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sz w:val="32"/>
        </w:rPr>
        <w:t>BR Discussion Prep Pack — Document Registration Core</w:t>
      </w:r>
    </w:p>
    <w:p>
      <w:pPr>
        <w:spacing w:after="80"/>
      </w:pPr>
      <w:r>
        <w:rPr>
          <w:rFonts w:ascii="Calibri" w:hAnsi="Calibri" w:eastAsia="Calibri"/>
          <w:b/>
          <w:sz w:val="24"/>
        </w:rPr>
        <w:t>Kaveri 3.0 Requirements Discussion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Discussion date: 25 August 2026  |  Schedule Sr. 11–12  |  Version 1.0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Purpose: Brief the committee for Day-1 of Document Registration discussions with (a) today’s scheduled discussion points, (b) current Kaveri 2.0 pain points evidenced from ServiceDesk for Registration / Appointment / Status tracking, (c) governing Acts &amp; Rules from Acts_Rules/Document, and (d) focused decision questions for Kaveri 3.0. BA track continues User Management BRD in parallel (Sr. 11).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632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 type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 Discussion Prep Pack (Agenda + Prerequisites + Inputs)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Module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 — Registration core (Schedule Sr. 12); parallel UM BRD (Sr. 11)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Planned dates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Sr.12: 25-08-2026 to 27-08-2026 (26-08-2026 Eid-e-Milad holiday — working days 25 &amp; 27)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Today’s focus (25-Aug)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 process walkthrough; Appointment booking; Status tracking; current issues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Sub-modules (Modules list)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#1 Registration, #2 Appointment, #19 Status tracking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Primary inputs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ServiceDeskIssuesList.xlsx; Acts_Rules/Document (Registration Act 1908, Karnataka Registration Rules 1965, Karnataka amendments)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Attendees (per programme plan)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Committee members, AIGR Comp, Kaveri IT Cell, KPMU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Prior progress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Sr.1–8 Marriage completed; Sr.9 Marriage BRD in progress; Sr.10 User Management discussed 24-08-2026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Owner (DSR track)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DSR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Owner (BA parallel)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 — User Management BRD (Sr. 11)</w:t>
            </w:r>
          </w:p>
        </w:tc>
      </w:tr>
    </w:tbl>
    <w:p/>
    <w:p>
      <w:pPr>
        <w:pStyle w:val="Heading1"/>
      </w:pPr>
      <w:r>
        <w:t>0. Prerequisites before starting the discussion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Complete / confirm the following before the 25-Aug Document session starts: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Circulate this Prep Pack + relevant Acts/Rules excerpts (Registration Act 1908 Parts III–VI &amp; XII; Karnataka Registration Rules 1965 Ch. IX, XII, XVI, XVII) as pre-read.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Confirm DSR walkthrough owner for live Kaveri 2.0 Document Registration screens: citizen apply → payment → appointment → SRO steps → endorsement → digital sign → acknowledgement.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Bring sample PRP applications covering Sale / Gift / Mortgage / Partition (happy path + one stuck/pending case).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Confirm which roles speak for each SRO step (DEO / FDA / SDA / SR) and how step allocation works today.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Confirm status of User Management carry-forward from 24-Aug that blocks Document (role inbox, DSC bind, in-charge, office mapping).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Park stamp-duty / guideline / CVC topics for Sr.13–14 (28-Aug onward) unless they block registration core flow.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Agree meeting outputs: decisions log, open questions, process as-is map, and BRD outline seeds for Registration / Appointment / Status tracking.</w:t>
      </w:r>
    </w:p>
    <w:p>
      <w:pPr>
        <w:pStyle w:val="Heading1"/>
      </w:pPr>
      <w:r>
        <w:t>1. Today’s discussion points (25 August 2026)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Source: Requirement Discussions/Schedule/Kaveri_Requirements_Updated_Schedule_v3_DocumentSubModules.xlsx — Revised Schedule.</w:t>
      </w:r>
    </w:p>
    <w:p>
      <w:pPr>
        <w:pStyle w:val="Heading2"/>
      </w:pPr>
      <w:r>
        <w:t>1.1 Scheduled items for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Sr.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Discussion topic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Duration / window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 Management BRD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 Requirement Document (BRD)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day — 25-08-2026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 parallel with Sr.12 Document start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 core: Registration, Appointment, Status tracking (Current issues &amp; process walkthrough)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DSR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 days — 25-08 to 27-08-2026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Sub-modules #1, #2, #19; skip 26-08 holiday</w:t>
            </w:r>
          </w:p>
        </w:tc>
      </w:tr>
    </w:tbl>
    <w:p/>
    <w:p>
      <w:pPr>
        <w:pStyle w:val="Heading2"/>
      </w:pPr>
      <w:r>
        <w:t>1.2 Recommended Day-1 (25-Aug) scope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Block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What to cover today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Defer to 27-Aug if needed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 (#1)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As-is citizen → SRO registration lifecycle; step model; refusal / send-back; document number generation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Deep deed-type edge cases; concurrent audit path 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Appointment (#2)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Slot booking after payment; reschedule / cancel; SRO calendar capacity; payment–slot sync failures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Multi-office / private residence registration (s.31) special cases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tracking (#19)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Citizen &amp; department status views; Sakala linkage; stuck-step visibility; acknowledgement / Step 10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Cross-module dashboard (Sr.24)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Current issues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Prioritised ServiceDesk themes in §2; validate with IT Cell / field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Fees, valuation, Rule 17, scanning, memo (later Sr.)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 parallel (Sr.11)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UM BRD outline capture from 24-Aug decisions (side track)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 UM annexure rebuild</w:t>
            </w:r>
          </w:p>
        </w:tc>
      </w:tr>
    </w:tbl>
    <w:p/>
    <w:p>
      <w:pPr>
        <w:pStyle w:val="Heading2"/>
      </w:pPr>
      <w:r>
        <w:t>1.3 Out of scope for Sr.12 (park explicitly)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Stamp duty &amp; registration fee calculation; guideline value (Sr.13).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CVC / GIS valuation (Sr.14).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Rule 17(2)/17(3), old pending release (Sr.15).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FRUITS filing, scanning, memo (Sr.16).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EC / CC / Verify / PoA as separate modules (Sr.20–21, 26–27) — only touch where status tracking depends on them.</w:t>
      </w:r>
    </w:p>
    <w:p>
      <w:pPr>
        <w:pStyle w:val="Heading1"/>
      </w:pPr>
      <w:r>
        <w:t>2. Pain points in the current Kaveri 2.0 system (Registration / Appointment / Status)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Evidence: Requirement Discussions/ServiceDesk Issues/ServiceDeskIssuesList.xlsx — Categorized (curated themes with ticket IDs, often 78k–95k range) and OverallList. Focus below is limited to Sr.12 sub-modules #1 Registration, #2 Appointment, #19 Status tracking. Fees, scanning, Rule 17, memo, court entry, Bhoomi/E-Aasthi integrations are listed only where they break the core registration path.</w:t>
      </w:r>
    </w:p>
    <w:p>
      <w:pPr>
        <w:pStyle w:val="Heading2"/>
      </w:pPr>
      <w:r>
        <w:t>2.1 Priority pain points (discussion focus)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Evidence / References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Why it matters for Sr.12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Unable to schedule / book appointment after payment; schedule option missing; still shows Make Payment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Unable to Schedule the Book Appointment: 27283, 30478, 28812, 30908; also Payment: 92384; Slot: 28335, 30841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Appointment (#2) broken — citizen cannot complete presentation booking even after fee payment.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Payment–status desync (paid but pending payment; sent-back apps ask payment with ₹0)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Payment Issue: 94275, 92384, 88309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tracking (#19) and registration gate wrong; citizen/dept see inconsistent state.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DOC-PP-03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Step / role allocation mismatch — app stuck in wrong login (DEO/SR/FDA/SDA)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Slot/Rescanning: 28586, 30840/30827/30863; Step allocation: 31958, 95322; Document Summary: 28388; Dashboard: 85826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 workflow (#1) depends on reliable step+role inbox; links to UM decisions from 24-Aug.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DOC-PP-04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Unable to verify application / send back to citizen for payment or rectify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Unable to verify: 94523, 92990, 92566, 88608, 83818, 31346 (pending 6)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 pre-registration enquiry path blocked (Act s.34–35 analogue in system).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DOC-PP-05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 Summary defects — photos/thumbs wrong or “party refused/not appeared”; Aadhaar name mismatch; fees zero; property/sub-article missing; Check &amp; Register disabled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Document Summary: 95066, 95034, 94769, 94835, 94813, 94420, 94585, 94430, 94299, 94264, 92559, 95367, 92782…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Core registration decision screen unreliable; blocks Step 7 Check &amp; Register.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DOC-PP-06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Endorsement / certificate defects — missing parties, fees, photos/thumbs; print disabled; remarks wrong after Doc No. generated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Endorsement: 28754, 27967, 31753, 27683, 27718, 94926, 94644/46/50, 77249; OverallList multiple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Statutory endorsement (Rules Ch. XVI; Act endorsement defs) incomplete — legal risk.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DOC-PP-07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Digital sign Step 9 failures — SR name missing; popup not opening; already signed still pending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Digital Sign / Step allocation: 27050, 95322, 95349, 93957, 92267, 85981, 30966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 cannot complete; certificate/acknowledgement path stuck.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DOC-PP-08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Withdraw / reschedule / rejected-app handling incomplete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Withdraw: 93043, 91929; OverallList withdraw cluster (~32 tickets e.g. 8691, 9494)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Appointment &amp; application lifecycle (#2/#19) lacks clean cancel/reschedule/withdraw states.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DOC-PP-09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Upload / party-detail save failures in citizen login; SRO dropdown empty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Upload Failed: 93114, 92397, 87632, 67088, 63862, 89758 (pending ~6)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 intake (#1) fails before appointment.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DOC-PP-10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Sakala cleared but still reflecting in SR login (incl. Document Registration)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Sakala: 95572, 94849 (pending 18; Doc Reg count 11 in theme)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tracking (#19) not reconciled with Sakala clearance.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DOC-PP-11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Acknowledgement / Step 10 print failures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Misc: 88602 Unable to Print acknowledgement copy in SR login STEP 10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Citizen/dept proof of completion missing after registration.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DOC-PP-12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Pending-document / minute-book routing leaks into wrong login (citizen appointment vs SR minute book)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Pending document Registration: 95370, 93336…, 26982, 22599, 31762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&amp; queue identity wrong; overlaps Sr.15 but breaks today’s registration status story.</w:t>
            </w:r>
          </w:p>
        </w:tc>
      </w:tr>
    </w:tbl>
    <w:p/>
    <w:p>
      <w:pPr>
        <w:pStyle w:val="Heading2"/>
      </w:pPr>
      <w:r>
        <w:t>2.2 Observation for the committee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Highest-signal operational failures for Sr.12 are: appointment after payment, step/role inbox mismatches, Summary/Endorsement data integrity, Check &amp; Register / Digital Sign blockers, and Sakala vs Kaveri status mismatch.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Many tickets labelled under EC/CC/Marriage/Firm also share the same step-engine and digital-sign stack — fix registration core carefully for reuse.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ServiceDesk has no single “Status tracking” subcategory; status defects appear as Payment, Dashboard, Sakala, Step allocation, Pending document — recommend a Status taxonomy in 3.0 support ops.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User Management decisions (active post, DSC bind, DEO allocation) from 24-Aug directly unblock DOC-PP-03 and DOC-PP-07.</w:t>
      </w:r>
    </w:p>
    <w:p>
      <w:pPr>
        <w:pStyle w:val="Heading1"/>
      </w:pPr>
      <w:r>
        <w:t>3. Governing Acts &amp; Rules (from Acts_Rules/Document)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Use this section during the process walkthrough to check that Kaveri 3.0 steps map to statutory duties — not invent parallel unofficial stages.</w:t>
      </w:r>
    </w:p>
    <w:p>
      <w:pPr>
        <w:pStyle w:val="Heading2"/>
      </w:pPr>
      <w:r>
        <w:t>3.1 Primary statutes &amp; rules for Registration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File (Acts_Rules/Document)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Relevance to today’s topics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The Registration Act, 1908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the_registration_act,_1908.pdf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Core: registrable docs (s.17–22); time of presentation (s.23–26); place (s.28–31); presenting persons (s.32–33); enquiry before registration (s.34–35); endorsements/certificates &amp; books (Parts XI–XII themes); refusal (s.71–77); fees (s.78–80); s.32A photo/thumb; s.16A electronic books.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The Karnataka Registration Rules, 1965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The Karnataka Registration Rules 1965.pdf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Operational detail: Ch.IX Presentation &amp; examination (Rr.37–48); Ch.XII Presentation &amp; examination of parties (Rr.71–80 thumb); Ch.XVI Endorsements &amp; certificates (Rr.94–); Ch.XVII Receipts for documents/fees/return (Rr.110–); Register Books (Ch.XVIII).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 (Karnataka Amendment) Acts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Registration(KarnatakaAmendment)Act*.pdf; TheRegistration(KarnatakaAmendment)Act2023(47of2024).pdf; (32 of 2001)…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State-specific amendments overlaying Central Act — confirm which amended sections apply to online presentation, photos, and computerised books.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 Act Notification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RegistrationActNotification.pdf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Notifications bringing amendments / procedures into force — confirm e-registration related notifications in force.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Karnataka Stamp Act 1957 + Rules / Schedule / e-Stamp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THE KARNATAKA STAMP ACT 1957.pdf; Karnataka Stamps Rules 1958.pdf; Schedule 2022; e-Stamping PDFs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Payment of proper stamp duty before/at presentation (Rules R.47 analogue) — gate for registration; deep calculation parked to Sr.13.</w:t>
            </w:r>
          </w:p>
        </w:tc>
      </w:tr>
    </w:tbl>
    <w:p/>
    <w:p>
      <w:pPr>
        <w:pStyle w:val="Heading2"/>
      </w:pPr>
      <w:r>
        <w:t>3.2 Statutory anchors for today’s three sub-modules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Sub-module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Legal anchors to verify in walkthrough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System implication for 3.0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#1 Registration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 s.17–22 (what must be registered); s.32–35 (who presents; enquiry; admission/denial); s.71–77 (refusal &amp; appeal); s.32A (photo etc.); Rules Ch.IX &amp; XII (examination, thumb); Ch.XVI (endorsement/certificate); Ch.XVIII (register books / s.16A computer records)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Step model must produce: examination → admission/denial record → endorsement/certificate → book entry → receipt/return. “Check &amp; Register” and Summary must be legally complete artefacts.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#2 Appointment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 Part IV/V presentation timing &amp; place (s.23–31); Rules R.37/40/72 (office where presented; manner; place); office hours/holidays (Rules Ch.II)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Appointment is the controlled presentation slot — must sync payment, jurisdiction SRO, capacity, holidays (incl. today+1 Eid). Reschedule/withdraw must not orphan PRP numbers (see DOC-PP-08).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#19 Status tracking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 effects of registration (s.47–49); refusal reasons to be recorded (s.71); receipts (Rules Ch.XVII); Sakala service levels (operational, not in Act folder)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Single status model for citizen &amp; department: Draft → Paid → Appointment booked → Under process (step) → Registered / Refused / Withdrawn / Sent back — with audit trail and Sakala reconciliation.</w:t>
            </w:r>
          </w:p>
        </w:tc>
      </w:tr>
    </w:tbl>
    <w:p/>
    <w:p>
      <w:pPr>
        <w:pStyle w:val="Heading2"/>
      </w:pPr>
      <w:r>
        <w:t>3.3 Legal compliance checks (ask DSR / Law during session)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Does the current Step 7–9 sequence fully satisfy s.34 enquiry + s.35 admission/denial before document number / certificate?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Are endorsement contents (Rules Ch.XVI) completely system-generated, or can officers edit — and is that logged?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How is s.32A photograph/biometric refusal recorded so Summary/Endorsement do not show contradictory remarks (DOC-PP-05/06)?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For online presentation: which Karnataka amendments / notifications authorise e-filing and computerised books (s.16A) — cite in BRD.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On refusal / send-back: is s.71-style reason recording mandatory in the system before citizen sees status?</w:t>
      </w:r>
    </w:p>
    <w:p>
      <w:pPr>
        <w:pStyle w:val="Heading1"/>
      </w:pPr>
      <w:r>
        <w:t>4. Discussion agenda — 25 August 2026</w:t>
      </w:r>
    </w:p>
    <w:p>
      <w:pPr>
        <w:pStyle w:val="Heading2"/>
      </w:pPr>
      <w:r>
        <w:t>4.1 Suggested session flow (DSR track)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Block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Time (indicative)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0–15 min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Prerequisites; confirm Sr.12 Day-1 scope; park Sr.13+ topics; note 26-Aug holiday → continue 27-Aug.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15–45 min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As-is process walkthrough: citizen apply → pay → appointment → SRO steps → Summary → Check &amp; Register → Endorsement → Digital Sign → Ack.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45–80 min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Walk DOC-PP-01…DOC-PP-12; validate priority with IT Cell / field; tag Keep / Fix / Redesign for 3.0.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80–110 min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Map steps to Act/Rules anchors (§3.2); close or park DQ-01…DQ-12.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110–130 min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Agree Day-2 (27-Aug) backlog; seed BRD outline for Registration / Appointment / Status; note UM dependencies.</w:t>
            </w:r>
          </w:p>
        </w:tc>
      </w:tr>
    </w:tbl>
    <w:p/>
    <w:p>
      <w:pPr>
        <w:pStyle w:val="Heading2"/>
      </w:pPr>
      <w:r>
        <w:t>4.2 Decision questions (must close or park with owner)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DQ#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Discussion point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Options / notes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What is the canonical registration step model for 3.0 (citizen + SRO)?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Retain K2 steps / simplify / redesign; publish as-is vs to-be diagram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When does a document become “presented” legally in the online flow?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 application submit / on payment / on appointment check-in / on SR admission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DQ-03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Appointment rules: capacity, cut-offs, holidays, multi-slot, private residence (s.31)?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Define calendar master + exception workflow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DQ-04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Payment ↔ Appointment ↔ Status: single state machine or separate modules?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Must fix DOC-PP-01/02 desync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DQ-05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Who can send-back / refuse / withdraw at which step; mandatory reason codes (s.71)?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 matrix + reason master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DQ-06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Summary &amp; Endorsement: system-of-record fields; no silent overwrite of photo/thumb/party data?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Addresses DOC-PP-05/06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DQ-07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Check &amp; Register enablement rules — what blockers are valid vs defects?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Explicit checklist vs hidden flags (DOC-PP-05)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DQ-08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Digital sign: bind to active SR post (UM); retry / already-signed handling?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Depends on 24-Aug UM; DOC-PP-07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DQ-09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visibility: one status API for citizen, SRO, Sakala, dashboard?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Addresses DOC-PP-10/11/12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DQ-10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 number generation timing relative to endorsement &amp; digital sign?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 statutory order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DQ-11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Reschedule / withdraw after appointment — fee forfeiture / rebooking policy?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DOC-PP-08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DQ-12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Which Registration Act Karnataka amendments + notifications are in-force for e-registration BRD citations?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 annexure from Acts_Rules/Document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5. Pain point → legal / process mapping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Use in the meeting to confirm whether the defect is a software bug, a missing legal rule in the product, or an operational gap.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Legal / process anchor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Proposed 3.0 discussion stance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DOC-PP-01 Appointment after pay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Presentation place/time Rules R.37/40; fees s.80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Hard sync: Paid → eligible slots only; idempotent booking.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DOC-PP-02 Payment status desync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 payable on presentation s.80; receipts Rules Ch.XVII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Single payment ledger drives status; no dual flags.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DOC-PP-03 Wrong login / step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Establishment / officer absence Act s.10–12; UM post mapping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Step inbox from active role–office assignment only.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DOC-PP-04 Verify / send-back blocked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Enquiry s.34–35; refusal s.71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Explicit verify outcomes: Proceed / Send back / Refuse + reasons.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DOC-PP-05 Summary integrity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s.32A photo; Rules thumb Rr.78–80; property desc s.21–22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Immutable capture artefacts; mismatch workflow, not silent wrong labels.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DOC-PP-06 Endorsement defects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Rules Ch.XVI endorsements &amp; certificates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Generated endorsement checklist = mandatory fields before Doc No./print.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DOC-PP-07 Digital sign Step 9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Certificate by registering officer; seal s.15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Active SR identity + DSC; clear signed vs pending state.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DOC-PP-08 Withdraw / reschedule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Application lifecycle (operational) + receipt return Rules Ch.XVII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State model: Withdrawn / Rescheduled with audit; no orphan Doc/PRP.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DOC-PP-09 Citizen upload/SRO list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Presentation intake Rules Ch.IX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Master-driven SRO list; save validation with recoverable errors.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DOC-PP-10 Sakala vs Kaveri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 delivery SLA (ops) + status (#19)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Bi-directional reconciliation job + SR worklist filter.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DOC-PP-11 Ack Step 10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Receipts Rules Rr.110–113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Ack always printable after successful registration event.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DOC-PP-12 Pending vs appointment queues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Pending release later Sr.15; status identity now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Separate queues; never show minute-book items as citizen appointment.</w:t>
            </w:r>
          </w:p>
        </w:tc>
      </w:tr>
    </w:tbl>
    <w:p/>
    <w:p>
      <w:pPr>
        <w:pStyle w:val="Heading1"/>
      </w:pPr>
      <w:r>
        <w:t>6. Expected outputs of 25 &amp; 27 August (Sr.12 window)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Agreed as-is process map for Registration / Appointment / Status (with step list).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Prioritised defect themes DOC-PP-01…12 marked Bug / Redesign / Parking-lot.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Decision log for DQ-01…DQ-12 (decided / deferred with owner + date).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Draft BRD section outline: Registration core, Appointment calendar, Status model &amp; notifications.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List of statutory citations to attach in BRD annexure (Act sections + Rules chapters + Karnataka amendments in force).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Dependency note to User Management BRD (Sr.11): role inbox, DSC/SR identity, in-charge.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Handoff list into Sr.13 (fees/guideline) — only items that blocked today’s flow.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Confirm 27-Aug agenda after 26-Aug holiday.</w:t>
      </w:r>
    </w:p>
    <w:p>
      <w:pPr>
        <w:pStyle w:val="Heading1"/>
      </w:pPr>
      <w:r>
        <w:t>7. Parallel track — User Management BRD (Sr. 11)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BA drafts User Management BRD on 25-Aug in parallel with Document DSR discussion. Pull decisions from BR_Discussion_Prep_Pack_User_Management_24Aug2026.docx (DQ-01…DQ-12). Document session must feed UM BRD with concrete Document role–step privilege needs (DEO/FDA/SDA/SR).</w:t>
      </w:r>
    </w:p>
    <w:p>
      <w:pPr>
        <w:pStyle w:val="Heading1"/>
      </w:pPr>
      <w:r>
        <w:t>8. References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Requirement Discussions/Schedule/Kaveri_Requirements_Updated_Schedule_v3_DocumentSubModules.xlsx — Revised Schedule Sr.11–12; Planning Notes; Document Sub-Modules Ref (#1, #2, #19).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Requirement Discussions/ServiceDesk Issues/ServiceDeskIssuesList.xlsx — OverallList + Categorized.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Acts_Rules/Document/the_registration_act,_1908.pdf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Acts_Rules/Document/The Karnataka Registration Rules 1965.pdf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Acts_Rules/Document/TheRegistration(KarnatakaAmendment)Act2023(47of2024).pdf and other Registration(KarnatakaAmendment)Act*.pdf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Acts_Rules/Document/RegistrationActNotification.pdf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Acts_Rules/Document/THE KARNATAKA STAMP ACT 1957.pdf (gate only; calculation in Sr.13)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Requirement Discussions/BR_Discussion_Prep_Pack_User_Management_24Aug2026.docx — prior day UM inputs / open DQs.</w:t>
      </w:r>
    </w:p>
    <w:p>
      <w:pPr>
        <w:pStyle w:val="Heading1"/>
      </w:pPr>
      <w:r>
        <w:t>9.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25-Aug-2026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 / KPMU prep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Initial Prep Pack for 25-Aug Document Registration core (Registration, Appointment, Status tracking): schedule points + ServiceDesk pain points + Acts/Rules anchors + agenda/DQs.</w:t>
            </w:r>
          </w:p>
        </w:tc>
      </w:tr>
    </w:tbl>
    <w:p/>
    <w:p>
      <w:r>
        <w:rPr>
          <w:rFonts w:ascii="Calibri" w:hAnsi="Calibri" w:eastAsia="Calibri"/>
          <w:b/>
          <w:sz w:val="18"/>
        </w:rPr>
        <w:t>— End of Prep Pack —  For discussion use on 25 August 2026; update Decision column live in session —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