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909" w:rsidRDefault="00B76909">
      <w:pPr>
        <w:pStyle w:val="Heading1"/>
        <w:rPr>
          <w:sz w:val="24"/>
          <w:szCs w:val="24"/>
        </w:rPr>
      </w:pPr>
    </w:p>
    <w:p w:rsidR="002524C7" w:rsidRPr="00075B1D" w:rsidRDefault="00251247">
      <w:pPr>
        <w:pStyle w:val="Heading1"/>
        <w:rPr>
          <w:sz w:val="24"/>
          <w:szCs w:val="24"/>
        </w:rPr>
      </w:pPr>
      <w:r w:rsidRPr="00075B1D">
        <w:rPr>
          <w:sz w:val="24"/>
          <w:szCs w:val="24"/>
        </w:rPr>
        <w:t>Business Requirements Document (BRD)</w:t>
      </w:r>
    </w:p>
    <w:p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BRD-K3-MRG-001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282B8C">
            <w:pPr>
              <w:rPr>
                <w:sz w:val="24"/>
                <w:szCs w:val="24"/>
              </w:rPr>
            </w:pPr>
            <w:r>
              <w:rPr>
                <w:sz w:val="24"/>
                <w:szCs w:val="24"/>
              </w:rPr>
              <w:t>1.22</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r w:rsidRPr="00075B1D">
              <w:rPr>
                <w:sz w:val="24"/>
                <w:szCs w:val="24"/>
              </w:rPr>
              <w:t xml:space="preserve">Prabhakar Naik, </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E91FC6">
            <w:pPr>
              <w:rPr>
                <w:sz w:val="24"/>
                <w:szCs w:val="24"/>
              </w:rPr>
            </w:pPr>
            <w:r w:rsidRPr="00075B1D">
              <w:rPr>
                <w:sz w:val="24"/>
                <w:szCs w:val="24"/>
              </w:rPr>
              <w:t>2026-09-03</w:t>
            </w:r>
          </w:p>
        </w:tc>
      </w:tr>
    </w:tbl>
    <w:p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5F63DB">
        <w:trPr>
          <w:jc w:val="center"/>
        </w:trPr>
        <w:tc>
          <w:tcPr>
            <w:tcW w:w="197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w:t>
            </w:r>
          </w:p>
        </w:tc>
        <w:tc>
          <w:tcPr>
            <w:tcW w:w="1973" w:type="dxa"/>
          </w:tcPr>
          <w:p w:rsidR="002524C7" w:rsidRPr="00075B1D" w:rsidRDefault="00DF3C3E">
            <w:pPr>
              <w:spacing w:before="20" w:after="20"/>
              <w:rPr>
                <w:sz w:val="24"/>
                <w:szCs w:val="24"/>
              </w:rPr>
            </w:pPr>
            <w:r>
              <w:rPr>
                <w:sz w:val="24"/>
                <w:szCs w:val="24"/>
              </w:rPr>
              <w:t>27-08-2026</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1.11</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OTP reason in e-KYC/Face Authentication SMS; Hindu Marriage Offline Aadhaar e-KYC branch (7.1.2.3); notice wording 'already taken place'; FR-SMA-003 notice-filing-date age gate; Form II in Hindu Online/Offline registration</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1.12</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Align Special Marriage Notice Online steps (7.2.2.1–7.2.2.2), status model and FR-SMA-009/010 with </w:t>
            </w:r>
            <w:r w:rsidRPr="00075B1D">
              <w:rPr>
                <w:sz w:val="24"/>
                <w:szCs w:val="24"/>
              </w:rPr>
              <w:lastRenderedPageBreak/>
              <w:t>v1.11 Online notice diagram — mandatory e-KYC after Prerequisite; Aadhaar YES/NO branch retained for Offline only</w:t>
            </w:r>
          </w:p>
        </w:tc>
        <w:tc>
          <w:tcPr>
            <w:tcW w:w="1991" w:type="dxa"/>
          </w:tcPr>
          <w:p w:rsidR="002524C7" w:rsidRPr="00075B1D" w:rsidRDefault="001820EE">
            <w:pPr>
              <w:spacing w:before="20" w:after="20"/>
              <w:rPr>
                <w:sz w:val="24"/>
                <w:szCs w:val="24"/>
              </w:rPr>
            </w:pPr>
            <w:r w:rsidRPr="00075B1D">
              <w:rPr>
                <w:sz w:val="24"/>
                <w:szCs w:val="24"/>
              </w:rPr>
              <w:lastRenderedPageBreak/>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1.13</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Populate 3 Legal and regulatory reference — applicable Acts, relevant sections, Karnataka Rules, notifications and statutory forms mapping (Acts_Rules/Marriage/)</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1.14</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'Addressed in (BRD ref)' column to 6.1 As-Is pain points table — map each pain point to 7 / 8 / 16 / 17 closures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1.15</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Add sample statutory forms from </w:t>
            </w:r>
            <w:proofErr w:type="spellStart"/>
            <w:r w:rsidRPr="00075B1D">
              <w:rPr>
                <w:sz w:val="24"/>
                <w:szCs w:val="24"/>
              </w:rPr>
              <w:t>Acts_Rules</w:t>
            </w:r>
            <w:proofErr w:type="spellEnd"/>
            <w:r w:rsidRPr="00075B1D">
              <w:rPr>
                <w:sz w:val="24"/>
                <w:szCs w:val="24"/>
              </w:rPr>
              <w:t>/Marriage/ to 3.5 and 3.6</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1.16</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3.5 Form IA declaration + Sec. 17/18 red highlights; FR-HMA-091; FR-SMA-067 prohibited-relationship gate after second payment</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1.17</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proofErr w:type="spellStart"/>
            <w:r w:rsidRPr="00075B1D">
              <w:rPr>
                <w:sz w:val="24"/>
                <w:szCs w:val="24"/>
              </w:rPr>
              <w:t>Sakala</w:t>
            </w:r>
            <w:proofErr w:type="spellEnd"/>
            <w:r w:rsidRPr="00075B1D">
              <w:rPr>
                <w:sz w:val="24"/>
                <w:szCs w:val="24"/>
              </w:rPr>
              <w:t xml:space="preserve"> integration: 3.7 regulatory ref; 8.7 FR-HMA-092–093 / FR-SMA-068–069; 11 integration row; glossary, entity, UI, FB-MRG-005</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3 </w:t>
            </w:r>
            <w:proofErr w:type="spellStart"/>
            <w:r w:rsidRPr="00075B1D">
              <w:rPr>
                <w:sz w:val="24"/>
                <w:szCs w:val="24"/>
              </w:rPr>
              <w:t>Sakala</w:t>
            </w:r>
            <w:proofErr w:type="spellEnd"/>
            <w:r w:rsidRPr="00075B1D">
              <w:rPr>
                <w:sz w:val="24"/>
                <w:szCs w:val="24"/>
              </w:rPr>
              <w:t xml:space="preserve"> Act (Karnataka Act 1 of 2012) + Rules 2012 in 3.1/3.2.3/3.3.3; fix 3.7 placement before 4</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lastRenderedPageBreak/>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'Implemented in (7)' column to 3 section, rules and notification tables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1.19</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7.4 Hindu Marriage null/void court-order endorsement workflow (Sec. 11–12)</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1.20</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8.1.17 Null/Void endorsement FRs (FR-HMA-094–099), BR-HMA-021, RTM</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1.21</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7.5 What is new in Kaveri 3.0 summary table after 7.4</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1.22</w:t>
            </w:r>
          </w:p>
        </w:tc>
        <w:tc>
          <w:tcPr>
            <w:tcW w:w="1973" w:type="dxa"/>
          </w:tcPr>
          <w:p w:rsidR="002524C7" w:rsidRPr="00075B1D" w:rsidRDefault="00DF3C3E">
            <w:pPr>
              <w:spacing w:before="20" w:after="20"/>
              <w:rPr>
                <w:sz w:val="24"/>
                <w:szCs w:val="24"/>
              </w:rPr>
            </w:pPr>
            <w:r>
              <w:rPr>
                <w:sz w:val="24"/>
                <w:szCs w:val="24"/>
              </w:rPr>
              <w:t>2026-09-03</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7.5.1 Rectified As-Is pain points under What is new in Kaveri 3.0</w:t>
            </w:r>
          </w:p>
        </w:tc>
        <w:tc>
          <w:tcPr>
            <w:tcW w:w="1991" w:type="dxa"/>
          </w:tcPr>
          <w:p w:rsidR="002524C7" w:rsidRPr="00075B1D" w:rsidRDefault="001820EE">
            <w:pPr>
              <w:spacing w:before="20" w:after="20"/>
              <w:rPr>
                <w:sz w:val="24"/>
                <w:szCs w:val="24"/>
              </w:rPr>
            </w:pPr>
            <w:r w:rsidRPr="00075B1D">
              <w:rPr>
                <w:sz w:val="24"/>
                <w:szCs w:val="24"/>
              </w:rPr>
              <w:t>Prashanth</w:t>
            </w:r>
          </w:p>
        </w:tc>
      </w:tr>
    </w:tbl>
    <w:p w:rsidR="002524C7" w:rsidRPr="00075B1D" w:rsidRDefault="002524C7">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935561">
        <w:trPr>
          <w:jc w:val="center"/>
        </w:trPr>
        <w:tc>
          <w:tcPr>
            <w:tcW w:w="2990" w:type="dxa"/>
            <w:shd w:val="clear" w:color="auto" w:fill="D9E2F3"/>
          </w:tcPr>
          <w:p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BRD-K3-MRG-HMA-001</w:t>
            </w:r>
          </w:p>
        </w:tc>
        <w:tc>
          <w:tcPr>
            <w:tcW w:w="3077" w:type="dxa"/>
          </w:tcPr>
          <w:p w:rsidR="002524C7" w:rsidRPr="00075B1D" w:rsidRDefault="00251247">
            <w:pPr>
              <w:spacing w:before="20" w:after="20"/>
              <w:rPr>
                <w:sz w:val="24"/>
                <w:szCs w:val="24"/>
              </w:rPr>
            </w:pPr>
            <w:r w:rsidRPr="00075B1D">
              <w:rPr>
                <w:sz w:val="24"/>
                <w:szCs w:val="24"/>
              </w:rPr>
              <w:t>This document</w:t>
            </w:r>
          </w:p>
        </w:tc>
        <w:tc>
          <w:tcPr>
            <w:tcW w:w="4373" w:type="dxa"/>
          </w:tcPr>
          <w:p w:rsidR="002524C7" w:rsidRPr="00075B1D" w:rsidRDefault="002524C7">
            <w:pPr>
              <w:spacing w:before="20" w:after="20"/>
              <w:rPr>
                <w:sz w:val="24"/>
                <w:szCs w:val="24"/>
              </w:rPr>
            </w:pP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lastRenderedPageBreak/>
              <w:t>PROC-K3-MRG-HMA-TOBE-001</w:t>
            </w:r>
          </w:p>
        </w:tc>
        <w:tc>
          <w:tcPr>
            <w:tcW w:w="3077" w:type="dxa"/>
          </w:tcPr>
          <w:p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RTM-K3-MRG-HMA-001</w:t>
            </w:r>
          </w:p>
        </w:tc>
        <w:tc>
          <w:tcPr>
            <w:tcW w:w="3077" w:type="dxa"/>
          </w:tcPr>
          <w:p w:rsidR="002524C7" w:rsidRPr="00075B1D" w:rsidRDefault="00251247">
            <w:pPr>
              <w:spacing w:before="20" w:after="20"/>
              <w:rPr>
                <w:sz w:val="24"/>
                <w:szCs w:val="24"/>
              </w:rPr>
            </w:pPr>
            <w:r w:rsidRPr="00075B1D">
              <w:rPr>
                <w:sz w:val="24"/>
                <w:szCs w:val="24"/>
              </w:rPr>
              <w:t>Requirements traceability matrix</w:t>
            </w:r>
          </w:p>
        </w:tc>
        <w:tc>
          <w:tcPr>
            <w:tcW w:w="4373" w:type="dxa"/>
          </w:tcPr>
          <w:p w:rsidR="002524C7" w:rsidRPr="00075B1D" w:rsidRDefault="00686CCF">
            <w:pPr>
              <w:spacing w:before="20" w:after="20"/>
              <w:rPr>
                <w:sz w:val="24"/>
                <w:szCs w:val="24"/>
              </w:rPr>
            </w:pPr>
            <w:r w:rsidRPr="00075B1D">
              <w:rPr>
                <w:sz w:val="24"/>
                <w:szCs w:val="24"/>
              </w:rPr>
              <w:t>link</w:t>
            </w:r>
          </w:p>
        </w:tc>
      </w:tr>
    </w:tbl>
    <w:p w:rsidR="002524C7" w:rsidRPr="00075B1D" w:rsidRDefault="002524C7">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Default="00B172A1">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Pr="00075B1D" w:rsidRDefault="00B13037">
      <w:pPr>
        <w:rPr>
          <w:sz w:val="24"/>
          <w:szCs w:val="24"/>
        </w:rPr>
      </w:pPr>
    </w:p>
    <w:p w:rsidR="00B172A1" w:rsidRPr="00075B1D" w:rsidRDefault="00B172A1">
      <w:pPr>
        <w:rPr>
          <w:sz w:val="24"/>
          <w:szCs w:val="24"/>
        </w:rPr>
      </w:pPr>
    </w:p>
    <w:p w:rsidR="00E977D8" w:rsidRPr="00075B1D" w:rsidRDefault="00E977D8">
      <w:pPr>
        <w:pStyle w:val="Heading2"/>
        <w:rPr>
          <w:kern w:val="2"/>
          <w:sz w:val="24"/>
          <w:szCs w:val="24"/>
          <w:lang w:val="en-IN" w:eastAsia="en-IN"/>
          <w14:ligatures w14:val="standardContextual"/>
        </w:rPr>
      </w:pPr>
      <w:r w:rsidRPr="00075B1D">
        <w:rPr>
          <w:sz w:val="24"/>
          <w:szCs w:val="24"/>
        </w:rPr>
        <w:t>Contents</w:t>
      </w:r>
    </w:p>
    <w:p w:rsidR="00DF7DD8" w:rsidRPr="00075B1D" w:rsidRDefault="00FF085F">
      <w:pPr>
        <w:spacing w:after="40" w:line="259" w:lineRule="auto"/>
        <w:rPr>
          <w:sz w:val="24"/>
          <w:szCs w:val="24"/>
        </w:rPr>
      </w:pPr>
      <w:r w:rsidRPr="00075B1D">
        <w:rPr>
          <w:sz w:val="24"/>
          <w:szCs w:val="24"/>
        </w:rPr>
        <w:t>1. Executive summary</w:t>
      </w:r>
    </w:p>
    <w:p w:rsidR="00DF7DD8" w:rsidRPr="00075B1D" w:rsidRDefault="00FF085F">
      <w:pPr>
        <w:spacing w:after="40" w:line="259" w:lineRule="auto"/>
        <w:rPr>
          <w:sz w:val="24"/>
          <w:szCs w:val="24"/>
        </w:rPr>
      </w:pPr>
      <w:r w:rsidRPr="00075B1D">
        <w:rPr>
          <w:sz w:val="24"/>
          <w:szCs w:val="24"/>
        </w:rPr>
        <w:t>2. Scope</w:t>
      </w:r>
    </w:p>
    <w:p w:rsidR="00DF7DD8" w:rsidRPr="00075B1D" w:rsidRDefault="00FF085F">
      <w:pPr>
        <w:spacing w:after="40" w:line="259" w:lineRule="auto"/>
        <w:rPr>
          <w:sz w:val="24"/>
          <w:szCs w:val="24"/>
        </w:rPr>
      </w:pPr>
      <w:r w:rsidRPr="00075B1D">
        <w:rPr>
          <w:sz w:val="24"/>
          <w:szCs w:val="24"/>
        </w:rPr>
        <w:t>2.1 In scope (Hindu Marriage &amp; Special Marriage — Phase [1])</w:t>
      </w:r>
    </w:p>
    <w:p w:rsidR="00DF7DD8" w:rsidRPr="00075B1D" w:rsidRDefault="00FF085F">
      <w:pPr>
        <w:spacing w:after="40" w:line="259" w:lineRule="auto"/>
        <w:rPr>
          <w:sz w:val="24"/>
          <w:szCs w:val="24"/>
        </w:rPr>
      </w:pPr>
      <w:r w:rsidRPr="00075B1D">
        <w:rPr>
          <w:sz w:val="24"/>
          <w:szCs w:val="24"/>
        </w:rPr>
        <w:t>2.2 Out of scope (unless PO promotes)</w:t>
      </w:r>
    </w:p>
    <w:p w:rsidR="00DF7DD8" w:rsidRPr="00075B1D" w:rsidRDefault="00FF085F">
      <w:pPr>
        <w:spacing w:after="40" w:line="259" w:lineRule="auto"/>
        <w:rPr>
          <w:sz w:val="24"/>
          <w:szCs w:val="24"/>
        </w:rPr>
      </w:pPr>
      <w:r w:rsidRPr="00075B1D">
        <w:rPr>
          <w:sz w:val="24"/>
          <w:szCs w:val="24"/>
        </w:rPr>
        <w:t>2.3 Assumptions</w:t>
      </w:r>
    </w:p>
    <w:p w:rsidR="00DF7DD8" w:rsidRPr="00075B1D" w:rsidRDefault="00FF085F">
      <w:pPr>
        <w:spacing w:after="40" w:line="259" w:lineRule="auto"/>
        <w:rPr>
          <w:sz w:val="24"/>
          <w:szCs w:val="24"/>
        </w:rPr>
      </w:pPr>
      <w:r w:rsidRPr="00075B1D">
        <w:rPr>
          <w:sz w:val="24"/>
          <w:szCs w:val="24"/>
        </w:rPr>
        <w:lastRenderedPageBreak/>
        <w:t>2.4 Constraints</w:t>
      </w:r>
    </w:p>
    <w:p w:rsidR="00DF7DD8" w:rsidRPr="00075B1D" w:rsidRDefault="00FF085F">
      <w:pPr>
        <w:spacing w:after="40" w:line="259" w:lineRule="auto"/>
        <w:rPr>
          <w:sz w:val="24"/>
          <w:szCs w:val="24"/>
        </w:rPr>
      </w:pPr>
      <w:r w:rsidRPr="00075B1D">
        <w:rPr>
          <w:sz w:val="24"/>
          <w:szCs w:val="24"/>
        </w:rPr>
        <w:t>3. Legal and regulatory reference</w:t>
      </w:r>
    </w:p>
    <w:p w:rsidR="00DF7DD8" w:rsidRPr="00075B1D" w:rsidRDefault="00FF085F">
      <w:pPr>
        <w:spacing w:after="40" w:line="259" w:lineRule="auto"/>
        <w:rPr>
          <w:sz w:val="24"/>
          <w:szCs w:val="24"/>
        </w:rPr>
      </w:pPr>
      <w:r>
        <w:t>3.1 Applicable Acts</w:t>
      </w:r>
    </w:p>
    <w:p w:rsidR="00DF7DD8" w:rsidRPr="00075B1D" w:rsidRDefault="00FF085F">
      <w:pPr>
        <w:spacing w:after="40" w:line="259" w:lineRule="auto"/>
        <w:rPr>
          <w:sz w:val="24"/>
          <w:szCs w:val="24"/>
        </w:rPr>
      </w:pPr>
      <w:r>
        <w:t>3.2 Relevant sections followed by the Department for Marriage Registration</w:t>
      </w:r>
    </w:p>
    <w:p w:rsidR="00DF7DD8" w:rsidRPr="00075B1D" w:rsidRDefault="00FF085F">
      <w:pPr>
        <w:spacing w:after="40" w:line="259" w:lineRule="auto"/>
        <w:rPr>
          <w:sz w:val="24"/>
          <w:szCs w:val="24"/>
        </w:rPr>
      </w:pPr>
      <w:r>
        <w:t>3.3 Relevant rules followed by the Department for Marriage Registration</w:t>
      </w:r>
    </w:p>
    <w:p w:rsidR="00DF7DD8" w:rsidRPr="00075B1D" w:rsidRDefault="00FF085F">
      <w:pPr>
        <w:spacing w:after="40" w:line="259" w:lineRule="auto"/>
        <w:rPr>
          <w:sz w:val="24"/>
          <w:szCs w:val="24"/>
        </w:rPr>
      </w:pPr>
      <w:r>
        <w:t>3.4 Relevant notifications issued by the Department for Marriage Registration</w:t>
      </w:r>
    </w:p>
    <w:p w:rsidR="00DF7DD8" w:rsidRPr="00075B1D" w:rsidRDefault="00FF085F">
      <w:pPr>
        <w:spacing w:after="40" w:line="259" w:lineRule="auto"/>
        <w:rPr>
          <w:sz w:val="24"/>
          <w:szCs w:val="24"/>
        </w:rPr>
      </w:pPr>
      <w:r>
        <w:t>3.5 Hindu Marriage statutory forms mapping</w:t>
      </w:r>
    </w:p>
    <w:p w:rsidR="00DF7DD8" w:rsidRPr="00075B1D" w:rsidRDefault="00FF085F">
      <w:pPr>
        <w:spacing w:after="40" w:line="259" w:lineRule="auto"/>
        <w:rPr>
          <w:sz w:val="24"/>
          <w:szCs w:val="24"/>
        </w:rPr>
      </w:pPr>
      <w:r>
        <w:t>3.6 Special Marriage statutory forms mapping</w:t>
      </w:r>
    </w:p>
    <w:p w:rsidR="00DF7DD8" w:rsidRPr="00075B1D" w:rsidRDefault="00FF085F">
      <w:pPr>
        <w:spacing w:after="40" w:line="259" w:lineRule="auto"/>
        <w:rPr>
          <w:sz w:val="24"/>
          <w:szCs w:val="24"/>
        </w:rPr>
      </w:pPr>
      <w:r>
        <w:t>3.7 Sakala — Karnataka Guarantee of Services</w:t>
      </w:r>
    </w:p>
    <w:p w:rsidR="00DF7DD8" w:rsidRPr="00075B1D" w:rsidRDefault="00FF085F">
      <w:pPr>
        <w:spacing w:after="40" w:line="259" w:lineRule="auto"/>
        <w:rPr>
          <w:sz w:val="24"/>
          <w:szCs w:val="24"/>
        </w:rPr>
      </w:pPr>
      <w:r w:rsidRPr="00075B1D">
        <w:rPr>
          <w:sz w:val="24"/>
          <w:szCs w:val="24"/>
        </w:rPr>
        <w:t>4. Stakeholders and actors</w:t>
      </w:r>
    </w:p>
    <w:p w:rsidR="00DF7DD8" w:rsidRPr="00075B1D" w:rsidRDefault="00FF085F">
      <w:pPr>
        <w:spacing w:after="40" w:line="259" w:lineRule="auto"/>
        <w:rPr>
          <w:sz w:val="24"/>
          <w:szCs w:val="24"/>
        </w:rPr>
      </w:pPr>
      <w:r w:rsidRPr="00075B1D">
        <w:rPr>
          <w:sz w:val="24"/>
          <w:szCs w:val="24"/>
        </w:rPr>
        <w:t>5. Definitions and glossary</w:t>
      </w:r>
    </w:p>
    <w:p w:rsidR="00DF7DD8" w:rsidRPr="00075B1D" w:rsidRDefault="00FF085F">
      <w:pPr>
        <w:spacing w:after="40" w:line="259" w:lineRule="auto"/>
        <w:rPr>
          <w:sz w:val="24"/>
          <w:szCs w:val="24"/>
        </w:rPr>
      </w:pPr>
      <w:r w:rsidRPr="00075B1D">
        <w:rPr>
          <w:sz w:val="24"/>
          <w:szCs w:val="24"/>
        </w:rPr>
        <w:t>6. Current state (As-Is)</w:t>
      </w:r>
    </w:p>
    <w:p w:rsidR="00DF7DD8" w:rsidRPr="00075B1D" w:rsidRDefault="00FF085F">
      <w:pPr>
        <w:spacing w:after="40" w:line="259" w:lineRule="auto"/>
        <w:rPr>
          <w:sz w:val="24"/>
          <w:szCs w:val="24"/>
        </w:rPr>
      </w:pPr>
      <w:r w:rsidRPr="00075B1D">
        <w:rPr>
          <w:sz w:val="24"/>
          <w:szCs w:val="24"/>
        </w:rPr>
        <w:t>6.1 As-Is pain points</w:t>
      </w:r>
    </w:p>
    <w:p w:rsidR="00DF7DD8" w:rsidRPr="00075B1D" w:rsidRDefault="00FF085F">
      <w:pPr>
        <w:spacing w:after="40" w:line="259" w:lineRule="auto"/>
        <w:rPr>
          <w:sz w:val="24"/>
          <w:szCs w:val="24"/>
        </w:rPr>
      </w:pPr>
      <w:r w:rsidRPr="00075B1D">
        <w:rPr>
          <w:sz w:val="24"/>
          <w:szCs w:val="24"/>
        </w:rPr>
        <w:t>7. Future state (To-Be)</w:t>
      </w:r>
    </w:p>
    <w:p w:rsidR="00DF7DD8" w:rsidRPr="00075B1D" w:rsidRDefault="00FF085F">
      <w:pPr>
        <w:spacing w:after="40" w:line="259" w:lineRule="auto"/>
        <w:rPr>
          <w:sz w:val="24"/>
          <w:szCs w:val="24"/>
        </w:rPr>
      </w:pPr>
      <w:r w:rsidRPr="00075B1D">
        <w:rPr>
          <w:sz w:val="24"/>
          <w:szCs w:val="24"/>
        </w:rPr>
        <w:t>7.1 Hindu Marriage</w:t>
      </w:r>
    </w:p>
    <w:p w:rsidR="00DF7DD8" w:rsidRPr="00075B1D" w:rsidRDefault="00FF085F">
      <w:pPr>
        <w:spacing w:after="40" w:line="259" w:lineRule="auto"/>
        <w:rPr>
          <w:sz w:val="24"/>
          <w:szCs w:val="24"/>
        </w:rPr>
      </w:pPr>
      <w:r w:rsidRPr="00075B1D">
        <w:rPr>
          <w:sz w:val="24"/>
          <w:szCs w:val="24"/>
        </w:rPr>
        <w:t>7.1.1 Channel models</w:t>
      </w:r>
    </w:p>
    <w:p w:rsidR="00DF7DD8" w:rsidRPr="00075B1D" w:rsidRDefault="00FF085F">
      <w:pPr>
        <w:spacing w:after="40" w:line="259" w:lineRule="auto"/>
        <w:rPr>
          <w:sz w:val="24"/>
          <w:szCs w:val="24"/>
        </w:rPr>
      </w:pPr>
      <w:r w:rsidRPr="00075B1D">
        <w:rPr>
          <w:sz w:val="24"/>
          <w:szCs w:val="24"/>
        </w:rPr>
        <w:t>7.1.2 Process Diagram</w:t>
      </w:r>
    </w:p>
    <w:p w:rsidR="00DF7DD8" w:rsidRPr="00075B1D" w:rsidRDefault="00FF085F">
      <w:pPr>
        <w:spacing w:after="40" w:line="259" w:lineRule="auto"/>
        <w:rPr>
          <w:sz w:val="24"/>
          <w:szCs w:val="24"/>
        </w:rPr>
      </w:pPr>
      <w:r w:rsidRPr="00075B1D">
        <w:rPr>
          <w:sz w:val="24"/>
          <w:szCs w:val="24"/>
        </w:rPr>
        <w:t>7.1.2.1 Common intake steps</w:t>
      </w:r>
    </w:p>
    <w:p w:rsidR="00DF7DD8" w:rsidRPr="00075B1D" w:rsidRDefault="00FF085F">
      <w:pPr>
        <w:spacing w:after="40" w:line="259" w:lineRule="auto"/>
        <w:rPr>
          <w:sz w:val="24"/>
          <w:szCs w:val="24"/>
        </w:rPr>
      </w:pPr>
      <w:r w:rsidRPr="00075B1D">
        <w:rPr>
          <w:sz w:val="24"/>
          <w:szCs w:val="24"/>
        </w:rPr>
        <w:t>7.1.2.2 Online</w:t>
      </w:r>
    </w:p>
    <w:p w:rsidR="00DF7DD8" w:rsidRPr="00075B1D" w:rsidRDefault="00FF085F">
      <w:pPr>
        <w:spacing w:after="40" w:line="259" w:lineRule="auto"/>
        <w:rPr>
          <w:sz w:val="24"/>
          <w:szCs w:val="24"/>
        </w:rPr>
      </w:pPr>
      <w:r w:rsidRPr="00075B1D">
        <w:rPr>
          <w:sz w:val="24"/>
          <w:szCs w:val="24"/>
        </w:rPr>
        <w:t>7.1.2.3 Offline (In Person)</w:t>
      </w:r>
    </w:p>
    <w:p w:rsidR="00DF7DD8" w:rsidRPr="00075B1D" w:rsidRDefault="00FF085F">
      <w:pPr>
        <w:spacing w:after="40" w:line="259" w:lineRule="auto"/>
        <w:rPr>
          <w:sz w:val="24"/>
          <w:szCs w:val="24"/>
        </w:rPr>
      </w:pPr>
      <w:r w:rsidRPr="00075B1D">
        <w:rPr>
          <w:sz w:val="24"/>
          <w:szCs w:val="24"/>
        </w:rPr>
        <w:t>7.1.2.4 Application Status Model</w:t>
      </w:r>
    </w:p>
    <w:p w:rsidR="00DF7DD8" w:rsidRPr="00075B1D" w:rsidRDefault="00FF085F">
      <w:pPr>
        <w:spacing w:after="40" w:line="259" w:lineRule="auto"/>
        <w:rPr>
          <w:sz w:val="24"/>
          <w:szCs w:val="24"/>
        </w:rPr>
      </w:pPr>
      <w:r w:rsidRPr="00075B1D">
        <w:rPr>
          <w:sz w:val="24"/>
          <w:szCs w:val="24"/>
        </w:rPr>
        <w:t>7.2 Special Marriage Notice Generation (Intended Marriage / Other Forms)</w:t>
      </w:r>
    </w:p>
    <w:p w:rsidR="00DF7DD8" w:rsidRPr="00075B1D" w:rsidRDefault="00FF085F">
      <w:pPr>
        <w:spacing w:after="40" w:line="259" w:lineRule="auto"/>
        <w:rPr>
          <w:sz w:val="24"/>
          <w:szCs w:val="24"/>
        </w:rPr>
      </w:pPr>
      <w:r w:rsidRPr="00075B1D">
        <w:rPr>
          <w:sz w:val="24"/>
          <w:szCs w:val="24"/>
        </w:rPr>
        <w:t>7.2.1 Channel models</w:t>
      </w:r>
    </w:p>
    <w:p w:rsidR="00DF7DD8" w:rsidRPr="00075B1D" w:rsidRDefault="00FF085F">
      <w:pPr>
        <w:spacing w:after="40" w:line="259" w:lineRule="auto"/>
        <w:rPr>
          <w:sz w:val="24"/>
          <w:szCs w:val="24"/>
        </w:rPr>
      </w:pPr>
      <w:r w:rsidRPr="00075B1D">
        <w:rPr>
          <w:sz w:val="24"/>
          <w:szCs w:val="24"/>
        </w:rPr>
        <w:t>7.2.2 Process Diagram</w:t>
      </w:r>
    </w:p>
    <w:p w:rsidR="00DF7DD8" w:rsidRPr="00075B1D" w:rsidRDefault="00FF085F">
      <w:pPr>
        <w:spacing w:after="40" w:line="259" w:lineRule="auto"/>
        <w:rPr>
          <w:sz w:val="24"/>
          <w:szCs w:val="24"/>
        </w:rPr>
      </w:pPr>
      <w:r w:rsidRPr="00075B1D">
        <w:rPr>
          <w:sz w:val="24"/>
          <w:szCs w:val="24"/>
        </w:rPr>
        <w:t>7.2.2.1 Common intake steps</w:t>
      </w:r>
    </w:p>
    <w:p w:rsidR="00DF7DD8" w:rsidRPr="00075B1D" w:rsidRDefault="00FF085F">
      <w:pPr>
        <w:spacing w:after="40" w:line="259" w:lineRule="auto"/>
        <w:rPr>
          <w:sz w:val="24"/>
          <w:szCs w:val="24"/>
        </w:rPr>
      </w:pPr>
      <w:r w:rsidRPr="00075B1D">
        <w:rPr>
          <w:sz w:val="24"/>
          <w:szCs w:val="24"/>
        </w:rPr>
        <w:t>7.2.2.2 Online</w:t>
      </w:r>
    </w:p>
    <w:p w:rsidR="00DF7DD8" w:rsidRPr="00075B1D" w:rsidRDefault="00FF085F">
      <w:pPr>
        <w:spacing w:after="40" w:line="259" w:lineRule="auto"/>
        <w:rPr>
          <w:sz w:val="24"/>
          <w:szCs w:val="24"/>
        </w:rPr>
      </w:pPr>
      <w:r w:rsidRPr="00075B1D">
        <w:rPr>
          <w:sz w:val="24"/>
          <w:szCs w:val="24"/>
        </w:rPr>
        <w:t>7.2.2.3 Offline (In Person)</w:t>
      </w:r>
    </w:p>
    <w:p w:rsidR="00DF7DD8" w:rsidRPr="00075B1D" w:rsidRDefault="00FF085F">
      <w:pPr>
        <w:spacing w:after="40" w:line="259" w:lineRule="auto"/>
        <w:rPr>
          <w:sz w:val="24"/>
          <w:szCs w:val="24"/>
        </w:rPr>
      </w:pPr>
      <w:r w:rsidRPr="00075B1D">
        <w:rPr>
          <w:sz w:val="24"/>
          <w:szCs w:val="24"/>
        </w:rPr>
        <w:t>7.2.2.4 Application Status Model</w:t>
      </w:r>
    </w:p>
    <w:p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DF7DD8" w:rsidRPr="00075B1D" w:rsidRDefault="00FF085F">
      <w:pPr>
        <w:spacing w:after="40" w:line="259" w:lineRule="auto"/>
        <w:rPr>
          <w:sz w:val="24"/>
          <w:szCs w:val="24"/>
        </w:rPr>
      </w:pPr>
      <w:r w:rsidRPr="00075B1D">
        <w:rPr>
          <w:sz w:val="24"/>
          <w:szCs w:val="24"/>
        </w:rPr>
        <w:t>7.3.1 Channel models</w:t>
      </w:r>
    </w:p>
    <w:p w:rsidR="00DF7DD8" w:rsidRPr="00075B1D" w:rsidRDefault="00FF085F">
      <w:pPr>
        <w:spacing w:after="40" w:line="259" w:lineRule="auto"/>
        <w:rPr>
          <w:sz w:val="24"/>
          <w:szCs w:val="24"/>
        </w:rPr>
      </w:pPr>
      <w:r w:rsidRPr="00075B1D">
        <w:rPr>
          <w:sz w:val="24"/>
          <w:szCs w:val="24"/>
        </w:rPr>
        <w:t>7.3.2 Process Diagram</w:t>
      </w:r>
    </w:p>
    <w:p w:rsidR="00DF7DD8" w:rsidRPr="00075B1D" w:rsidRDefault="00FF085F">
      <w:pPr>
        <w:spacing w:after="40" w:line="259" w:lineRule="auto"/>
        <w:rPr>
          <w:sz w:val="24"/>
          <w:szCs w:val="24"/>
        </w:rPr>
      </w:pPr>
      <w:r w:rsidRPr="00075B1D">
        <w:rPr>
          <w:sz w:val="24"/>
          <w:szCs w:val="24"/>
        </w:rPr>
        <w:t>7.3.2.1 Common intake steps</w:t>
      </w:r>
    </w:p>
    <w:p w:rsidR="00DF7DD8" w:rsidRPr="00075B1D" w:rsidRDefault="00FF085F">
      <w:pPr>
        <w:spacing w:after="40" w:line="259" w:lineRule="auto"/>
        <w:rPr>
          <w:sz w:val="24"/>
          <w:szCs w:val="24"/>
        </w:rPr>
      </w:pPr>
      <w:r w:rsidRPr="00075B1D">
        <w:rPr>
          <w:sz w:val="24"/>
          <w:szCs w:val="24"/>
        </w:rPr>
        <w:t>7.3.2.2 Offline (In Person)</w:t>
      </w:r>
    </w:p>
    <w:p w:rsidR="00DF7DD8" w:rsidRPr="00075B1D" w:rsidRDefault="00FF085F">
      <w:pPr>
        <w:spacing w:after="40" w:line="259" w:lineRule="auto"/>
        <w:rPr>
          <w:sz w:val="24"/>
          <w:szCs w:val="24"/>
        </w:rPr>
      </w:pPr>
      <w:r w:rsidRPr="00075B1D">
        <w:rPr>
          <w:sz w:val="24"/>
          <w:szCs w:val="24"/>
        </w:rPr>
        <w:t>7.3.2.3 Application Status Model</w:t>
      </w:r>
    </w:p>
    <w:p w:rsidR="00DF7DD8" w:rsidRPr="00075B1D" w:rsidRDefault="00FF085F">
      <w:pPr>
        <w:spacing w:after="40" w:line="259" w:lineRule="auto"/>
        <w:rPr>
          <w:sz w:val="24"/>
          <w:szCs w:val="24"/>
        </w:rPr>
      </w:pPr>
      <w:r>
        <w:t>7.4 Hindu Marriage — Null and Void Endorsement (Court Order)</w:t>
      </w:r>
    </w:p>
    <w:p w:rsidR="00DF7DD8" w:rsidRPr="00075B1D" w:rsidRDefault="00FF085F">
      <w:pPr>
        <w:spacing w:after="40" w:line="259" w:lineRule="auto"/>
        <w:rPr>
          <w:sz w:val="24"/>
          <w:szCs w:val="24"/>
        </w:rPr>
      </w:pPr>
      <w:r>
        <w:t>7.4.1 Process steps</w:t>
      </w:r>
    </w:p>
    <w:p w:rsidR="00DF7DD8" w:rsidRPr="00075B1D" w:rsidRDefault="00FF085F">
      <w:pPr>
        <w:spacing w:after="40" w:line="259" w:lineRule="auto"/>
        <w:rPr>
          <w:sz w:val="24"/>
          <w:szCs w:val="24"/>
        </w:rPr>
      </w:pPr>
      <w:r>
        <w:t>7.5 What is new in Kaveri 3.0</w:t>
      </w:r>
    </w:p>
    <w:p w:rsidR="00DF7DD8" w:rsidRPr="00075B1D" w:rsidRDefault="00FF085F">
      <w:pPr>
        <w:spacing w:after="40" w:line="259" w:lineRule="auto"/>
        <w:rPr>
          <w:sz w:val="24"/>
          <w:szCs w:val="24"/>
        </w:rPr>
      </w:pPr>
      <w:r>
        <w:t>7.5.1 Rectified As-Is pain points</w:t>
      </w:r>
    </w:p>
    <w:p w:rsidR="00DF7DD8" w:rsidRPr="00075B1D" w:rsidRDefault="00FF085F">
      <w:pPr>
        <w:spacing w:after="40" w:line="259" w:lineRule="auto"/>
        <w:rPr>
          <w:sz w:val="24"/>
          <w:szCs w:val="24"/>
        </w:rPr>
      </w:pPr>
      <w:r w:rsidRPr="00075B1D">
        <w:rPr>
          <w:sz w:val="24"/>
          <w:szCs w:val="24"/>
        </w:rPr>
        <w:t>8. Functional requirements</w:t>
      </w:r>
    </w:p>
    <w:p w:rsidR="00DF7DD8" w:rsidRPr="00075B1D" w:rsidRDefault="00FF085F">
      <w:pPr>
        <w:spacing w:after="40" w:line="259" w:lineRule="auto"/>
        <w:rPr>
          <w:sz w:val="24"/>
          <w:szCs w:val="24"/>
        </w:rPr>
      </w:pPr>
      <w:r w:rsidRPr="00075B1D">
        <w:rPr>
          <w:sz w:val="24"/>
          <w:szCs w:val="24"/>
        </w:rPr>
        <w:t>8.1 Hindu Marriage</w:t>
      </w:r>
    </w:p>
    <w:p w:rsidR="00DF7DD8" w:rsidRPr="00075B1D" w:rsidRDefault="00FF085F">
      <w:pPr>
        <w:spacing w:after="40" w:line="259" w:lineRule="auto"/>
        <w:rPr>
          <w:sz w:val="24"/>
          <w:szCs w:val="24"/>
        </w:rPr>
      </w:pPr>
      <w:r w:rsidRPr="00075B1D">
        <w:rPr>
          <w:sz w:val="24"/>
          <w:szCs w:val="24"/>
        </w:rPr>
        <w:lastRenderedPageBreak/>
        <w:t>8.1.1 Eligibility and module entry (FR-HMA-001–004)</w:t>
      </w:r>
    </w:p>
    <w:p w:rsidR="00DF7DD8" w:rsidRPr="00075B1D" w:rsidRDefault="00FF085F">
      <w:pPr>
        <w:spacing w:after="40" w:line="259" w:lineRule="auto"/>
        <w:rPr>
          <w:sz w:val="24"/>
          <w:szCs w:val="24"/>
        </w:rPr>
      </w:pPr>
      <w:r w:rsidRPr="00075B1D">
        <w:rPr>
          <w:sz w:val="24"/>
          <w:szCs w:val="24"/>
        </w:rPr>
        <w:t>8.1.2 Jurisdiction and office routing (FR-HMA-005–006)</w:t>
      </w:r>
    </w:p>
    <w:p w:rsidR="00DF7DD8" w:rsidRPr="00075B1D" w:rsidRDefault="00FF085F">
      <w:pPr>
        <w:spacing w:after="40" w:line="259" w:lineRule="auto"/>
        <w:rPr>
          <w:sz w:val="24"/>
          <w:szCs w:val="24"/>
        </w:rPr>
      </w:pPr>
      <w:r w:rsidRPr="00075B1D">
        <w:rPr>
          <w:sz w:val="24"/>
          <w:szCs w:val="24"/>
        </w:rPr>
        <w:t>8.1.3 Data capture — marriage details (FR-HMA-007–009)</w:t>
      </w:r>
    </w:p>
    <w:p w:rsidR="00DF7DD8" w:rsidRPr="00075B1D" w:rsidRDefault="00FF085F">
      <w:pPr>
        <w:spacing w:after="40" w:line="259" w:lineRule="auto"/>
        <w:rPr>
          <w:sz w:val="24"/>
          <w:szCs w:val="24"/>
        </w:rPr>
      </w:pPr>
      <w:r w:rsidRPr="00075B1D">
        <w:rPr>
          <w:sz w:val="24"/>
          <w:szCs w:val="24"/>
        </w:rPr>
        <w:t>8.1.4 Data capture — bridegroom (FR-HMA-010)</w:t>
      </w:r>
    </w:p>
    <w:p w:rsidR="00DF7DD8" w:rsidRPr="00075B1D" w:rsidRDefault="00FF085F">
      <w:pPr>
        <w:spacing w:after="40" w:line="259" w:lineRule="auto"/>
        <w:rPr>
          <w:sz w:val="24"/>
          <w:szCs w:val="24"/>
        </w:rPr>
      </w:pPr>
      <w:r w:rsidRPr="00075B1D">
        <w:rPr>
          <w:sz w:val="24"/>
          <w:szCs w:val="24"/>
        </w:rPr>
        <w:t>8.1.5 Data capture — bride (FR-HMA-011)</w:t>
      </w:r>
    </w:p>
    <w:p w:rsidR="00DF7DD8" w:rsidRPr="00075B1D" w:rsidRDefault="00FF085F">
      <w:pPr>
        <w:spacing w:after="40" w:line="259" w:lineRule="auto"/>
        <w:rPr>
          <w:sz w:val="24"/>
          <w:szCs w:val="24"/>
        </w:rPr>
      </w:pPr>
      <w:r w:rsidRPr="00075B1D">
        <w:rPr>
          <w:sz w:val="24"/>
          <w:szCs w:val="24"/>
        </w:rPr>
        <w:t>8.1.6 Data capture — witnesses (FR-HMA-012–014)</w:t>
      </w:r>
    </w:p>
    <w:p w:rsidR="00DF7DD8" w:rsidRPr="00075B1D" w:rsidRDefault="00FF085F">
      <w:pPr>
        <w:spacing w:after="40" w:line="259" w:lineRule="auto"/>
        <w:rPr>
          <w:sz w:val="24"/>
          <w:szCs w:val="24"/>
        </w:rPr>
      </w:pPr>
      <w:r w:rsidRPr="00075B1D">
        <w:rPr>
          <w:sz w:val="24"/>
          <w:szCs w:val="24"/>
        </w:rPr>
        <w:t>8.1.7 Form I — memorandum generation and completeness (FR-HMA-015–017)</w:t>
      </w:r>
    </w:p>
    <w:p w:rsidR="00DF7DD8" w:rsidRPr="00075B1D" w:rsidRDefault="00FF085F">
      <w:pPr>
        <w:spacing w:after="40" w:line="259" w:lineRule="auto"/>
        <w:rPr>
          <w:sz w:val="24"/>
          <w:szCs w:val="24"/>
        </w:rPr>
      </w:pPr>
      <w:r w:rsidRPr="00075B1D">
        <w:rPr>
          <w:sz w:val="24"/>
          <w:szCs w:val="24"/>
        </w:rPr>
        <w:t>8.1.8 Form IA — application and declarations (FR-HMA-083–085, FR-HMA-091)</w:t>
      </w:r>
    </w:p>
    <w:p w:rsidR="00DF7DD8" w:rsidRPr="00075B1D" w:rsidRDefault="00FF085F">
      <w:pPr>
        <w:spacing w:after="40" w:line="259" w:lineRule="auto"/>
        <w:rPr>
          <w:sz w:val="24"/>
          <w:szCs w:val="24"/>
        </w:rPr>
      </w:pPr>
      <w:r w:rsidRPr="00075B1D">
        <w:rPr>
          <w:sz w:val="24"/>
          <w:szCs w:val="24"/>
        </w:rPr>
        <w:t>8.1.9 Supporting documents and memorandum (FR-HMA-018–019)</w:t>
      </w:r>
    </w:p>
    <w:p w:rsidR="00DF7DD8" w:rsidRPr="00075B1D" w:rsidRDefault="00FF085F">
      <w:pPr>
        <w:spacing w:after="40" w:line="259" w:lineRule="auto"/>
        <w:rPr>
          <w:sz w:val="24"/>
          <w:szCs w:val="24"/>
        </w:rPr>
      </w:pPr>
      <w:r w:rsidRPr="00075B1D">
        <w:rPr>
          <w:sz w:val="24"/>
          <w:szCs w:val="24"/>
        </w:rPr>
        <w:t>8.1.10 Fees and payments (FR-HMA-020–025)</w:t>
      </w:r>
    </w:p>
    <w:p w:rsidR="00DF7DD8" w:rsidRPr="00075B1D" w:rsidRDefault="00FF085F">
      <w:pPr>
        <w:spacing w:after="40" w:line="259" w:lineRule="auto"/>
        <w:rPr>
          <w:sz w:val="24"/>
          <w:szCs w:val="24"/>
        </w:rPr>
      </w:pPr>
      <w:r w:rsidRPr="00075B1D">
        <w:rPr>
          <w:sz w:val="24"/>
          <w:szCs w:val="24"/>
        </w:rPr>
        <w:t>8.1.11 SRO scrutiny and registration (FR-HMA-026–030)</w:t>
      </w:r>
    </w:p>
    <w:p w:rsidR="00DF7DD8" w:rsidRPr="00075B1D" w:rsidRDefault="00FF085F">
      <w:pPr>
        <w:spacing w:after="40" w:line="259" w:lineRule="auto"/>
        <w:rPr>
          <w:sz w:val="24"/>
          <w:szCs w:val="24"/>
        </w:rPr>
      </w:pPr>
      <w:r w:rsidRPr="00075B1D">
        <w:rPr>
          <w:sz w:val="24"/>
          <w:szCs w:val="24"/>
        </w:rPr>
        <w:t>8.1.12 Channel selection and prerequisite acknowledgement (FR-HMA-046–050)</w:t>
      </w:r>
    </w:p>
    <w:p w:rsidR="00DF7DD8" w:rsidRPr="00075B1D" w:rsidRDefault="00FF085F">
      <w:pPr>
        <w:spacing w:after="40" w:line="259" w:lineRule="auto"/>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r w:rsidRPr="00075B1D">
        <w:rPr>
          <w:sz w:val="24"/>
          <w:szCs w:val="24"/>
        </w:rPr>
        <w:t xml:space="preserve"> (FR-HMA-051–058, 086–087)</w:t>
      </w:r>
    </w:p>
    <w:p w:rsidR="00DF7DD8" w:rsidRPr="00075B1D" w:rsidRDefault="00FF085F">
      <w:pPr>
        <w:spacing w:after="40" w:line="259" w:lineRule="auto"/>
        <w:rPr>
          <w:sz w:val="24"/>
          <w:szCs w:val="24"/>
        </w:rPr>
      </w:pPr>
      <w:r w:rsidRPr="00075B1D">
        <w:rPr>
          <w:sz w:val="24"/>
          <w:szCs w:val="24"/>
        </w:rPr>
        <w:t>8.1.14 Offline channel — printout, DEO upload (FR-HMA-059–069)</w:t>
      </w:r>
    </w:p>
    <w:p w:rsidR="00DF7DD8" w:rsidRPr="00075B1D" w:rsidRDefault="00FF085F">
      <w:pPr>
        <w:spacing w:after="40" w:line="259" w:lineRule="auto"/>
        <w:rPr>
          <w:sz w:val="24"/>
          <w:szCs w:val="24"/>
        </w:rPr>
      </w:pPr>
      <w:r w:rsidRPr="00075B1D">
        <w:rPr>
          <w:sz w:val="24"/>
          <w:szCs w:val="24"/>
        </w:rPr>
        <w:t>8.1.15 SR verification (FR-HMA-070–077)</w:t>
      </w:r>
    </w:p>
    <w:p w:rsidR="00DF7DD8" w:rsidRPr="00075B1D" w:rsidRDefault="00FF085F">
      <w:pPr>
        <w:spacing w:after="40" w:line="259" w:lineRule="auto"/>
        <w:rPr>
          <w:sz w:val="24"/>
          <w:szCs w:val="24"/>
        </w:rPr>
      </w:pPr>
      <w:r w:rsidRPr="00075B1D">
        <w:rPr>
          <w:sz w:val="24"/>
          <w:szCs w:val="24"/>
        </w:rPr>
        <w:t>8.1.16 Digital signature and certificate issuance (FR-HMA-078–082)</w:t>
      </w:r>
    </w:p>
    <w:p w:rsidR="00DF7DD8" w:rsidRPr="00075B1D" w:rsidRDefault="00FF085F">
      <w:pPr>
        <w:spacing w:after="40" w:line="259" w:lineRule="auto"/>
        <w:rPr>
          <w:sz w:val="24"/>
          <w:szCs w:val="24"/>
        </w:rPr>
      </w:pPr>
      <w:r>
        <w:t>8.1.17 Null and Void Endorsement (Court Order) (FR-HMA-094–099)</w:t>
      </w:r>
    </w:p>
    <w:p w:rsidR="00DF7DD8" w:rsidRPr="00075B1D" w:rsidRDefault="00FF085F">
      <w:pPr>
        <w:spacing w:after="40" w:line="259" w:lineRule="auto"/>
        <w:rPr>
          <w:sz w:val="24"/>
          <w:szCs w:val="24"/>
        </w:rPr>
      </w:pPr>
      <w:r w:rsidRPr="00075B1D">
        <w:rPr>
          <w:sz w:val="24"/>
          <w:szCs w:val="24"/>
        </w:rPr>
        <w:t>8.2 Special Marriage (Intended Marriage/Other Forms) Notice Generation</w:t>
      </w:r>
    </w:p>
    <w:p w:rsidR="00DF7DD8" w:rsidRPr="00075B1D" w:rsidRDefault="00FF085F">
      <w:pPr>
        <w:spacing w:after="40" w:line="259" w:lineRule="auto"/>
        <w:rPr>
          <w:sz w:val="24"/>
          <w:szCs w:val="24"/>
        </w:rPr>
      </w:pPr>
      <w:r w:rsidRPr="00075B1D">
        <w:rPr>
          <w:sz w:val="24"/>
          <w:szCs w:val="24"/>
        </w:rPr>
        <w:t>8.2.1 Eligibility and module entry (FR-SMA-001–006)</w:t>
      </w:r>
    </w:p>
    <w:p w:rsidR="00DF7DD8" w:rsidRPr="00075B1D" w:rsidRDefault="00FF085F">
      <w:pPr>
        <w:spacing w:after="40" w:line="259" w:lineRule="auto"/>
        <w:rPr>
          <w:sz w:val="24"/>
          <w:szCs w:val="24"/>
        </w:rPr>
      </w:pPr>
      <w:r w:rsidRPr="00075B1D">
        <w:rPr>
          <w:sz w:val="24"/>
          <w:szCs w:val="24"/>
        </w:rPr>
        <w:t>8.2.2 Data capture — marriage details (FR-SMA-007–013, FR-SMA-061)</w:t>
      </w:r>
    </w:p>
    <w:p w:rsidR="00075F9E" w:rsidRPr="00075B1D" w:rsidRDefault="00D27473">
      <w:pPr>
        <w:rPr>
          <w:sz w:val="24"/>
          <w:szCs w:val="24"/>
        </w:rPr>
      </w:pPr>
      <w:r w:rsidRPr="00075B1D">
        <w:rPr>
          <w:sz w:val="24"/>
          <w:szCs w:val="24"/>
        </w:rPr>
        <w:t>8.2.3 Data capture — party particulars (FR-SMA-062–063)</w:t>
      </w:r>
    </w:p>
    <w:p w:rsidR="00DF7DD8" w:rsidRPr="00075B1D" w:rsidRDefault="00FF085F">
      <w:pPr>
        <w:spacing w:after="40" w:line="259" w:lineRule="auto"/>
        <w:rPr>
          <w:sz w:val="24"/>
          <w:szCs w:val="24"/>
        </w:rPr>
      </w:pPr>
      <w:r w:rsidRPr="00075B1D">
        <w:rPr>
          <w:sz w:val="24"/>
          <w:szCs w:val="24"/>
        </w:rPr>
        <w:t>8.2.4 Declaration (The Third Schedule)</w:t>
      </w:r>
    </w:p>
    <w:p w:rsidR="00DF7DD8" w:rsidRPr="00075B1D" w:rsidRDefault="00FF085F">
      <w:pPr>
        <w:spacing w:after="40" w:line="259" w:lineRule="auto"/>
        <w:rPr>
          <w:sz w:val="24"/>
          <w:szCs w:val="24"/>
        </w:rPr>
      </w:pPr>
      <w:r w:rsidRPr="00075B1D">
        <w:rPr>
          <w:sz w:val="24"/>
          <w:szCs w:val="24"/>
        </w:rPr>
        <w:t>8.2.5 Notice of Intended Marriage (The Second Schedule)</w:t>
      </w:r>
    </w:p>
    <w:p w:rsidR="00DF7DD8" w:rsidRPr="00075B1D" w:rsidRDefault="00FF085F">
      <w:pPr>
        <w:spacing w:after="40" w:line="259" w:lineRule="auto"/>
        <w:rPr>
          <w:sz w:val="24"/>
          <w:szCs w:val="24"/>
        </w:rPr>
      </w:pPr>
      <w:r w:rsidRPr="00075B1D">
        <w:rPr>
          <w:sz w:val="24"/>
          <w:szCs w:val="24"/>
        </w:rPr>
        <w:t>8.2.6 Fees and payments (FR-SMA-049–053)</w:t>
      </w:r>
    </w:p>
    <w:p w:rsidR="00DF7DD8" w:rsidRPr="00075B1D" w:rsidRDefault="00FF085F">
      <w:pPr>
        <w:spacing w:after="40" w:line="259" w:lineRule="auto"/>
        <w:rPr>
          <w:sz w:val="24"/>
          <w:szCs w:val="24"/>
        </w:rPr>
      </w:pPr>
      <w:r w:rsidRPr="00075B1D">
        <w:rPr>
          <w:sz w:val="24"/>
          <w:szCs w:val="24"/>
        </w:rPr>
        <w:t>8.2.7 Notice generation, Marriage Notice Book and publication (FR-SMA-014–021)</w:t>
      </w:r>
    </w:p>
    <w:p w:rsidR="00DF7DD8" w:rsidRPr="00075B1D" w:rsidRDefault="00FF085F">
      <w:pPr>
        <w:spacing w:after="40" w:line="259" w:lineRule="auto"/>
        <w:rPr>
          <w:sz w:val="24"/>
          <w:szCs w:val="24"/>
        </w:rPr>
      </w:pPr>
      <w:r w:rsidRPr="00075B1D">
        <w:rPr>
          <w:sz w:val="24"/>
          <w:szCs w:val="24"/>
        </w:rPr>
        <w:t>8.2.8 Notice validity, timeline gate and fresh notice (FR-SMA-029–032)</w:t>
      </w:r>
    </w:p>
    <w:p w:rsidR="00DF7DD8" w:rsidRPr="00075B1D" w:rsidRDefault="00FF085F">
      <w:pPr>
        <w:spacing w:after="40" w:line="259" w:lineRule="auto"/>
        <w:rPr>
          <w:sz w:val="24"/>
          <w:szCs w:val="24"/>
        </w:rPr>
      </w:pPr>
      <w:r w:rsidRPr="00075B1D">
        <w:rPr>
          <w:sz w:val="24"/>
          <w:szCs w:val="24"/>
        </w:rPr>
        <w:t>8.3 Special Marriage (Intended Marriage/Other Forms) Marriage Registration</w:t>
      </w:r>
    </w:p>
    <w:p w:rsidR="00DF7DD8" w:rsidRPr="00075B1D" w:rsidRDefault="00FF085F">
      <w:pPr>
        <w:spacing w:after="40" w:line="259" w:lineRule="auto"/>
        <w:rPr>
          <w:sz w:val="24"/>
          <w:szCs w:val="24"/>
        </w:rPr>
      </w:pPr>
      <w:r w:rsidRPr="00075B1D">
        <w:rPr>
          <w:sz w:val="24"/>
          <w:szCs w:val="24"/>
        </w:rPr>
        <w:t>8.3.1 Data capture — witnesses (FR-SMA-034, FR-SMA-064–065)</w:t>
      </w:r>
    </w:p>
    <w:p w:rsidR="00DF7DD8" w:rsidRPr="00075B1D" w:rsidRDefault="00FF085F">
      <w:pPr>
        <w:spacing w:after="40" w:line="259" w:lineRule="auto"/>
        <w:rPr>
          <w:sz w:val="24"/>
          <w:szCs w:val="24"/>
        </w:rPr>
      </w:pPr>
      <w:r w:rsidRPr="00075B1D">
        <w:rPr>
          <w:sz w:val="24"/>
          <w:szCs w:val="24"/>
        </w:rPr>
        <w:t>8.3.2 Objection management and enquiry (FR-SMA-022–028)</w:t>
      </w:r>
    </w:p>
    <w:p w:rsidR="00DF7DD8" w:rsidRPr="00075B1D" w:rsidRDefault="00FF085F">
      <w:pPr>
        <w:spacing w:after="40" w:line="259" w:lineRule="auto"/>
        <w:rPr>
          <w:sz w:val="24"/>
          <w:szCs w:val="24"/>
        </w:rPr>
      </w:pPr>
      <w:r w:rsidRPr="00075B1D">
        <w:rPr>
          <w:sz w:val="24"/>
          <w:szCs w:val="24"/>
        </w:rPr>
        <w:t>8.3.3 Solemnization, declarations and certificate (FR-SMA-033–041, FR-SMA-067)</w:t>
      </w:r>
    </w:p>
    <w:p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rsidR="00DF7DD8" w:rsidRPr="00075B1D" w:rsidRDefault="00FF085F">
      <w:pPr>
        <w:spacing w:after="40" w:line="259" w:lineRule="auto"/>
        <w:rPr>
          <w:sz w:val="24"/>
          <w:szCs w:val="24"/>
        </w:rPr>
      </w:pPr>
      <w:r w:rsidRPr="00075B1D">
        <w:rPr>
          <w:sz w:val="24"/>
          <w:szCs w:val="24"/>
        </w:rPr>
        <w:t>8.4 Post-registration services (FR-HMA-031–035)</w:t>
      </w:r>
    </w:p>
    <w:p w:rsidR="00DF7DD8" w:rsidRPr="00075B1D" w:rsidRDefault="00FF085F">
      <w:pPr>
        <w:spacing w:after="40" w:line="259" w:lineRule="auto"/>
        <w:rPr>
          <w:sz w:val="24"/>
          <w:szCs w:val="24"/>
        </w:rPr>
      </w:pPr>
      <w:r w:rsidRPr="00075B1D">
        <w:rPr>
          <w:sz w:val="24"/>
          <w:szCs w:val="24"/>
        </w:rPr>
        <w:t>8.5 Notifications (FR-HMA-036–038, FR-SMA-054)</w:t>
      </w:r>
    </w:p>
    <w:p w:rsidR="00DF7DD8" w:rsidRPr="00075B1D" w:rsidRDefault="00FF085F">
      <w:pPr>
        <w:spacing w:after="40" w:line="259" w:lineRule="auto"/>
        <w:rPr>
          <w:sz w:val="24"/>
          <w:szCs w:val="24"/>
        </w:rPr>
      </w:pPr>
      <w:r w:rsidRPr="00075B1D">
        <w:rPr>
          <w:sz w:val="24"/>
          <w:szCs w:val="24"/>
        </w:rPr>
        <w:t>8.6 Reports and MIS (FR-HMA-039–045, FR-SMA-055–060)</w:t>
      </w:r>
    </w:p>
    <w:p w:rsidR="00DF7DD8" w:rsidRPr="00075B1D" w:rsidRDefault="00FF085F">
      <w:pPr>
        <w:spacing w:after="40" w:line="259" w:lineRule="auto"/>
        <w:rPr>
          <w:sz w:val="24"/>
          <w:szCs w:val="24"/>
        </w:rPr>
      </w:pPr>
      <w:r>
        <w:t>8.7 Sakala integration (FR-HMA-092–093, FR-SMA-068–069)</w:t>
      </w:r>
    </w:p>
    <w:p w:rsidR="00DF7DD8" w:rsidRPr="00075B1D" w:rsidRDefault="00FF085F">
      <w:pPr>
        <w:spacing w:after="40" w:line="259" w:lineRule="auto"/>
        <w:rPr>
          <w:sz w:val="24"/>
          <w:szCs w:val="24"/>
        </w:rPr>
      </w:pPr>
      <w:r w:rsidRPr="00075B1D">
        <w:rPr>
          <w:sz w:val="24"/>
          <w:szCs w:val="24"/>
        </w:rPr>
        <w:t>9. Business rules (BR-HMA-001–020, BR-SMA-001–014)</w:t>
      </w:r>
    </w:p>
    <w:p w:rsidR="00DF7DD8" w:rsidRPr="00075B1D" w:rsidRDefault="00FF085F">
      <w:pPr>
        <w:spacing w:after="40" w:line="259" w:lineRule="auto"/>
        <w:rPr>
          <w:sz w:val="24"/>
          <w:szCs w:val="24"/>
        </w:rPr>
      </w:pPr>
      <w:r w:rsidRPr="00075B1D">
        <w:rPr>
          <w:sz w:val="24"/>
          <w:szCs w:val="24"/>
        </w:rPr>
        <w:t>10. User interface (high-level)</w:t>
      </w:r>
    </w:p>
    <w:p w:rsidR="00DF7DD8" w:rsidRPr="00075B1D" w:rsidRDefault="00FF085F">
      <w:pPr>
        <w:spacing w:after="40" w:line="259" w:lineRule="auto"/>
        <w:rPr>
          <w:sz w:val="24"/>
          <w:szCs w:val="24"/>
        </w:rPr>
      </w:pPr>
      <w:r w:rsidRPr="00075B1D">
        <w:rPr>
          <w:sz w:val="24"/>
          <w:szCs w:val="24"/>
        </w:rPr>
        <w:t>11. Integrations</w:t>
      </w:r>
    </w:p>
    <w:p w:rsidR="00DF7DD8" w:rsidRPr="00075B1D" w:rsidRDefault="00FF085F">
      <w:pPr>
        <w:spacing w:after="40" w:line="259" w:lineRule="auto"/>
        <w:rPr>
          <w:sz w:val="24"/>
          <w:szCs w:val="24"/>
        </w:rPr>
      </w:pPr>
      <w:r w:rsidRPr="00075B1D">
        <w:rPr>
          <w:sz w:val="24"/>
          <w:szCs w:val="24"/>
        </w:rPr>
        <w:lastRenderedPageBreak/>
        <w:t>12. Data requirements</w:t>
      </w:r>
    </w:p>
    <w:p w:rsidR="00DF7DD8" w:rsidRPr="00075B1D" w:rsidRDefault="00FF085F">
      <w:pPr>
        <w:spacing w:after="40" w:line="259" w:lineRule="auto"/>
        <w:rPr>
          <w:sz w:val="24"/>
          <w:szCs w:val="24"/>
        </w:rPr>
      </w:pPr>
      <w:r w:rsidRPr="00075B1D">
        <w:rPr>
          <w:sz w:val="24"/>
          <w:szCs w:val="24"/>
        </w:rPr>
        <w:t>12.1 Core entities (logical)</w:t>
      </w:r>
    </w:p>
    <w:p w:rsidR="00DF7DD8" w:rsidRPr="00075B1D" w:rsidRDefault="00FF085F">
      <w:pPr>
        <w:spacing w:after="40" w:line="259" w:lineRule="auto"/>
        <w:rPr>
          <w:sz w:val="24"/>
          <w:szCs w:val="24"/>
        </w:rPr>
      </w:pPr>
      <w:r w:rsidRPr="00075B1D">
        <w:rPr>
          <w:sz w:val="24"/>
          <w:szCs w:val="24"/>
        </w:rPr>
        <w:t>12.2 Retention</w:t>
      </w:r>
    </w:p>
    <w:p w:rsidR="00DF7DD8" w:rsidRPr="00075B1D" w:rsidRDefault="00FF085F">
      <w:pPr>
        <w:spacing w:after="40" w:line="259" w:lineRule="auto"/>
        <w:rPr>
          <w:sz w:val="24"/>
          <w:szCs w:val="24"/>
        </w:rPr>
      </w:pPr>
      <w:r w:rsidRPr="00075B1D">
        <w:rPr>
          <w:sz w:val="24"/>
          <w:szCs w:val="24"/>
        </w:rPr>
        <w:t>12.3 Migration (high level)</w:t>
      </w:r>
    </w:p>
    <w:p w:rsidR="00DF7DD8" w:rsidRPr="00075B1D" w:rsidRDefault="00FF085F">
      <w:pPr>
        <w:spacing w:after="40" w:line="259" w:lineRule="auto"/>
        <w:rPr>
          <w:sz w:val="24"/>
          <w:szCs w:val="24"/>
        </w:rPr>
      </w:pPr>
      <w:r w:rsidRPr="00075B1D">
        <w:rPr>
          <w:sz w:val="24"/>
          <w:szCs w:val="24"/>
        </w:rPr>
        <w:t>13. Requirements traceability matrix (RTM)</w:t>
      </w:r>
    </w:p>
    <w:p w:rsidR="00DF7DD8" w:rsidRPr="00075B1D" w:rsidRDefault="00FF085F">
      <w:pPr>
        <w:spacing w:after="40" w:line="259" w:lineRule="auto"/>
        <w:rPr>
          <w:sz w:val="24"/>
          <w:szCs w:val="24"/>
        </w:rPr>
      </w:pPr>
      <w:r w:rsidRPr="00075B1D">
        <w:rPr>
          <w:sz w:val="24"/>
          <w:szCs w:val="24"/>
        </w:rPr>
        <w:t>14. Acceptance and sign-off</w:t>
      </w:r>
    </w:p>
    <w:p w:rsidR="00DF7DD8" w:rsidRPr="00075B1D" w:rsidRDefault="00FF085F">
      <w:pPr>
        <w:spacing w:after="40" w:line="259" w:lineRule="auto"/>
        <w:rPr>
          <w:sz w:val="24"/>
          <w:szCs w:val="24"/>
        </w:rPr>
      </w:pPr>
      <w:r w:rsidRPr="00282B8C">
        <w:rPr>
          <w:sz w:val="24"/>
          <w:szCs w:val="24"/>
        </w:rPr>
        <w:t>15. Non-functional requirements</w:t>
      </w:r>
    </w:p>
    <w:p w:rsidR="00DF7DD8" w:rsidRPr="00075B1D" w:rsidRDefault="00FF085F">
      <w:pPr>
        <w:spacing w:after="40" w:line="259" w:lineRule="auto"/>
        <w:rPr>
          <w:sz w:val="24"/>
          <w:szCs w:val="24"/>
        </w:rPr>
      </w:pPr>
      <w:r w:rsidRPr="00282B8C">
        <w:rPr>
          <w:sz w:val="24"/>
          <w:szCs w:val="24"/>
        </w:rPr>
        <w:t>15.1 Performance and Scalability (NFR-MRG-PERF-001–002, NFR-MRG-SCALE-001)</w:t>
      </w:r>
    </w:p>
    <w:p w:rsidR="00DF7DD8" w:rsidRPr="00075B1D" w:rsidRDefault="00FF085F">
      <w:pPr>
        <w:spacing w:after="40" w:line="259" w:lineRule="auto"/>
        <w:rPr>
          <w:sz w:val="24"/>
          <w:szCs w:val="24"/>
        </w:rPr>
      </w:pPr>
      <w:r w:rsidRPr="00282B8C">
        <w:rPr>
          <w:sz w:val="24"/>
          <w:szCs w:val="24"/>
        </w:rPr>
        <w:t>15.2 Security and Data Privacy (NFR-MRG-SEC-001, NFR-MRG-PRIV-001, NFR-MRG-AUD-001)</w:t>
      </w:r>
    </w:p>
    <w:p w:rsidR="00DF7DD8" w:rsidRPr="00075B1D" w:rsidRDefault="00FF085F">
      <w:pPr>
        <w:spacing w:after="40" w:line="259" w:lineRule="auto"/>
        <w:rPr>
          <w:sz w:val="24"/>
          <w:szCs w:val="24"/>
        </w:rPr>
      </w:pPr>
      <w:r w:rsidRPr="00282B8C">
        <w:rPr>
          <w:sz w:val="24"/>
          <w:szCs w:val="24"/>
        </w:rPr>
        <w:t>15.3 System Availability and Error Handling (NFR-MRG-AVA-001, NFR-MRG-PAY-001)</w:t>
      </w:r>
    </w:p>
    <w:p w:rsidR="00DF7DD8" w:rsidRPr="00075B1D" w:rsidRDefault="00FF085F">
      <w:pPr>
        <w:spacing w:after="40" w:line="259" w:lineRule="auto"/>
        <w:rPr>
          <w:sz w:val="24"/>
          <w:szCs w:val="24"/>
        </w:rPr>
      </w:pPr>
      <w:r w:rsidRPr="00282B8C">
        <w:rPr>
          <w:sz w:val="24"/>
          <w:szCs w:val="24"/>
        </w:rPr>
        <w:t>15.4 Security Audit and Compliance — VAPT Policy (NFR-MRG-VAPT-001–004)</w:t>
      </w:r>
    </w:p>
    <w:p w:rsidR="00DF7DD8" w:rsidRPr="00075B1D" w:rsidRDefault="00FF085F">
      <w:pPr>
        <w:spacing w:after="40" w:line="259" w:lineRule="auto"/>
        <w:rPr>
          <w:sz w:val="24"/>
          <w:szCs w:val="24"/>
        </w:rPr>
      </w:pPr>
      <w:r w:rsidRPr="00282B8C">
        <w:rPr>
          <w:sz w:val="24"/>
          <w:szCs w:val="24"/>
        </w:rPr>
        <w:t>16. Risk and Mitigation Strategy (RS-MRG-001–003)</w:t>
      </w:r>
    </w:p>
    <w:p w:rsidR="00DF7DD8" w:rsidRPr="00075B1D" w:rsidRDefault="00FF085F">
      <w:pPr>
        <w:spacing w:after="40" w:line="259" w:lineRule="auto"/>
        <w:rPr>
          <w:sz w:val="24"/>
          <w:szCs w:val="24"/>
        </w:rPr>
      </w:pPr>
      <w:r w:rsidRPr="00282B8C">
        <w:rPr>
          <w:sz w:val="24"/>
          <w:szCs w:val="24"/>
        </w:rPr>
        <w:t>17. System Fallbacks &amp; Error Handling (FB-MRG-001–004)</w:t>
      </w:r>
    </w:p>
    <w:p w:rsidR="00DF7DD8" w:rsidRPr="00075B1D" w:rsidRDefault="00FF085F">
      <w:pPr>
        <w:spacing w:after="40" w:line="259" w:lineRule="auto"/>
        <w:rPr>
          <w:sz w:val="24"/>
          <w:szCs w:val="24"/>
        </w:rPr>
      </w:pPr>
      <w:r w:rsidRPr="00282B8C">
        <w:rPr>
          <w:sz w:val="24"/>
          <w:szCs w:val="24"/>
        </w:rPr>
        <w:t>18. Training and Change Management</w:t>
      </w:r>
    </w:p>
    <w:p w:rsidR="00DF7DD8" w:rsidRPr="00075B1D" w:rsidRDefault="00FF085F">
      <w:pPr>
        <w:spacing w:after="40" w:line="259" w:lineRule="auto"/>
        <w:rPr>
          <w:sz w:val="24"/>
          <w:szCs w:val="24"/>
        </w:rPr>
      </w:pPr>
      <w:r w:rsidRPr="00282B8C">
        <w:rPr>
          <w:sz w:val="24"/>
          <w:szCs w:val="24"/>
        </w:rPr>
        <w:t>18.1 Target audience</w:t>
      </w:r>
    </w:p>
    <w:p w:rsidR="00DF7DD8" w:rsidRPr="00075B1D" w:rsidRDefault="00FF085F">
      <w:pPr>
        <w:spacing w:after="40" w:line="259" w:lineRule="auto"/>
        <w:rPr>
          <w:sz w:val="24"/>
          <w:szCs w:val="24"/>
        </w:rPr>
      </w:pPr>
      <w:r w:rsidRPr="00282B8C">
        <w:rPr>
          <w:sz w:val="24"/>
          <w:szCs w:val="24"/>
        </w:rPr>
        <w:t>18.2 Training delivery</w:t>
      </w:r>
    </w:p>
    <w:p w:rsidR="00DF7DD8" w:rsidRPr="00075B1D" w:rsidRDefault="00FF085F">
      <w:pPr>
        <w:spacing w:after="40" w:line="259" w:lineRule="auto"/>
        <w:rPr>
          <w:sz w:val="24"/>
          <w:szCs w:val="24"/>
        </w:rPr>
      </w:pPr>
      <w:r w:rsidRPr="00282B8C">
        <w:rPr>
          <w:sz w:val="24"/>
          <w:szCs w:val="24"/>
        </w:rPr>
        <w:t>18.3 Citizen change management</w:t>
      </w:r>
    </w:p>
    <w:p w:rsidR="00DF7DD8" w:rsidRPr="00075B1D" w:rsidRDefault="00FF085F">
      <w:pPr>
        <w:spacing w:after="40" w:line="259" w:lineRule="auto"/>
        <w:rPr>
          <w:sz w:val="24"/>
          <w:szCs w:val="24"/>
        </w:rPr>
      </w:pPr>
      <w:r w:rsidRPr="00282B8C">
        <w:rPr>
          <w:sz w:val="24"/>
          <w:szCs w:val="24"/>
        </w:rPr>
        <w:t>18.4 Post-Go-Live support</w:t>
      </w:r>
    </w:p>
    <w:p w:rsidR="00DF7DD8" w:rsidRPr="00075B1D" w:rsidRDefault="00FF085F">
      <w:pPr>
        <w:spacing w:after="40" w:line="259" w:lineRule="auto"/>
        <w:rPr>
          <w:sz w:val="24"/>
          <w:szCs w:val="24"/>
        </w:rPr>
      </w:pPr>
      <w:r w:rsidRPr="00075B1D">
        <w:rPr>
          <w:sz w:val="24"/>
          <w:szCs w:val="24"/>
        </w:rPr>
        <w:t>Appendix A — References</w:t>
      </w:r>
    </w:p>
    <w:p w:rsidR="002524C7" w:rsidRPr="00075B1D" w:rsidRDefault="00251247" w:rsidP="00935561">
      <w:pPr>
        <w:pStyle w:val="Heading2"/>
        <w:numPr>
          <w:ilvl w:val="0"/>
          <w:numId w:val="11"/>
        </w:numPr>
        <w:rPr>
          <w:sz w:val="24"/>
          <w:szCs w:val="24"/>
        </w:rPr>
      </w:pPr>
      <w:r w:rsidRPr="00075B1D">
        <w:rPr>
          <w:sz w:val="24"/>
          <w:szCs w:val="24"/>
        </w:rPr>
        <w:t>Executive summary</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935561" w:rsidRDefault="00935561" w:rsidP="00935561">
      <w:pPr>
        <w:rPr>
          <w:sz w:val="24"/>
          <w:szCs w:val="24"/>
        </w:rPr>
      </w:pPr>
    </w:p>
    <w:p w:rsidR="00B13037" w:rsidRDefault="00B13037" w:rsidP="00935561">
      <w:pPr>
        <w:rPr>
          <w:sz w:val="24"/>
          <w:szCs w:val="24"/>
        </w:rPr>
      </w:pPr>
    </w:p>
    <w:p w:rsidR="00B13037" w:rsidRPr="00075B1D" w:rsidRDefault="00B13037" w:rsidP="00935561">
      <w:pPr>
        <w:rPr>
          <w:sz w:val="24"/>
          <w:szCs w:val="24"/>
        </w:rPr>
      </w:pPr>
    </w:p>
    <w:p w:rsidR="002524C7" w:rsidRPr="00075B1D" w:rsidRDefault="00251247">
      <w:pPr>
        <w:pStyle w:val="Heading2"/>
        <w:rPr>
          <w:sz w:val="24"/>
          <w:szCs w:val="24"/>
        </w:rPr>
      </w:pPr>
      <w:r w:rsidRPr="00075B1D">
        <w:rPr>
          <w:sz w:val="24"/>
          <w:szCs w:val="24"/>
        </w:rPr>
        <w:lastRenderedPageBreak/>
        <w:t>2. Scope</w:t>
      </w:r>
    </w:p>
    <w:p w:rsidR="002524C7" w:rsidRPr="00075B1D" w:rsidRDefault="00251247">
      <w:pPr>
        <w:pStyle w:val="Heading3"/>
        <w:rPr>
          <w:sz w:val="24"/>
          <w:szCs w:val="24"/>
        </w:rPr>
      </w:pPr>
      <w:r w:rsidRPr="00075B1D">
        <w:rPr>
          <w:sz w:val="24"/>
          <w:szCs w:val="24"/>
        </w:rPr>
        <w:t>2.1 In scope (Hindu Marriage &amp; Special Marriage)</w:t>
      </w:r>
    </w:p>
    <w:p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rsidR="002524C7" w:rsidRPr="00075B1D" w:rsidRDefault="00251247">
      <w:pPr>
        <w:pStyle w:val="ListBullet"/>
        <w:rPr>
          <w:sz w:val="24"/>
          <w:szCs w:val="24"/>
        </w:rPr>
      </w:pPr>
      <w:r w:rsidRPr="00075B1D">
        <w:rPr>
          <w:sz w:val="24"/>
          <w:szCs w:val="24"/>
        </w:rPr>
        <w:t>Statutory artefacts: Form I (Memorandum), Form IA (Application), Form II (Endorsement — Rule 4(4)), Form II-A (Certificate)</w:t>
      </w:r>
    </w:p>
    <w:p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rsidR="002524C7" w:rsidRPr="00075B1D" w:rsidRDefault="00251247">
      <w:pPr>
        <w:pStyle w:val="ListBullet"/>
        <w:rPr>
          <w:sz w:val="24"/>
          <w:szCs w:val="24"/>
        </w:rPr>
      </w:pPr>
      <w:r w:rsidRPr="00075B1D">
        <w:rPr>
          <w:sz w:val="24"/>
          <w:szCs w:val="24"/>
        </w:rPr>
        <w:t>Integrations: [payment, Aadhaar/eKYC, DigiLocker, SMS, e-Mail, Kutumba portal, Civil Registration System, Labor Department, Sakala (Karnataka Guarantee of Services)].</w:t>
      </w:r>
    </w:p>
    <w:p w:rsidR="002524C7" w:rsidRPr="00075B1D" w:rsidRDefault="00251247">
      <w:pPr>
        <w:pStyle w:val="ListBullet"/>
        <w:rPr>
          <w:sz w:val="24"/>
          <w:szCs w:val="24"/>
        </w:rPr>
      </w:pPr>
      <w:r w:rsidRPr="00075B1D">
        <w:rPr>
          <w:sz w:val="24"/>
          <w:szCs w:val="24"/>
        </w:rPr>
        <w:t>Bilingual UI: English + Kannada (labels, certificate text where mandated).</w:t>
      </w:r>
    </w:p>
    <w:p w:rsidR="002524C7" w:rsidRPr="00075B1D" w:rsidRDefault="00251247">
      <w:pPr>
        <w:pStyle w:val="ListBullet"/>
        <w:rPr>
          <w:sz w:val="24"/>
          <w:szCs w:val="24"/>
        </w:rPr>
      </w:pPr>
      <w:r w:rsidRPr="00075B1D">
        <w:rPr>
          <w:sz w:val="24"/>
          <w:szCs w:val="24"/>
        </w:rPr>
        <w:t>Audit trail, role-based access, MIS/reporting for department.</w:t>
      </w:r>
    </w:p>
    <w:p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rsidR="004A450D" w:rsidRPr="00075B1D" w:rsidRDefault="00512F1F">
      <w:pPr>
        <w:pStyle w:val="ListBullet"/>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rsidR="002524C7" w:rsidRPr="00075B1D" w:rsidRDefault="002524C7">
      <w:pPr>
        <w:rPr>
          <w:sz w:val="24"/>
          <w:szCs w:val="24"/>
        </w:rPr>
      </w:pPr>
    </w:p>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2524C7" w:rsidRPr="00075B1D" w:rsidRDefault="00251247">
      <w:pPr>
        <w:pStyle w:val="Heading2"/>
        <w:rPr>
          <w:sz w:val="24"/>
          <w:szCs w:val="24"/>
        </w:rPr>
      </w:pPr>
      <w:r w:rsidRPr="00075B1D">
        <w:rPr>
          <w:sz w:val="24"/>
          <w:szCs w:val="24"/>
        </w:rPr>
        <w:t>3. Legal and regulatory reference</w:t>
      </w:r>
      <w:r w:rsidR="00C33E47" w:rsidRPr="00075B1D">
        <w:rPr>
          <w:sz w:val="24"/>
          <w:szCs w:val="24"/>
        </w:rPr>
        <w:tab/>
      </w:r>
    </w:p>
    <w:p w:rsidR="002524C7" w:rsidRPr="00075B1D" w:rsidRDefault="00251247">
      <w:pPr>
        <w:rPr>
          <w:sz w:val="24"/>
          <w:szCs w:val="24"/>
        </w:rPr>
      </w:pPr>
      <w:r>
        <w:t>The Implemented in (7) column maps each Act section, Rule or notification to the Future state (To-Be) process sub-section where Kaveri 3.0 implements the requirement. Items with no citizen-facing To-Be step are marked —.</w:t>
      </w:r>
    </w:p>
    <w:p w:rsidR="002524C7" w:rsidRPr="00075B1D" w:rsidRDefault="00251247">
      <w:pPr>
        <w:pStyle w:val="Heading3"/>
        <w:rPr>
          <w:sz w:val="24"/>
          <w:szCs w:val="24"/>
        </w:rPr>
      </w:pPr>
      <w:r>
        <w:t>3.1 Applicable Acts</w:t>
      </w:r>
    </w:p>
    <w:p w:rsidR="002524C7" w:rsidRPr="00075B1D" w:rsidRDefault="00251247">
      <w:pPr>
        <w:rPr>
          <w:sz w:val="24"/>
          <w:szCs w:val="24"/>
        </w:rPr>
      </w:pPr>
      <w:r>
        <w:t>The Department for Marriage Registration (through Sub-Registrars / Marriage Officers) administers the following Central Acts and Karnataka Rules:</w:t>
      </w:r>
    </w:p>
    <w:tbl>
      <w:tblPr>
        <w:tblStyle w:val="TableGrid"/>
        <w:tblW w:w="0" w:type="auto"/>
        <w:tblLook w:val="04A0" w:firstRow="1" w:lastRow="0" w:firstColumn="1" w:lastColumn="0" w:noHBand="0" w:noVBand="1"/>
      </w:tblPr>
      <w:tblGrid>
        <w:gridCol w:w="2554"/>
        <w:gridCol w:w="2553"/>
        <w:gridCol w:w="4527"/>
      </w:tblGrid>
      <w:tr w:rsidR="008B4C97" w:rsidTr="008B4C97">
        <w:tc>
          <w:tcPr>
            <w:tcW w:w="2554" w:type="dxa"/>
          </w:tcPr>
          <w:p w:rsidR="008B4C97" w:rsidRDefault="008B4C97">
            <w:r>
              <w:rPr>
                <w:b/>
                <w:sz w:val="18"/>
              </w:rPr>
              <w:t>Act</w:t>
            </w:r>
          </w:p>
        </w:tc>
        <w:tc>
          <w:tcPr>
            <w:tcW w:w="2553" w:type="dxa"/>
          </w:tcPr>
          <w:p w:rsidR="008B4C97" w:rsidRDefault="008B4C97">
            <w:r>
              <w:rPr>
                <w:b/>
                <w:sz w:val="18"/>
              </w:rPr>
              <w:t>Central Act No.</w:t>
            </w:r>
          </w:p>
        </w:tc>
        <w:tc>
          <w:tcPr>
            <w:tcW w:w="4527" w:type="dxa"/>
          </w:tcPr>
          <w:p w:rsidR="008B4C97" w:rsidRDefault="008B4C97">
            <w:r>
              <w:rPr>
                <w:b/>
                <w:sz w:val="18"/>
              </w:rPr>
              <w:t>Description</w:t>
            </w:r>
          </w:p>
        </w:tc>
      </w:tr>
      <w:tr w:rsidR="008B4C97" w:rsidTr="008B4C97">
        <w:tc>
          <w:tcPr>
            <w:tcW w:w="2554" w:type="dxa"/>
          </w:tcPr>
          <w:p w:rsidR="008B4C97" w:rsidRDefault="008B4C97">
            <w:r>
              <w:rPr>
                <w:sz w:val="18"/>
              </w:rPr>
              <w:t>The Hindu Marriage Act, 1955</w:t>
            </w:r>
          </w:p>
        </w:tc>
        <w:tc>
          <w:tcPr>
            <w:tcW w:w="2553" w:type="dxa"/>
          </w:tcPr>
          <w:p w:rsidR="008B4C97" w:rsidRDefault="008B4C97">
            <w:r>
              <w:rPr>
                <w:sz w:val="18"/>
              </w:rPr>
              <w:t>25 of 1955</w:t>
            </w:r>
          </w:p>
        </w:tc>
        <w:tc>
          <w:tcPr>
            <w:tcW w:w="4527" w:type="dxa"/>
          </w:tcPr>
          <w:p w:rsidR="008B4C97" w:rsidRDefault="008B4C97">
            <w:r>
              <w:rPr>
                <w:sz w:val="18"/>
              </w:rPr>
              <w:t>Registration of Hindu marriages (Sec. 8); conditions for marriage (Sec. 5); ceremonies (Sec. 7)</w:t>
            </w:r>
          </w:p>
        </w:tc>
      </w:tr>
      <w:tr w:rsidR="008B4C97" w:rsidTr="008B4C97">
        <w:tc>
          <w:tcPr>
            <w:tcW w:w="2554" w:type="dxa"/>
          </w:tcPr>
          <w:p w:rsidR="008B4C97" w:rsidRDefault="008B4C97">
            <w:r>
              <w:rPr>
                <w:sz w:val="18"/>
              </w:rPr>
              <w:t>The Special Marriage Act, 1954</w:t>
            </w:r>
          </w:p>
        </w:tc>
        <w:tc>
          <w:tcPr>
            <w:tcW w:w="2553" w:type="dxa"/>
          </w:tcPr>
          <w:p w:rsidR="008B4C97" w:rsidRDefault="008B4C97">
            <w:r>
              <w:rPr>
                <w:sz w:val="18"/>
              </w:rPr>
              <w:t>43 of 1954</w:t>
            </w:r>
          </w:p>
        </w:tc>
        <w:tc>
          <w:tcPr>
            <w:tcW w:w="4527" w:type="dxa"/>
          </w:tcPr>
          <w:p w:rsidR="008B4C97" w:rsidRDefault="008B4C97">
            <w:r>
              <w:rPr>
                <w:sz w:val="18"/>
              </w:rPr>
              <w:t>Solemnization of special marriages (Chapter II); registration of marriages celebrated in other forms (Chapter III)</w:t>
            </w:r>
          </w:p>
        </w:tc>
      </w:tr>
      <w:tr w:rsidR="008B4C97" w:rsidTr="008B4C97">
        <w:tc>
          <w:tcPr>
            <w:tcW w:w="2554" w:type="dxa"/>
          </w:tcPr>
          <w:p w:rsidR="008B4C97" w:rsidRDefault="008B4C97">
            <w:r>
              <w:rPr>
                <w:sz w:val="18"/>
              </w:rPr>
              <w:t>The Indian Registration Act, 1908</w:t>
            </w:r>
          </w:p>
        </w:tc>
        <w:tc>
          <w:tcPr>
            <w:tcW w:w="2553" w:type="dxa"/>
          </w:tcPr>
          <w:p w:rsidR="008B4C97" w:rsidRDefault="008B4C97">
            <w:r>
              <w:rPr>
                <w:sz w:val="18"/>
              </w:rPr>
              <w:t>16 of 1908</w:t>
            </w:r>
          </w:p>
        </w:tc>
        <w:tc>
          <w:tcPr>
            <w:tcW w:w="4527" w:type="dxa"/>
          </w:tcPr>
          <w:p w:rsidR="008B4C97" w:rsidRDefault="008B4C97">
            <w:r>
              <w:rPr>
                <w:sz w:val="18"/>
              </w:rPr>
              <w:t>Appointment of Sub-Registrars who act as Hindu Marriage Registrars / Marriage Officers</w:t>
            </w:r>
          </w:p>
        </w:tc>
      </w:tr>
      <w:tr w:rsidR="008B4C97" w:rsidTr="008B4C97">
        <w:tc>
          <w:tcPr>
            <w:tcW w:w="2554" w:type="dxa"/>
          </w:tcPr>
          <w:p w:rsidR="008B4C97" w:rsidRDefault="008B4C97">
            <w:r>
              <w:rPr>
                <w:sz w:val="18"/>
              </w:rPr>
              <w:t xml:space="preserve">The </w:t>
            </w:r>
            <w:proofErr w:type="spellStart"/>
            <w:r>
              <w:rPr>
                <w:sz w:val="18"/>
              </w:rPr>
              <w:t>Parsi</w:t>
            </w:r>
            <w:proofErr w:type="spellEnd"/>
            <w:r>
              <w:rPr>
                <w:sz w:val="18"/>
              </w:rPr>
              <w:t xml:space="preserve"> Marriage and Divorce Act, 1936</w:t>
            </w:r>
          </w:p>
        </w:tc>
        <w:tc>
          <w:tcPr>
            <w:tcW w:w="2553" w:type="dxa"/>
          </w:tcPr>
          <w:p w:rsidR="008B4C97" w:rsidRDefault="008B4C97">
            <w:r>
              <w:rPr>
                <w:sz w:val="18"/>
              </w:rPr>
              <w:t>3 of 1936</w:t>
            </w:r>
          </w:p>
        </w:tc>
        <w:tc>
          <w:tcPr>
            <w:tcW w:w="4527" w:type="dxa"/>
          </w:tcPr>
          <w:p w:rsidR="008B4C97" w:rsidRDefault="00CA5C38">
            <w:proofErr w:type="spellStart"/>
            <w:r>
              <w:t>Parsi</w:t>
            </w:r>
            <w:proofErr w:type="spellEnd"/>
            <w:r>
              <w:t xml:space="preserve"> marriage registration</w:t>
            </w:r>
          </w:p>
        </w:tc>
      </w:tr>
      <w:tr w:rsidR="008B4C97" w:rsidTr="008B4C97">
        <w:tc>
          <w:tcPr>
            <w:tcW w:w="2554" w:type="dxa"/>
          </w:tcPr>
          <w:p w:rsidR="008B4C97" w:rsidRDefault="008B4C97">
            <w:r>
              <w:rPr>
                <w:sz w:val="18"/>
              </w:rPr>
              <w:t>The Karnataka Guarantee of Services to Citizens Act, 2011</w:t>
            </w:r>
          </w:p>
        </w:tc>
        <w:tc>
          <w:tcPr>
            <w:tcW w:w="2553" w:type="dxa"/>
          </w:tcPr>
          <w:p w:rsidR="008B4C97" w:rsidRDefault="008B4C97">
            <w:r>
              <w:rPr>
                <w:sz w:val="18"/>
              </w:rPr>
              <w:t>Karnataka Act 1 of 2012</w:t>
            </w:r>
          </w:p>
        </w:tc>
        <w:tc>
          <w:tcPr>
            <w:tcW w:w="4527" w:type="dxa"/>
          </w:tcPr>
          <w:p w:rsidR="008B4C97" w:rsidRDefault="00CA5C38">
            <w:r>
              <w:t>Time-bound guarantee of citizen-related services; GSC acknowledgement; online status monitoring; appeals and compensatory cost (Secs. 3–13); amended by Karnataka Act 36 of 2012 and Karnataka Act 31 of 2014</w:t>
            </w:r>
          </w:p>
        </w:tc>
      </w:tr>
    </w:tbl>
    <w:p w:rsidR="002524C7" w:rsidRPr="00075B1D" w:rsidRDefault="002524C7">
      <w:pPr>
        <w:rPr>
          <w:sz w:val="24"/>
          <w:szCs w:val="24"/>
        </w:rPr>
      </w:pPr>
    </w:p>
    <w:p w:rsidR="002524C7" w:rsidRPr="00075B1D" w:rsidRDefault="00251247">
      <w:pPr>
        <w:pStyle w:val="Heading3"/>
        <w:rPr>
          <w:sz w:val="24"/>
          <w:szCs w:val="24"/>
        </w:rPr>
      </w:pPr>
      <w:r>
        <w:lastRenderedPageBreak/>
        <w:t>3.2 Relevant sections followed by the Department for Marriage Registration</w:t>
      </w:r>
    </w:p>
    <w:p w:rsidR="002524C7" w:rsidRPr="00075B1D" w:rsidRDefault="00251247">
      <w:pPr>
        <w:pStyle w:val="Heading4"/>
        <w:rPr>
          <w:sz w:val="24"/>
          <w:szCs w:val="24"/>
        </w:rPr>
      </w:pPr>
      <w:r>
        <w:t>3.2.1 Hindu Marriage Act, 1955 (selected sections for registration)</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006"/>
        <w:gridCol w:w="2121"/>
        <w:gridCol w:w="3739"/>
        <w:gridCol w:w="3348"/>
      </w:tblGrid>
      <w:tr w:rsidR="008A7495" w:rsidTr="00CA5C38">
        <w:tc>
          <w:tcPr>
            <w:tcW w:w="1271" w:type="dxa"/>
          </w:tcPr>
          <w:p w:rsidR="008A7495" w:rsidRDefault="00CA5C38">
            <w:r>
              <w:rPr>
                <w:b/>
                <w:sz w:val="18"/>
              </w:rPr>
              <w:t>Section</w:t>
            </w:r>
          </w:p>
        </w:tc>
        <w:tc>
          <w:tcPr>
            <w:tcW w:w="3260" w:type="dxa"/>
          </w:tcPr>
          <w:p w:rsidR="008A7495" w:rsidRDefault="00CA5C38">
            <w:r>
              <w:rPr>
                <w:b/>
                <w:sz w:val="18"/>
              </w:rPr>
              <w:t>Topic</w:t>
            </w:r>
          </w:p>
        </w:tc>
        <w:tc>
          <w:tcPr>
            <w:tcW w:w="5683" w:type="dxa"/>
          </w:tcPr>
          <w:p w:rsidR="008A7495" w:rsidRDefault="00CA5C38">
            <w:r>
              <w:rPr>
                <w:b/>
                <w:sz w:val="18"/>
              </w:rPr>
              <w:t>relevance</w:t>
            </w:r>
          </w:p>
        </w:tc>
        <w:tc>
          <w:tcPr>
            <w:tcW w:w="5683" w:type="dxa"/>
          </w:tcPr>
          <w:p w:rsidR="008A7495" w:rsidRDefault="00CA5C38">
            <w:r>
              <w:rPr>
                <w:b/>
                <w:sz w:val="18"/>
              </w:rPr>
              <w:t>Implemented in (7)</w:t>
            </w:r>
          </w:p>
        </w:tc>
      </w:tr>
      <w:tr w:rsidR="008A7495" w:rsidTr="00CA5C38">
        <w:tc>
          <w:tcPr>
            <w:tcW w:w="1271" w:type="dxa"/>
          </w:tcPr>
          <w:p w:rsidR="008A7495" w:rsidRDefault="00CA5C38">
            <w:r>
              <w:rPr>
                <w:sz w:val="18"/>
              </w:rPr>
              <w:t>Sec. 2</w:t>
            </w:r>
          </w:p>
        </w:tc>
        <w:tc>
          <w:tcPr>
            <w:tcW w:w="3260" w:type="dxa"/>
          </w:tcPr>
          <w:p w:rsidR="008A7495" w:rsidRDefault="00CA5C38">
            <w:r>
              <w:rPr>
                <w:sz w:val="18"/>
              </w:rPr>
              <w:t>Application of Act</w:t>
            </w:r>
          </w:p>
        </w:tc>
        <w:tc>
          <w:tcPr>
            <w:tcW w:w="5683" w:type="dxa"/>
          </w:tcPr>
          <w:p w:rsidR="008A7495" w:rsidRDefault="00CA5C38" w:rsidP="00F90C8A">
            <w:r>
              <w:rPr>
                <w:sz w:val="18"/>
              </w:rPr>
              <w:t xml:space="preserve">Eligibility — Hindus (incl. Virashaiva, Lingayat, Brahmo/Prarthana/Arya Samaj), Buddhists, Jainas, Sikhs; </w:t>
            </w:r>
          </w:p>
        </w:tc>
        <w:tc>
          <w:tcPr>
            <w:tcW w:w="5683" w:type="dxa"/>
          </w:tcPr>
          <w:p w:rsidR="008A7495" w:rsidRDefault="00CA5C38" w:rsidP="00F90C8A">
            <w:r>
              <w:rPr>
                <w:sz w:val="18"/>
              </w:rPr>
              <w:t>7.1.2.1 (service selection / Hindu marriage eligibility)</w:t>
            </w:r>
          </w:p>
        </w:tc>
      </w:tr>
      <w:tr w:rsidR="008A7495" w:rsidTr="00CA5C38">
        <w:tc>
          <w:tcPr>
            <w:tcW w:w="1271" w:type="dxa"/>
          </w:tcPr>
          <w:p w:rsidR="008A7495" w:rsidRDefault="00CA5C38">
            <w:r>
              <w:rPr>
                <w:sz w:val="18"/>
              </w:rPr>
              <w:t>Sec. 3</w:t>
            </w:r>
          </w:p>
        </w:tc>
        <w:tc>
          <w:tcPr>
            <w:tcW w:w="3260" w:type="dxa"/>
          </w:tcPr>
          <w:p w:rsidR="008A7495" w:rsidRDefault="00CA5C38">
            <w:r>
              <w:rPr>
                <w:sz w:val="18"/>
              </w:rPr>
              <w:t>Definitions</w:t>
            </w:r>
          </w:p>
        </w:tc>
        <w:tc>
          <w:tcPr>
            <w:tcW w:w="5683" w:type="dxa"/>
          </w:tcPr>
          <w:p w:rsidR="008A7495" w:rsidRDefault="00CA5C38">
            <w:r>
              <w:rPr>
                <w:sz w:val="18"/>
              </w:rPr>
              <w:t>Sapinda relationship and degrees of prohibited relationship — validation rules</w:t>
            </w:r>
          </w:p>
        </w:tc>
        <w:tc>
          <w:tcPr>
            <w:tcW w:w="5683" w:type="dxa"/>
          </w:tcPr>
          <w:p w:rsidR="008A7495" w:rsidRDefault="00CA5C38">
            <w:r>
              <w:rPr>
                <w:sz w:val="18"/>
              </w:rPr>
              <w:t>7.1.2.1 (</w:t>
            </w:r>
            <w:proofErr w:type="spellStart"/>
            <w:r>
              <w:rPr>
                <w:sz w:val="18"/>
              </w:rPr>
              <w:t>sapinda</w:t>
            </w:r>
            <w:proofErr w:type="spellEnd"/>
            <w:r>
              <w:rPr>
                <w:sz w:val="18"/>
              </w:rPr>
              <w:t xml:space="preserve"> and prohibited-relationship capture)</w:t>
            </w:r>
          </w:p>
        </w:tc>
      </w:tr>
      <w:tr w:rsidR="008A7495" w:rsidTr="00CA5C38">
        <w:tc>
          <w:tcPr>
            <w:tcW w:w="1271" w:type="dxa"/>
          </w:tcPr>
          <w:p w:rsidR="008A7495" w:rsidRDefault="00CA5C38">
            <w:r>
              <w:rPr>
                <w:sz w:val="18"/>
              </w:rPr>
              <w:t>Sec. 5</w:t>
            </w:r>
          </w:p>
        </w:tc>
        <w:tc>
          <w:tcPr>
            <w:tcW w:w="3260" w:type="dxa"/>
          </w:tcPr>
          <w:p w:rsidR="008A7495" w:rsidRDefault="00CA5C38">
            <w:r>
              <w:rPr>
                <w:sz w:val="18"/>
              </w:rPr>
              <w:t>Conditions for a Hindu marriage</w:t>
            </w:r>
          </w:p>
        </w:tc>
        <w:tc>
          <w:tcPr>
            <w:tcW w:w="5683" w:type="dxa"/>
          </w:tcPr>
          <w:p w:rsidR="008A7495" w:rsidRDefault="00CA5C38">
            <w:r>
              <w:rPr>
                <w:sz w:val="18"/>
              </w:rPr>
              <w:t>Age (bridegroom ≥ 21, bride ≥ 18); no living spouse; consent; prohibited degrees / sapinda unless custom permits — Form IA declarations</w:t>
            </w:r>
          </w:p>
        </w:tc>
        <w:tc>
          <w:tcPr>
            <w:tcW w:w="5683" w:type="dxa"/>
          </w:tcPr>
          <w:p w:rsidR="008A7495" w:rsidRDefault="00CA5C38">
            <w:r>
              <w:rPr>
                <w:sz w:val="18"/>
              </w:rPr>
              <w:t>7.1.2.1 (prerequisite, declarations and Form IA)</w:t>
            </w:r>
          </w:p>
        </w:tc>
      </w:tr>
      <w:tr w:rsidR="008A7495" w:rsidTr="00CA5C38">
        <w:tc>
          <w:tcPr>
            <w:tcW w:w="1271" w:type="dxa"/>
          </w:tcPr>
          <w:p w:rsidR="008A7495" w:rsidRDefault="00CA5C38">
            <w:r>
              <w:rPr>
                <w:sz w:val="18"/>
              </w:rPr>
              <w:t>Sec. 7</w:t>
            </w:r>
          </w:p>
        </w:tc>
        <w:tc>
          <w:tcPr>
            <w:tcW w:w="3260" w:type="dxa"/>
          </w:tcPr>
          <w:p w:rsidR="008A7495" w:rsidRDefault="00CA5C38">
            <w:r>
              <w:rPr>
                <w:sz w:val="18"/>
              </w:rPr>
              <w:t>Ceremonies for a Hindu marriage</w:t>
            </w:r>
          </w:p>
        </w:tc>
        <w:tc>
          <w:tcPr>
            <w:tcW w:w="5683" w:type="dxa"/>
          </w:tcPr>
          <w:p w:rsidR="008A7495" w:rsidRDefault="00CA5C38">
            <w:r>
              <w:rPr>
                <w:sz w:val="18"/>
              </w:rPr>
              <w:t>Customary rites and ceremonies; Saptapadi — solemnization evidence</w:t>
            </w:r>
          </w:p>
        </w:tc>
        <w:tc>
          <w:tcPr>
            <w:tcW w:w="5683" w:type="dxa"/>
          </w:tcPr>
          <w:p w:rsidR="008A7495" w:rsidRDefault="00CA5C38">
            <w:r>
              <w:rPr>
                <w:sz w:val="18"/>
              </w:rPr>
              <w:t>7.1.2.1 (marriage details / ceremony evidence)</w:t>
            </w:r>
          </w:p>
        </w:tc>
      </w:tr>
      <w:tr w:rsidR="008A7495" w:rsidTr="00CA5C38">
        <w:tc>
          <w:tcPr>
            <w:tcW w:w="1271" w:type="dxa"/>
          </w:tcPr>
          <w:p w:rsidR="008A7495" w:rsidRDefault="00CA5C38">
            <w:r>
              <w:rPr>
                <w:sz w:val="18"/>
              </w:rPr>
              <w:t>Sec. 8</w:t>
            </w:r>
          </w:p>
        </w:tc>
        <w:tc>
          <w:tcPr>
            <w:tcW w:w="3260" w:type="dxa"/>
          </w:tcPr>
          <w:p w:rsidR="008A7495" w:rsidRDefault="00CA5C38">
            <w:r>
              <w:rPr>
                <w:sz w:val="18"/>
              </w:rPr>
              <w:t>Registration of Hindu marriages</w:t>
            </w:r>
          </w:p>
        </w:tc>
        <w:tc>
          <w:tcPr>
            <w:tcW w:w="5683" w:type="dxa"/>
          </w:tcPr>
          <w:p w:rsidR="008A7495" w:rsidRDefault="00CA5C38">
            <w:r>
              <w:rPr>
                <w:sz w:val="18"/>
              </w:rPr>
              <w:t>State rules power; register open for inspection; certified extracts; validity of marriage not affected by omission to register</w:t>
            </w:r>
          </w:p>
        </w:tc>
        <w:tc>
          <w:tcPr>
            <w:tcW w:w="5683" w:type="dxa"/>
          </w:tcPr>
          <w:p w:rsidR="008A7495" w:rsidRDefault="00CA5C38">
            <w:r>
              <w:rPr>
                <w:sz w:val="18"/>
              </w:rPr>
              <w:t>7.1.2.2, 7.1.2.3, 7.1.2.4 (registration process and status)</w:t>
            </w:r>
          </w:p>
        </w:tc>
      </w:tr>
      <w:tr w:rsidR="008A7495" w:rsidTr="00CA5C38">
        <w:tc>
          <w:tcPr>
            <w:tcW w:w="1271" w:type="dxa"/>
          </w:tcPr>
          <w:p w:rsidR="008A7495" w:rsidRDefault="00CA5C38">
            <w:r>
              <w:rPr>
                <w:sz w:val="18"/>
              </w:rPr>
              <w:t>Sec. 11–12</w:t>
            </w:r>
          </w:p>
        </w:tc>
        <w:tc>
          <w:tcPr>
            <w:tcW w:w="3260" w:type="dxa"/>
          </w:tcPr>
          <w:p w:rsidR="008A7495" w:rsidRDefault="00CA5C38">
            <w:r>
              <w:rPr>
                <w:sz w:val="18"/>
              </w:rPr>
              <w:t>Void / voidable marriages</w:t>
            </w:r>
          </w:p>
        </w:tc>
        <w:tc>
          <w:tcPr>
            <w:tcW w:w="5683" w:type="dxa"/>
          </w:tcPr>
          <w:p w:rsidR="008A7495" w:rsidRDefault="00CA5C38">
            <w:r>
              <w:rPr>
                <w:sz w:val="18"/>
              </w:rPr>
              <w:t>Court nullity endorsement — SRO flags registered marriage Null and Void on receipt of court order (Sec. 11 void; Sec. 12 voidable / annulled)</w:t>
            </w:r>
          </w:p>
        </w:tc>
        <w:tc>
          <w:tcPr>
            <w:tcW w:w="5683" w:type="dxa"/>
          </w:tcPr>
          <w:p w:rsidR="008A7495" w:rsidRDefault="00CA5C38">
            <w:r>
              <w:rPr>
                <w:sz w:val="18"/>
              </w:rPr>
              <w:t>7.4 (court-order null/void endorsement)</w:t>
            </w:r>
          </w:p>
        </w:tc>
      </w:tr>
      <w:tr w:rsidR="008A7495" w:rsidTr="00CA5C38">
        <w:tc>
          <w:tcPr>
            <w:tcW w:w="1271" w:type="dxa"/>
          </w:tcPr>
          <w:p w:rsidR="008A7495" w:rsidRDefault="00CA5C38">
            <w:r>
              <w:rPr>
                <w:sz w:val="18"/>
              </w:rPr>
              <w:t>Sec. 17</w:t>
            </w:r>
          </w:p>
        </w:tc>
        <w:tc>
          <w:tcPr>
            <w:tcW w:w="3260" w:type="dxa"/>
          </w:tcPr>
          <w:p w:rsidR="008A7495" w:rsidRDefault="00CA5C38">
            <w:r>
              <w:rPr>
                <w:sz w:val="18"/>
              </w:rPr>
              <w:t>Punishment of bigamy</w:t>
            </w:r>
          </w:p>
        </w:tc>
        <w:tc>
          <w:tcPr>
            <w:tcW w:w="5683" w:type="dxa"/>
          </w:tcPr>
          <w:p w:rsidR="008A7495" w:rsidRDefault="00CA5C38">
            <w:r>
              <w:rPr>
                <w:sz w:val="18"/>
              </w:rPr>
              <w:t>Messaging linked to Sec. 5(i) declaration</w:t>
            </w:r>
          </w:p>
        </w:tc>
        <w:tc>
          <w:tcPr>
            <w:tcW w:w="5683" w:type="dxa"/>
          </w:tcPr>
          <w:p w:rsidR="008A7495" w:rsidRDefault="00CA5C38">
            <w:r>
              <w:rPr>
                <w:sz w:val="18"/>
              </w:rPr>
              <w:t>7.1.2.1 (no living spouse declaration messaging)</w:t>
            </w:r>
          </w:p>
        </w:tc>
      </w:tr>
      <w:tr w:rsidR="008A7495" w:rsidTr="00CA5C38">
        <w:tc>
          <w:tcPr>
            <w:tcW w:w="1271" w:type="dxa"/>
          </w:tcPr>
          <w:p w:rsidR="008A7495" w:rsidRDefault="00CA5C38">
            <w:r>
              <w:rPr>
                <w:sz w:val="18"/>
              </w:rPr>
              <w:t>Sec. 18</w:t>
            </w:r>
          </w:p>
        </w:tc>
        <w:tc>
          <w:tcPr>
            <w:tcW w:w="3260" w:type="dxa"/>
          </w:tcPr>
          <w:p w:rsidR="008A7495" w:rsidRDefault="00CA5C38">
            <w:r>
              <w:rPr>
                <w:sz w:val="18"/>
              </w:rPr>
              <w:t>Punishment for other Sec. 5 breaches</w:t>
            </w:r>
          </w:p>
        </w:tc>
        <w:tc>
          <w:tcPr>
            <w:tcW w:w="5683" w:type="dxa"/>
          </w:tcPr>
          <w:p w:rsidR="008A7495" w:rsidRDefault="00CA5C38">
            <w:r>
              <w:rPr>
                <w:sz w:val="18"/>
              </w:rPr>
              <w:t>Citizen / SRO awareness — not automated prosecution</w:t>
            </w:r>
          </w:p>
        </w:tc>
        <w:tc>
          <w:tcPr>
            <w:tcW w:w="5683" w:type="dxa"/>
          </w:tcPr>
          <w:p w:rsidR="008A7495" w:rsidRDefault="00CA5C38">
            <w:r>
              <w:rPr>
                <w:sz w:val="18"/>
              </w:rPr>
              <w:t>— (citizen / SRO awareness only)</w:t>
            </w:r>
          </w:p>
        </w:tc>
      </w:tr>
    </w:tbl>
    <w:p w:rsidR="002524C7" w:rsidRDefault="002524C7">
      <w:pPr>
        <w:rPr>
          <w:sz w:val="24"/>
          <w:szCs w:val="24"/>
        </w:rPr>
      </w:pPr>
    </w:p>
    <w:p w:rsidR="00E40505" w:rsidRDefault="00E40505">
      <w:pPr>
        <w:rPr>
          <w:sz w:val="24"/>
          <w:szCs w:val="24"/>
        </w:rPr>
      </w:pPr>
    </w:p>
    <w:p w:rsidR="00E40505" w:rsidRPr="00075B1D" w:rsidRDefault="00E40505">
      <w:pPr>
        <w:rPr>
          <w:sz w:val="24"/>
          <w:szCs w:val="24"/>
        </w:rPr>
      </w:pPr>
    </w:p>
    <w:p w:rsidR="002524C7" w:rsidRPr="00075B1D" w:rsidRDefault="00251247">
      <w:pPr>
        <w:pStyle w:val="Heading4"/>
        <w:rPr>
          <w:sz w:val="24"/>
          <w:szCs w:val="24"/>
        </w:rPr>
      </w:pPr>
      <w:r>
        <w:t>3.2.2 Special Marriage Act, 1954 (selected sections)</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017"/>
        <w:gridCol w:w="2250"/>
        <w:gridCol w:w="3472"/>
        <w:gridCol w:w="3475"/>
      </w:tblGrid>
      <w:tr w:rsidR="008A7495" w:rsidTr="00A07391">
        <w:tc>
          <w:tcPr>
            <w:tcW w:w="1270" w:type="dxa"/>
          </w:tcPr>
          <w:p w:rsidR="008A7495" w:rsidRDefault="00CA5C38">
            <w:r>
              <w:rPr>
                <w:b/>
                <w:sz w:val="18"/>
              </w:rPr>
              <w:t>Section</w:t>
            </w:r>
          </w:p>
        </w:tc>
        <w:tc>
          <w:tcPr>
            <w:tcW w:w="3257" w:type="dxa"/>
          </w:tcPr>
          <w:p w:rsidR="008A7495" w:rsidRDefault="00CA5C38">
            <w:r>
              <w:rPr>
                <w:b/>
                <w:sz w:val="18"/>
              </w:rPr>
              <w:t>Topic</w:t>
            </w:r>
          </w:p>
        </w:tc>
        <w:tc>
          <w:tcPr>
            <w:tcW w:w="5677" w:type="dxa"/>
          </w:tcPr>
          <w:p w:rsidR="008A7495" w:rsidRDefault="00CA5C38">
            <w:r>
              <w:rPr>
                <w:b/>
                <w:sz w:val="18"/>
              </w:rPr>
              <w:t>BRD relevance</w:t>
            </w:r>
          </w:p>
        </w:tc>
        <w:tc>
          <w:tcPr>
            <w:tcW w:w="5677" w:type="dxa"/>
          </w:tcPr>
          <w:p w:rsidR="008A7495" w:rsidRDefault="00CA5C38">
            <w:r>
              <w:rPr>
                <w:b/>
                <w:sz w:val="18"/>
              </w:rPr>
              <w:t>Implemented in (7)</w:t>
            </w:r>
          </w:p>
        </w:tc>
      </w:tr>
      <w:tr w:rsidR="008A7495" w:rsidTr="00A07391">
        <w:tc>
          <w:tcPr>
            <w:tcW w:w="1270" w:type="dxa"/>
          </w:tcPr>
          <w:p w:rsidR="008A7495" w:rsidRDefault="00CA5C38">
            <w:r>
              <w:rPr>
                <w:sz w:val="18"/>
              </w:rPr>
              <w:t>Sec. 4</w:t>
            </w:r>
          </w:p>
        </w:tc>
        <w:tc>
          <w:tcPr>
            <w:tcW w:w="3257" w:type="dxa"/>
          </w:tcPr>
          <w:p w:rsidR="008A7495" w:rsidRDefault="00CA5C38">
            <w:r>
              <w:rPr>
                <w:sz w:val="18"/>
              </w:rPr>
              <w:t>Conditions relating to solemnization</w:t>
            </w:r>
          </w:p>
        </w:tc>
        <w:tc>
          <w:tcPr>
            <w:tcW w:w="5677" w:type="dxa"/>
          </w:tcPr>
          <w:p w:rsidR="008A7495" w:rsidRDefault="00CA5C38">
            <w:r>
              <w:rPr>
                <w:sz w:val="18"/>
              </w:rPr>
              <w:t>Eligibility / prerequisite checks before notice</w:t>
            </w:r>
          </w:p>
        </w:tc>
        <w:tc>
          <w:tcPr>
            <w:tcW w:w="5677" w:type="dxa"/>
          </w:tcPr>
          <w:p w:rsidR="008A7495" w:rsidRDefault="00CA5C38">
            <w:r>
              <w:rPr>
                <w:sz w:val="18"/>
              </w:rPr>
              <w:t>7.2.2.1, 7.3.2.1 (solemnization eligibility checks)</w:t>
            </w:r>
          </w:p>
        </w:tc>
      </w:tr>
      <w:tr w:rsidR="008A7495" w:rsidTr="00A07391">
        <w:tc>
          <w:tcPr>
            <w:tcW w:w="1270" w:type="dxa"/>
          </w:tcPr>
          <w:p w:rsidR="008A7495" w:rsidRDefault="00CA5C38">
            <w:r>
              <w:rPr>
                <w:sz w:val="18"/>
              </w:rPr>
              <w:t>Sec. 5</w:t>
            </w:r>
          </w:p>
        </w:tc>
        <w:tc>
          <w:tcPr>
            <w:tcW w:w="3257" w:type="dxa"/>
          </w:tcPr>
          <w:p w:rsidR="008A7495" w:rsidRDefault="00CA5C38">
            <w:r>
              <w:rPr>
                <w:sz w:val="18"/>
              </w:rPr>
              <w:t>Notice of intended marriage (Second Schedule)</w:t>
            </w:r>
          </w:p>
        </w:tc>
        <w:tc>
          <w:tcPr>
            <w:tcW w:w="5677" w:type="dxa"/>
          </w:tcPr>
          <w:p w:rsidR="008A7495" w:rsidRDefault="00CA5C38">
            <w:r>
              <w:rPr>
                <w:sz w:val="18"/>
              </w:rPr>
              <w:t>Generate and capture notice; jurisdiction — ≥ 30 days residence of at least one party</w:t>
            </w:r>
          </w:p>
        </w:tc>
        <w:tc>
          <w:tcPr>
            <w:tcW w:w="5677" w:type="dxa"/>
          </w:tcPr>
          <w:p w:rsidR="008A7495" w:rsidRDefault="00CA5C38">
            <w:r>
              <w:rPr>
                <w:sz w:val="18"/>
              </w:rPr>
              <w:t>7.2.2.1–7.2.2.4 (notice generation and capture)</w:t>
            </w:r>
          </w:p>
        </w:tc>
      </w:tr>
      <w:tr w:rsidR="008A7495" w:rsidTr="00A07391">
        <w:tc>
          <w:tcPr>
            <w:tcW w:w="1270" w:type="dxa"/>
          </w:tcPr>
          <w:p w:rsidR="008A7495" w:rsidRDefault="00CA5C38">
            <w:r>
              <w:rPr>
                <w:sz w:val="18"/>
              </w:rPr>
              <w:t>Sec. 6</w:t>
            </w:r>
          </w:p>
        </w:tc>
        <w:tc>
          <w:tcPr>
            <w:tcW w:w="3257" w:type="dxa"/>
          </w:tcPr>
          <w:p w:rsidR="008A7495" w:rsidRDefault="00CA5C38">
            <w:r>
              <w:rPr>
                <w:sz w:val="18"/>
              </w:rPr>
              <w:t>Marriage Notice Book and publication</w:t>
            </w:r>
          </w:p>
        </w:tc>
        <w:tc>
          <w:tcPr>
            <w:tcW w:w="5677" w:type="dxa"/>
          </w:tcPr>
          <w:p w:rsidR="008A7495" w:rsidRDefault="00CA5C38">
            <w:r>
              <w:rPr>
                <w:sz w:val="18"/>
              </w:rPr>
              <w:t>Enter notice; publish on portal and/or notice board; transmit if party resides elsewhere</w:t>
            </w:r>
          </w:p>
        </w:tc>
        <w:tc>
          <w:tcPr>
            <w:tcW w:w="5677" w:type="dxa"/>
          </w:tcPr>
          <w:p w:rsidR="008A7495" w:rsidRDefault="00CA5C38">
            <w:r>
              <w:rPr>
                <w:sz w:val="18"/>
              </w:rPr>
              <w:t>7.2.2.2, 7.2.2.3 (Marriage Notice Book and publication)</w:t>
            </w:r>
          </w:p>
        </w:tc>
      </w:tr>
      <w:tr w:rsidR="008A7495" w:rsidTr="00A07391">
        <w:tc>
          <w:tcPr>
            <w:tcW w:w="1270" w:type="dxa"/>
          </w:tcPr>
          <w:p w:rsidR="008A7495" w:rsidRDefault="00CA5C38">
            <w:r>
              <w:rPr>
                <w:sz w:val="18"/>
              </w:rPr>
              <w:t>Sec. 7</w:t>
            </w:r>
          </w:p>
        </w:tc>
        <w:tc>
          <w:tcPr>
            <w:tcW w:w="3257" w:type="dxa"/>
          </w:tcPr>
          <w:p w:rsidR="008A7495" w:rsidRDefault="00CA5C38">
            <w:r>
              <w:rPr>
                <w:sz w:val="18"/>
              </w:rPr>
              <w:t>Objection to marriage (30 days)</w:t>
            </w:r>
          </w:p>
        </w:tc>
        <w:tc>
          <w:tcPr>
            <w:tcW w:w="5677" w:type="dxa"/>
          </w:tcPr>
          <w:p w:rsidR="008A7495" w:rsidRDefault="00CA5C38">
            <w:r>
              <w:rPr>
                <w:sz w:val="18"/>
              </w:rPr>
              <w:t>30-day countdown from publication; accept and record objections</w:t>
            </w:r>
          </w:p>
        </w:tc>
        <w:tc>
          <w:tcPr>
            <w:tcW w:w="5677" w:type="dxa"/>
          </w:tcPr>
          <w:p w:rsidR="008A7495" w:rsidRDefault="00CA5C38">
            <w:r>
              <w:rPr>
                <w:sz w:val="18"/>
              </w:rPr>
              <w:t>7.2.2.4, 7.3.2.3 (30-day objection window)</w:t>
            </w:r>
          </w:p>
        </w:tc>
      </w:tr>
      <w:tr w:rsidR="008A7495" w:rsidTr="00A07391">
        <w:tc>
          <w:tcPr>
            <w:tcW w:w="1270" w:type="dxa"/>
          </w:tcPr>
          <w:p w:rsidR="008A7495" w:rsidRDefault="00CA5C38">
            <w:r>
              <w:rPr>
                <w:sz w:val="18"/>
              </w:rPr>
              <w:t>Sec. 8–9</w:t>
            </w:r>
          </w:p>
        </w:tc>
        <w:tc>
          <w:tcPr>
            <w:tcW w:w="3257" w:type="dxa"/>
          </w:tcPr>
          <w:p w:rsidR="008A7495" w:rsidRDefault="00CA5C38">
            <w:r>
              <w:rPr>
                <w:sz w:val="18"/>
              </w:rPr>
              <w:t>Procedure / enquiry on objection</w:t>
            </w:r>
          </w:p>
        </w:tc>
        <w:tc>
          <w:tcPr>
            <w:tcW w:w="5677" w:type="dxa"/>
          </w:tcPr>
          <w:p w:rsidR="008A7495" w:rsidRDefault="00CA5C38">
            <w:r>
              <w:rPr>
                <w:sz w:val="18"/>
              </w:rPr>
              <w:t>SR enquiry; summon parties; uphold or reject objection</w:t>
            </w:r>
          </w:p>
        </w:tc>
        <w:tc>
          <w:tcPr>
            <w:tcW w:w="5677" w:type="dxa"/>
          </w:tcPr>
          <w:p w:rsidR="008A7495" w:rsidRDefault="00CA5C38">
            <w:r>
              <w:rPr>
                <w:sz w:val="18"/>
              </w:rPr>
              <w:t>7.2.2.4, 7.3.2.3 (objection enquiry workflow)</w:t>
            </w:r>
          </w:p>
        </w:tc>
      </w:tr>
      <w:tr w:rsidR="008A7495" w:rsidTr="00A07391">
        <w:tc>
          <w:tcPr>
            <w:tcW w:w="1270" w:type="dxa"/>
          </w:tcPr>
          <w:p w:rsidR="008A7495" w:rsidRDefault="00CA5C38">
            <w:r>
              <w:rPr>
                <w:sz w:val="18"/>
              </w:rPr>
              <w:t>Sec. 11</w:t>
            </w:r>
          </w:p>
        </w:tc>
        <w:tc>
          <w:tcPr>
            <w:tcW w:w="3257" w:type="dxa"/>
          </w:tcPr>
          <w:p w:rsidR="008A7495" w:rsidRDefault="00CA5C38">
            <w:r>
              <w:rPr>
                <w:sz w:val="18"/>
              </w:rPr>
              <w:t>Declaration by parties and witnesses (Third Schedule)</w:t>
            </w:r>
          </w:p>
        </w:tc>
        <w:tc>
          <w:tcPr>
            <w:tcW w:w="5677" w:type="dxa"/>
          </w:tcPr>
          <w:p w:rsidR="008A7495" w:rsidRDefault="00CA5C38">
            <w:r>
              <w:rPr>
                <w:sz w:val="18"/>
              </w:rPr>
              <w:t>Declarations before solemnization; three witnesses</w:t>
            </w:r>
          </w:p>
        </w:tc>
        <w:tc>
          <w:tcPr>
            <w:tcW w:w="5677" w:type="dxa"/>
          </w:tcPr>
          <w:p w:rsidR="008A7495" w:rsidRDefault="00CA5C38">
            <w:r>
              <w:rPr>
                <w:sz w:val="18"/>
              </w:rPr>
              <w:t>7.3.2.1–7.3.2.2 (Third Schedule declarations)</w:t>
            </w:r>
          </w:p>
        </w:tc>
      </w:tr>
      <w:tr w:rsidR="008A7495" w:rsidTr="00A07391">
        <w:tc>
          <w:tcPr>
            <w:tcW w:w="1270" w:type="dxa"/>
          </w:tcPr>
          <w:p w:rsidR="008A7495" w:rsidRDefault="00CA5C38">
            <w:r>
              <w:rPr>
                <w:sz w:val="18"/>
              </w:rPr>
              <w:lastRenderedPageBreak/>
              <w:t>Sec. 12–13</w:t>
            </w:r>
          </w:p>
        </w:tc>
        <w:tc>
          <w:tcPr>
            <w:tcW w:w="3257" w:type="dxa"/>
          </w:tcPr>
          <w:p w:rsidR="008A7495" w:rsidRDefault="00CA5C38">
            <w:r>
              <w:rPr>
                <w:sz w:val="18"/>
              </w:rPr>
              <w:t>Solemnization and certificate of marriage (Fourth Schedule)</w:t>
            </w:r>
          </w:p>
        </w:tc>
        <w:tc>
          <w:tcPr>
            <w:tcW w:w="5677" w:type="dxa"/>
          </w:tcPr>
          <w:p w:rsidR="008A7495" w:rsidRDefault="00CA5C38">
            <w:r>
              <w:rPr>
                <w:sz w:val="18"/>
              </w:rPr>
              <w:t>Office solemnization; certificate issuance</w:t>
            </w:r>
          </w:p>
        </w:tc>
        <w:tc>
          <w:tcPr>
            <w:tcW w:w="5677" w:type="dxa"/>
          </w:tcPr>
          <w:p w:rsidR="008A7495" w:rsidRDefault="00CA5C38">
            <w:r>
              <w:rPr>
                <w:sz w:val="18"/>
              </w:rPr>
              <w:t>7.3.2.2 (solemnization and Fourth Schedule certificate)</w:t>
            </w:r>
          </w:p>
        </w:tc>
      </w:tr>
      <w:tr w:rsidR="008A7495" w:rsidTr="00A07391">
        <w:tc>
          <w:tcPr>
            <w:tcW w:w="1270" w:type="dxa"/>
          </w:tcPr>
          <w:p w:rsidR="008A7495" w:rsidRDefault="00CA5C38">
            <w:r>
              <w:rPr>
                <w:sz w:val="18"/>
              </w:rPr>
              <w:t>Sec. 14</w:t>
            </w:r>
          </w:p>
        </w:tc>
        <w:tc>
          <w:tcPr>
            <w:tcW w:w="3257" w:type="dxa"/>
          </w:tcPr>
          <w:p w:rsidR="008A7495" w:rsidRDefault="00CA5C38">
            <w:r>
              <w:rPr>
                <w:sz w:val="18"/>
              </w:rPr>
              <w:t>New notice if not solemnized within three months</w:t>
            </w:r>
          </w:p>
        </w:tc>
        <w:tc>
          <w:tcPr>
            <w:tcW w:w="5677" w:type="dxa"/>
          </w:tcPr>
          <w:p w:rsidR="008A7495" w:rsidRDefault="00CA5C38">
            <w:r>
              <w:rPr>
                <w:sz w:val="18"/>
              </w:rPr>
              <w:t>Block registration outside validity; require fresh notice</w:t>
            </w:r>
          </w:p>
        </w:tc>
        <w:tc>
          <w:tcPr>
            <w:tcW w:w="5677" w:type="dxa"/>
          </w:tcPr>
          <w:p w:rsidR="008A7495" w:rsidRDefault="00CA5C38">
            <w:r>
              <w:rPr>
                <w:sz w:val="18"/>
              </w:rPr>
              <w:t>7.3.2.3 (notice validity / fresh-notice gate)</w:t>
            </w:r>
          </w:p>
        </w:tc>
      </w:tr>
      <w:tr w:rsidR="008A7495" w:rsidTr="00A07391">
        <w:tc>
          <w:tcPr>
            <w:tcW w:w="1270" w:type="dxa"/>
          </w:tcPr>
          <w:p w:rsidR="008A7495" w:rsidRDefault="00CA5C38">
            <w:r>
              <w:rPr>
                <w:sz w:val="18"/>
              </w:rPr>
              <w:t>Sec. 15</w:t>
            </w:r>
          </w:p>
        </w:tc>
        <w:tc>
          <w:tcPr>
            <w:tcW w:w="3257" w:type="dxa"/>
          </w:tcPr>
          <w:p w:rsidR="008A7495" w:rsidRDefault="00CA5C38">
            <w:r>
              <w:rPr>
                <w:sz w:val="18"/>
              </w:rPr>
              <w:t>Registration of marriages celebrated in other forms</w:t>
            </w:r>
          </w:p>
        </w:tc>
        <w:tc>
          <w:tcPr>
            <w:tcW w:w="5677" w:type="dxa"/>
          </w:tcPr>
          <w:p w:rsidR="008A7495" w:rsidRDefault="00CA5C38">
            <w:r>
              <w:rPr>
                <w:sz w:val="18"/>
              </w:rPr>
              <w:t>Other Forms eligibility — ceremony performed; parties living together; ages; residence ≥ 30 days</w:t>
            </w:r>
          </w:p>
        </w:tc>
        <w:tc>
          <w:tcPr>
            <w:tcW w:w="5677" w:type="dxa"/>
          </w:tcPr>
          <w:p w:rsidR="008A7495" w:rsidRDefault="00CA5C38">
            <w:r>
              <w:rPr>
                <w:sz w:val="18"/>
              </w:rPr>
              <w:t>7.2.2.1, 7.3.2.1 (Other Forms eligibility)</w:t>
            </w:r>
          </w:p>
        </w:tc>
      </w:tr>
      <w:tr w:rsidR="008A7495" w:rsidTr="00A07391">
        <w:tc>
          <w:tcPr>
            <w:tcW w:w="1270" w:type="dxa"/>
          </w:tcPr>
          <w:p w:rsidR="008A7495" w:rsidRDefault="00CA5C38">
            <w:r>
              <w:rPr>
                <w:sz w:val="18"/>
              </w:rPr>
              <w:t>Sec. 16</w:t>
            </w:r>
          </w:p>
        </w:tc>
        <w:tc>
          <w:tcPr>
            <w:tcW w:w="3257" w:type="dxa"/>
          </w:tcPr>
          <w:p w:rsidR="008A7495" w:rsidRDefault="00CA5C38">
            <w:r>
              <w:rPr>
                <w:sz w:val="18"/>
              </w:rPr>
              <w:t>Procedure for registration — Other Forms (Fifth Schedule)</w:t>
            </w:r>
          </w:p>
        </w:tc>
        <w:tc>
          <w:tcPr>
            <w:tcW w:w="5677" w:type="dxa"/>
          </w:tcPr>
          <w:p w:rsidR="008A7495" w:rsidRDefault="00CA5C38">
            <w:r>
              <w:rPr>
                <w:sz w:val="18"/>
              </w:rPr>
              <w:t>Public notice; 30-day objections; certificate with three witnesses</w:t>
            </w:r>
          </w:p>
        </w:tc>
        <w:tc>
          <w:tcPr>
            <w:tcW w:w="5677" w:type="dxa"/>
          </w:tcPr>
          <w:p w:rsidR="008A7495" w:rsidRDefault="00CA5C38">
            <w:r>
              <w:rPr>
                <w:sz w:val="18"/>
              </w:rPr>
              <w:t>7.2.2.x, 7.3.2.x (Other Forms notice and registration)</w:t>
            </w:r>
          </w:p>
        </w:tc>
      </w:tr>
      <w:tr w:rsidR="008A7495" w:rsidTr="00A07391">
        <w:tc>
          <w:tcPr>
            <w:tcW w:w="1270" w:type="dxa"/>
          </w:tcPr>
          <w:p w:rsidR="008A7495" w:rsidRDefault="00CA5C38">
            <w:r>
              <w:rPr>
                <w:sz w:val="18"/>
              </w:rPr>
              <w:t>Sec. 47–48</w:t>
            </w:r>
          </w:p>
        </w:tc>
        <w:tc>
          <w:tcPr>
            <w:tcW w:w="3257" w:type="dxa"/>
          </w:tcPr>
          <w:p w:rsidR="008A7495" w:rsidRDefault="00CA5C38">
            <w:r>
              <w:rPr>
                <w:sz w:val="18"/>
              </w:rPr>
              <w:t>Marriage Certificate Book; transmission to Registrar-General</w:t>
            </w:r>
          </w:p>
        </w:tc>
        <w:tc>
          <w:tcPr>
            <w:tcW w:w="5677" w:type="dxa"/>
          </w:tcPr>
          <w:p w:rsidR="008A7495" w:rsidRDefault="00CA5C38">
            <w:r>
              <w:rPr>
                <w:sz w:val="18"/>
              </w:rPr>
              <w:t>Inspection; certified extracts; quarterly transmission</w:t>
            </w:r>
          </w:p>
        </w:tc>
        <w:tc>
          <w:tcPr>
            <w:tcW w:w="5677" w:type="dxa"/>
          </w:tcPr>
          <w:p w:rsidR="008A7495" w:rsidRDefault="00CA5C38">
            <w:r>
              <w:rPr>
                <w:sz w:val="18"/>
              </w:rPr>
              <w:t>7.3.2.2, 7.3.2.3 (register entry; extracts — partial back-office)</w:t>
            </w:r>
          </w:p>
        </w:tc>
      </w:tr>
    </w:tbl>
    <w:p w:rsidR="002524C7" w:rsidRPr="00075B1D" w:rsidRDefault="002524C7">
      <w:pPr>
        <w:rPr>
          <w:sz w:val="24"/>
          <w:szCs w:val="24"/>
        </w:rPr>
      </w:pPr>
    </w:p>
    <w:p w:rsidR="002524C7" w:rsidRPr="00075B1D" w:rsidRDefault="00251247">
      <w:pPr>
        <w:pStyle w:val="Heading3"/>
        <w:rPr>
          <w:sz w:val="24"/>
          <w:szCs w:val="24"/>
        </w:rPr>
      </w:pPr>
      <w:r>
        <w:t>3.3 Relevant rules followed by the Department for Marriage Registration</w:t>
      </w:r>
    </w:p>
    <w:p w:rsidR="002524C7" w:rsidRPr="00075B1D" w:rsidRDefault="00251247">
      <w:pPr>
        <w:rPr>
          <w:sz w:val="24"/>
          <w:szCs w:val="24"/>
        </w:rPr>
      </w:pPr>
      <w:r>
        <w:t>Karnataka subordinate legislation made under the Hindu Marriage Act, 1955 (Sec. 8) and the Special Marriage Act, 1954 (Sec. 50).</w:t>
      </w:r>
    </w:p>
    <w:p w:rsidR="002524C7" w:rsidRPr="00075B1D" w:rsidRDefault="00251247">
      <w:pPr>
        <w:pStyle w:val="Heading4"/>
        <w:rPr>
          <w:sz w:val="24"/>
          <w:szCs w:val="24"/>
        </w:rPr>
      </w:pPr>
      <w:r>
        <w:t>3.3.1 Registration of Hindu Marriage (Karnataka) Rules, 1966</w:t>
      </w:r>
    </w:p>
    <w:tbl>
      <w:tblPr>
        <w:tblStyle w:val="TableGrid"/>
        <w:tblW w:w="0" w:type="auto"/>
        <w:tblLook w:val="04A0" w:firstRow="1" w:lastRow="0" w:firstColumn="1" w:lastColumn="0" w:noHBand="0" w:noVBand="1"/>
      </w:tblPr>
      <w:tblGrid>
        <w:gridCol w:w="1548"/>
        <w:gridCol w:w="3535"/>
        <w:gridCol w:w="2544"/>
        <w:gridCol w:w="2587"/>
      </w:tblGrid>
      <w:tr w:rsidR="008A7495" w:rsidTr="00CA5C38">
        <w:tc>
          <w:tcPr>
            <w:tcW w:w="1980" w:type="dxa"/>
          </w:tcPr>
          <w:p w:rsidR="008A7495" w:rsidRDefault="00CA5C38">
            <w:r>
              <w:rPr>
                <w:b/>
                <w:sz w:val="18"/>
              </w:rPr>
              <w:t>Rule</w:t>
            </w:r>
          </w:p>
        </w:tc>
        <w:tc>
          <w:tcPr>
            <w:tcW w:w="4829" w:type="dxa"/>
          </w:tcPr>
          <w:p w:rsidR="008A7495" w:rsidRDefault="00CA5C38">
            <w:r>
              <w:rPr>
                <w:b/>
                <w:sz w:val="18"/>
              </w:rPr>
              <w:t>Requirement</w:t>
            </w:r>
          </w:p>
        </w:tc>
        <w:tc>
          <w:tcPr>
            <w:tcW w:w="3405" w:type="dxa"/>
          </w:tcPr>
          <w:p w:rsidR="008A7495" w:rsidRDefault="00CA5C38">
            <w:r>
              <w:rPr>
                <w:b/>
                <w:sz w:val="18"/>
              </w:rPr>
              <w:t>System feature</w:t>
            </w:r>
          </w:p>
        </w:tc>
        <w:tc>
          <w:tcPr>
            <w:tcW w:w="3405" w:type="dxa"/>
          </w:tcPr>
          <w:p w:rsidR="008A7495" w:rsidRDefault="00CA5C38">
            <w:r>
              <w:rPr>
                <w:b/>
                <w:sz w:val="18"/>
              </w:rPr>
              <w:t>Implemented in (7)</w:t>
            </w:r>
          </w:p>
        </w:tc>
      </w:tr>
      <w:tr w:rsidR="008A7495" w:rsidTr="00CA5C38">
        <w:tc>
          <w:tcPr>
            <w:tcW w:w="1980" w:type="dxa"/>
          </w:tcPr>
          <w:p w:rsidR="008A7495" w:rsidRDefault="00CA5C38">
            <w:r>
              <w:rPr>
                <w:sz w:val="18"/>
              </w:rPr>
              <w:t>Rule 2</w:t>
            </w:r>
          </w:p>
        </w:tc>
        <w:tc>
          <w:tcPr>
            <w:tcW w:w="4829" w:type="dxa"/>
          </w:tcPr>
          <w:p w:rsidR="008A7495" w:rsidRDefault="00CA5C38">
            <w:r>
              <w:rPr>
                <w:sz w:val="18"/>
              </w:rPr>
              <w:t>Definitions — Act, form, Marriage, Memorandum, Priest, Register, Registrar, Registrar-General, witness</w:t>
            </w:r>
          </w:p>
        </w:tc>
        <w:tc>
          <w:tcPr>
            <w:tcW w:w="3405" w:type="dxa"/>
          </w:tcPr>
          <w:p w:rsidR="008A7495" w:rsidRDefault="00CA5C38">
            <w:r>
              <w:rPr>
                <w:sz w:val="18"/>
              </w:rPr>
              <w:t>Glossary; eligibility validation</w:t>
            </w:r>
          </w:p>
        </w:tc>
        <w:tc>
          <w:tcPr>
            <w:tcW w:w="3405" w:type="dxa"/>
          </w:tcPr>
          <w:p w:rsidR="008A7495" w:rsidRDefault="00CA5C38">
            <w:r>
              <w:rPr>
                <w:sz w:val="18"/>
              </w:rPr>
              <w:t>7.1.2.1 (glossary-driven eligibility validation)</w:t>
            </w:r>
          </w:p>
        </w:tc>
      </w:tr>
      <w:tr w:rsidR="008A7495" w:rsidTr="00CA5C38">
        <w:tc>
          <w:tcPr>
            <w:tcW w:w="1980" w:type="dxa"/>
          </w:tcPr>
          <w:p w:rsidR="008A7495" w:rsidRDefault="00CA5C38">
            <w:r>
              <w:rPr>
                <w:sz w:val="18"/>
              </w:rPr>
              <w:t>Rule 3(1) + S.O. 4896</w:t>
            </w:r>
          </w:p>
        </w:tc>
        <w:tc>
          <w:tcPr>
            <w:tcW w:w="4829" w:type="dxa"/>
          </w:tcPr>
          <w:p w:rsidR="008A7495" w:rsidRDefault="00CA5C38">
            <w:r>
              <w:rPr>
                <w:sz w:val="18"/>
              </w:rPr>
              <w:t>Appointment of Registrars; all Sub-Registrars under Registration Act 1908 appointed Registrars for their jurisdictions (HD 6 CIM 61, 4 Jul 1966)</w:t>
            </w:r>
          </w:p>
        </w:tc>
        <w:tc>
          <w:tcPr>
            <w:tcW w:w="3405" w:type="dxa"/>
          </w:tcPr>
          <w:p w:rsidR="008A7495" w:rsidRDefault="00CA5C38">
            <w:r>
              <w:rPr>
                <w:sz w:val="18"/>
              </w:rPr>
              <w:t>Office / jurisdiction master; route to correct SRO</w:t>
            </w:r>
          </w:p>
        </w:tc>
        <w:tc>
          <w:tcPr>
            <w:tcW w:w="3405" w:type="dxa"/>
          </w:tcPr>
          <w:p w:rsidR="008A7495" w:rsidRDefault="00CA5C38">
            <w:r>
              <w:rPr>
                <w:sz w:val="18"/>
              </w:rPr>
              <w:t>7.1.2.2 step 8, 7.1.2.3 (SRO office / jurisdiction routing)</w:t>
            </w:r>
          </w:p>
        </w:tc>
      </w:tr>
      <w:tr w:rsidR="008A7495" w:rsidTr="00CA5C38">
        <w:tc>
          <w:tcPr>
            <w:tcW w:w="1980" w:type="dxa"/>
          </w:tcPr>
          <w:p w:rsidR="008A7495" w:rsidRDefault="00CA5C38">
            <w:r>
              <w:rPr>
                <w:sz w:val="18"/>
              </w:rPr>
              <w:t>Rule 4(1)</w:t>
            </w:r>
          </w:p>
        </w:tc>
        <w:tc>
          <w:tcPr>
            <w:tcW w:w="4829" w:type="dxa"/>
          </w:tcPr>
          <w:p w:rsidR="008A7495" w:rsidRDefault="00CA5C38">
            <w:r>
              <w:rPr>
                <w:sz w:val="18"/>
              </w:rPr>
              <w:t>Parties prepare and sign Form I in duplicate; deliver in person, registered post or electronically; jurisdiction = marriage place or ordinary residence of bridegroom/bride</w:t>
            </w:r>
          </w:p>
        </w:tc>
        <w:tc>
          <w:tcPr>
            <w:tcW w:w="3405" w:type="dxa"/>
          </w:tcPr>
          <w:p w:rsidR="008A7495" w:rsidRDefault="00CA5C38">
            <w:r>
              <w:rPr>
                <w:sz w:val="18"/>
              </w:rPr>
              <w:t>Online / Offline filing; office selection</w:t>
            </w:r>
          </w:p>
        </w:tc>
        <w:tc>
          <w:tcPr>
            <w:tcW w:w="3405" w:type="dxa"/>
          </w:tcPr>
          <w:p w:rsidR="008A7495" w:rsidRDefault="00CA5C38">
            <w:r>
              <w:rPr>
                <w:sz w:val="18"/>
              </w:rPr>
              <w:t>7.1.2.2, 7.1.2.3 (Online / Offline filing and office selection)</w:t>
            </w:r>
          </w:p>
        </w:tc>
      </w:tr>
      <w:tr w:rsidR="008A7495" w:rsidTr="00CA5C38">
        <w:tc>
          <w:tcPr>
            <w:tcW w:w="1980" w:type="dxa"/>
          </w:tcPr>
          <w:p w:rsidR="008A7495" w:rsidRDefault="00CA5C38">
            <w:r>
              <w:rPr>
                <w:sz w:val="18"/>
              </w:rPr>
              <w:t>Rule 4(2)</w:t>
            </w:r>
          </w:p>
        </w:tc>
        <w:tc>
          <w:tcPr>
            <w:tcW w:w="4829" w:type="dxa"/>
          </w:tcPr>
          <w:p w:rsidR="008A7495" w:rsidRDefault="00CA5C38">
            <w:r>
              <w:rPr>
                <w:sz w:val="18"/>
              </w:rPr>
              <w:t>Memorandum delivered with application in Form IA</w:t>
            </w:r>
          </w:p>
        </w:tc>
        <w:tc>
          <w:tcPr>
            <w:tcW w:w="3405" w:type="dxa"/>
          </w:tcPr>
          <w:p w:rsidR="008A7495" w:rsidRDefault="00CA5C38">
            <w:r>
              <w:rPr>
                <w:sz w:val="18"/>
              </w:rPr>
              <w:t>Linked application record</w:t>
            </w:r>
          </w:p>
        </w:tc>
        <w:tc>
          <w:tcPr>
            <w:tcW w:w="3405" w:type="dxa"/>
          </w:tcPr>
          <w:p w:rsidR="008A7495" w:rsidRDefault="00CA5C38">
            <w:r>
              <w:rPr>
                <w:sz w:val="18"/>
              </w:rPr>
              <w:t>7.1.2.1–7.1.2.3 (Form IA linked to memorandum)</w:t>
            </w:r>
          </w:p>
        </w:tc>
      </w:tr>
      <w:tr w:rsidR="008A7495" w:rsidTr="00CA5C38">
        <w:tc>
          <w:tcPr>
            <w:tcW w:w="1980" w:type="dxa"/>
          </w:tcPr>
          <w:p w:rsidR="008A7495" w:rsidRDefault="00CA5C38">
            <w:r>
              <w:rPr>
                <w:sz w:val="18"/>
              </w:rPr>
              <w:t>Rule 4(3)</w:t>
            </w:r>
          </w:p>
        </w:tc>
        <w:tc>
          <w:tcPr>
            <w:tcW w:w="4829" w:type="dxa"/>
          </w:tcPr>
          <w:p w:rsidR="008A7495" w:rsidRDefault="00CA5C38">
            <w:r>
              <w:rPr>
                <w:sz w:val="18"/>
              </w:rPr>
              <w:t>Memorandum and duplicate signed by three witnesses</w:t>
            </w:r>
          </w:p>
        </w:tc>
        <w:tc>
          <w:tcPr>
            <w:tcW w:w="3405" w:type="dxa"/>
          </w:tcPr>
          <w:p w:rsidR="008A7495" w:rsidRDefault="00CA5C38">
            <w:r>
              <w:rPr>
                <w:sz w:val="18"/>
              </w:rPr>
              <w:t>Three witness records + eSign / physical signature</w:t>
            </w:r>
          </w:p>
        </w:tc>
        <w:tc>
          <w:tcPr>
            <w:tcW w:w="3405" w:type="dxa"/>
          </w:tcPr>
          <w:p w:rsidR="008A7495" w:rsidRDefault="00CA5C38">
            <w:r>
              <w:rPr>
                <w:sz w:val="18"/>
              </w:rPr>
              <w:t>7.1.2.1, 7.1.2.3 (three witnesses; eSign / physical signature)</w:t>
            </w:r>
          </w:p>
        </w:tc>
      </w:tr>
      <w:tr w:rsidR="008A7495" w:rsidTr="00CA5C38">
        <w:tc>
          <w:tcPr>
            <w:tcW w:w="1980" w:type="dxa"/>
          </w:tcPr>
          <w:p w:rsidR="008A7495" w:rsidRDefault="00CA5C38">
            <w:r>
              <w:rPr>
                <w:sz w:val="18"/>
              </w:rPr>
              <w:t>Rule 4(4)</w:t>
            </w:r>
          </w:p>
        </w:tc>
        <w:tc>
          <w:tcPr>
            <w:tcW w:w="4829" w:type="dxa"/>
          </w:tcPr>
          <w:p w:rsidR="008A7495" w:rsidRDefault="00CA5C38">
            <w:r>
              <w:rPr>
                <w:sz w:val="18"/>
              </w:rPr>
              <w:t>Endorsement in Form II; paste in paste-book register or stored electronically</w:t>
            </w:r>
          </w:p>
        </w:tc>
        <w:tc>
          <w:tcPr>
            <w:tcW w:w="3405" w:type="dxa"/>
          </w:tcPr>
          <w:p w:rsidR="008A7495" w:rsidRDefault="00CA5C38">
            <w:r>
              <w:rPr>
                <w:sz w:val="18"/>
              </w:rPr>
              <w:t>Serial no., page, volume or electronic register entry</w:t>
            </w:r>
          </w:p>
        </w:tc>
        <w:tc>
          <w:tcPr>
            <w:tcW w:w="3405" w:type="dxa"/>
          </w:tcPr>
          <w:p w:rsidR="008A7495" w:rsidRDefault="00CA5C38">
            <w:r>
              <w:rPr>
                <w:sz w:val="18"/>
              </w:rPr>
              <w:t>7.1.2.2, 7.1.2.3 (Form II endorsement / register entry)</w:t>
            </w:r>
          </w:p>
        </w:tc>
      </w:tr>
      <w:tr w:rsidR="008A7495" w:rsidTr="00CA5C38">
        <w:tc>
          <w:tcPr>
            <w:tcW w:w="1980" w:type="dxa"/>
          </w:tcPr>
          <w:p w:rsidR="008A7495" w:rsidRDefault="00CA5C38">
            <w:r>
              <w:rPr>
                <w:sz w:val="18"/>
              </w:rPr>
              <w:t>Rule 4(5)</w:t>
            </w:r>
          </w:p>
        </w:tc>
        <w:tc>
          <w:tcPr>
            <w:tcW w:w="4829" w:type="dxa"/>
          </w:tcPr>
          <w:p w:rsidR="008A7495" w:rsidRDefault="00CA5C38">
            <w:r>
              <w:rPr>
                <w:sz w:val="18"/>
              </w:rPr>
              <w:t>On completion of registration, immediately issue Form II-A certificate</w:t>
            </w:r>
          </w:p>
        </w:tc>
        <w:tc>
          <w:tcPr>
            <w:tcW w:w="3405" w:type="dxa"/>
          </w:tcPr>
          <w:p w:rsidR="008A7495" w:rsidRDefault="00CA5C38">
            <w:r>
              <w:rPr>
                <w:sz w:val="18"/>
              </w:rPr>
              <w:t>Certificate PDF + download / post / counter</w:t>
            </w:r>
          </w:p>
        </w:tc>
        <w:tc>
          <w:tcPr>
            <w:tcW w:w="3405" w:type="dxa"/>
          </w:tcPr>
          <w:p w:rsidR="008A7495" w:rsidRDefault="00CA5C38">
            <w:r>
              <w:rPr>
                <w:sz w:val="18"/>
              </w:rPr>
              <w:t>7.1.2.2, 7.1.2.3 (Form II-A certificate issuance)</w:t>
            </w:r>
          </w:p>
        </w:tc>
      </w:tr>
      <w:tr w:rsidR="008A7495" w:rsidTr="00CA5C38">
        <w:tc>
          <w:tcPr>
            <w:tcW w:w="1980" w:type="dxa"/>
          </w:tcPr>
          <w:p w:rsidR="008A7495" w:rsidRDefault="00CA5C38">
            <w:r>
              <w:rPr>
                <w:sz w:val="18"/>
              </w:rPr>
              <w:t>Rule 5</w:t>
            </w:r>
          </w:p>
        </w:tc>
        <w:tc>
          <w:tcPr>
            <w:tcW w:w="4829" w:type="dxa"/>
          </w:tcPr>
          <w:p w:rsidR="008A7495" w:rsidRDefault="00CA5C38">
            <w:r>
              <w:rPr>
                <w:sz w:val="18"/>
              </w:rPr>
              <w:t>Monthly duplicate memoranda to Registrar-General with Form III certificate</w:t>
            </w:r>
          </w:p>
        </w:tc>
        <w:tc>
          <w:tcPr>
            <w:tcW w:w="3405" w:type="dxa"/>
          </w:tcPr>
          <w:p w:rsidR="008A7495" w:rsidRDefault="00CA5C38">
            <w:r>
              <w:rPr>
                <w:sz w:val="18"/>
              </w:rPr>
              <w:t>Monthly batch / Form III export</w:t>
            </w:r>
          </w:p>
        </w:tc>
        <w:tc>
          <w:tcPr>
            <w:tcW w:w="3405" w:type="dxa"/>
          </w:tcPr>
          <w:p w:rsidR="008A7495" w:rsidRDefault="00CA5C38">
            <w:r>
              <w:rPr>
                <w:sz w:val="18"/>
              </w:rPr>
              <w:t>— (monthly Form III batch — 8.6 back-office)</w:t>
            </w:r>
          </w:p>
        </w:tc>
      </w:tr>
      <w:tr w:rsidR="008A7495" w:rsidTr="00CA5C38">
        <w:tc>
          <w:tcPr>
            <w:tcW w:w="1980" w:type="dxa"/>
          </w:tcPr>
          <w:p w:rsidR="008A7495" w:rsidRDefault="00CA5C38">
            <w:r>
              <w:rPr>
                <w:sz w:val="18"/>
              </w:rPr>
              <w:t>Rule 6</w:t>
            </w:r>
          </w:p>
        </w:tc>
        <w:tc>
          <w:tcPr>
            <w:tcW w:w="4829" w:type="dxa"/>
          </w:tcPr>
          <w:p w:rsidR="008A7495" w:rsidRDefault="00CA5C38">
            <w:r>
              <w:rPr>
                <w:sz w:val="18"/>
              </w:rPr>
              <w:t>Indices Forms IV and V at every Registrar</w:t>
            </w:r>
          </w:p>
        </w:tc>
        <w:tc>
          <w:tcPr>
            <w:tcW w:w="3405" w:type="dxa"/>
          </w:tcPr>
          <w:p w:rsidR="008A7495" w:rsidRDefault="00CA5C38">
            <w:r>
              <w:rPr>
                <w:sz w:val="18"/>
              </w:rPr>
              <w:t>Search / MIS indexes</w:t>
            </w:r>
          </w:p>
        </w:tc>
        <w:tc>
          <w:tcPr>
            <w:tcW w:w="3405" w:type="dxa"/>
          </w:tcPr>
          <w:p w:rsidR="008A7495" w:rsidRDefault="00CA5C38">
            <w:r>
              <w:rPr>
                <w:sz w:val="18"/>
              </w:rPr>
              <w:t>— (Forms IV &amp; V indexes — 8.6 MIS / search)</w:t>
            </w:r>
          </w:p>
        </w:tc>
      </w:tr>
      <w:tr w:rsidR="008A7495" w:rsidTr="00CA5C38">
        <w:tc>
          <w:tcPr>
            <w:tcW w:w="1980" w:type="dxa"/>
          </w:tcPr>
          <w:p w:rsidR="008A7495" w:rsidRDefault="00CA5C38">
            <w:r>
              <w:rPr>
                <w:sz w:val="18"/>
              </w:rPr>
              <w:t>Rule 6A</w:t>
            </w:r>
          </w:p>
        </w:tc>
        <w:tc>
          <w:tcPr>
            <w:tcW w:w="4829" w:type="dxa"/>
          </w:tcPr>
          <w:p w:rsidR="008A7495" w:rsidRDefault="00CA5C38">
            <w:r>
              <w:rPr>
                <w:sz w:val="18"/>
              </w:rPr>
              <w:t xml:space="preserve">Power to require duplicate / Form IA / remedy defects; forward if outside </w:t>
            </w:r>
            <w:r>
              <w:rPr>
                <w:sz w:val="18"/>
              </w:rPr>
              <w:lastRenderedPageBreak/>
              <w:t>jurisdiction; scrutinise and refuse with brief written order</w:t>
            </w:r>
          </w:p>
        </w:tc>
        <w:tc>
          <w:tcPr>
            <w:tcW w:w="3405" w:type="dxa"/>
          </w:tcPr>
          <w:p w:rsidR="008A7495" w:rsidRDefault="00CA5C38">
            <w:r>
              <w:rPr>
                <w:sz w:val="18"/>
              </w:rPr>
              <w:lastRenderedPageBreak/>
              <w:t>Defect workflow; forward; refusal letter</w:t>
            </w:r>
          </w:p>
        </w:tc>
        <w:tc>
          <w:tcPr>
            <w:tcW w:w="3405" w:type="dxa"/>
          </w:tcPr>
          <w:p w:rsidR="008A7495" w:rsidRDefault="00CA5C38">
            <w:r>
              <w:rPr>
                <w:sz w:val="18"/>
              </w:rPr>
              <w:t>7.1.2.2, 7.1.2.3 (defect remedy, forward, written refusal)</w:t>
            </w:r>
          </w:p>
        </w:tc>
      </w:tr>
      <w:tr w:rsidR="008A7495" w:rsidTr="00CA5C38">
        <w:tc>
          <w:tcPr>
            <w:tcW w:w="1980" w:type="dxa"/>
          </w:tcPr>
          <w:p w:rsidR="008A7495" w:rsidRDefault="00CA5C38">
            <w:r>
              <w:rPr>
                <w:sz w:val="18"/>
              </w:rPr>
              <w:t>Rule 8 + Schedule</w:t>
            </w:r>
          </w:p>
        </w:tc>
        <w:tc>
          <w:tcPr>
            <w:tcW w:w="4829" w:type="dxa"/>
          </w:tcPr>
          <w:p w:rsidR="008A7495" w:rsidRDefault="00CA5C38">
            <w:r>
              <w:rPr>
                <w:sz w:val="18"/>
              </w:rPr>
              <w:t>Certified extracts on application + fee; search fee provisions</w:t>
            </w:r>
          </w:p>
        </w:tc>
        <w:tc>
          <w:tcPr>
            <w:tcW w:w="3405" w:type="dxa"/>
          </w:tcPr>
          <w:p w:rsidR="008A7495" w:rsidRDefault="00CA5C38">
            <w:r>
              <w:rPr>
                <w:sz w:val="18"/>
              </w:rPr>
              <w:t>Certified extract service; fee master</w:t>
            </w:r>
          </w:p>
        </w:tc>
        <w:tc>
          <w:tcPr>
            <w:tcW w:w="3405" w:type="dxa"/>
          </w:tcPr>
          <w:p w:rsidR="008A7495" w:rsidRDefault="00CA5C38">
            <w:r>
              <w:rPr>
                <w:sz w:val="18"/>
              </w:rPr>
              <w:t>7.1.2.2, 7.1.2.3 (payment and certified-extract fees)</w:t>
            </w:r>
          </w:p>
        </w:tc>
      </w:tr>
      <w:tr w:rsidR="008A7495" w:rsidTr="00CA5C38">
        <w:tc>
          <w:tcPr>
            <w:tcW w:w="1980" w:type="dxa"/>
          </w:tcPr>
          <w:p w:rsidR="008A7495" w:rsidRDefault="00CA5C38">
            <w:r>
              <w:rPr>
                <w:sz w:val="18"/>
              </w:rPr>
              <w:t>Rule 9</w:t>
            </w:r>
          </w:p>
        </w:tc>
        <w:tc>
          <w:tcPr>
            <w:tcW w:w="4829" w:type="dxa"/>
          </w:tcPr>
          <w:p w:rsidR="008A7495" w:rsidRDefault="00CA5C38">
            <w:r>
              <w:rPr>
                <w:sz w:val="18"/>
              </w:rPr>
              <w:t>Receipt in Form VI for every fee; credit to State Government</w:t>
            </w:r>
          </w:p>
        </w:tc>
        <w:tc>
          <w:tcPr>
            <w:tcW w:w="3405" w:type="dxa"/>
          </w:tcPr>
          <w:p w:rsidR="008A7495" w:rsidRDefault="00CA5C38">
            <w:r>
              <w:rPr>
                <w:sz w:val="18"/>
              </w:rPr>
              <w:t>Payment receipt / reconciliation</w:t>
            </w:r>
          </w:p>
        </w:tc>
        <w:tc>
          <w:tcPr>
            <w:tcW w:w="3405" w:type="dxa"/>
          </w:tcPr>
          <w:p w:rsidR="008A7495" w:rsidRDefault="00CA5C38">
            <w:r>
              <w:rPr>
                <w:sz w:val="18"/>
              </w:rPr>
              <w:t>7.1.2.2, 7.1.2.3 (Form VI payment receipt)</w:t>
            </w:r>
          </w:p>
        </w:tc>
      </w:tr>
      <w:tr w:rsidR="008A7495" w:rsidTr="00CA5C38">
        <w:tc>
          <w:tcPr>
            <w:tcW w:w="1980" w:type="dxa"/>
          </w:tcPr>
          <w:p w:rsidR="008A7495" w:rsidRDefault="00CA5C38">
            <w:r>
              <w:rPr>
                <w:sz w:val="18"/>
              </w:rPr>
              <w:t>Rule 10</w:t>
            </w:r>
          </w:p>
        </w:tc>
        <w:tc>
          <w:tcPr>
            <w:tcW w:w="4829" w:type="dxa"/>
          </w:tcPr>
          <w:p w:rsidR="008A7495" w:rsidRDefault="00CA5C38">
            <w:r>
              <w:rPr>
                <w:sz w:val="18"/>
              </w:rPr>
              <w:t>Custody and preservation of registers and records</w:t>
            </w:r>
          </w:p>
        </w:tc>
        <w:tc>
          <w:tcPr>
            <w:tcW w:w="3405" w:type="dxa"/>
          </w:tcPr>
          <w:p w:rsidR="008A7495" w:rsidRDefault="00CA5C38">
            <w:r>
              <w:rPr>
                <w:sz w:val="18"/>
              </w:rPr>
              <w:t>Retention / archival policy</w:t>
            </w:r>
          </w:p>
        </w:tc>
        <w:tc>
          <w:tcPr>
            <w:tcW w:w="3405" w:type="dxa"/>
          </w:tcPr>
          <w:p w:rsidR="008A7495" w:rsidRDefault="00CA5C38">
            <w:r>
              <w:rPr>
                <w:sz w:val="18"/>
              </w:rPr>
              <w:t>— (records retention — NFR / archival policy)</w:t>
            </w:r>
          </w:p>
        </w:tc>
      </w:tr>
    </w:tbl>
    <w:p w:rsidR="002524C7" w:rsidRPr="00075B1D" w:rsidRDefault="002524C7">
      <w:pPr>
        <w:rPr>
          <w:sz w:val="24"/>
          <w:szCs w:val="24"/>
        </w:rPr>
      </w:pPr>
    </w:p>
    <w:p w:rsidR="002524C7" w:rsidRPr="00075B1D" w:rsidRDefault="00251247">
      <w:pPr>
        <w:pStyle w:val="Heading4"/>
        <w:rPr>
          <w:sz w:val="24"/>
          <w:szCs w:val="24"/>
        </w:rPr>
      </w:pPr>
      <w:r>
        <w:t>3.3.2 Special Marriage (Karnataka) Rules, 1961</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457"/>
        <w:gridCol w:w="3525"/>
        <w:gridCol w:w="2616"/>
        <w:gridCol w:w="2616"/>
      </w:tblGrid>
      <w:tr w:rsidR="008A7495" w:rsidTr="00C74E33">
        <w:tc>
          <w:tcPr>
            <w:tcW w:w="1978" w:type="dxa"/>
          </w:tcPr>
          <w:p w:rsidR="008A7495" w:rsidRDefault="00CA5C38">
            <w:r>
              <w:rPr>
                <w:b/>
                <w:sz w:val="18"/>
              </w:rPr>
              <w:t>Rule</w:t>
            </w:r>
          </w:p>
        </w:tc>
        <w:tc>
          <w:tcPr>
            <w:tcW w:w="4824" w:type="dxa"/>
          </w:tcPr>
          <w:p w:rsidR="008A7495" w:rsidRDefault="00CA5C38">
            <w:r>
              <w:rPr>
                <w:b/>
                <w:sz w:val="18"/>
              </w:rPr>
              <w:t>Requirement</w:t>
            </w:r>
          </w:p>
        </w:tc>
        <w:tc>
          <w:tcPr>
            <w:tcW w:w="3402" w:type="dxa"/>
          </w:tcPr>
          <w:p w:rsidR="008A7495" w:rsidRDefault="00CA5C38">
            <w:r>
              <w:rPr>
                <w:b/>
                <w:sz w:val="18"/>
              </w:rPr>
              <w:t>System feature</w:t>
            </w:r>
          </w:p>
        </w:tc>
        <w:tc>
          <w:tcPr>
            <w:tcW w:w="3402" w:type="dxa"/>
          </w:tcPr>
          <w:p w:rsidR="008A7495" w:rsidRDefault="00CA5C38">
            <w:r>
              <w:rPr>
                <w:b/>
                <w:sz w:val="18"/>
              </w:rPr>
              <w:t>Implemented in (7)</w:t>
            </w:r>
          </w:p>
        </w:tc>
      </w:tr>
      <w:tr w:rsidR="008A7495" w:rsidTr="00C74E33">
        <w:tc>
          <w:tcPr>
            <w:tcW w:w="1978" w:type="dxa"/>
          </w:tcPr>
          <w:p w:rsidR="008A7495" w:rsidRDefault="00CA5C38">
            <w:r>
              <w:rPr>
                <w:sz w:val="18"/>
              </w:rPr>
              <w:t>Rule 3</w:t>
            </w:r>
          </w:p>
        </w:tc>
        <w:tc>
          <w:tcPr>
            <w:tcW w:w="4824" w:type="dxa"/>
          </w:tcPr>
          <w:p w:rsidR="008A7495" w:rsidRDefault="00CA5C38">
            <w:r>
              <w:rPr>
                <w:sz w:val="18"/>
              </w:rPr>
              <w:t>Marriage Officer shall display name, designation and working hours in English and Kannada</w:t>
            </w:r>
          </w:p>
        </w:tc>
        <w:tc>
          <w:tcPr>
            <w:tcW w:w="3402" w:type="dxa"/>
          </w:tcPr>
          <w:p w:rsidR="008A7495" w:rsidRDefault="00CA5C38">
            <w:r>
              <w:rPr>
                <w:sz w:val="18"/>
              </w:rPr>
              <w:t>Office master / public display</w:t>
            </w:r>
          </w:p>
        </w:tc>
        <w:tc>
          <w:tcPr>
            <w:tcW w:w="3402" w:type="dxa"/>
          </w:tcPr>
          <w:p w:rsidR="008A7495" w:rsidRDefault="00CA5C38">
            <w:r>
              <w:rPr>
                <w:sz w:val="18"/>
              </w:rPr>
              <w:t>7.2.2.1 (Marriage Officer office master / display)</w:t>
            </w:r>
          </w:p>
        </w:tc>
      </w:tr>
      <w:tr w:rsidR="008A7495" w:rsidTr="00C74E33">
        <w:tc>
          <w:tcPr>
            <w:tcW w:w="1978" w:type="dxa"/>
          </w:tcPr>
          <w:p w:rsidR="008A7495" w:rsidRDefault="00CA5C38">
            <w:r>
              <w:rPr>
                <w:sz w:val="18"/>
              </w:rPr>
              <w:t>Rule 4</w:t>
            </w:r>
          </w:p>
        </w:tc>
        <w:tc>
          <w:tcPr>
            <w:tcW w:w="4824" w:type="dxa"/>
          </w:tcPr>
          <w:p w:rsidR="008A7495" w:rsidRDefault="00CA5C38">
            <w:r>
              <w:rPr>
                <w:sz w:val="18"/>
              </w:rPr>
              <w:t>Notice in Second Schedule form; in person or registered post; fee on delivery; serial number and Marriage Notice Book entry; exhibition of true copy</w:t>
            </w:r>
          </w:p>
        </w:tc>
        <w:tc>
          <w:tcPr>
            <w:tcW w:w="3402" w:type="dxa"/>
          </w:tcPr>
          <w:p w:rsidR="008A7495" w:rsidRDefault="00CA5C38">
            <w:r>
              <w:rPr>
                <w:sz w:val="18"/>
              </w:rPr>
              <w:t>Notice generation; serial no.; portal / notice-board publication</w:t>
            </w:r>
          </w:p>
        </w:tc>
        <w:tc>
          <w:tcPr>
            <w:tcW w:w="3402" w:type="dxa"/>
          </w:tcPr>
          <w:p w:rsidR="008A7495" w:rsidRDefault="00CA5C38">
            <w:r>
              <w:rPr>
                <w:sz w:val="18"/>
              </w:rPr>
              <w:t>7.2.2.1–7.2.2.4 (Second Schedule notice generation)</w:t>
            </w:r>
          </w:p>
        </w:tc>
      </w:tr>
      <w:tr w:rsidR="008A7495" w:rsidTr="00C74E33">
        <w:tc>
          <w:tcPr>
            <w:tcW w:w="1978" w:type="dxa"/>
          </w:tcPr>
          <w:p w:rsidR="008A7495" w:rsidRDefault="00CA5C38">
            <w:r>
              <w:rPr>
                <w:sz w:val="18"/>
              </w:rPr>
              <w:t>Rule 6</w:t>
            </w:r>
          </w:p>
        </w:tc>
        <w:tc>
          <w:tcPr>
            <w:tcW w:w="4824" w:type="dxa"/>
          </w:tcPr>
          <w:p w:rsidR="008A7495" w:rsidRDefault="00CA5C38">
            <w:r>
              <w:rPr>
                <w:sz w:val="18"/>
              </w:rPr>
              <w:t>Objection enquiry — recording, summons (Forms I &amp; II), 30-day enquiry window, decision in writing</w:t>
            </w:r>
          </w:p>
        </w:tc>
        <w:tc>
          <w:tcPr>
            <w:tcW w:w="3402" w:type="dxa"/>
          </w:tcPr>
          <w:p w:rsidR="008A7495" w:rsidRDefault="00CA5C38">
            <w:r>
              <w:rPr>
                <w:sz w:val="18"/>
              </w:rPr>
              <w:t>Objection management workflow (FR-SMA-022–028)</w:t>
            </w:r>
          </w:p>
        </w:tc>
        <w:tc>
          <w:tcPr>
            <w:tcW w:w="3402" w:type="dxa"/>
          </w:tcPr>
          <w:p w:rsidR="008A7495" w:rsidRDefault="00CA5C38">
            <w:r>
              <w:rPr>
                <w:sz w:val="18"/>
              </w:rPr>
              <w:t>7.2.2.4, 7.3.2.3 (objection enquiry and decision)</w:t>
            </w:r>
          </w:p>
        </w:tc>
      </w:tr>
      <w:tr w:rsidR="008A7495" w:rsidTr="00C74E33">
        <w:tc>
          <w:tcPr>
            <w:tcW w:w="1978" w:type="dxa"/>
          </w:tcPr>
          <w:p w:rsidR="008A7495" w:rsidRDefault="00CA5C38">
            <w:r>
              <w:rPr>
                <w:sz w:val="18"/>
              </w:rPr>
              <w:t>Rule 7</w:t>
            </w:r>
          </w:p>
        </w:tc>
        <w:tc>
          <w:tcPr>
            <w:tcW w:w="4824" w:type="dxa"/>
          </w:tcPr>
          <w:p w:rsidR="008A7495" w:rsidRDefault="00CA5C38">
            <w:r>
              <w:rPr>
                <w:sz w:val="18"/>
              </w:rPr>
              <w:t>Application for registration of marriage in other forms (Form III); public notice exhibition; 30-day objection period</w:t>
            </w:r>
          </w:p>
        </w:tc>
        <w:tc>
          <w:tcPr>
            <w:tcW w:w="3402" w:type="dxa"/>
          </w:tcPr>
          <w:p w:rsidR="008A7495" w:rsidRDefault="00CA5C38">
            <w:r>
              <w:rPr>
                <w:sz w:val="18"/>
              </w:rPr>
              <w:t>Other Forms notice and registration path</w:t>
            </w:r>
          </w:p>
        </w:tc>
        <w:tc>
          <w:tcPr>
            <w:tcW w:w="3402" w:type="dxa"/>
          </w:tcPr>
          <w:p w:rsidR="008A7495" w:rsidRDefault="00CA5C38">
            <w:r>
              <w:rPr>
                <w:sz w:val="18"/>
              </w:rPr>
              <w:t>7.2.2.x, 7.3.2.x (Other Forms Form III notice path)</w:t>
            </w:r>
          </w:p>
        </w:tc>
      </w:tr>
      <w:tr w:rsidR="008A7495" w:rsidTr="00C74E33">
        <w:tc>
          <w:tcPr>
            <w:tcW w:w="1978" w:type="dxa"/>
          </w:tcPr>
          <w:p w:rsidR="008A7495" w:rsidRDefault="00CA5C38">
            <w:r>
              <w:rPr>
                <w:sz w:val="18"/>
              </w:rPr>
              <w:t>Rule 8</w:t>
            </w:r>
          </w:p>
        </w:tc>
        <w:tc>
          <w:tcPr>
            <w:tcW w:w="4824" w:type="dxa"/>
          </w:tcPr>
          <w:p w:rsidR="008A7495" w:rsidRDefault="00CA5C38">
            <w:r>
              <w:rPr>
                <w:sz w:val="18"/>
              </w:rPr>
              <w:t>Solemnization outside office on application + additional fee</w:t>
            </w:r>
          </w:p>
        </w:tc>
        <w:tc>
          <w:tcPr>
            <w:tcW w:w="3402" w:type="dxa"/>
          </w:tcPr>
          <w:p w:rsidR="008A7495" w:rsidRDefault="00CA5C38">
            <w:r>
              <w:rPr>
                <w:sz w:val="18"/>
              </w:rPr>
              <w:t>Optional out-of-office solemnization fee</w:t>
            </w:r>
          </w:p>
        </w:tc>
        <w:tc>
          <w:tcPr>
            <w:tcW w:w="3402" w:type="dxa"/>
          </w:tcPr>
          <w:p w:rsidR="008A7495" w:rsidRDefault="00CA5C38">
            <w:r>
              <w:rPr>
                <w:sz w:val="18"/>
              </w:rPr>
              <w:t>7.3.2.2 (optional out-of-office solemnization fee)</w:t>
            </w:r>
          </w:p>
        </w:tc>
      </w:tr>
      <w:tr w:rsidR="008A7495" w:rsidTr="00C74E33">
        <w:tc>
          <w:tcPr>
            <w:tcW w:w="1978" w:type="dxa"/>
          </w:tcPr>
          <w:p w:rsidR="008A7495" w:rsidRDefault="00CA5C38">
            <w:r>
              <w:rPr>
                <w:sz w:val="18"/>
              </w:rPr>
              <w:t>Rule 9</w:t>
            </w:r>
          </w:p>
        </w:tc>
        <w:tc>
          <w:tcPr>
            <w:tcW w:w="4824" w:type="dxa"/>
          </w:tcPr>
          <w:p w:rsidR="008A7495" w:rsidRDefault="00CA5C38">
            <w:r>
              <w:rPr>
                <w:sz w:val="18"/>
              </w:rPr>
              <w:t>Marriage Certificate Book — bound volume, consecutive numbering, index</w:t>
            </w:r>
          </w:p>
        </w:tc>
        <w:tc>
          <w:tcPr>
            <w:tcW w:w="3402" w:type="dxa"/>
          </w:tcPr>
          <w:p w:rsidR="008A7495" w:rsidRDefault="00CA5C38">
            <w:r>
              <w:rPr>
                <w:sz w:val="18"/>
              </w:rPr>
              <w:t>Register entry and certificate numbering</w:t>
            </w:r>
          </w:p>
        </w:tc>
        <w:tc>
          <w:tcPr>
            <w:tcW w:w="3402" w:type="dxa"/>
          </w:tcPr>
          <w:p w:rsidR="008A7495" w:rsidRDefault="00CA5C38">
            <w:r>
              <w:rPr>
                <w:sz w:val="18"/>
              </w:rPr>
              <w:t>7.3.2.2 (Marriage Certificate Book / numbering)</w:t>
            </w:r>
          </w:p>
        </w:tc>
      </w:tr>
      <w:tr w:rsidR="008A7495" w:rsidTr="00C74E33">
        <w:tc>
          <w:tcPr>
            <w:tcW w:w="1978" w:type="dxa"/>
          </w:tcPr>
          <w:p w:rsidR="008A7495" w:rsidRDefault="00CA5C38">
            <w:r>
              <w:rPr>
                <w:sz w:val="18"/>
              </w:rPr>
              <w:t>Rule 10</w:t>
            </w:r>
          </w:p>
        </w:tc>
        <w:tc>
          <w:tcPr>
            <w:tcW w:w="4824" w:type="dxa"/>
          </w:tcPr>
          <w:p w:rsidR="008A7495" w:rsidRDefault="00CA5C38">
            <w:r>
              <w:rPr>
                <w:sz w:val="18"/>
              </w:rPr>
              <w:t>Fee schedule — notice fee, registration fee, objection fee, certified copy, search, process fee, out-of-office solemnization</w:t>
            </w:r>
          </w:p>
        </w:tc>
        <w:tc>
          <w:tcPr>
            <w:tcW w:w="3402" w:type="dxa"/>
          </w:tcPr>
          <w:p w:rsidR="008A7495" w:rsidRDefault="00CA5C38">
            <w:r>
              <w:rPr>
                <w:sz w:val="18"/>
              </w:rPr>
              <w:t>First Payment (notice) and Second Payment (registration) per fee schedule</w:t>
            </w:r>
          </w:p>
        </w:tc>
        <w:tc>
          <w:tcPr>
            <w:tcW w:w="3402" w:type="dxa"/>
          </w:tcPr>
          <w:p w:rsidR="008A7495" w:rsidRDefault="00CA5C38">
            <w:r>
              <w:rPr>
                <w:sz w:val="18"/>
              </w:rPr>
              <w:t>7.2.2.x, 7.3.2.x (first and second payment per fee schedule)</w:t>
            </w:r>
          </w:p>
        </w:tc>
      </w:tr>
      <w:tr w:rsidR="008A7495" w:rsidTr="00C74E33">
        <w:tc>
          <w:tcPr>
            <w:tcW w:w="1978" w:type="dxa"/>
          </w:tcPr>
          <w:p w:rsidR="008A7495" w:rsidRDefault="00CA5C38">
            <w:r>
              <w:rPr>
                <w:sz w:val="18"/>
              </w:rPr>
              <w:t>Rule 11</w:t>
            </w:r>
          </w:p>
        </w:tc>
        <w:tc>
          <w:tcPr>
            <w:tcW w:w="4824" w:type="dxa"/>
          </w:tcPr>
          <w:p w:rsidR="008A7495" w:rsidRDefault="00CA5C38">
            <w:r>
              <w:rPr>
                <w:sz w:val="18"/>
              </w:rPr>
              <w:t>Quarterly certified copies of entries to Registrar-General (Form IV)</w:t>
            </w:r>
          </w:p>
        </w:tc>
        <w:tc>
          <w:tcPr>
            <w:tcW w:w="3402" w:type="dxa"/>
          </w:tcPr>
          <w:p w:rsidR="008A7495" w:rsidRDefault="00CA5C38">
            <w:r>
              <w:rPr>
                <w:sz w:val="18"/>
              </w:rPr>
              <w:t>Back-office quarterly export</w:t>
            </w:r>
          </w:p>
        </w:tc>
        <w:tc>
          <w:tcPr>
            <w:tcW w:w="3402" w:type="dxa"/>
          </w:tcPr>
          <w:p w:rsidR="008A7495" w:rsidRDefault="00CA5C38">
            <w:r>
              <w:rPr>
                <w:sz w:val="18"/>
              </w:rPr>
              <w:t>— (quarterly Form IV export — 8.6 back-office)</w:t>
            </w:r>
          </w:p>
        </w:tc>
      </w:tr>
    </w:tbl>
    <w:p w:rsidR="002524C7" w:rsidRPr="00075B1D" w:rsidRDefault="002524C7">
      <w:pPr>
        <w:rPr>
          <w:sz w:val="24"/>
          <w:szCs w:val="24"/>
        </w:rPr>
      </w:pPr>
    </w:p>
    <w:p w:rsidR="002524C7" w:rsidRPr="00075B1D" w:rsidRDefault="00251247">
      <w:pPr>
        <w:pStyle w:val="Heading3"/>
        <w:rPr>
          <w:sz w:val="24"/>
          <w:szCs w:val="24"/>
        </w:rPr>
      </w:pPr>
      <w:r>
        <w:t>3.4 Relevant notifications issued by the Department for Marriage Registration</w:t>
      </w:r>
    </w:p>
    <w:p w:rsidR="002524C7" w:rsidRPr="00075B1D" w:rsidRDefault="00251247">
      <w:pPr>
        <w:rPr>
          <w:sz w:val="24"/>
          <w:szCs w:val="24"/>
        </w:rPr>
      </w:pPr>
      <w:r>
        <w:t>Gazette notifications, Government Orders and amendments cited in the Karnataka Rules or issued under the Acts. Source folder: Acts_Rules/Marriage/.</w:t>
      </w:r>
    </w:p>
    <w:tbl>
      <w:tblPr>
        <w:tblStyle w:val="TableGrid"/>
        <w:tblW w:w="10343" w:type="dxa"/>
        <w:tblLook w:val="04A0" w:firstRow="1" w:lastRow="0" w:firstColumn="1" w:lastColumn="0" w:noHBand="0" w:noVBand="1"/>
      </w:tblPr>
      <w:tblGrid>
        <w:gridCol w:w="1720"/>
        <w:gridCol w:w="1085"/>
        <w:gridCol w:w="1612"/>
        <w:gridCol w:w="1390"/>
        <w:gridCol w:w="4536"/>
      </w:tblGrid>
      <w:tr w:rsidR="00EF2EE6" w:rsidTr="00EF2EE6">
        <w:tc>
          <w:tcPr>
            <w:tcW w:w="1720" w:type="dxa"/>
          </w:tcPr>
          <w:p w:rsidR="00EF2EE6" w:rsidRDefault="00EF2EE6">
            <w:r>
              <w:rPr>
                <w:b/>
                <w:sz w:val="18"/>
              </w:rPr>
              <w:t>Instrument</w:t>
            </w:r>
          </w:p>
        </w:tc>
        <w:tc>
          <w:tcPr>
            <w:tcW w:w="1085" w:type="dxa"/>
          </w:tcPr>
          <w:p w:rsidR="00EF2EE6" w:rsidRDefault="00EF2EE6">
            <w:r>
              <w:rPr>
                <w:b/>
                <w:sz w:val="18"/>
              </w:rPr>
              <w:t>Date / No.</w:t>
            </w:r>
          </w:p>
        </w:tc>
        <w:tc>
          <w:tcPr>
            <w:tcW w:w="1612" w:type="dxa"/>
          </w:tcPr>
          <w:p w:rsidR="00EF2EE6" w:rsidRDefault="00EF2EE6">
            <w:r>
              <w:rPr>
                <w:b/>
                <w:sz w:val="18"/>
              </w:rPr>
              <w:t>Effect</w:t>
            </w:r>
          </w:p>
        </w:tc>
        <w:tc>
          <w:tcPr>
            <w:tcW w:w="1390" w:type="dxa"/>
          </w:tcPr>
          <w:p w:rsidR="00EF2EE6" w:rsidRDefault="00EF2EE6">
            <w:r>
              <w:rPr>
                <w:b/>
                <w:sz w:val="18"/>
              </w:rPr>
              <w:t>BRD relevance</w:t>
            </w:r>
          </w:p>
        </w:tc>
        <w:tc>
          <w:tcPr>
            <w:tcW w:w="4536" w:type="dxa"/>
          </w:tcPr>
          <w:p w:rsidR="00EF2EE6" w:rsidRDefault="00EF2EE6">
            <w:r>
              <w:rPr>
                <w:b/>
                <w:sz w:val="18"/>
              </w:rPr>
              <w:t>Implemented in (7)</w:t>
            </w:r>
          </w:p>
        </w:tc>
      </w:tr>
      <w:tr w:rsidR="00EF2EE6" w:rsidTr="00EF2EE6">
        <w:tc>
          <w:tcPr>
            <w:tcW w:w="1720" w:type="dxa"/>
          </w:tcPr>
          <w:p w:rsidR="00EF2EE6" w:rsidRDefault="00EF2EE6">
            <w:r>
              <w:rPr>
                <w:sz w:val="18"/>
              </w:rPr>
              <w:t>S.O. 4896 / HD 6 CIM 61</w:t>
            </w:r>
          </w:p>
        </w:tc>
        <w:tc>
          <w:tcPr>
            <w:tcW w:w="1085" w:type="dxa"/>
          </w:tcPr>
          <w:p w:rsidR="00EF2EE6" w:rsidRDefault="00EF2EE6">
            <w:r>
              <w:rPr>
                <w:sz w:val="18"/>
              </w:rPr>
              <w:t>4 Jul 1966</w:t>
            </w:r>
          </w:p>
        </w:tc>
        <w:tc>
          <w:tcPr>
            <w:tcW w:w="1612" w:type="dxa"/>
          </w:tcPr>
          <w:p w:rsidR="00EF2EE6" w:rsidRDefault="00EF2EE6">
            <w:r>
              <w:rPr>
                <w:sz w:val="18"/>
              </w:rPr>
              <w:t>Appoints all Sub-Registrars as Registrars of Hindu Marriages for their jurisdictions</w:t>
            </w:r>
          </w:p>
        </w:tc>
        <w:tc>
          <w:tcPr>
            <w:tcW w:w="1390" w:type="dxa"/>
          </w:tcPr>
          <w:p w:rsidR="00EF2EE6" w:rsidRDefault="00EF2EE6">
            <w:r>
              <w:rPr>
                <w:sz w:val="18"/>
              </w:rPr>
              <w:t>Office master; A-01 assumption</w:t>
            </w:r>
          </w:p>
        </w:tc>
        <w:tc>
          <w:tcPr>
            <w:tcW w:w="4536" w:type="dxa"/>
          </w:tcPr>
          <w:p w:rsidR="00EF2EE6" w:rsidRDefault="00EF2EE6">
            <w:r>
              <w:rPr>
                <w:sz w:val="18"/>
              </w:rPr>
              <w:t>7.1.2.2, 7.1.2.3 (Sub-Registrar as Registrar routing)</w:t>
            </w:r>
          </w:p>
        </w:tc>
      </w:tr>
      <w:tr w:rsidR="00EF2EE6" w:rsidTr="00EF2EE6">
        <w:tc>
          <w:tcPr>
            <w:tcW w:w="1720" w:type="dxa"/>
          </w:tcPr>
          <w:p w:rsidR="00EF2EE6" w:rsidRDefault="00EF2EE6">
            <w:r>
              <w:rPr>
                <w:sz w:val="18"/>
              </w:rPr>
              <w:lastRenderedPageBreak/>
              <w:t>Registration of Hindu Marriages (Karnataka) (Amendment) Rules, 1999</w:t>
            </w:r>
          </w:p>
        </w:tc>
        <w:tc>
          <w:tcPr>
            <w:tcW w:w="1085" w:type="dxa"/>
          </w:tcPr>
          <w:p w:rsidR="00EF2EE6" w:rsidRDefault="00EF2EE6">
            <w:r>
              <w:rPr>
                <w:sz w:val="18"/>
              </w:rPr>
              <w:t>w.e.f. 8 Jun 2000</w:t>
            </w:r>
          </w:p>
        </w:tc>
        <w:tc>
          <w:tcPr>
            <w:tcW w:w="1612" w:type="dxa"/>
          </w:tcPr>
          <w:p w:rsidR="00EF2EE6" w:rsidRDefault="00EF2EE6">
            <w:r>
              <w:rPr>
                <w:sz w:val="18"/>
              </w:rPr>
              <w:t>Priest / witness definitions; Form IA; three-witness signing; Form II-A immediate certificate; scrutiny / refusal order; Schedule fees</w:t>
            </w:r>
          </w:p>
        </w:tc>
        <w:tc>
          <w:tcPr>
            <w:tcW w:w="1390" w:type="dxa"/>
          </w:tcPr>
          <w:p w:rsidR="00EF2EE6" w:rsidRDefault="00EF2EE6">
            <w:r>
              <w:rPr>
                <w:sz w:val="18"/>
              </w:rPr>
              <w:t>Forms IA &amp; II-A; SR scrutiny workflow</w:t>
            </w:r>
          </w:p>
        </w:tc>
        <w:tc>
          <w:tcPr>
            <w:tcW w:w="4536" w:type="dxa"/>
          </w:tcPr>
          <w:p w:rsidR="00EF2EE6" w:rsidRDefault="00EF2EE6">
            <w:r>
              <w:rPr>
                <w:sz w:val="18"/>
              </w:rPr>
              <w:t>7.1.2.1–7.1.2.3 (Forms IA &amp; II-A; SR scrutiny and refusal)</w:t>
            </w:r>
          </w:p>
        </w:tc>
      </w:tr>
      <w:tr w:rsidR="00EF2EE6" w:rsidTr="00EF2EE6">
        <w:tc>
          <w:tcPr>
            <w:tcW w:w="1720" w:type="dxa"/>
          </w:tcPr>
          <w:p w:rsidR="00EF2EE6" w:rsidRDefault="00EF2EE6">
            <w:r>
              <w:rPr>
                <w:sz w:val="18"/>
              </w:rPr>
              <w:t>G.S.R. 314 / G.S.R. 394 / HD 5 PIM 69</w:t>
            </w:r>
          </w:p>
        </w:tc>
        <w:tc>
          <w:tcPr>
            <w:tcW w:w="1085" w:type="dxa"/>
          </w:tcPr>
          <w:p w:rsidR="00EF2EE6" w:rsidRDefault="00EF2EE6">
            <w:r>
              <w:rPr>
                <w:sz w:val="18"/>
              </w:rPr>
              <w:t>1968–1969</w:t>
            </w:r>
          </w:p>
        </w:tc>
        <w:tc>
          <w:tcPr>
            <w:tcW w:w="1612" w:type="dxa"/>
          </w:tcPr>
          <w:p w:rsidR="00EF2EE6" w:rsidRDefault="00EF2EE6">
            <w:r>
              <w:rPr>
                <w:sz w:val="18"/>
              </w:rPr>
              <w:t>Substitutions / additions to Rule 4 jurisdiction and memorandum clauses</w:t>
            </w:r>
          </w:p>
        </w:tc>
        <w:tc>
          <w:tcPr>
            <w:tcW w:w="1390" w:type="dxa"/>
          </w:tcPr>
          <w:p w:rsidR="00EF2EE6" w:rsidRDefault="00EF2EE6">
            <w:r>
              <w:rPr>
                <w:sz w:val="18"/>
              </w:rPr>
              <w:t>Historical Rule 4(1) text</w:t>
            </w:r>
          </w:p>
        </w:tc>
        <w:tc>
          <w:tcPr>
            <w:tcW w:w="4536" w:type="dxa"/>
          </w:tcPr>
          <w:p w:rsidR="00EF2EE6" w:rsidRDefault="00EF2EE6">
            <w:r>
              <w:rPr>
                <w:sz w:val="18"/>
              </w:rPr>
              <w:t>7.1.2.2, 7.1.2.3 (Rule 4(1) jurisdiction / memorandum)</w:t>
            </w:r>
          </w:p>
        </w:tc>
      </w:tr>
      <w:tr w:rsidR="00EF2EE6" w:rsidTr="00EF2EE6">
        <w:tc>
          <w:tcPr>
            <w:tcW w:w="1720" w:type="dxa"/>
          </w:tcPr>
          <w:p w:rsidR="00EF2EE6" w:rsidRDefault="00EF2EE6">
            <w:r>
              <w:rPr>
                <w:sz w:val="18"/>
              </w:rPr>
              <w:t>RD/48/MNMU/2023 — Registration of Hindu Marriage (Karnataka) (Amendment) Rules, 2024</w:t>
            </w:r>
          </w:p>
        </w:tc>
        <w:tc>
          <w:tcPr>
            <w:tcW w:w="1085" w:type="dxa"/>
          </w:tcPr>
          <w:p w:rsidR="00EF2EE6" w:rsidRDefault="00EF2EE6">
            <w:r>
              <w:rPr>
                <w:sz w:val="18"/>
              </w:rPr>
              <w:t>Gazette 06-Feb-2024, Part-IVA No. 60; under HMA Sec. 8(1)</w:t>
            </w:r>
          </w:p>
        </w:tc>
        <w:tc>
          <w:tcPr>
            <w:tcW w:w="1612" w:type="dxa"/>
          </w:tcPr>
          <w:p w:rsidR="00EF2EE6" w:rsidRDefault="00EF2EE6">
            <w:r>
              <w:rPr>
                <w:sz w:val="18"/>
              </w:rPr>
              <w:t>Amends Rule 4: insert 'or electronically' (r.4(1)); 'or stored electronically' (r.4(4)); 'or stored in electronic media' (r.4(5))</w:t>
            </w:r>
          </w:p>
        </w:tc>
        <w:tc>
          <w:tcPr>
            <w:tcW w:w="1390" w:type="dxa"/>
          </w:tcPr>
          <w:p w:rsidR="00EF2EE6" w:rsidRDefault="00EF2EE6">
            <w:r>
              <w:rPr>
                <w:sz w:val="18"/>
              </w:rPr>
              <w:t>Legal foundation for Online channel, electronic register and e-certificate</w:t>
            </w:r>
          </w:p>
        </w:tc>
        <w:tc>
          <w:tcPr>
            <w:tcW w:w="4536" w:type="dxa"/>
          </w:tcPr>
          <w:p w:rsidR="00EF2EE6" w:rsidRDefault="00EF2EE6">
            <w:r>
              <w:rPr>
                <w:sz w:val="18"/>
              </w:rPr>
              <w:t>7.1.1, 7.1.2.2 (Online channel; electronic register and certificate)</w:t>
            </w:r>
          </w:p>
        </w:tc>
      </w:tr>
      <w:tr w:rsidR="00EF2EE6" w:rsidTr="00EF2EE6">
        <w:tc>
          <w:tcPr>
            <w:tcW w:w="1720" w:type="dxa"/>
          </w:tcPr>
          <w:p w:rsidR="00EF2EE6" w:rsidRDefault="00EF2EE6">
            <w:pPr>
              <w:rPr>
                <w:sz w:val="18"/>
              </w:rPr>
            </w:pPr>
            <w:bookmarkStart w:id="0" w:name="_GoBack" w:colFirst="0" w:colLast="4"/>
            <w:proofErr w:type="spellStart"/>
            <w:r>
              <w:rPr>
                <w:sz w:val="18"/>
              </w:rPr>
              <w:t>koE</w:t>
            </w:r>
            <w:proofErr w:type="spellEnd"/>
            <w:r>
              <w:rPr>
                <w:sz w:val="18"/>
              </w:rPr>
              <w:t>/65/</w:t>
            </w:r>
            <w:proofErr w:type="spellStart"/>
            <w:r>
              <w:rPr>
                <w:sz w:val="18"/>
              </w:rPr>
              <w:t>mnmu</w:t>
            </w:r>
            <w:proofErr w:type="spellEnd"/>
            <w:r>
              <w:rPr>
                <w:sz w:val="18"/>
              </w:rPr>
              <w:t>/2021 dated 05/04/2021</w:t>
            </w:r>
          </w:p>
        </w:tc>
        <w:tc>
          <w:tcPr>
            <w:tcW w:w="1085" w:type="dxa"/>
          </w:tcPr>
          <w:p w:rsidR="00EF2EE6" w:rsidRDefault="00EF2EE6">
            <w:pPr>
              <w:rPr>
                <w:sz w:val="18"/>
              </w:rPr>
            </w:pPr>
            <w:r>
              <w:rPr>
                <w:sz w:val="18"/>
              </w:rPr>
              <w:t>05/04/2021</w:t>
            </w:r>
          </w:p>
        </w:tc>
        <w:tc>
          <w:tcPr>
            <w:tcW w:w="1612" w:type="dxa"/>
          </w:tcPr>
          <w:p w:rsidR="00EF2EE6" w:rsidRDefault="00EF2EE6">
            <w:pPr>
              <w:rPr>
                <w:sz w:val="18"/>
              </w:rPr>
            </w:pPr>
            <w:r>
              <w:rPr>
                <w:sz w:val="18"/>
              </w:rPr>
              <w:t>Age proof documents – Birth certificate, School Certificate, if these are not available then medical certificate from the doctor.</w:t>
            </w:r>
          </w:p>
          <w:p w:rsidR="00EF2EE6" w:rsidRDefault="00EF2EE6">
            <w:pPr>
              <w:rPr>
                <w:sz w:val="18"/>
              </w:rPr>
            </w:pPr>
            <w:r>
              <w:rPr>
                <w:sz w:val="18"/>
              </w:rPr>
              <w:t>AADHAR cannot be considered for age proof</w:t>
            </w:r>
          </w:p>
        </w:tc>
        <w:tc>
          <w:tcPr>
            <w:tcW w:w="1390" w:type="dxa"/>
          </w:tcPr>
          <w:p w:rsidR="00EF2EE6" w:rsidRDefault="00EF2EE6" w:rsidP="00EF2EE6">
            <w:pPr>
              <w:rPr>
                <w:sz w:val="18"/>
              </w:rPr>
            </w:pPr>
            <w:r w:rsidRPr="00EF2EE6">
              <w:rPr>
                <w:sz w:val="18"/>
              </w:rPr>
              <w:t xml:space="preserve">Mandatory supporting documents </w:t>
            </w:r>
          </w:p>
        </w:tc>
        <w:tc>
          <w:tcPr>
            <w:tcW w:w="4536" w:type="dxa"/>
          </w:tcPr>
          <w:p w:rsidR="00EF2EE6" w:rsidRDefault="00EF2EE6">
            <w:pPr>
              <w:rPr>
                <w:sz w:val="18"/>
              </w:rPr>
            </w:pPr>
          </w:p>
        </w:tc>
      </w:tr>
      <w:bookmarkEnd w:id="0"/>
      <w:tr w:rsidR="00EF2EE6" w:rsidTr="00EF2EE6">
        <w:tc>
          <w:tcPr>
            <w:tcW w:w="1720" w:type="dxa"/>
          </w:tcPr>
          <w:p w:rsidR="00EF2EE6" w:rsidRDefault="00EF2EE6">
            <w:r>
              <w:rPr>
                <w:sz w:val="18"/>
              </w:rPr>
              <w:t>Special Marriage (Karnataka) Rules, 1961</w:t>
            </w:r>
          </w:p>
        </w:tc>
        <w:tc>
          <w:tcPr>
            <w:tcW w:w="1085" w:type="dxa"/>
          </w:tcPr>
          <w:p w:rsidR="00EF2EE6" w:rsidRDefault="00EF2EE6">
            <w:r>
              <w:rPr>
                <w:sz w:val="18"/>
              </w:rPr>
              <w:t>Notification No. HD 13MCIM 59(1), 2 May 1961</w:t>
            </w:r>
          </w:p>
        </w:tc>
        <w:tc>
          <w:tcPr>
            <w:tcW w:w="1612" w:type="dxa"/>
          </w:tcPr>
          <w:p w:rsidR="00EF2EE6" w:rsidRDefault="00EF2EE6">
            <w:r>
              <w:rPr>
                <w:sz w:val="18"/>
              </w:rPr>
              <w:t>Original notification making the Karnataka Special Marriage Rules</w:t>
            </w:r>
          </w:p>
        </w:tc>
        <w:tc>
          <w:tcPr>
            <w:tcW w:w="1390" w:type="dxa"/>
          </w:tcPr>
          <w:p w:rsidR="00EF2EE6" w:rsidRDefault="00EF2EE6">
            <w:r>
              <w:rPr>
                <w:sz w:val="18"/>
              </w:rPr>
              <w:t>Special Marriage notice, objection, registration and fee procedures</w:t>
            </w:r>
          </w:p>
        </w:tc>
        <w:tc>
          <w:tcPr>
            <w:tcW w:w="4536" w:type="dxa"/>
          </w:tcPr>
          <w:p w:rsidR="00EF2EE6" w:rsidRDefault="00EF2EE6">
            <w:r>
              <w:rPr>
                <w:sz w:val="18"/>
              </w:rPr>
              <w:t>7.2, 7.3 (Special Marriage notice and registration)</w:t>
            </w:r>
          </w:p>
        </w:tc>
      </w:tr>
      <w:tr w:rsidR="00EF2EE6" w:rsidTr="00EF2EE6">
        <w:tc>
          <w:tcPr>
            <w:tcW w:w="1720" w:type="dxa"/>
          </w:tcPr>
          <w:p w:rsidR="00EF2EE6" w:rsidRDefault="00EF2EE6">
            <w:r>
              <w:rPr>
                <w:sz w:val="18"/>
              </w:rPr>
              <w:t>Karnataka Guarantee of Services to Citizens Rules, 2012</w:t>
            </w:r>
          </w:p>
        </w:tc>
        <w:tc>
          <w:tcPr>
            <w:tcW w:w="1085" w:type="dxa"/>
          </w:tcPr>
          <w:p w:rsidR="00EF2EE6" w:rsidRDefault="00EF2EE6">
            <w:r>
              <w:rPr>
                <w:sz w:val="18"/>
              </w:rPr>
              <w:t>Gazette 29-Feb-2012 (published 14-Feb-2012 draft)</w:t>
            </w:r>
          </w:p>
        </w:tc>
        <w:tc>
          <w:tcPr>
            <w:tcW w:w="1612" w:type="dxa"/>
          </w:tcPr>
          <w:p w:rsidR="00EF2EE6" w:rsidRDefault="00EF2EE6">
            <w:r>
              <w:rPr>
                <w:sz w:val="18"/>
              </w:rPr>
              <w:t>Subordinate rules under Sec. 19 of the Sakala Act — acknowledgement, appeals, compensatory cost and monitoring procedures</w:t>
            </w:r>
          </w:p>
        </w:tc>
        <w:tc>
          <w:tcPr>
            <w:tcW w:w="1390" w:type="dxa"/>
          </w:tcPr>
          <w:p w:rsidR="00EF2EE6" w:rsidRDefault="00EF2EE6">
            <w:r>
              <w:rPr>
                <w:sz w:val="18"/>
              </w:rPr>
              <w:t>GSC issuance, appeal workflow, timeline calculation — 3.3.3; FR-HMA-092–093</w:t>
            </w:r>
          </w:p>
        </w:tc>
        <w:tc>
          <w:tcPr>
            <w:tcW w:w="4536" w:type="dxa"/>
          </w:tcPr>
          <w:p w:rsidR="00EF2EE6" w:rsidRDefault="00EF2EE6">
            <w:r>
              <w:rPr>
                <w:sz w:val="18"/>
              </w:rPr>
              <w:t>3.7; 8.7 (GSC acknowledgement and lifecycle — no separate 7 process)</w:t>
            </w:r>
          </w:p>
        </w:tc>
      </w:tr>
    </w:tbl>
    <w:p w:rsidR="002524C7" w:rsidRPr="00075B1D" w:rsidRDefault="002524C7">
      <w:pPr>
        <w:rPr>
          <w:sz w:val="24"/>
          <w:szCs w:val="24"/>
        </w:rPr>
      </w:pPr>
    </w:p>
    <w:p w:rsidR="002524C7" w:rsidRPr="00075B1D" w:rsidRDefault="00251247">
      <w:pPr>
        <w:pStyle w:val="Heading3"/>
        <w:rPr>
          <w:sz w:val="24"/>
          <w:szCs w:val="24"/>
        </w:rPr>
      </w:pPr>
      <w:r>
        <w:t>3.5 Hindu Marriage statutory forms mapping</w:t>
      </w:r>
    </w:p>
    <w:p w:rsidR="002524C7" w:rsidRPr="00075B1D" w:rsidRDefault="00251247">
      <w:pPr>
        <w:rPr>
          <w:sz w:val="24"/>
          <w:szCs w:val="24"/>
        </w:rPr>
      </w:pPr>
      <w:r>
        <w:t>Forms under the Registration of Hindu Marriage (Karnataka) Rules, 1966. Source: Acts_Rules/Marriage/Form1.pdf and hindu marriage forms.pdf.</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w:t>
            </w:r>
          </w:p>
        </w:tc>
        <w:tc>
          <w:tcPr>
            <w:tcW w:w="2556" w:type="dxa"/>
          </w:tcPr>
          <w:p w:rsidR="008A7495" w:rsidRDefault="00CA5C38">
            <w:r>
              <w:rPr>
                <w:b/>
                <w:sz w:val="18"/>
              </w:rPr>
              <w:t>Rule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lastRenderedPageBreak/>
              <w:t>Form I</w:t>
            </w:r>
          </w:p>
        </w:tc>
        <w:tc>
          <w:tcPr>
            <w:tcW w:w="2556" w:type="dxa"/>
          </w:tcPr>
          <w:p w:rsidR="008A7495" w:rsidRDefault="00CA5C38">
            <w:r>
              <w:rPr>
                <w:sz w:val="18"/>
              </w:rPr>
              <w:t>Rule 4</w:t>
            </w:r>
          </w:p>
        </w:tc>
        <w:tc>
          <w:tcPr>
            <w:tcW w:w="2556" w:type="dxa"/>
          </w:tcPr>
          <w:p w:rsidR="008A7495" w:rsidRDefault="00CA5C38">
            <w:r>
              <w:rPr>
                <w:sz w:val="18"/>
              </w:rPr>
              <w:t>Memorandum of marriage (duplicate)</w:t>
            </w:r>
          </w:p>
        </w:tc>
        <w:tc>
          <w:tcPr>
            <w:tcW w:w="2556" w:type="dxa"/>
          </w:tcPr>
          <w:p w:rsidR="008A7495" w:rsidRDefault="00CA5C38">
            <w:r>
              <w:rPr>
                <w:sz w:val="18"/>
              </w:rPr>
              <w:t>System from captured data + joint photo</w:t>
            </w:r>
          </w:p>
        </w:tc>
      </w:tr>
      <w:tr w:rsidR="008A7495">
        <w:tc>
          <w:tcPr>
            <w:tcW w:w="2556" w:type="dxa"/>
          </w:tcPr>
          <w:p w:rsidR="008A7495" w:rsidRDefault="00CA5C38">
            <w:r>
              <w:rPr>
                <w:sz w:val="18"/>
              </w:rPr>
              <w:t>Form IA</w:t>
            </w:r>
          </w:p>
        </w:tc>
        <w:tc>
          <w:tcPr>
            <w:tcW w:w="2556" w:type="dxa"/>
          </w:tcPr>
          <w:p w:rsidR="008A7495" w:rsidRDefault="00CA5C38">
            <w:r>
              <w:rPr>
                <w:sz w:val="18"/>
              </w:rPr>
              <w:t>Rule 4(2)</w:t>
            </w:r>
          </w:p>
        </w:tc>
        <w:tc>
          <w:tcPr>
            <w:tcW w:w="2556" w:type="dxa"/>
          </w:tcPr>
          <w:p w:rsidR="008A7495" w:rsidRDefault="00CA5C38">
            <w:r>
              <w:rPr>
                <w:sz w:val="18"/>
              </w:rPr>
              <w:t>Application for filing of marriage memorandum</w:t>
            </w:r>
          </w:p>
        </w:tc>
        <w:tc>
          <w:tcPr>
            <w:tcW w:w="2556" w:type="dxa"/>
          </w:tcPr>
          <w:p w:rsidR="008A7495" w:rsidRDefault="00CA5C38">
            <w:r>
              <w:rPr>
                <w:sz w:val="18"/>
              </w:rPr>
              <w:t>System from captured data + declarations</w:t>
            </w:r>
          </w:p>
        </w:tc>
      </w:tr>
      <w:tr w:rsidR="008A7495">
        <w:tc>
          <w:tcPr>
            <w:tcW w:w="2556" w:type="dxa"/>
          </w:tcPr>
          <w:p w:rsidR="008A7495" w:rsidRDefault="00CA5C38">
            <w:r>
              <w:rPr>
                <w:sz w:val="18"/>
              </w:rPr>
              <w:t>Form II</w:t>
            </w:r>
          </w:p>
        </w:tc>
        <w:tc>
          <w:tcPr>
            <w:tcW w:w="2556" w:type="dxa"/>
          </w:tcPr>
          <w:p w:rsidR="008A7495" w:rsidRDefault="00CA5C38">
            <w:r>
              <w:rPr>
                <w:sz w:val="18"/>
              </w:rPr>
              <w:t>Rule 4(4)</w:t>
            </w:r>
          </w:p>
        </w:tc>
        <w:tc>
          <w:tcPr>
            <w:tcW w:w="2556" w:type="dxa"/>
          </w:tcPr>
          <w:p w:rsidR="008A7495" w:rsidRDefault="00CA5C38">
            <w:r>
              <w:rPr>
                <w:sz w:val="18"/>
              </w:rPr>
              <w:t>Endorsement on reverse of memorandum and duplicate: date received; serial no.; page; volume of Register under HMA 1955; Registrar signature</w:t>
            </w:r>
          </w:p>
        </w:tc>
        <w:tc>
          <w:tcPr>
            <w:tcW w:w="2556" w:type="dxa"/>
          </w:tcPr>
          <w:p w:rsidR="008A7495" w:rsidRDefault="00CA5C38">
            <w:r>
              <w:rPr>
                <w:sz w:val="18"/>
              </w:rPr>
              <w:t>System on SR digital signature (both channels); blank template in Offline printout pack before endorsement</w:t>
            </w:r>
          </w:p>
        </w:tc>
      </w:tr>
      <w:tr w:rsidR="008A7495">
        <w:tc>
          <w:tcPr>
            <w:tcW w:w="2556" w:type="dxa"/>
          </w:tcPr>
          <w:p w:rsidR="008A7495" w:rsidRDefault="00CA5C38">
            <w:r>
              <w:rPr>
                <w:sz w:val="18"/>
              </w:rPr>
              <w:t>Form II-A</w:t>
            </w:r>
          </w:p>
        </w:tc>
        <w:tc>
          <w:tcPr>
            <w:tcW w:w="2556" w:type="dxa"/>
          </w:tcPr>
          <w:p w:rsidR="008A7495" w:rsidRDefault="00CA5C38">
            <w:r>
              <w:rPr>
                <w:sz w:val="18"/>
              </w:rPr>
              <w:t>Rule 4(5)</w:t>
            </w:r>
          </w:p>
        </w:tc>
        <w:tc>
          <w:tcPr>
            <w:tcW w:w="2556" w:type="dxa"/>
          </w:tcPr>
          <w:p w:rsidR="008A7495" w:rsidRDefault="00CA5C38">
            <w:r>
              <w:rPr>
                <w:sz w:val="18"/>
              </w:rPr>
              <w:t>Certificate of registration of marriage under HMA 1955</w:t>
            </w:r>
          </w:p>
        </w:tc>
        <w:tc>
          <w:tcPr>
            <w:tcW w:w="2556" w:type="dxa"/>
          </w:tcPr>
          <w:p w:rsidR="008A7495" w:rsidRDefault="00CA5C38">
            <w:r>
              <w:rPr>
                <w:sz w:val="18"/>
              </w:rPr>
              <w:t>System on approval / SR DSC</w:t>
            </w:r>
          </w:p>
        </w:tc>
      </w:tr>
      <w:tr w:rsidR="008A7495">
        <w:tc>
          <w:tcPr>
            <w:tcW w:w="2556" w:type="dxa"/>
          </w:tcPr>
          <w:p w:rsidR="008A7495" w:rsidRDefault="00CA5C38">
            <w:r>
              <w:rPr>
                <w:sz w:val="18"/>
              </w:rPr>
              <w:t>Form III</w:t>
            </w:r>
          </w:p>
        </w:tc>
        <w:tc>
          <w:tcPr>
            <w:tcW w:w="2556" w:type="dxa"/>
          </w:tcPr>
          <w:p w:rsidR="008A7495" w:rsidRDefault="00CA5C38">
            <w:r>
              <w:rPr>
                <w:sz w:val="18"/>
              </w:rPr>
              <w:t>Rule 5(1)</w:t>
            </w:r>
          </w:p>
        </w:tc>
        <w:tc>
          <w:tcPr>
            <w:tcW w:w="2556" w:type="dxa"/>
          </w:tcPr>
          <w:p w:rsidR="008A7495" w:rsidRDefault="00CA5C38">
            <w:r>
              <w:rPr>
                <w:sz w:val="18"/>
              </w:rPr>
              <w:t>Certificate affixed to monthly duplicate memoranda bundle</w:t>
            </w:r>
          </w:p>
        </w:tc>
        <w:tc>
          <w:tcPr>
            <w:tcW w:w="2556" w:type="dxa"/>
          </w:tcPr>
          <w:p w:rsidR="008A7495" w:rsidRDefault="00CA5C38">
            <w:r>
              <w:rPr>
                <w:sz w:val="18"/>
              </w:rPr>
              <w:t>Back-office batch export</w:t>
            </w:r>
          </w:p>
        </w:tc>
      </w:tr>
      <w:tr w:rsidR="008A7495">
        <w:tc>
          <w:tcPr>
            <w:tcW w:w="2556" w:type="dxa"/>
          </w:tcPr>
          <w:p w:rsidR="008A7495" w:rsidRDefault="00CA5C38">
            <w:r>
              <w:rPr>
                <w:sz w:val="18"/>
              </w:rPr>
              <w:t>Form IV / V</w:t>
            </w:r>
          </w:p>
        </w:tc>
        <w:tc>
          <w:tcPr>
            <w:tcW w:w="2556" w:type="dxa"/>
          </w:tcPr>
          <w:p w:rsidR="008A7495" w:rsidRDefault="00CA5C38">
            <w:r>
              <w:rPr>
                <w:sz w:val="18"/>
              </w:rPr>
              <w:t>Rules 5(2), 6</w:t>
            </w:r>
          </w:p>
        </w:tc>
        <w:tc>
          <w:tcPr>
            <w:tcW w:w="2556" w:type="dxa"/>
          </w:tcPr>
          <w:p w:rsidR="008A7495" w:rsidRDefault="00CA5C38">
            <w:r>
              <w:rPr>
                <w:sz w:val="18"/>
              </w:rPr>
              <w:t>Indices of register entries</w:t>
            </w:r>
          </w:p>
        </w:tc>
        <w:tc>
          <w:tcPr>
            <w:tcW w:w="2556" w:type="dxa"/>
          </w:tcPr>
          <w:p w:rsidR="008A7495" w:rsidRDefault="00CA5C38">
            <w:r>
              <w:rPr>
                <w:sz w:val="18"/>
              </w:rPr>
              <w:t>Reporting / search</w:t>
            </w:r>
          </w:p>
        </w:tc>
      </w:tr>
      <w:tr w:rsidR="008A7495">
        <w:tc>
          <w:tcPr>
            <w:tcW w:w="2556" w:type="dxa"/>
          </w:tcPr>
          <w:p w:rsidR="008A7495" w:rsidRDefault="00CA5C38">
            <w:r>
              <w:rPr>
                <w:sz w:val="18"/>
              </w:rPr>
              <w:t>Form VI</w:t>
            </w:r>
          </w:p>
        </w:tc>
        <w:tc>
          <w:tcPr>
            <w:tcW w:w="2556" w:type="dxa"/>
          </w:tcPr>
          <w:p w:rsidR="008A7495" w:rsidRDefault="00CA5C38">
            <w:r>
              <w:rPr>
                <w:sz w:val="18"/>
              </w:rPr>
              <w:t>Rule 9</w:t>
            </w:r>
          </w:p>
        </w:tc>
        <w:tc>
          <w:tcPr>
            <w:tcW w:w="2556" w:type="dxa"/>
          </w:tcPr>
          <w:p w:rsidR="008A7495" w:rsidRDefault="00CA5C38">
            <w:r>
              <w:rPr>
                <w:sz w:val="18"/>
              </w:rPr>
              <w:t>Fee receipt</w:t>
            </w:r>
          </w:p>
        </w:tc>
        <w:tc>
          <w:tcPr>
            <w:tcW w:w="2556" w:type="dxa"/>
          </w:tcPr>
          <w:p w:rsidR="008A7495" w:rsidRDefault="00CA5C38">
            <w:r>
              <w:rPr>
                <w:sz w:val="18"/>
              </w:rPr>
              <w:t>Payment integration</w:t>
            </w:r>
          </w:p>
        </w:tc>
      </w:tr>
    </w:tbl>
    <w:p w:rsidR="002524C7" w:rsidRPr="00075B1D" w:rsidRDefault="002524C7">
      <w:pPr>
        <w:rPr>
          <w:sz w:val="24"/>
          <w:szCs w:val="24"/>
        </w:rPr>
      </w:pPr>
    </w:p>
    <w:p w:rsidR="002524C7" w:rsidRPr="00075B1D" w:rsidRDefault="002524C7">
      <w:pPr>
        <w:rPr>
          <w:sz w:val="24"/>
          <w:szCs w:val="24"/>
        </w:rPr>
      </w:pPr>
    </w:p>
    <w:p w:rsidR="002524C7" w:rsidRPr="00075B1D" w:rsidRDefault="002524C7">
      <w:pPr>
        <w:pStyle w:val="Heading4"/>
        <w:rPr>
          <w:sz w:val="24"/>
          <w:szCs w:val="24"/>
        </w:rPr>
      </w:pPr>
      <w:r>
        <w:t>Statutory penalty highlights — Sec. 17 &amp; Sec. 18 (displayed in red at submission)</w:t>
      </w:r>
    </w:p>
    <w:p w:rsidR="002524C7" w:rsidRPr="00075B1D" w:rsidRDefault="002524C7">
      <w:pPr>
        <w:rPr>
          <w:sz w:val="24"/>
          <w:szCs w:val="24"/>
        </w:rPr>
      </w:pPr>
      <w:r>
        <w:t>The following extracts from the Hindu Marriage Act, 1955 shall be shown to the parties in red highlight panels when Form I / Form IA is submitted (Online and Offline) — see FR-HMA-091. Wording below is the statutory reference text for legal review; UI may abbreviate for readability without altering legal meaning.</w:t>
      </w:r>
    </w:p>
    <w:p w:rsidR="002524C7" w:rsidRPr="00075B1D" w:rsidRDefault="002524C7">
      <w:pPr>
        <w:rPr>
          <w:sz w:val="24"/>
          <w:szCs w:val="24"/>
        </w:rPr>
      </w:pPr>
      <w:r>
        <w:rPr>
          <w:b/>
          <w:color w:val="C00000"/>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524C7" w:rsidRPr="00075B1D" w:rsidRDefault="002524C7">
      <w:pPr>
        <w:rPr>
          <w:sz w:val="24"/>
          <w:szCs w:val="24"/>
        </w:rPr>
      </w:pPr>
      <w:r>
        <w:rPr>
          <w:b/>
          <w:color w:val="C00000"/>
        </w:rPr>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(sapinda relationship): simple imprisonment which may extend to one month, or fine which may extend to one thousand rupees, or both.</w:t>
      </w: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244BA431" wp14:editId="7A4E8319">
            <wp:extent cx="4934102" cy="518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48575" cy="5203168"/>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1). Source: Acts_Rules/Marriage/Form1.pdf; 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304E2317" wp14:editId="3903FFFC">
            <wp:extent cx="5734050" cy="6063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0449" cy="6081168"/>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2 — witness particulars).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853908F" wp14:editId="7DFC6223">
            <wp:extent cx="6492240" cy="618172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2240" cy="6181725"/>
                    </a:xfrm>
                    <a:prstGeom prst="rect">
                      <a:avLst/>
                    </a:prstGeom>
                  </pic:spPr>
                </pic:pic>
              </a:graphicData>
            </a:graphic>
          </wp:inline>
        </w:drawing>
      </w:r>
    </w:p>
    <w:p w:rsidR="002524C7" w:rsidRPr="00075B1D" w:rsidRDefault="002524C7">
      <w:pPr>
        <w:pStyle w:val="Caption"/>
        <w:jc w:val="center"/>
        <w:rPr>
          <w:sz w:val="24"/>
          <w:szCs w:val="24"/>
        </w:rPr>
      </w:pPr>
      <w:r>
        <w:t>Form IA — Application for filing of marriage memorandum (Rule 4(2)).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D1C0706" wp14:editId="1E16E76D">
            <wp:extent cx="6258798" cy="474411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8798" cy="4744112"/>
                    </a:xfrm>
                    <a:prstGeom prst="rect">
                      <a:avLst/>
                    </a:prstGeom>
                  </pic:spPr>
                </pic:pic>
              </a:graphicData>
            </a:graphic>
          </wp:inline>
        </w:drawing>
      </w:r>
    </w:p>
    <w:p w:rsidR="002524C7" w:rsidRPr="00075B1D" w:rsidRDefault="002524C7">
      <w:pPr>
        <w:pStyle w:val="Caption"/>
        <w:jc w:val="center"/>
        <w:rPr>
          <w:sz w:val="24"/>
          <w:szCs w:val="24"/>
        </w:rPr>
      </w:pPr>
      <w:r>
        <w:t>Form II — Endorsement on reverse of memorandum and duplicate (Rule 4(4)).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26EBB931" wp14:editId="6E4C1D80">
            <wp:extent cx="6492240" cy="664908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2240" cy="6649085"/>
                    </a:xfrm>
                    <a:prstGeom prst="rect">
                      <a:avLst/>
                    </a:prstGeom>
                  </pic:spPr>
                </pic:pic>
              </a:graphicData>
            </a:graphic>
          </wp:inline>
        </w:drawing>
      </w:r>
    </w:p>
    <w:p w:rsidR="002524C7" w:rsidRPr="00075B1D" w:rsidRDefault="002524C7">
      <w:pPr>
        <w:pStyle w:val="Caption"/>
        <w:jc w:val="center"/>
        <w:rPr>
          <w:sz w:val="24"/>
          <w:szCs w:val="24"/>
        </w:rPr>
      </w:pPr>
      <w:r>
        <w:t>Form II-A — Certificate of registration of marriage (Rule 4(5)).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32C304C3" wp14:editId="31D98CBE">
            <wp:extent cx="6492240" cy="5328920"/>
            <wp:effectExtent l="0" t="0" r="381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2240" cy="5328920"/>
                    </a:xfrm>
                    <a:prstGeom prst="rect">
                      <a:avLst/>
                    </a:prstGeom>
                  </pic:spPr>
                </pic:pic>
              </a:graphicData>
            </a:graphic>
          </wp:inline>
        </w:drawing>
      </w:r>
    </w:p>
    <w:p w:rsidR="002524C7" w:rsidRPr="00075B1D" w:rsidRDefault="002524C7">
      <w:pPr>
        <w:pStyle w:val="Caption"/>
        <w:jc w:val="center"/>
        <w:rPr>
          <w:sz w:val="24"/>
          <w:szCs w:val="24"/>
        </w:rPr>
      </w:pPr>
      <w:r>
        <w:t>Form III — Certificate affixed to monthly duplicate memoranda (Rule 5(1)). Source: Acts_Rules/Marriage/hindu marriage forms.pdf</w:t>
      </w:r>
    </w:p>
    <w:p w:rsidR="002524C7" w:rsidRPr="00075B1D" w:rsidRDefault="002524C7">
      <w:pPr>
        <w:jc w:val="center"/>
        <w:rPr>
          <w:sz w:val="24"/>
          <w:szCs w:val="24"/>
        </w:rPr>
      </w:pPr>
    </w:p>
    <w:p w:rsidR="002524C7" w:rsidRPr="00075B1D" w:rsidRDefault="00251247">
      <w:pPr>
        <w:pStyle w:val="Heading3"/>
        <w:rPr>
          <w:sz w:val="24"/>
          <w:szCs w:val="24"/>
        </w:rPr>
      </w:pPr>
      <w:r>
        <w:t>3.6 Special Marriage statutory forms mapping</w:t>
      </w:r>
    </w:p>
    <w:p w:rsidR="002524C7" w:rsidRPr="00075B1D" w:rsidRDefault="00251247">
      <w:pPr>
        <w:rPr>
          <w:sz w:val="24"/>
          <w:szCs w:val="24"/>
        </w:rPr>
      </w:pPr>
      <w:r>
        <w:t>Schedules under the Special Marriage Act, 1954 and forms under the Special Marriage (Karnataka) Rules, 1961 (as applicable in Kaveri 3.0):</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 / Schedule</w:t>
            </w:r>
          </w:p>
        </w:tc>
        <w:tc>
          <w:tcPr>
            <w:tcW w:w="2556" w:type="dxa"/>
          </w:tcPr>
          <w:p w:rsidR="008A7495" w:rsidRDefault="00CA5C38">
            <w:r>
              <w:rPr>
                <w:b/>
                <w:sz w:val="18"/>
              </w:rPr>
              <w:t>Act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Notice of Intended Marriage (Second Schedule)</w:t>
            </w:r>
          </w:p>
        </w:tc>
        <w:tc>
          <w:tcPr>
            <w:tcW w:w="2556" w:type="dxa"/>
          </w:tcPr>
          <w:p w:rsidR="008A7495" w:rsidRDefault="00CA5C38">
            <w:r>
              <w:rPr>
                <w:sz w:val="18"/>
              </w:rPr>
              <w:t>Sec. 5 / Sec. 6</w:t>
            </w:r>
          </w:p>
        </w:tc>
        <w:tc>
          <w:tcPr>
            <w:tcW w:w="2556" w:type="dxa"/>
          </w:tcPr>
          <w:p w:rsidR="008A7495" w:rsidRDefault="00CA5C38">
            <w:r>
              <w:rPr>
                <w:sz w:val="18"/>
              </w:rPr>
              <w:t>Statutory notice for Intended Marriage</w:t>
            </w:r>
          </w:p>
        </w:tc>
        <w:tc>
          <w:tcPr>
            <w:tcW w:w="2556" w:type="dxa"/>
          </w:tcPr>
          <w:p w:rsidR="008A7495" w:rsidRDefault="00CA5C38">
            <w:r>
              <w:rPr>
                <w:sz w:val="18"/>
              </w:rPr>
              <w:t>System + SR generation; portal / notice-board publication</w:t>
            </w:r>
          </w:p>
        </w:tc>
      </w:tr>
      <w:tr w:rsidR="008A7495">
        <w:tc>
          <w:tcPr>
            <w:tcW w:w="2556" w:type="dxa"/>
          </w:tcPr>
          <w:p w:rsidR="008A7495" w:rsidRDefault="00CA5C38">
            <w:r>
              <w:rPr>
                <w:sz w:val="18"/>
              </w:rPr>
              <w:t>Declarations (Third Schedule)</w:t>
            </w:r>
          </w:p>
        </w:tc>
        <w:tc>
          <w:tcPr>
            <w:tcW w:w="2556" w:type="dxa"/>
          </w:tcPr>
          <w:p w:rsidR="008A7495" w:rsidRDefault="00CA5C38">
            <w:r>
              <w:rPr>
                <w:sz w:val="18"/>
              </w:rPr>
              <w:t>Sec. 11</w:t>
            </w:r>
          </w:p>
        </w:tc>
        <w:tc>
          <w:tcPr>
            <w:tcW w:w="2556" w:type="dxa"/>
          </w:tcPr>
          <w:p w:rsidR="008A7495" w:rsidRDefault="00CA5C38">
            <w:r>
              <w:rPr>
                <w:sz w:val="18"/>
              </w:rPr>
              <w:t>Declarations by parties and witnesses before solemnization</w:t>
            </w:r>
          </w:p>
        </w:tc>
        <w:tc>
          <w:tcPr>
            <w:tcW w:w="2556" w:type="dxa"/>
          </w:tcPr>
          <w:p w:rsidR="008A7495" w:rsidRDefault="00CA5C38">
            <w:r>
              <w:rPr>
                <w:sz w:val="18"/>
              </w:rPr>
              <w:t>System / office capture</w:t>
            </w:r>
          </w:p>
        </w:tc>
      </w:tr>
      <w:tr w:rsidR="008A7495">
        <w:tc>
          <w:tcPr>
            <w:tcW w:w="2556" w:type="dxa"/>
          </w:tcPr>
          <w:p w:rsidR="008A7495" w:rsidRDefault="00CA5C38">
            <w:r>
              <w:rPr>
                <w:sz w:val="18"/>
              </w:rPr>
              <w:t>Certificate of Marriage (Fourth Schedule)</w:t>
            </w:r>
          </w:p>
        </w:tc>
        <w:tc>
          <w:tcPr>
            <w:tcW w:w="2556" w:type="dxa"/>
          </w:tcPr>
          <w:p w:rsidR="008A7495" w:rsidRDefault="00CA5C38">
            <w:r>
              <w:rPr>
                <w:sz w:val="18"/>
              </w:rPr>
              <w:t>Sec. 13</w:t>
            </w:r>
          </w:p>
        </w:tc>
        <w:tc>
          <w:tcPr>
            <w:tcW w:w="2556" w:type="dxa"/>
          </w:tcPr>
          <w:p w:rsidR="008A7495" w:rsidRDefault="00CA5C38">
            <w:r>
              <w:rPr>
                <w:sz w:val="18"/>
              </w:rPr>
              <w:t>Certificate after solemnization under Chapter II</w:t>
            </w:r>
          </w:p>
        </w:tc>
        <w:tc>
          <w:tcPr>
            <w:tcW w:w="2556" w:type="dxa"/>
          </w:tcPr>
          <w:p w:rsidR="008A7495" w:rsidRDefault="00CA5C38">
            <w:r>
              <w:rPr>
                <w:sz w:val="18"/>
              </w:rPr>
              <w:t>System on SR DSC</w:t>
            </w:r>
          </w:p>
        </w:tc>
      </w:tr>
      <w:tr w:rsidR="008A7495">
        <w:tc>
          <w:tcPr>
            <w:tcW w:w="2556" w:type="dxa"/>
          </w:tcPr>
          <w:p w:rsidR="008A7495" w:rsidRDefault="00CA5C38">
            <w:r>
              <w:rPr>
                <w:sz w:val="18"/>
              </w:rPr>
              <w:t>Certificate of Marriage (Fifth Schedule)</w:t>
            </w:r>
          </w:p>
        </w:tc>
        <w:tc>
          <w:tcPr>
            <w:tcW w:w="2556" w:type="dxa"/>
          </w:tcPr>
          <w:p w:rsidR="008A7495" w:rsidRDefault="00CA5C38">
            <w:r>
              <w:rPr>
                <w:sz w:val="18"/>
              </w:rPr>
              <w:t>Sec. 16</w:t>
            </w:r>
          </w:p>
        </w:tc>
        <w:tc>
          <w:tcPr>
            <w:tcW w:w="2556" w:type="dxa"/>
          </w:tcPr>
          <w:p w:rsidR="008A7495" w:rsidRDefault="00CA5C38">
            <w:r>
              <w:rPr>
                <w:sz w:val="18"/>
              </w:rPr>
              <w:t>Certificate for marriages registered under Chapter III (Other Forms)</w:t>
            </w:r>
          </w:p>
        </w:tc>
        <w:tc>
          <w:tcPr>
            <w:tcW w:w="2556" w:type="dxa"/>
          </w:tcPr>
          <w:p w:rsidR="008A7495" w:rsidRDefault="00CA5C38">
            <w:r>
              <w:rPr>
                <w:sz w:val="18"/>
              </w:rPr>
              <w:t>System on SR DSC</w:t>
            </w:r>
          </w:p>
        </w:tc>
      </w:tr>
      <w:tr w:rsidR="008A7495">
        <w:tc>
          <w:tcPr>
            <w:tcW w:w="2556" w:type="dxa"/>
          </w:tcPr>
          <w:p w:rsidR="008A7495" w:rsidRDefault="00CA5C38">
            <w:r>
              <w:rPr>
                <w:sz w:val="18"/>
              </w:rPr>
              <w:lastRenderedPageBreak/>
              <w:t>Form I / II (Karnataka Rules)</w:t>
            </w:r>
          </w:p>
        </w:tc>
        <w:tc>
          <w:tcPr>
            <w:tcW w:w="2556" w:type="dxa"/>
          </w:tcPr>
          <w:p w:rsidR="008A7495" w:rsidRDefault="00CA5C38">
            <w:r>
              <w:rPr>
                <w:sz w:val="18"/>
              </w:rPr>
              <w:t>Rule 6(4)</w:t>
            </w:r>
          </w:p>
        </w:tc>
        <w:tc>
          <w:tcPr>
            <w:tcW w:w="2556" w:type="dxa"/>
          </w:tcPr>
          <w:p w:rsidR="008A7495" w:rsidRDefault="00CA5C38">
            <w:r>
              <w:rPr>
                <w:sz w:val="18"/>
              </w:rPr>
              <w:t>Notice / summons for objection enquiry</w:t>
            </w:r>
          </w:p>
        </w:tc>
        <w:tc>
          <w:tcPr>
            <w:tcW w:w="2556" w:type="dxa"/>
          </w:tcPr>
          <w:p w:rsidR="008A7495" w:rsidRDefault="00CA5C38">
            <w:r>
              <w:rPr>
                <w:sz w:val="18"/>
              </w:rPr>
              <w:t>System on objection workflow</w:t>
            </w:r>
          </w:p>
        </w:tc>
      </w:tr>
      <w:tr w:rsidR="008A7495">
        <w:tc>
          <w:tcPr>
            <w:tcW w:w="2556" w:type="dxa"/>
          </w:tcPr>
          <w:p w:rsidR="008A7495" w:rsidRDefault="00CA5C38">
            <w:r>
              <w:rPr>
                <w:sz w:val="18"/>
              </w:rPr>
              <w:t>Form III (Karnataka Rules)</w:t>
            </w:r>
          </w:p>
        </w:tc>
        <w:tc>
          <w:tcPr>
            <w:tcW w:w="2556" w:type="dxa"/>
          </w:tcPr>
          <w:p w:rsidR="008A7495" w:rsidRDefault="00CA5C38">
            <w:r>
              <w:rPr>
                <w:sz w:val="18"/>
              </w:rPr>
              <w:t>Rule 7(1)</w:t>
            </w:r>
          </w:p>
        </w:tc>
        <w:tc>
          <w:tcPr>
            <w:tcW w:w="2556" w:type="dxa"/>
          </w:tcPr>
          <w:p w:rsidR="008A7495" w:rsidRDefault="00CA5C38">
            <w:r>
              <w:rPr>
                <w:sz w:val="18"/>
              </w:rPr>
              <w:t>Application for registration of marriage celebrated in other forms</w:t>
            </w:r>
          </w:p>
        </w:tc>
        <w:tc>
          <w:tcPr>
            <w:tcW w:w="2556" w:type="dxa"/>
          </w:tcPr>
          <w:p w:rsidR="008A7495" w:rsidRDefault="00CA5C38">
            <w:r>
              <w:rPr>
                <w:sz w:val="18"/>
              </w:rPr>
              <w:t>System on Other Forms path</w:t>
            </w:r>
          </w:p>
        </w:tc>
      </w:tr>
      <w:tr w:rsidR="008A7495">
        <w:tc>
          <w:tcPr>
            <w:tcW w:w="2556" w:type="dxa"/>
          </w:tcPr>
          <w:p w:rsidR="008A7495" w:rsidRDefault="00CA5C38">
            <w:r>
              <w:rPr>
                <w:sz w:val="18"/>
              </w:rPr>
              <w:t>Form IV (Karnataka Rules)</w:t>
            </w:r>
          </w:p>
        </w:tc>
        <w:tc>
          <w:tcPr>
            <w:tcW w:w="2556" w:type="dxa"/>
          </w:tcPr>
          <w:p w:rsidR="008A7495" w:rsidRDefault="00CA5C38">
            <w:r>
              <w:rPr>
                <w:sz w:val="18"/>
              </w:rPr>
              <w:t>Rule 11</w:t>
            </w:r>
          </w:p>
        </w:tc>
        <w:tc>
          <w:tcPr>
            <w:tcW w:w="2556" w:type="dxa"/>
          </w:tcPr>
          <w:p w:rsidR="008A7495" w:rsidRDefault="00CA5C38">
            <w:r>
              <w:rPr>
                <w:sz w:val="18"/>
              </w:rPr>
              <w:t>Certified copy of entries transmitted to Registrar-General</w:t>
            </w:r>
          </w:p>
        </w:tc>
        <w:tc>
          <w:tcPr>
            <w:tcW w:w="2556" w:type="dxa"/>
          </w:tcPr>
          <w:p w:rsidR="008A7495" w:rsidRDefault="00CA5C38">
            <w:r>
              <w:rPr>
                <w:sz w:val="18"/>
              </w:rPr>
              <w:t>Back-office quarterly export</w:t>
            </w:r>
          </w:p>
        </w:tc>
      </w:tr>
    </w:tbl>
    <w:p w:rsidR="002524C7" w:rsidRDefault="002524C7">
      <w:pPr>
        <w:rPr>
          <w:sz w:val="24"/>
          <w:szCs w:val="24"/>
        </w:rPr>
      </w:pPr>
    </w:p>
    <w:p w:rsidR="002524C7" w:rsidRDefault="002524C7">
      <w:pPr>
        <w:pStyle w:val="Heading4"/>
        <w:rPr>
          <w:sz w:val="24"/>
          <w:szCs w:val="24"/>
        </w:rPr>
      </w:pPr>
      <w:r>
        <w:t>Sample forms</w:t>
      </w:r>
    </w:p>
    <w:p w:rsidR="002524C7" w:rsidRDefault="002524C7">
      <w:pPr>
        <w:rPr>
          <w:sz w:val="24"/>
          <w:szCs w:val="24"/>
        </w:rPr>
      </w:pPr>
      <w:r>
        <w:t>Statutory form layouts reproduced from Acts_Rules/Marriage/ for reference. Kaveri 3.0 generated outputs shall match the statutory wording and field structure without alteration unless legally approved.</w:t>
      </w:r>
    </w:p>
    <w:p w:rsidR="002524C7" w:rsidRDefault="00F94C2E">
      <w:pPr>
        <w:jc w:val="center"/>
        <w:rPr>
          <w:sz w:val="24"/>
          <w:szCs w:val="24"/>
        </w:rPr>
      </w:pPr>
      <w:r w:rsidRPr="00F94C2E">
        <w:rPr>
          <w:noProof/>
          <w:sz w:val="24"/>
          <w:szCs w:val="24"/>
          <w:lang w:val="en-IN" w:eastAsia="en-IN"/>
        </w:rPr>
        <w:lastRenderedPageBreak/>
        <w:drawing>
          <wp:inline distT="0" distB="0" distL="0" distR="0" wp14:anchorId="1E13BDEB" wp14:editId="6F9F7202">
            <wp:extent cx="5553850" cy="7182852"/>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850" cy="7182852"/>
                    </a:xfrm>
                    <a:prstGeom prst="rect">
                      <a:avLst/>
                    </a:prstGeom>
                  </pic:spPr>
                </pic:pic>
              </a:graphicData>
            </a:graphic>
          </wp:inline>
        </w:drawing>
      </w:r>
    </w:p>
    <w:p w:rsidR="002524C7" w:rsidRDefault="002524C7">
      <w:pPr>
        <w:pStyle w:val="Caption"/>
        <w:jc w:val="center"/>
        <w:rPr>
          <w:sz w:val="24"/>
          <w:szCs w:val="24"/>
        </w:rPr>
      </w:pPr>
      <w:r>
        <w:t>Second Schedule — Notice of intended marriage (Sec. 5 / Sec. 6). Source: Acts_Rules/Marriage/Notice_of_Intended_Marriage_Second_Schedule.png</w:t>
      </w:r>
    </w:p>
    <w:p w:rsidR="002524C7" w:rsidRDefault="002524C7">
      <w:pPr>
        <w:jc w:val="center"/>
        <w:rPr>
          <w:sz w:val="24"/>
          <w:szCs w:val="24"/>
        </w:rPr>
      </w:pPr>
    </w:p>
    <w:p w:rsidR="002524C7" w:rsidRDefault="002524C7">
      <w:pPr>
        <w:jc w:val="center"/>
        <w:rPr>
          <w:sz w:val="24"/>
          <w:szCs w:val="24"/>
        </w:rPr>
      </w:pPr>
      <w:r>
        <w:rPr>
          <w:noProof/>
          <w:lang w:val="en-IN" w:eastAsia="en-IN"/>
        </w:rPr>
        <w:lastRenderedPageBreak/>
        <w:drawing>
          <wp:inline distT="0" distB="0" distL="0" distR="0">
            <wp:extent cx="5669280" cy="8503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8503920"/>
                    </a:xfrm>
                    <a:prstGeom prst="rect">
                      <a:avLst/>
                    </a:prstGeom>
                  </pic:spPr>
                </pic:pic>
              </a:graphicData>
            </a:graphic>
          </wp:inline>
        </w:drawing>
      </w:r>
    </w:p>
    <w:p w:rsidR="002524C7" w:rsidRDefault="002524C7" w:rsidP="00F94C2E">
      <w:pPr>
        <w:pStyle w:val="Caption"/>
        <w:jc w:val="center"/>
        <w:rPr>
          <w:sz w:val="24"/>
          <w:szCs w:val="24"/>
        </w:rPr>
      </w:pPr>
      <w:r>
        <w:t xml:space="preserve">Third Schedule — Declarations by parties and witnesses (Sec. 11). Source: </w:t>
      </w:r>
      <w:proofErr w:type="spellStart"/>
      <w:r>
        <w:t>Acts_Rules</w:t>
      </w:r>
      <w:proofErr w:type="spellEnd"/>
      <w:r>
        <w:t>/Marriage/Declaration_Third_Schedule.png</w:t>
      </w:r>
    </w:p>
    <w:p w:rsidR="002524C7" w:rsidRDefault="00F94C2E">
      <w:pPr>
        <w:jc w:val="center"/>
        <w:rPr>
          <w:sz w:val="24"/>
          <w:szCs w:val="24"/>
        </w:rPr>
      </w:pPr>
      <w:r w:rsidRPr="00F94C2E">
        <w:rPr>
          <w:noProof/>
          <w:sz w:val="24"/>
          <w:szCs w:val="24"/>
          <w:lang w:val="en-IN" w:eastAsia="en-IN"/>
        </w:rPr>
        <w:lastRenderedPageBreak/>
        <w:drawing>
          <wp:inline distT="0" distB="0" distL="0" distR="0" wp14:anchorId="11CF11B3" wp14:editId="60EE689E">
            <wp:extent cx="5258534" cy="71828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8534" cy="7182852"/>
                    </a:xfrm>
                    <a:prstGeom prst="rect">
                      <a:avLst/>
                    </a:prstGeom>
                  </pic:spPr>
                </pic:pic>
              </a:graphicData>
            </a:graphic>
          </wp:inline>
        </w:drawing>
      </w:r>
    </w:p>
    <w:p w:rsidR="002524C7" w:rsidRDefault="002524C7">
      <w:pPr>
        <w:pStyle w:val="Caption"/>
        <w:jc w:val="center"/>
        <w:rPr>
          <w:sz w:val="24"/>
          <w:szCs w:val="24"/>
        </w:rPr>
      </w:pPr>
      <w:r>
        <w:t>Fourth Schedule — Certificate of marriage after solemnization (Sec. 13). Source: Acts_Rules/Marriage/Certificate_of_Marriage_Fourth_Schedule.png</w:t>
      </w:r>
    </w:p>
    <w:p w:rsidR="002524C7" w:rsidRDefault="002524C7">
      <w:pPr>
        <w:jc w:val="center"/>
        <w:rPr>
          <w:sz w:val="24"/>
          <w:szCs w:val="24"/>
        </w:rPr>
      </w:pPr>
    </w:p>
    <w:p w:rsidR="002524C7" w:rsidRDefault="00F94C2E">
      <w:pPr>
        <w:jc w:val="center"/>
        <w:rPr>
          <w:sz w:val="24"/>
          <w:szCs w:val="24"/>
        </w:rPr>
      </w:pPr>
      <w:r w:rsidRPr="00F94C2E">
        <w:rPr>
          <w:noProof/>
          <w:sz w:val="24"/>
          <w:szCs w:val="24"/>
          <w:lang w:val="en-IN" w:eastAsia="en-IN"/>
        </w:rPr>
        <w:lastRenderedPageBreak/>
        <w:drawing>
          <wp:inline distT="0" distB="0" distL="0" distR="0" wp14:anchorId="439ECDE0" wp14:editId="7A399CDE">
            <wp:extent cx="5449060" cy="545858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49060" cy="5458587"/>
                    </a:xfrm>
                    <a:prstGeom prst="rect">
                      <a:avLst/>
                    </a:prstGeom>
                  </pic:spPr>
                </pic:pic>
              </a:graphicData>
            </a:graphic>
          </wp:inline>
        </w:drawing>
      </w:r>
    </w:p>
    <w:p w:rsidR="00CA5C38" w:rsidRDefault="002524C7" w:rsidP="00F94C2E">
      <w:pPr>
        <w:pStyle w:val="Caption"/>
        <w:jc w:val="center"/>
        <w:rPr>
          <w:sz w:val="24"/>
          <w:szCs w:val="24"/>
        </w:rPr>
      </w:pPr>
      <w:r>
        <w:t>Fifth Schedule — Certificate of marriage celebrated in other forms (Sec. 16). Source: Acts_Rules/Marriage/SpecialOtherFormsCertificate.jpeg</w:t>
      </w:r>
    </w:p>
    <w:p w:rsidR="00CA5C38" w:rsidRDefault="002524C7" w:rsidP="005B62CB">
      <w:pPr>
        <w:pStyle w:val="Heading3"/>
        <w:rPr>
          <w:sz w:val="24"/>
          <w:szCs w:val="24"/>
        </w:rPr>
      </w:pPr>
      <w:r>
        <w:t>3.7 Sakala — Karnataka Guarantee of Services</w:t>
      </w:r>
    </w:p>
    <w:p w:rsidR="00CA5C38" w:rsidRDefault="002524C7" w:rsidP="005B62CB">
      <w:pPr>
        <w:rPr>
          <w:sz w:val="24"/>
          <w:szCs w:val="24"/>
        </w:rPr>
      </w:pPr>
      <w:r>
        <w:t>Source: 3.1 (Karnataka Act 1 of 2012); 3.2.3 (selected sections); 3.3.3 (Rules, 2012); Sakala Mission portal — https://sakala.kar.nic.in/. Marriage registration services offered through the Department of Stamps and Registration are notified Sakala services. Every eligible application shall receive a Guarantee of Services to Citizen (GSC) number so citizens can track status, receive time-bound service and file appeals (Appeal-I / Appeal-II) when service is delayed or rejected.</w:t>
      </w:r>
    </w:p>
    <w:p w:rsidR="00CA5C38" w:rsidRDefault="002524C7" w:rsidP="005B62CB">
      <w:pPr>
        <w:rPr>
          <w:sz w:val="24"/>
          <w:szCs w:val="24"/>
        </w:rPr>
      </w:pPr>
      <w:r>
        <w:t>Notified marriage-related Sakala services (department baseline — confirm codes with Sakala Mission during integration design):</w:t>
      </w:r>
    </w:p>
    <w:p w:rsidR="00CA5C38" w:rsidRDefault="002524C7" w:rsidP="005B62CB">
      <w:pPr>
        <w:pStyle w:val="ListBullet"/>
        <w:rPr>
          <w:sz w:val="24"/>
          <w:szCs w:val="24"/>
        </w:rPr>
      </w:pPr>
      <w:r>
        <w:t>Hindu Marriage registration (online filing) — GSC issued on successful fee payment; statutory service timeline commences from payment date (typically 1 working day for certificate delivery after payment, per department practice).</w:t>
      </w:r>
    </w:p>
    <w:p w:rsidR="00CA5C38" w:rsidRDefault="002524C7" w:rsidP="005B62CB">
      <w:pPr>
        <w:pStyle w:val="ListBullet"/>
        <w:rPr>
          <w:sz w:val="24"/>
          <w:szCs w:val="24"/>
        </w:rPr>
      </w:pPr>
      <w:r>
        <w:t>Special Marriage — Intended Marriage notice and registration.</w:t>
      </w:r>
    </w:p>
    <w:p w:rsidR="00CA5C38" w:rsidRDefault="002524C7" w:rsidP="005B62CB">
      <w:pPr>
        <w:pStyle w:val="ListBullet"/>
        <w:rPr>
          <w:sz w:val="24"/>
          <w:szCs w:val="24"/>
        </w:rPr>
      </w:pPr>
      <w:r>
        <w:t>Special Marriage — Other Forms notice and registration.</w:t>
      </w:r>
    </w:p>
    <w:p w:rsidR="00CA5C38" w:rsidRDefault="002524C7" w:rsidP="005B62CB">
      <w:pPr>
        <w:rPr>
          <w:sz w:val="24"/>
          <w:szCs w:val="24"/>
        </w:rPr>
      </w:pPr>
      <w:r>
        <w:lastRenderedPageBreak/>
        <w:t>Kaveri 3.0 shall integrate with the Sakala platform per NIC / Sakala Mission approved web methods for GSC registration, status updates (acceptance, in-process, delivered, rejected), party-detail upload and orphan-settle retry — see 8.7 and 11.</w:t>
      </w: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Pr="00075B1D" w:rsidRDefault="00CA5C38">
      <w:pPr>
        <w:rPr>
          <w:sz w:val="24"/>
          <w:szCs w:val="24"/>
        </w:rPr>
      </w:pPr>
    </w:p>
    <w:p w:rsidR="002524C7" w:rsidRPr="00075B1D" w:rsidRDefault="00251247">
      <w:pPr>
        <w:pStyle w:val="Heading2"/>
        <w:rPr>
          <w:sz w:val="24"/>
          <w:szCs w:val="24"/>
        </w:rPr>
      </w:pPr>
      <w:r w:rsidRPr="00075B1D">
        <w:rPr>
          <w:sz w:val="24"/>
          <w:szCs w:val="24"/>
        </w:rP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rsidR="002524C7" w:rsidRPr="00075B1D" w:rsidRDefault="00251247">
            <w:pPr>
              <w:spacing w:before="20" w:after="20"/>
              <w:rPr>
                <w:sz w:val="24"/>
                <w:szCs w:val="24"/>
              </w:rPr>
            </w:pPr>
            <w:r w:rsidRPr="00075B1D">
              <w:rPr>
                <w:b/>
                <w:sz w:val="24"/>
                <w:szCs w:val="24"/>
              </w:rPr>
              <w:t>Channel involvement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rsidR="002524C7" w:rsidRPr="00075B1D" w:rsidRDefault="00251247">
            <w:pPr>
              <w:spacing w:before="20" w:after="20"/>
              <w:rPr>
                <w:sz w:val="24"/>
                <w:szCs w:val="24"/>
              </w:rPr>
            </w:pPr>
            <w:r w:rsidRPr="00075B1D">
              <w:rPr>
                <w:sz w:val="24"/>
                <w:szCs w:val="24"/>
              </w:rPr>
              <w:t>Parties to marriage</w:t>
            </w:r>
          </w:p>
        </w:tc>
        <w:tc>
          <w:tcPr>
            <w:tcW w:w="2556" w:type="dxa"/>
          </w:tcPr>
          <w:p w:rsidR="002524C7" w:rsidRPr="00075B1D" w:rsidRDefault="00251247">
            <w:pPr>
              <w:spacing w:before="20" w:after="20"/>
              <w:rPr>
                <w:sz w:val="24"/>
                <w:szCs w:val="24"/>
              </w:rPr>
            </w:pPr>
            <w:r w:rsidRPr="00075B1D">
              <w:rPr>
                <w:sz w:val="24"/>
                <w:szCs w:val="24"/>
              </w:rPr>
              <w:t>Sign declarations, provide documents</w:t>
            </w:r>
          </w:p>
        </w:tc>
        <w:tc>
          <w:tcPr>
            <w:tcW w:w="2556" w:type="dxa"/>
          </w:tcPr>
          <w:p w:rsidR="002524C7" w:rsidRPr="00075B1D" w:rsidRDefault="00251247">
            <w:pPr>
              <w:spacing w:before="20" w:after="20"/>
              <w:rPr>
                <w:sz w:val="24"/>
                <w:szCs w:val="24"/>
              </w:rPr>
            </w:pPr>
            <w:r w:rsidRPr="00075B1D">
              <w:rPr>
                <w:sz w:val="24"/>
                <w:szCs w:val="24"/>
              </w:rPr>
              <w:t>Online: eSign; Offline: physical signature on printed Form I / IA / II / II-A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Witness (×3)</w:t>
            </w:r>
          </w:p>
        </w:tc>
        <w:tc>
          <w:tcPr>
            <w:tcW w:w="2556" w:type="dxa"/>
          </w:tcPr>
          <w:p w:rsidR="002524C7" w:rsidRPr="00075B1D" w:rsidRDefault="00251247">
            <w:pPr>
              <w:spacing w:before="20" w:after="20"/>
              <w:rPr>
                <w:sz w:val="24"/>
                <w:szCs w:val="24"/>
              </w:rPr>
            </w:pPr>
            <w:r w:rsidRPr="00075B1D">
              <w:rPr>
                <w:sz w:val="24"/>
                <w:szCs w:val="24"/>
              </w:rPr>
              <w:t>Present at solemnization</w:t>
            </w:r>
          </w:p>
        </w:tc>
        <w:tc>
          <w:tcPr>
            <w:tcW w:w="2556" w:type="dxa"/>
          </w:tcPr>
          <w:p w:rsidR="002524C7" w:rsidRPr="00075B1D" w:rsidRDefault="00251247">
            <w:pPr>
              <w:spacing w:before="20" w:after="20"/>
              <w:rPr>
                <w:sz w:val="24"/>
                <w:szCs w:val="24"/>
              </w:rPr>
            </w:pPr>
            <w:r w:rsidRPr="00075B1D">
              <w:rPr>
                <w:sz w:val="24"/>
                <w:szCs w:val="24"/>
              </w:rPr>
              <w:t>Identity, address, signature on memorandum</w:t>
            </w:r>
          </w:p>
        </w:tc>
        <w:tc>
          <w:tcPr>
            <w:tcW w:w="2556" w:type="dxa"/>
          </w:tcPr>
          <w:p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Marriage Registrar / Sub-Registrar (SR)</w:t>
            </w:r>
          </w:p>
        </w:tc>
        <w:tc>
          <w:tcPr>
            <w:tcW w:w="2556" w:type="dxa"/>
          </w:tcPr>
          <w:p w:rsidR="002524C7" w:rsidRPr="00075B1D" w:rsidRDefault="00251247">
            <w:pPr>
              <w:spacing w:before="20" w:after="20"/>
              <w:rPr>
                <w:sz w:val="24"/>
                <w:szCs w:val="24"/>
              </w:rPr>
            </w:pPr>
            <w:r w:rsidRPr="00075B1D">
              <w:rPr>
                <w:sz w:val="24"/>
                <w:szCs w:val="24"/>
              </w:rPr>
              <w:t>Statutory registrar</w:t>
            </w:r>
          </w:p>
        </w:tc>
        <w:tc>
          <w:tcPr>
            <w:tcW w:w="2556" w:type="dxa"/>
          </w:tcPr>
          <w:p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trPr>
          <w:jc w:val="center"/>
        </w:trPr>
        <w:tc>
          <w:tcPr>
            <w:tcW w:w="2556" w:type="dxa"/>
          </w:tcPr>
          <w:p w:rsidR="002524C7" w:rsidRPr="00075B1D" w:rsidRDefault="00251247">
            <w:pPr>
              <w:spacing w:before="20" w:after="20"/>
              <w:rPr>
                <w:bCs/>
                <w:sz w:val="24"/>
                <w:szCs w:val="24"/>
              </w:rPr>
            </w:pPr>
            <w:r w:rsidRPr="00075B1D">
              <w:rPr>
                <w:bCs/>
                <w:sz w:val="24"/>
                <w:szCs w:val="24"/>
              </w:rPr>
              <w:t>Data Entry Operator (DEO)</w:t>
            </w:r>
          </w:p>
        </w:tc>
        <w:tc>
          <w:tcPr>
            <w:tcW w:w="2556" w:type="dxa"/>
          </w:tcPr>
          <w:p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rsidR="002524C7" w:rsidRPr="00075B1D" w:rsidRDefault="00251247">
            <w:pPr>
              <w:spacing w:before="20" w:after="20"/>
              <w:rPr>
                <w:sz w:val="24"/>
                <w:szCs w:val="24"/>
              </w:rPr>
            </w:pPr>
            <w:r w:rsidRPr="00075B1D">
              <w:rPr>
                <w:sz w:val="24"/>
                <w:szCs w:val="24"/>
              </w:rPr>
              <w:t>Check signatures on printed Form I / IA / II / II-A and upload to portal</w:t>
            </w:r>
          </w:p>
        </w:tc>
        <w:tc>
          <w:tcPr>
            <w:tcW w:w="2556" w:type="dxa"/>
          </w:tcPr>
          <w:p w:rsidR="002524C7" w:rsidRPr="00075B1D" w:rsidRDefault="00251247">
            <w:pPr>
              <w:spacing w:before="20" w:after="20"/>
              <w:rPr>
                <w:bCs/>
                <w:sz w:val="24"/>
                <w:szCs w:val="24"/>
              </w:rPr>
            </w:pPr>
            <w:r w:rsidRPr="00075B1D">
              <w:rPr>
                <w:bCs/>
                <w:sz w:val="24"/>
                <w:szCs w:val="24"/>
              </w:rPr>
              <w:t>Offline only</w:t>
            </w:r>
          </w:p>
        </w:tc>
      </w:tr>
      <w:tr w:rsidR="002524C7" w:rsidRPr="00075B1D">
        <w:trPr>
          <w:jc w:val="center"/>
        </w:trPr>
        <w:tc>
          <w:tcPr>
            <w:tcW w:w="2556" w:type="dxa"/>
          </w:tcPr>
          <w:p w:rsidR="002524C7" w:rsidRPr="00075B1D" w:rsidRDefault="00594341">
            <w:pPr>
              <w:spacing w:before="20" w:after="20"/>
              <w:rPr>
                <w:sz w:val="24"/>
                <w:szCs w:val="24"/>
              </w:rPr>
            </w:pPr>
            <w:r w:rsidRPr="00075B1D">
              <w:rPr>
                <w:sz w:val="24"/>
                <w:szCs w:val="24"/>
              </w:rPr>
              <w:t>IGR</w:t>
            </w:r>
          </w:p>
        </w:tc>
        <w:tc>
          <w:tcPr>
            <w:tcW w:w="2556" w:type="dxa"/>
          </w:tcPr>
          <w:p w:rsidR="002524C7" w:rsidRPr="00075B1D" w:rsidRDefault="00251247">
            <w:pPr>
              <w:spacing w:before="20" w:after="20"/>
              <w:rPr>
                <w:sz w:val="24"/>
                <w:szCs w:val="24"/>
              </w:rPr>
            </w:pPr>
            <w:r w:rsidRPr="00075B1D">
              <w:rPr>
                <w:sz w:val="24"/>
                <w:szCs w:val="24"/>
              </w:rPr>
              <w:t>Oversight</w:t>
            </w:r>
          </w:p>
        </w:tc>
        <w:tc>
          <w:tcPr>
            <w:tcW w:w="2556" w:type="dxa"/>
          </w:tcPr>
          <w:p w:rsidR="002524C7" w:rsidRPr="00075B1D" w:rsidRDefault="00251247">
            <w:pPr>
              <w:spacing w:before="20" w:after="20"/>
              <w:rPr>
                <w:sz w:val="24"/>
                <w:szCs w:val="24"/>
              </w:rPr>
            </w:pPr>
            <w:r w:rsidRPr="00075B1D">
              <w:rPr>
                <w:sz w:val="24"/>
                <w:szCs w:val="24"/>
              </w:rPr>
              <w:t>Monitoring, escalations</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Treasury / payment gateway</w:t>
            </w:r>
          </w:p>
        </w:tc>
        <w:tc>
          <w:tcPr>
            <w:tcW w:w="2556" w:type="dxa"/>
          </w:tcPr>
          <w:p w:rsidR="002524C7" w:rsidRPr="00075B1D" w:rsidRDefault="00251247">
            <w:pPr>
              <w:spacing w:before="20" w:after="20"/>
              <w:rPr>
                <w:sz w:val="24"/>
                <w:szCs w:val="24"/>
              </w:rPr>
            </w:pPr>
            <w:r w:rsidRPr="00075B1D">
              <w:rPr>
                <w:sz w:val="24"/>
                <w:szCs w:val="24"/>
              </w:rPr>
              <w:t>Fee collection</w:t>
            </w:r>
          </w:p>
        </w:tc>
        <w:tc>
          <w:tcPr>
            <w:tcW w:w="2556" w:type="dxa"/>
          </w:tcPr>
          <w:p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trPr>
          <w:jc w:val="center"/>
        </w:trPr>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2556" w:type="dxa"/>
          </w:tcPr>
          <w:p w:rsidR="002524C7" w:rsidRPr="00075B1D" w:rsidRDefault="00251247">
            <w:pPr>
              <w:spacing w:before="20" w:after="20"/>
              <w:rPr>
                <w:sz w:val="24"/>
                <w:szCs w:val="24"/>
              </w:rPr>
            </w:pPr>
            <w:r w:rsidRPr="00075B1D">
              <w:rPr>
                <w:sz w:val="24"/>
                <w:szCs w:val="24"/>
              </w:rPr>
              <w:t>Digital signing</w:t>
            </w:r>
          </w:p>
        </w:tc>
        <w:tc>
          <w:tcPr>
            <w:tcW w:w="2556"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Domain Expert</w:t>
            </w:r>
          </w:p>
        </w:tc>
        <w:tc>
          <w:tcPr>
            <w:tcW w:w="2556" w:type="dxa"/>
          </w:tcPr>
          <w:p w:rsidR="002524C7" w:rsidRPr="00075B1D" w:rsidRDefault="00251247">
            <w:pPr>
              <w:spacing w:before="20" w:after="20"/>
              <w:rPr>
                <w:sz w:val="24"/>
                <w:szCs w:val="24"/>
              </w:rPr>
            </w:pPr>
            <w:r w:rsidRPr="00075B1D">
              <w:rPr>
                <w:sz w:val="24"/>
                <w:szCs w:val="24"/>
              </w:rPr>
              <w:t>Validation</w:t>
            </w:r>
          </w:p>
        </w:tc>
        <w:tc>
          <w:tcPr>
            <w:tcW w:w="2556" w:type="dxa"/>
          </w:tcPr>
          <w:p w:rsidR="002524C7" w:rsidRPr="00075B1D" w:rsidRDefault="00251247">
            <w:pPr>
              <w:spacing w:before="20" w:after="20"/>
              <w:rPr>
                <w:sz w:val="24"/>
                <w:szCs w:val="24"/>
              </w:rPr>
            </w:pPr>
            <w:r w:rsidRPr="00075B1D">
              <w:rPr>
                <w:sz w:val="24"/>
                <w:szCs w:val="24"/>
              </w:rPr>
              <w:t>Sign-off on rules and forms</w:t>
            </w:r>
          </w:p>
        </w:tc>
        <w:tc>
          <w:tcPr>
            <w:tcW w:w="2556" w:type="dxa"/>
          </w:tcPr>
          <w:p w:rsidR="002524C7" w:rsidRPr="00075B1D" w:rsidRDefault="00251247">
            <w:pPr>
              <w:spacing w:before="20" w:after="20"/>
              <w:rPr>
                <w:sz w:val="24"/>
                <w:szCs w:val="24"/>
              </w:rPr>
            </w:pPr>
            <w:r w:rsidRPr="00075B1D">
              <w:rPr>
                <w:sz w:val="24"/>
                <w:szCs w:val="24"/>
              </w:rPr>
              <w:t>Review workshops</w:t>
            </w:r>
          </w:p>
        </w:tc>
      </w:tr>
    </w:tbl>
    <w:p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rsidTr="005F5A93">
        <w:tc>
          <w:tcPr>
            <w:tcW w:w="2713" w:type="dxa"/>
            <w:shd w:val="clear" w:color="auto" w:fill="D9E2F3"/>
          </w:tcPr>
          <w:p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rsidR="005F5A93" w:rsidRPr="00075B1D" w:rsidRDefault="005F5A93">
            <w:pPr>
              <w:spacing w:before="20" w:after="20"/>
              <w:rPr>
                <w:sz w:val="24"/>
                <w:szCs w:val="24"/>
              </w:rPr>
            </w:pPr>
            <w:r w:rsidRPr="00075B1D">
              <w:rPr>
                <w:b/>
                <w:sz w:val="24"/>
                <w:szCs w:val="24"/>
              </w:rPr>
              <w:t>Definition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Memorandum</w:t>
            </w:r>
          </w:p>
        </w:tc>
        <w:tc>
          <w:tcPr>
            <w:tcW w:w="7488" w:type="dxa"/>
          </w:tcPr>
          <w:p w:rsidR="005F5A93" w:rsidRPr="00075B1D" w:rsidRDefault="005F5A93">
            <w:pPr>
              <w:spacing w:before="20" w:after="20"/>
              <w:rPr>
                <w:sz w:val="24"/>
                <w:szCs w:val="24"/>
              </w:rPr>
            </w:pPr>
            <w:r w:rsidRPr="00075B1D">
              <w:rPr>
                <w:sz w:val="24"/>
                <w:szCs w:val="24"/>
              </w:rPr>
              <w:t>Form I particulars of marriage</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Registrar</w:t>
            </w:r>
          </w:p>
        </w:tc>
        <w:tc>
          <w:tcPr>
            <w:tcW w:w="7488" w:type="dxa"/>
          </w:tcPr>
          <w:p w:rsidR="005F5A93" w:rsidRPr="00075B1D" w:rsidRDefault="005F5A93">
            <w:pPr>
              <w:spacing w:before="20" w:after="20"/>
              <w:rPr>
                <w:sz w:val="24"/>
                <w:szCs w:val="24"/>
              </w:rPr>
            </w:pPr>
            <w:r w:rsidRPr="00075B1D">
              <w:rPr>
                <w:sz w:val="24"/>
                <w:szCs w:val="24"/>
              </w:rPr>
              <w:t>Registrar of Hindu Marriages (Sub-Registrar)</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Register</w:t>
            </w:r>
          </w:p>
        </w:tc>
        <w:tc>
          <w:tcPr>
            <w:tcW w:w="7488" w:type="dxa"/>
          </w:tcPr>
          <w:p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Solemnization</w:t>
            </w:r>
          </w:p>
        </w:tc>
        <w:tc>
          <w:tcPr>
            <w:tcW w:w="7488" w:type="dxa"/>
          </w:tcPr>
          <w:p w:rsidR="005F5A93" w:rsidRPr="00075B1D" w:rsidRDefault="005F5A93">
            <w:pPr>
              <w:spacing w:before="20" w:after="20"/>
              <w:rPr>
                <w:sz w:val="24"/>
                <w:szCs w:val="24"/>
              </w:rPr>
            </w:pPr>
            <w:r w:rsidRPr="00075B1D">
              <w:rPr>
                <w:sz w:val="24"/>
                <w:szCs w:val="24"/>
              </w:rPr>
              <w:t>Performance of customary rites (Section 7)</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Online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Offline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rsidTr="005F5A93">
        <w:tc>
          <w:tcPr>
            <w:tcW w:w="2713" w:type="dxa"/>
          </w:tcPr>
          <w:p w:rsidR="005F5A93" w:rsidRPr="00075B1D" w:rsidRDefault="005F5A93">
            <w:pPr>
              <w:spacing w:before="20" w:after="20"/>
              <w:rPr>
                <w:sz w:val="24"/>
                <w:szCs w:val="24"/>
              </w:rPr>
            </w:pPr>
            <w:proofErr w:type="spellStart"/>
            <w:r w:rsidRPr="00075B1D">
              <w:rPr>
                <w:sz w:val="24"/>
                <w:szCs w:val="24"/>
              </w:rPr>
              <w:t>eSign</w:t>
            </w:r>
            <w:proofErr w:type="spellEnd"/>
          </w:p>
        </w:tc>
        <w:tc>
          <w:tcPr>
            <w:tcW w:w="7488" w:type="dxa"/>
          </w:tcPr>
          <w:p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digital signature (DSC)</w:t>
            </w:r>
          </w:p>
        </w:tc>
        <w:tc>
          <w:tcPr>
            <w:tcW w:w="7488" w:type="dxa"/>
          </w:tcPr>
          <w:p w:rsidR="005F5A93" w:rsidRPr="00075B1D" w:rsidRDefault="005F5A93">
            <w:pPr>
              <w:spacing w:before="20" w:after="20"/>
              <w:rPr>
                <w:sz w:val="24"/>
                <w:szCs w:val="24"/>
              </w:rPr>
            </w:pPr>
            <w:r w:rsidRPr="00075B1D">
              <w:rPr>
                <w:sz w:val="24"/>
                <w:szCs w:val="24"/>
              </w:rPr>
              <w:t>Digital signature applied by Sub-Registrar before certificate issuance (both channels)</w:t>
            </w:r>
          </w:p>
          <w:p w:rsidR="005F5A93" w:rsidRPr="00075B1D" w:rsidRDefault="005F5A93">
            <w:pPr>
              <w:spacing w:before="20" w:after="20"/>
              <w:rPr>
                <w:sz w:val="24"/>
                <w:szCs w:val="24"/>
              </w:rPr>
            </w:pP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Verification</w:t>
            </w:r>
          </w:p>
        </w:tc>
        <w:tc>
          <w:tcPr>
            <w:tcW w:w="7488" w:type="dxa"/>
          </w:tcPr>
          <w:p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Data Entry Operator (DEO)</w:t>
            </w:r>
          </w:p>
        </w:tc>
        <w:tc>
          <w:tcPr>
            <w:tcW w:w="7488" w:type="dxa"/>
          </w:tcPr>
          <w:p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Appointment</w:t>
            </w:r>
          </w:p>
        </w:tc>
        <w:tc>
          <w:tcPr>
            <w:tcW w:w="7488" w:type="dxa"/>
          </w:tcPr>
          <w:p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Notice</w:t>
            </w:r>
          </w:p>
        </w:tc>
        <w:tc>
          <w:tcPr>
            <w:tcW w:w="7488" w:type="dxa"/>
          </w:tcPr>
          <w:p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Registration</w:t>
            </w:r>
          </w:p>
        </w:tc>
        <w:tc>
          <w:tcPr>
            <w:tcW w:w="7488" w:type="dxa"/>
          </w:tcPr>
          <w:p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Other Forms</w:t>
            </w:r>
          </w:p>
        </w:tc>
        <w:tc>
          <w:tcPr>
            <w:tcW w:w="7488" w:type="dxa"/>
          </w:tcPr>
          <w:p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rsidTr="005F5A93">
        <w:tc>
          <w:tcPr>
            <w:tcW w:w="2713" w:type="dxa"/>
          </w:tcPr>
          <w:p w:rsidR="005F5A93" w:rsidRPr="00075B1D" w:rsidRDefault="005F5A93">
            <w:pPr>
              <w:rPr>
                <w:sz w:val="24"/>
                <w:szCs w:val="24"/>
              </w:rPr>
            </w:pPr>
            <w:r w:rsidRPr="00075B1D">
              <w:rPr>
                <w:sz w:val="24"/>
                <w:szCs w:val="24"/>
              </w:rPr>
              <w:t>Marriage Notice Book</w:t>
            </w:r>
          </w:p>
        </w:tc>
        <w:tc>
          <w:tcPr>
            <w:tcW w:w="7488" w:type="dxa"/>
          </w:tcPr>
          <w:p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rsidTr="005F5A93">
        <w:tc>
          <w:tcPr>
            <w:tcW w:w="2713" w:type="dxa"/>
          </w:tcPr>
          <w:p w:rsidR="005F5A93" w:rsidRPr="00075B1D" w:rsidRDefault="005F5A93">
            <w:pPr>
              <w:rPr>
                <w:sz w:val="24"/>
                <w:szCs w:val="24"/>
              </w:rPr>
            </w:pPr>
            <w:r w:rsidRPr="00075B1D">
              <w:rPr>
                <w:sz w:val="24"/>
                <w:szCs w:val="24"/>
              </w:rPr>
              <w:t>30-day countdown</w:t>
            </w:r>
          </w:p>
        </w:tc>
        <w:tc>
          <w:tcPr>
            <w:tcW w:w="7488" w:type="dxa"/>
          </w:tcPr>
          <w:p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rsidTr="005F5A93">
        <w:tc>
          <w:tcPr>
            <w:tcW w:w="2713" w:type="dxa"/>
          </w:tcPr>
          <w:p w:rsidR="005F5A93" w:rsidRPr="00075B1D" w:rsidRDefault="005F5A93">
            <w:pPr>
              <w:rPr>
                <w:sz w:val="24"/>
                <w:szCs w:val="24"/>
              </w:rPr>
            </w:pPr>
            <w:r w:rsidRPr="00075B1D">
              <w:rPr>
                <w:sz w:val="24"/>
                <w:szCs w:val="24"/>
              </w:rPr>
              <w:lastRenderedPageBreak/>
              <w:t>First Payment / Second Payment</w:t>
            </w:r>
          </w:p>
        </w:tc>
        <w:tc>
          <w:tcPr>
            <w:tcW w:w="7488" w:type="dxa"/>
          </w:tcPr>
          <w:p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r w:rsidR="005F5A93" w:rsidRPr="00075B1D" w:rsidTr="005F5A93">
        <w:tc>
          <w:tcPr>
            <w:tcW w:w="2713" w:type="dxa"/>
          </w:tcPr>
          <w:p w:rsidR="005F5A93" w:rsidRPr="00075B1D" w:rsidRDefault="005F5A93">
            <w:pPr>
              <w:rPr>
                <w:sz w:val="24"/>
                <w:szCs w:val="24"/>
              </w:rPr>
            </w:pPr>
            <w:r w:rsidRPr="00075B1D">
              <w:rPr>
                <w:sz w:val="24"/>
                <w:szCs w:val="24"/>
              </w:rPr>
              <w:t>GSC (Guarantee of Services to Citizen)</w:t>
            </w:r>
          </w:p>
        </w:tc>
        <w:tc>
          <w:tcPr>
            <w:tcW w:w="7488" w:type="dxa"/>
          </w:tcPr>
          <w:p w:rsidR="005F5A93" w:rsidRPr="00075B1D" w:rsidRDefault="005F5A93">
            <w:pPr>
              <w:rPr>
                <w:sz w:val="24"/>
                <w:szCs w:val="24"/>
              </w:rPr>
            </w:pPr>
            <w:r w:rsidRPr="00075B1D">
              <w:rPr>
                <w:sz w:val="24"/>
                <w:szCs w:val="24"/>
              </w:rPr>
              <w:t>Unique Sakala acknowledgement number issued for notified services; enables citizens to track application status and file appeals at https://sakala.kar.nic.in/</w:t>
            </w:r>
          </w:p>
        </w:tc>
      </w:tr>
      <w:tr w:rsidR="005F5A93" w:rsidRPr="00075B1D" w:rsidTr="005F5A93">
        <w:tc>
          <w:tcPr>
            <w:tcW w:w="2713" w:type="dxa"/>
          </w:tcPr>
          <w:p w:rsidR="005F5A93" w:rsidRPr="00075B1D" w:rsidRDefault="005F5A93">
            <w:pPr>
              <w:rPr>
                <w:sz w:val="24"/>
                <w:szCs w:val="24"/>
              </w:rPr>
            </w:pPr>
            <w:r w:rsidRPr="00075B1D">
              <w:rPr>
                <w:sz w:val="24"/>
                <w:szCs w:val="24"/>
              </w:rPr>
              <w:t>Sakala</w:t>
            </w:r>
          </w:p>
        </w:tc>
        <w:tc>
          <w:tcPr>
            <w:tcW w:w="7488" w:type="dxa"/>
          </w:tcPr>
          <w:p w:rsidR="005F5A93" w:rsidRPr="00075B1D" w:rsidRDefault="005F5A93">
            <w:pPr>
              <w:rPr>
                <w:sz w:val="24"/>
                <w:szCs w:val="24"/>
              </w:rPr>
            </w:pPr>
            <w:r w:rsidRPr="00075B1D">
              <w:rPr>
                <w:sz w:val="24"/>
                <w:szCs w:val="24"/>
              </w:rPr>
              <w:t>Karnataka Guarantee of Services to Citizens programme (Act, 2011); mandates time-bound delivery and accountability for notified government services</w:t>
            </w:r>
          </w:p>
        </w:tc>
      </w:tr>
    </w:tbl>
    <w:p w:rsidR="002524C7" w:rsidRPr="00075B1D" w:rsidRDefault="002524C7">
      <w:pPr>
        <w:rPr>
          <w:sz w:val="24"/>
          <w:szCs w:val="24"/>
        </w:rPr>
      </w:pPr>
    </w:p>
    <w:p w:rsidR="002524C7" w:rsidRPr="00075B1D" w:rsidRDefault="00251247" w:rsidP="00E17F0A">
      <w:pPr>
        <w:pStyle w:val="Heading2"/>
        <w:rPr>
          <w:sz w:val="24"/>
          <w:szCs w:val="24"/>
        </w:rPr>
      </w:pPr>
      <w:r w:rsidRPr="00075B1D">
        <w:rPr>
          <w:sz w:val="24"/>
          <w:szCs w:val="24"/>
        </w:rPr>
        <w:t xml:space="preserve">6. Current state </w:t>
      </w:r>
    </w:p>
    <w:p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p w:rsidR="002524C7" w:rsidRPr="00075B1D" w:rsidRDefault="00251247">
      <w:pPr>
        <w:rPr>
          <w:sz w:val="24"/>
          <w:szCs w:val="24"/>
        </w:rPr>
      </w:pPr>
      <w:r>
        <w:t>Pain points evidenced from Kaveri 2.0 workshops, ServiceDesk tickets and department discussions. The Addressed in column maps each item to the To-Be process (7), functional requirements (8), fallbacks (17) or risks (16) that close it.</w:t>
      </w:r>
    </w:p>
    <w:tbl>
      <w:tblPr>
        <w:tblStyle w:val="TableGrid"/>
        <w:tblW w:w="0" w:type="auto"/>
        <w:jc w:val="center"/>
        <w:tblLook w:val="04A0" w:firstRow="1" w:lastRow="0" w:firstColumn="1" w:lastColumn="0" w:noHBand="0" w:noVBand="1"/>
      </w:tblPr>
      <w:tblGrid>
        <w:gridCol w:w="1037"/>
        <w:gridCol w:w="2571"/>
        <w:gridCol w:w="2587"/>
        <w:gridCol w:w="1841"/>
        <w:gridCol w:w="2178"/>
      </w:tblGrid>
      <w:tr w:rsidR="00285A57" w:rsidRPr="00075B1D" w:rsidTr="003159F1">
        <w:trPr>
          <w:jc w:val="center"/>
        </w:trPr>
        <w:tc>
          <w:tcPr>
            <w:tcW w:w="1277" w:type="dxa"/>
            <w:shd w:val="clear" w:color="auto" w:fill="D9E2F3"/>
          </w:tcPr>
          <w:p w:rsidR="00285A57" w:rsidRPr="00075B1D" w:rsidRDefault="00285A57" w:rsidP="00251247">
            <w:pPr>
              <w:rPr>
                <w:b/>
                <w:sz w:val="24"/>
                <w:szCs w:val="24"/>
              </w:rPr>
            </w:pPr>
            <w:proofErr w:type="spellStart"/>
            <w:r w:rsidRPr="00075B1D">
              <w:rPr>
                <w:b/>
                <w:sz w:val="24"/>
                <w:szCs w:val="24"/>
              </w:rPr>
              <w:t>Sr.No</w:t>
            </w:r>
            <w:proofErr w:type="spellEnd"/>
          </w:p>
        </w:tc>
        <w:tc>
          <w:tcPr>
            <w:tcW w:w="3217" w:type="dxa"/>
            <w:shd w:val="clear" w:color="auto" w:fill="D9E2F3"/>
          </w:tcPr>
          <w:p w:rsidR="00285A57" w:rsidRPr="00075B1D" w:rsidRDefault="00285A57" w:rsidP="00251247">
            <w:pPr>
              <w:rPr>
                <w:sz w:val="24"/>
                <w:szCs w:val="24"/>
              </w:rPr>
            </w:pPr>
            <w:r w:rsidRPr="00075B1D">
              <w:rPr>
                <w:b/>
                <w:sz w:val="24"/>
                <w:szCs w:val="24"/>
              </w:rPr>
              <w:t>Pain Point</w:t>
            </w:r>
          </w:p>
        </w:tc>
        <w:tc>
          <w:tcPr>
            <w:tcW w:w="3131" w:type="dxa"/>
            <w:shd w:val="clear" w:color="auto" w:fill="D9E2F3"/>
          </w:tcPr>
          <w:p w:rsidR="00285A57" w:rsidRPr="00075B1D" w:rsidRDefault="00285A57" w:rsidP="00251247">
            <w:pPr>
              <w:rPr>
                <w:sz w:val="24"/>
                <w:szCs w:val="24"/>
              </w:rPr>
            </w:pPr>
            <w:r w:rsidRPr="00075B1D">
              <w:rPr>
                <w:b/>
                <w:sz w:val="24"/>
                <w:szCs w:val="24"/>
              </w:rPr>
              <w:t>Description</w:t>
            </w:r>
          </w:p>
        </w:tc>
        <w:tc>
          <w:tcPr>
            <w:tcW w:w="2376" w:type="dxa"/>
            <w:shd w:val="clear" w:color="auto" w:fill="D9E2F3"/>
          </w:tcPr>
          <w:p w:rsidR="00285A57" w:rsidRPr="00075B1D" w:rsidRDefault="00285A57" w:rsidP="00251247">
            <w:pPr>
              <w:rPr>
                <w:sz w:val="24"/>
                <w:szCs w:val="24"/>
              </w:rPr>
            </w:pPr>
            <w:r w:rsidRPr="00075B1D">
              <w:rPr>
                <w:b/>
                <w:sz w:val="24"/>
                <w:szCs w:val="24"/>
              </w:rPr>
              <w:t>Source</w:t>
            </w:r>
          </w:p>
        </w:tc>
        <w:tc>
          <w:tcPr>
            <w:tcW w:w="2376" w:type="dxa"/>
            <w:shd w:val="clear" w:color="auto" w:fill="D9E2F3"/>
          </w:tcPr>
          <w:p w:rsidR="00285A57" w:rsidRPr="00075B1D" w:rsidRDefault="00285A57" w:rsidP="00251247">
            <w:pPr>
              <w:rPr>
                <w:sz w:val="24"/>
                <w:szCs w:val="24"/>
              </w:rPr>
            </w:pPr>
            <w:r w:rsidRPr="00075B1D">
              <w:rPr>
                <w:b/>
                <w:sz w:val="24"/>
                <w:szCs w:val="24"/>
              </w:rPr>
              <w:t>Addressed in (BRD ref)</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w:t>
            </w:r>
          </w:p>
        </w:tc>
        <w:tc>
          <w:tcPr>
            <w:tcW w:w="3217" w:type="dxa"/>
          </w:tcPr>
          <w:p w:rsidR="00285A57" w:rsidRPr="00075B1D" w:rsidRDefault="00285A57" w:rsidP="00251247">
            <w:pPr>
              <w:rPr>
                <w:sz w:val="24"/>
                <w:szCs w:val="24"/>
              </w:rPr>
            </w:pPr>
            <w:r w:rsidRPr="00075B1D">
              <w:rPr>
                <w:sz w:val="24"/>
                <w:szCs w:val="24"/>
              </w:rPr>
              <w:t>Not mobile-friendly</w:t>
            </w:r>
          </w:p>
        </w:tc>
        <w:tc>
          <w:tcPr>
            <w:tcW w:w="3131" w:type="dxa"/>
          </w:tcPr>
          <w:p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10 UI; 15.4 NFR-MRG-VAPT-002 (mobile-responsive interfaces)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w:t>
            </w:r>
          </w:p>
        </w:tc>
        <w:tc>
          <w:tcPr>
            <w:tcW w:w="3217" w:type="dxa"/>
          </w:tcPr>
          <w:p w:rsidR="00285A57" w:rsidRPr="00075B1D" w:rsidRDefault="00285A57" w:rsidP="00251247">
            <w:pPr>
              <w:rPr>
                <w:sz w:val="24"/>
                <w:szCs w:val="24"/>
              </w:rPr>
            </w:pPr>
            <w:r w:rsidRPr="00075B1D">
              <w:rPr>
                <w:sz w:val="24"/>
                <w:szCs w:val="24"/>
              </w:rPr>
              <w:t>Incorrect address on certificate</w:t>
            </w:r>
          </w:p>
        </w:tc>
        <w:tc>
          <w:tcPr>
            <w:tcW w:w="3131" w:type="dxa"/>
          </w:tcPr>
          <w:p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8.1.3–8.1.5; FR-HMA-008, FR-HMA-010/011; 8.1.16 FR-HMA-030/080/081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3</w:t>
            </w:r>
          </w:p>
        </w:tc>
        <w:tc>
          <w:tcPr>
            <w:tcW w:w="3217" w:type="dxa"/>
          </w:tcPr>
          <w:p w:rsidR="00285A57" w:rsidRPr="00075B1D" w:rsidRDefault="00285A57" w:rsidP="00251247">
            <w:pPr>
              <w:rPr>
                <w:sz w:val="24"/>
                <w:szCs w:val="24"/>
              </w:rPr>
            </w:pPr>
            <w:r w:rsidRPr="00075B1D">
              <w:rPr>
                <w:sz w:val="24"/>
                <w:szCs w:val="24"/>
              </w:rPr>
              <w:t>Complex area/village selection</w:t>
            </w:r>
          </w:p>
        </w:tc>
        <w:tc>
          <w:tcPr>
            <w:tcW w:w="3131" w:type="dxa"/>
          </w:tcPr>
          <w:p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8.1.2; FR-HMA-005, FR-HMA-008; 11 Integrations (MDM / address master)</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4</w:t>
            </w:r>
          </w:p>
        </w:tc>
        <w:tc>
          <w:tcPr>
            <w:tcW w:w="3217" w:type="dxa"/>
          </w:tcPr>
          <w:p w:rsidR="00285A57" w:rsidRPr="00075B1D" w:rsidRDefault="00285A57" w:rsidP="00251247">
            <w:pPr>
              <w:rPr>
                <w:sz w:val="24"/>
                <w:szCs w:val="24"/>
              </w:rPr>
            </w:pPr>
            <w:r w:rsidRPr="00075B1D">
              <w:rPr>
                <w:sz w:val="24"/>
                <w:szCs w:val="24"/>
              </w:rPr>
              <w:t>Restrictive document upload rules</w:t>
            </w:r>
          </w:p>
        </w:tc>
        <w:tc>
          <w:tcPr>
            <w:tcW w:w="3131" w:type="dxa"/>
          </w:tcPr>
          <w:p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8.1.9; FR-HMA-065, FR-HMA-018/019</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5</w:t>
            </w:r>
          </w:p>
        </w:tc>
        <w:tc>
          <w:tcPr>
            <w:tcW w:w="3217" w:type="dxa"/>
          </w:tcPr>
          <w:p w:rsidR="00285A57" w:rsidRPr="00075B1D" w:rsidRDefault="00285A57" w:rsidP="00251247">
            <w:pPr>
              <w:rPr>
                <w:sz w:val="24"/>
                <w:szCs w:val="24"/>
              </w:rPr>
            </w:pPr>
            <w:r w:rsidRPr="00075B1D">
              <w:rPr>
                <w:sz w:val="24"/>
                <w:szCs w:val="24"/>
              </w:rPr>
              <w:t>Missing Save action for Witness 3</w:t>
            </w:r>
          </w:p>
        </w:tc>
        <w:tc>
          <w:tcPr>
            <w:tcW w:w="3131" w:type="dxa"/>
          </w:tcPr>
          <w:p w:rsidR="00285A57" w:rsidRPr="00075B1D" w:rsidRDefault="00285A57" w:rsidP="00251247">
            <w:pPr>
              <w:rPr>
                <w:sz w:val="24"/>
                <w:szCs w:val="24"/>
              </w:rPr>
            </w:pPr>
            <w:r w:rsidRPr="00075B1D">
              <w:rPr>
                <w:sz w:val="24"/>
                <w:szCs w:val="24"/>
              </w:rPr>
              <w:t>The 'Save Witness 3' action is missing from the workflow.</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8.1.6; FR-HMA-012–014; BR-HMA-001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6</w:t>
            </w:r>
          </w:p>
        </w:tc>
        <w:tc>
          <w:tcPr>
            <w:tcW w:w="3217" w:type="dxa"/>
          </w:tcPr>
          <w:p w:rsidR="00285A57" w:rsidRPr="00075B1D" w:rsidRDefault="00285A57" w:rsidP="00251247">
            <w:pPr>
              <w:rPr>
                <w:sz w:val="24"/>
                <w:szCs w:val="24"/>
              </w:rPr>
            </w:pPr>
            <w:r w:rsidRPr="00075B1D">
              <w:rPr>
                <w:sz w:val="24"/>
                <w:szCs w:val="24"/>
              </w:rPr>
              <w:t>Edit does not return to correct step</w:t>
            </w:r>
          </w:p>
        </w:tc>
        <w:tc>
          <w:tcPr>
            <w:tcW w:w="3131" w:type="dxa"/>
          </w:tcPr>
          <w:p w:rsidR="00285A57" w:rsidRPr="00075B1D" w:rsidRDefault="00285A57" w:rsidP="00251247">
            <w:pPr>
              <w:rPr>
                <w:sz w:val="24"/>
                <w:szCs w:val="24"/>
              </w:rPr>
            </w:pPr>
            <w:r w:rsidRPr="00075B1D">
              <w:rPr>
                <w:sz w:val="24"/>
                <w:szCs w:val="24"/>
              </w:rPr>
              <w:t xml:space="preserve">Using Edit from an in-progress marriage application does not open the latest or </w:t>
            </w:r>
            <w:r w:rsidRPr="00075B1D">
              <w:rPr>
                <w:sz w:val="24"/>
                <w:szCs w:val="24"/>
              </w:rPr>
              <w:lastRenderedPageBreak/>
              <w:t>relevant step (e.g., Marriage Details screen).</w:t>
            </w:r>
          </w:p>
        </w:tc>
        <w:tc>
          <w:tcPr>
            <w:tcW w:w="2376" w:type="dxa"/>
          </w:tcPr>
          <w:p w:rsidR="00285A57" w:rsidRPr="00075B1D" w:rsidRDefault="00285A57" w:rsidP="00251247">
            <w:pPr>
              <w:rPr>
                <w:sz w:val="24"/>
                <w:szCs w:val="24"/>
              </w:rPr>
            </w:pPr>
            <w:r w:rsidRPr="00075B1D">
              <w:rPr>
                <w:sz w:val="24"/>
                <w:szCs w:val="24"/>
              </w:rPr>
              <w:lastRenderedPageBreak/>
              <w:t>Discussion</w:t>
            </w:r>
          </w:p>
        </w:tc>
        <w:tc>
          <w:tcPr>
            <w:tcW w:w="2376" w:type="dxa"/>
          </w:tcPr>
          <w:p w:rsidR="00285A57" w:rsidRPr="00075B1D" w:rsidRDefault="00285A57" w:rsidP="00251247">
            <w:pPr>
              <w:rPr>
                <w:sz w:val="24"/>
                <w:szCs w:val="24"/>
              </w:rPr>
            </w:pPr>
            <w:r w:rsidRPr="00075B1D">
              <w:rPr>
                <w:sz w:val="24"/>
                <w:szCs w:val="24"/>
              </w:rPr>
              <w:t>7.1.2.4; 8.1.15; FR-HMA-073/074; BR-</w:t>
            </w:r>
            <w:r w:rsidRPr="00075B1D">
              <w:rPr>
                <w:sz w:val="24"/>
                <w:szCs w:val="24"/>
              </w:rPr>
              <w:lastRenderedPageBreak/>
              <w:t>HMA-014, BR-HMA-017</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lastRenderedPageBreak/>
              <w:t>7</w:t>
            </w:r>
          </w:p>
        </w:tc>
        <w:tc>
          <w:tcPr>
            <w:tcW w:w="3217" w:type="dxa"/>
          </w:tcPr>
          <w:p w:rsidR="00285A57" w:rsidRPr="00075B1D" w:rsidRDefault="00285A57" w:rsidP="00251247">
            <w:pPr>
              <w:rPr>
                <w:sz w:val="24"/>
                <w:szCs w:val="24"/>
              </w:rPr>
            </w:pPr>
            <w:r w:rsidRPr="00075B1D">
              <w:rPr>
                <w:sz w:val="24"/>
                <w:szCs w:val="24"/>
              </w:rPr>
              <w:t>Documents not visible during scrutiny</w:t>
            </w:r>
          </w:p>
        </w:tc>
        <w:tc>
          <w:tcPr>
            <w:tcW w:w="3131" w:type="dxa"/>
          </w:tcPr>
          <w:p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8</w:t>
            </w:r>
          </w:p>
        </w:tc>
        <w:tc>
          <w:tcPr>
            <w:tcW w:w="3217" w:type="dxa"/>
          </w:tcPr>
          <w:p w:rsidR="00285A57" w:rsidRPr="00075B1D" w:rsidRDefault="00285A57" w:rsidP="00251247">
            <w:pPr>
              <w:rPr>
                <w:sz w:val="24"/>
                <w:szCs w:val="24"/>
              </w:rPr>
            </w:pPr>
            <w:r w:rsidRPr="00075B1D">
              <w:rPr>
                <w:sz w:val="24"/>
                <w:szCs w:val="24"/>
              </w:rPr>
              <w:t>No edit flexibility before payment</w:t>
            </w:r>
          </w:p>
        </w:tc>
        <w:tc>
          <w:tcPr>
            <w:tcW w:w="3131" w:type="dxa"/>
          </w:tcPr>
          <w:p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7.1.2; 8.1.13; FR-HMA-052; BR-HMA-010</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9</w:t>
            </w:r>
          </w:p>
        </w:tc>
        <w:tc>
          <w:tcPr>
            <w:tcW w:w="3217" w:type="dxa"/>
          </w:tcPr>
          <w:p w:rsidR="00285A57" w:rsidRPr="00075B1D" w:rsidRDefault="00285A57" w:rsidP="00251247">
            <w:pPr>
              <w:rPr>
                <w:sz w:val="24"/>
                <w:szCs w:val="24"/>
              </w:rPr>
            </w:pPr>
            <w:r w:rsidRPr="00075B1D">
              <w:rPr>
                <w:sz w:val="24"/>
                <w:szCs w:val="24"/>
              </w:rPr>
              <w:t>No processing priority order</w:t>
            </w:r>
          </w:p>
        </w:tc>
        <w:tc>
          <w:tcPr>
            <w:tcW w:w="3131" w:type="dxa"/>
          </w:tcPr>
          <w:p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FR-HMA-077; 8.6 FR-HMA-042 (cycle-time MIS)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10</w:t>
            </w:r>
          </w:p>
        </w:tc>
        <w:tc>
          <w:tcPr>
            <w:tcW w:w="3217" w:type="dxa"/>
          </w:tcPr>
          <w:p w:rsidR="00285A57" w:rsidRPr="00075B1D" w:rsidRDefault="00285A57" w:rsidP="00251247">
            <w:pPr>
              <w:rPr>
                <w:sz w:val="24"/>
                <w:szCs w:val="24"/>
              </w:rPr>
            </w:pPr>
            <w:r w:rsidRPr="00075B1D">
              <w:rPr>
                <w:sz w:val="24"/>
                <w:szCs w:val="24"/>
              </w:rPr>
              <w:t>Password-protected uploads not handled</w:t>
            </w:r>
          </w:p>
        </w:tc>
        <w:tc>
          <w:tcPr>
            <w:tcW w:w="3131" w:type="dxa"/>
          </w:tcPr>
          <w:p w:rsidR="00285A57" w:rsidRPr="00075B1D" w:rsidRDefault="00285A57" w:rsidP="00251247">
            <w:pPr>
              <w:rPr>
                <w:sz w:val="24"/>
                <w:szCs w:val="24"/>
              </w:rPr>
            </w:pPr>
            <w:r w:rsidRPr="00075B1D">
              <w:rPr>
                <w:sz w:val="24"/>
                <w:szCs w:val="24"/>
              </w:rPr>
              <w:t>The system accepts or fails unclearly on password-protected documents instead of blocking them with a clear message.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17 FB-MRG-003; 8.1.9 FR-HMA-065</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11</w:t>
            </w:r>
          </w:p>
        </w:tc>
        <w:tc>
          <w:tcPr>
            <w:tcW w:w="3217" w:type="dxa"/>
          </w:tcPr>
          <w:p w:rsidR="00285A57" w:rsidRPr="00075B1D" w:rsidRDefault="00285A57" w:rsidP="00251247">
            <w:pPr>
              <w:rPr>
                <w:sz w:val="24"/>
                <w:szCs w:val="24"/>
              </w:rPr>
            </w:pPr>
            <w:r w:rsidRPr="00075B1D">
              <w:rPr>
                <w:sz w:val="24"/>
                <w:szCs w:val="24"/>
              </w:rPr>
              <w:t>Limited notification channels</w:t>
            </w:r>
          </w:p>
        </w:tc>
        <w:tc>
          <w:tcPr>
            <w:tcW w:w="3131" w:type="dxa"/>
          </w:tcPr>
          <w:p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8.5; FR-HMA-036–038; FR-SMA-054; FB-MRG-004</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12</w:t>
            </w:r>
          </w:p>
        </w:tc>
        <w:tc>
          <w:tcPr>
            <w:tcW w:w="3217" w:type="dxa"/>
          </w:tcPr>
          <w:p w:rsidR="00285A57" w:rsidRPr="00075B1D" w:rsidRDefault="00285A57" w:rsidP="00251247">
            <w:pPr>
              <w:rPr>
                <w:sz w:val="24"/>
                <w:szCs w:val="24"/>
              </w:rPr>
            </w:pPr>
            <w:r w:rsidRPr="00075B1D">
              <w:rPr>
                <w:sz w:val="24"/>
                <w:szCs w:val="24"/>
              </w:rPr>
              <w:t>No operational dashboard visibility</w:t>
            </w:r>
          </w:p>
        </w:tc>
        <w:tc>
          <w:tcPr>
            <w:tcW w:w="3131" w:type="dxa"/>
          </w:tcPr>
          <w:p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8.6; FR-HMA-041–045; FR-SMA-055–058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13</w:t>
            </w:r>
          </w:p>
        </w:tc>
        <w:tc>
          <w:tcPr>
            <w:tcW w:w="3217" w:type="dxa"/>
          </w:tcPr>
          <w:p w:rsidR="00285A57" w:rsidRPr="00075B1D" w:rsidRDefault="00285A57" w:rsidP="00251247">
            <w:pPr>
              <w:rPr>
                <w:sz w:val="24"/>
                <w:szCs w:val="24"/>
              </w:rPr>
            </w:pPr>
            <w:r w:rsidRPr="00075B1D">
              <w:rPr>
                <w:sz w:val="24"/>
                <w:szCs w:val="24"/>
              </w:rPr>
              <w:t>Wrong DEO allocation and no reassignment</w:t>
            </w:r>
          </w:p>
        </w:tc>
        <w:tc>
          <w:tcPr>
            <w:tcW w:w="3131" w:type="dxa"/>
          </w:tcPr>
          <w:p w:rsidR="00285A57" w:rsidRPr="00075B1D" w:rsidRDefault="00285A57" w:rsidP="00251247">
            <w:pPr>
              <w:rPr>
                <w:sz w:val="24"/>
                <w:szCs w:val="24"/>
              </w:rPr>
            </w:pPr>
            <w:r w:rsidRPr="00075B1D">
              <w:rPr>
                <w:sz w:val="24"/>
                <w:szCs w:val="24"/>
              </w:rPr>
              <w:t xml:space="preserve">Applications are frequently allocated to the wrong DEO by mistake. Officers cannot return, reassign, clear, or remove applications from DEO login without ServiceDesk intervention (~66 </w:t>
            </w:r>
            <w:r w:rsidRPr="00075B1D">
              <w:rPr>
                <w:sz w:val="24"/>
                <w:szCs w:val="24"/>
              </w:rPr>
              <w:lastRenderedPageBreak/>
              <w:t>tickets; 8 in last 3 months — still active).</w:t>
            </w:r>
          </w:p>
        </w:tc>
        <w:tc>
          <w:tcPr>
            <w:tcW w:w="2376" w:type="dxa"/>
          </w:tcPr>
          <w:p w:rsidR="00285A57" w:rsidRPr="00075B1D" w:rsidRDefault="00285A57" w:rsidP="00251247">
            <w:pPr>
              <w:rPr>
                <w:sz w:val="24"/>
                <w:szCs w:val="24"/>
              </w:rPr>
            </w:pPr>
            <w:r w:rsidRPr="00075B1D">
              <w:rPr>
                <w:sz w:val="24"/>
                <w:szCs w:val="24"/>
              </w:rPr>
              <w:lastRenderedPageBreak/>
              <w:t>Service Desk</w:t>
            </w:r>
          </w:p>
        </w:tc>
        <w:tc>
          <w:tcPr>
            <w:tcW w:w="2376" w:type="dxa"/>
          </w:tcPr>
          <w:p w:rsidR="00285A57" w:rsidRPr="00075B1D" w:rsidRDefault="00285A57" w:rsidP="00251247">
            <w:pPr>
              <w:rPr>
                <w:sz w:val="24"/>
                <w:szCs w:val="24"/>
              </w:rPr>
            </w:pPr>
            <w:r w:rsidRPr="00075B1D">
              <w:rPr>
                <w:sz w:val="24"/>
                <w:szCs w:val="24"/>
              </w:rPr>
              <w:t>7.1.2.3; 8.1.14; FR-HMA-069, FR-HMA-088; 16 RS-MRG-003</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14</w:t>
            </w:r>
          </w:p>
        </w:tc>
        <w:tc>
          <w:tcPr>
            <w:tcW w:w="3217" w:type="dxa"/>
          </w:tcPr>
          <w:p w:rsidR="00285A57" w:rsidRPr="00075B1D" w:rsidRDefault="00285A57" w:rsidP="00251247">
            <w:pPr>
              <w:rPr>
                <w:sz w:val="24"/>
                <w:szCs w:val="24"/>
              </w:rPr>
            </w:pPr>
            <w:r w:rsidRPr="00075B1D">
              <w:rPr>
                <w:sz w:val="24"/>
                <w:szCs w:val="24"/>
              </w:rPr>
              <w:t>Notice workflow state errors</w:t>
            </w:r>
          </w:p>
        </w:tc>
        <w:tc>
          <w:tcPr>
            <w:tcW w:w="3131" w:type="dxa"/>
          </w:tcPr>
          <w:p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7.2.2.4, 7.3.2.3; 8.2.8; FR-SMA-019–032, FR-SMA-024–026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15</w:t>
            </w:r>
          </w:p>
        </w:tc>
        <w:tc>
          <w:tcPr>
            <w:tcW w:w="3217" w:type="dxa"/>
          </w:tcPr>
          <w:p w:rsidR="00285A57" w:rsidRPr="00075B1D" w:rsidRDefault="00285A57" w:rsidP="00251247">
            <w:pPr>
              <w:rPr>
                <w:sz w:val="24"/>
                <w:szCs w:val="24"/>
              </w:rPr>
            </w:pPr>
            <w:r w:rsidRPr="00075B1D">
              <w:rPr>
                <w:sz w:val="24"/>
                <w:szCs w:val="24"/>
              </w:rPr>
              <w:t>Blank challan / verify-challan loop</w:t>
            </w:r>
          </w:p>
        </w:tc>
        <w:tc>
          <w:tcPr>
            <w:tcW w:w="3131" w:type="dxa"/>
          </w:tcPr>
          <w:p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8.1.10; 17 FB-MRG-001; NFR-MRG-PAY-001; FR-HMA-025, FR-SMA-052</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16</w:t>
            </w:r>
          </w:p>
        </w:tc>
        <w:tc>
          <w:tcPr>
            <w:tcW w:w="3217" w:type="dxa"/>
          </w:tcPr>
          <w:p w:rsidR="00285A57" w:rsidRPr="00075B1D" w:rsidRDefault="00285A57" w:rsidP="00251247">
            <w:pPr>
              <w:rPr>
                <w:sz w:val="24"/>
                <w:szCs w:val="24"/>
              </w:rPr>
            </w:pPr>
            <w:r w:rsidRPr="00075B1D">
              <w:rPr>
                <w:sz w:val="24"/>
                <w:szCs w:val="24"/>
              </w:rPr>
              <w:t>Stuck on summary page — cannot go to next step</w:t>
            </w:r>
          </w:p>
        </w:tc>
        <w:tc>
          <w:tcPr>
            <w:tcW w:w="3131" w:type="dxa"/>
          </w:tcPr>
          <w:p w:rsidR="00285A57" w:rsidRPr="00075B1D" w:rsidRDefault="00285A57" w:rsidP="00251247">
            <w:pPr>
              <w:rPr>
                <w:sz w:val="24"/>
                <w:szCs w:val="24"/>
              </w:rPr>
            </w:pPr>
            <w:r w:rsidRPr="00075B1D">
              <w:rPr>
                <w:sz w:val="24"/>
                <w:szCs w:val="24"/>
              </w:rPr>
              <w:t>Users cannot proceed past the summary/review page to the next workflow step, leaving applications blocked mid-process (~41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7.1.2; 8.1.13; FR-HMA-051, FR-HMA-052; FR-SMA-012; FR-HMA-038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17</w:t>
            </w:r>
          </w:p>
        </w:tc>
        <w:tc>
          <w:tcPr>
            <w:tcW w:w="3217" w:type="dxa"/>
          </w:tcPr>
          <w:p w:rsidR="00285A57" w:rsidRPr="00075B1D" w:rsidRDefault="00285A57" w:rsidP="00251247">
            <w:pPr>
              <w:rPr>
                <w:sz w:val="24"/>
                <w:szCs w:val="24"/>
              </w:rPr>
            </w:pPr>
            <w:r w:rsidRPr="00075B1D">
              <w:rPr>
                <w:sz w:val="24"/>
                <w:szCs w:val="24"/>
              </w:rPr>
              <w:t>DOB and party details not reflecting</w:t>
            </w:r>
          </w:p>
        </w:tc>
        <w:tc>
          <w:tcPr>
            <w:tcW w:w="3131" w:type="dxa"/>
          </w:tcPr>
          <w:p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8.1.4–8.1.5; 8.2.3; FR-HMA-058, FR-HMA-089; FR-SMA-009/062/063/066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18</w:t>
            </w:r>
          </w:p>
        </w:tc>
        <w:tc>
          <w:tcPr>
            <w:tcW w:w="3217" w:type="dxa"/>
          </w:tcPr>
          <w:p w:rsidR="00285A57" w:rsidRPr="00075B1D" w:rsidRDefault="00285A57" w:rsidP="00251247">
            <w:pPr>
              <w:rPr>
                <w:sz w:val="24"/>
                <w:szCs w:val="24"/>
              </w:rPr>
            </w:pPr>
            <w:r w:rsidRPr="00075B1D">
              <w:rPr>
                <w:sz w:val="24"/>
                <w:szCs w:val="24"/>
              </w:rPr>
              <w:t>Place of marriage missing in summary/report</w:t>
            </w:r>
          </w:p>
        </w:tc>
        <w:tc>
          <w:tcPr>
            <w:tcW w:w="3131" w:type="dxa"/>
          </w:tcPr>
          <w:p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8.1.3; 8.2.2; FR-HMA-017; FR-HMA-051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19</w:t>
            </w:r>
          </w:p>
        </w:tc>
        <w:tc>
          <w:tcPr>
            <w:tcW w:w="3217" w:type="dxa"/>
          </w:tcPr>
          <w:p w:rsidR="00285A57" w:rsidRPr="00075B1D" w:rsidRDefault="00285A57" w:rsidP="00251247">
            <w:pPr>
              <w:rPr>
                <w:sz w:val="24"/>
                <w:szCs w:val="24"/>
              </w:rPr>
            </w:pPr>
            <w:r w:rsidRPr="00075B1D">
              <w:rPr>
                <w:sz w:val="24"/>
                <w:szCs w:val="24"/>
              </w:rPr>
              <w:t>Cross-reference to registered marriage missing</w:t>
            </w:r>
          </w:p>
        </w:tc>
        <w:tc>
          <w:tcPr>
            <w:tcW w:w="3131" w:type="dxa"/>
          </w:tcPr>
          <w:p w:rsidR="00285A57" w:rsidRPr="00075B1D" w:rsidRDefault="00285A57" w:rsidP="00251247">
            <w:pPr>
              <w:rPr>
                <w:sz w:val="24"/>
                <w:szCs w:val="24"/>
              </w:rPr>
            </w:pPr>
            <w:r w:rsidRPr="00075B1D">
              <w:rPr>
                <w:sz w:val="24"/>
                <w:szCs w:val="24"/>
              </w:rPr>
              <w:t xml:space="preserve">There is no usable provision to add cross-references to a </w:t>
            </w:r>
            <w:r w:rsidRPr="00075B1D">
              <w:rPr>
                <w:sz w:val="24"/>
                <w:szCs w:val="24"/>
              </w:rPr>
              <w:lastRenderedPageBreak/>
              <w:t>registered marriage. Multiple recent tickets (May–Jun 2026) request this repeatedly.</w:t>
            </w:r>
          </w:p>
        </w:tc>
        <w:tc>
          <w:tcPr>
            <w:tcW w:w="2376" w:type="dxa"/>
          </w:tcPr>
          <w:p w:rsidR="00285A57" w:rsidRPr="00075B1D" w:rsidRDefault="00285A57" w:rsidP="00251247">
            <w:pPr>
              <w:rPr>
                <w:sz w:val="24"/>
                <w:szCs w:val="24"/>
              </w:rPr>
            </w:pPr>
            <w:r w:rsidRPr="00075B1D">
              <w:rPr>
                <w:sz w:val="24"/>
                <w:szCs w:val="24"/>
              </w:rPr>
              <w:lastRenderedPageBreak/>
              <w:t>Service Desk</w:t>
            </w:r>
          </w:p>
        </w:tc>
        <w:tc>
          <w:tcPr>
            <w:tcW w:w="2376" w:type="dxa"/>
          </w:tcPr>
          <w:p w:rsidR="00285A57" w:rsidRPr="00075B1D" w:rsidRDefault="00285A57" w:rsidP="00251247">
            <w:pPr>
              <w:rPr>
                <w:sz w:val="24"/>
                <w:szCs w:val="24"/>
              </w:rPr>
            </w:pPr>
            <w:r w:rsidRPr="00075B1D">
              <w:rPr>
                <w:sz w:val="24"/>
                <w:szCs w:val="24"/>
              </w:rPr>
              <w:t>8.4; FR-HMA-034; 12.1 Core entities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20</w:t>
            </w:r>
          </w:p>
        </w:tc>
        <w:tc>
          <w:tcPr>
            <w:tcW w:w="3217" w:type="dxa"/>
          </w:tcPr>
          <w:p w:rsidR="00285A57" w:rsidRPr="00075B1D" w:rsidRDefault="00285A57" w:rsidP="00251247">
            <w:pPr>
              <w:rPr>
                <w:sz w:val="24"/>
                <w:szCs w:val="24"/>
              </w:rPr>
            </w:pPr>
            <w:r w:rsidRPr="00075B1D">
              <w:rPr>
                <w:sz w:val="24"/>
                <w:szCs w:val="24"/>
              </w:rPr>
              <w:t>Signatures missing on digitally signed certificate</w:t>
            </w:r>
          </w:p>
        </w:tc>
        <w:tc>
          <w:tcPr>
            <w:tcW w:w="3131" w:type="dxa"/>
          </w:tcPr>
          <w:p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8.1.16; 8.3.3; FR-HMA-054/080; FR-SMA-040/048; BR-HMA-001, BR-SMA-011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21</w:t>
            </w:r>
          </w:p>
        </w:tc>
        <w:tc>
          <w:tcPr>
            <w:tcW w:w="3217" w:type="dxa"/>
          </w:tcPr>
          <w:p w:rsidR="00285A57" w:rsidRPr="00075B1D" w:rsidRDefault="00285A57" w:rsidP="00251247">
            <w:pPr>
              <w:rPr>
                <w:sz w:val="24"/>
                <w:szCs w:val="24"/>
              </w:rPr>
            </w:pPr>
            <w:r w:rsidRPr="00075B1D">
              <w:rPr>
                <w:sz w:val="24"/>
                <w:szCs w:val="24"/>
              </w:rPr>
              <w:t>Notice number and notice date not displaying</w:t>
            </w:r>
          </w:p>
        </w:tc>
        <w:tc>
          <w:tcPr>
            <w:tcW w:w="3131" w:type="dxa"/>
          </w:tcPr>
          <w:p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8.2.5–8.2.7; FR-SMA-014/016/021; FR-SMA-055</w:t>
            </w:r>
          </w:p>
        </w:tc>
      </w:tr>
    </w:tbl>
    <w:p w:rsidR="002524C7" w:rsidRPr="00075B1D" w:rsidRDefault="00251247">
      <w:pPr>
        <w:pStyle w:val="Heading2"/>
        <w:rPr>
          <w:sz w:val="24"/>
          <w:szCs w:val="24"/>
        </w:rPr>
      </w:pPr>
      <w:r w:rsidRPr="00075B1D">
        <w:rPr>
          <w:sz w:val="24"/>
          <w:szCs w:val="24"/>
        </w:rPr>
        <w:t>7. Future state (To-Be)</w:t>
      </w:r>
    </w:p>
    <w:p w:rsidR="002524C7" w:rsidRPr="00075B1D" w:rsidRDefault="00251247" w:rsidP="00367D80">
      <w:pPr>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075B1D" w:rsidRDefault="00251247">
      <w:pPr>
        <w:pStyle w:val="Heading3"/>
        <w:rPr>
          <w:sz w:val="24"/>
          <w:szCs w:val="24"/>
        </w:rPr>
      </w:pPr>
      <w:r w:rsidRPr="00075B1D">
        <w:rPr>
          <w:sz w:val="24"/>
          <w:szCs w:val="24"/>
        </w:rPr>
        <w:t>7.1 Hindu Marriage</w:t>
      </w:r>
    </w:p>
    <w:p w:rsidR="002524C7" w:rsidRPr="00075B1D" w:rsidRDefault="00251247">
      <w:pPr>
        <w:pStyle w:val="Heading4"/>
        <w:rPr>
          <w:sz w:val="24"/>
          <w:szCs w:val="24"/>
        </w:rPr>
      </w:pPr>
      <w:r w:rsidRPr="00075B1D">
        <w:rPr>
          <w:sz w:val="24"/>
          <w:szCs w:val="24"/>
        </w:rPr>
        <w:t>7.1.1 Channel models</w:t>
      </w:r>
    </w:p>
    <w:p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Hindu Marriage Online</w:t>
            </w:r>
          </w:p>
        </w:tc>
        <w:tc>
          <w:tcPr>
            <w:tcW w:w="2556" w:type="dxa"/>
          </w:tcPr>
          <w:p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Payment (post-approval), Tracking</w:t>
            </w:r>
          </w:p>
        </w:tc>
        <w:tc>
          <w:tcPr>
            <w:tcW w:w="2556" w:type="dxa"/>
          </w:tcPr>
          <w:p w:rsidR="000A2F07" w:rsidRPr="00075B1D" w:rsidRDefault="00E91FC6">
            <w:pPr>
              <w:rPr>
                <w:sz w:val="24"/>
                <w:szCs w:val="24"/>
              </w:rPr>
            </w:pPr>
            <w:r w:rsidRPr="00075B1D">
              <w:rPr>
                <w:sz w:val="24"/>
                <w:szCs w:val="24"/>
              </w:rPr>
              <w:t>Verification, DSC</w:t>
            </w:r>
          </w:p>
        </w:tc>
        <w:tc>
          <w:tcPr>
            <w:tcW w:w="2556" w:type="dxa"/>
          </w:tcPr>
          <w:p w:rsidR="000A2F07" w:rsidRPr="00075B1D" w:rsidRDefault="00E91FC6">
            <w:pPr>
              <w:rPr>
                <w:sz w:val="24"/>
                <w:szCs w:val="24"/>
              </w:rPr>
            </w:pPr>
            <w:r w:rsidRPr="00075B1D">
              <w:rPr>
                <w:sz w:val="24"/>
                <w:szCs w:val="24"/>
              </w:rPr>
              <w:t>Online</w:t>
            </w:r>
          </w:p>
        </w:tc>
      </w:tr>
      <w:tr w:rsidR="000A2F07" w:rsidRPr="00075B1D">
        <w:tc>
          <w:tcPr>
            <w:tcW w:w="2556" w:type="dxa"/>
          </w:tcPr>
          <w:p w:rsidR="000A2F07" w:rsidRPr="00075B1D" w:rsidRDefault="00E91FC6">
            <w:pPr>
              <w:rPr>
                <w:sz w:val="24"/>
                <w:szCs w:val="24"/>
              </w:rPr>
            </w:pPr>
            <w:r w:rsidRPr="00075B1D">
              <w:rPr>
                <w:sz w:val="24"/>
                <w:szCs w:val="24"/>
              </w:rPr>
              <w:t>Hindu Marriage Offline</w:t>
            </w:r>
          </w:p>
        </w:tc>
        <w:tc>
          <w:tcPr>
            <w:tcW w:w="2556" w:type="dxa"/>
          </w:tcPr>
          <w:p w:rsidR="000A2F07" w:rsidRPr="00075B1D" w:rsidRDefault="00E91FC6">
            <w:pPr>
              <w:rPr>
                <w:sz w:val="24"/>
                <w:szCs w:val="24"/>
              </w:rPr>
            </w:pPr>
            <w:r w:rsidRPr="00075B1D">
              <w:rPr>
                <w:sz w:val="24"/>
                <w:szCs w:val="24"/>
              </w:rPr>
              <w:t>Registration, Payment, Appointment Booking, Printout</w:t>
            </w:r>
          </w:p>
        </w:tc>
        <w:tc>
          <w:tcPr>
            <w:tcW w:w="2556" w:type="dxa"/>
          </w:tcPr>
          <w:p w:rsidR="000A2F07" w:rsidRPr="00075B1D" w:rsidRDefault="00E91FC6">
            <w:pPr>
              <w:rPr>
                <w:sz w:val="24"/>
                <w:szCs w:val="24"/>
              </w:rPr>
            </w:pPr>
            <w:r w:rsidRPr="00075B1D">
              <w:rPr>
                <w:sz w:val="24"/>
                <w:szCs w:val="24"/>
              </w:rPr>
              <w:t>SR Stage 1, SR→DEO allocation, Form upload, SR Stage 2, DSC</w:t>
            </w:r>
          </w:p>
        </w:tc>
        <w:tc>
          <w:tcPr>
            <w:tcW w:w="2556" w:type="dxa"/>
          </w:tcPr>
          <w:p w:rsidR="000A2F07" w:rsidRPr="00075B1D" w:rsidRDefault="00E91FC6">
            <w:pPr>
              <w:rPr>
                <w:sz w:val="24"/>
                <w:szCs w:val="24"/>
              </w:rPr>
            </w:pPr>
            <w:r w:rsidRPr="00075B1D">
              <w:rPr>
                <w:sz w:val="24"/>
                <w:szCs w:val="24"/>
              </w:rPr>
              <w:t>Offline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lastRenderedPageBreak/>
        <w:t>7.1.2 Process Diagram</w:t>
      </w:r>
    </w:p>
    <w:p w:rsidR="002524C7" w:rsidRPr="00075B1D" w:rsidRDefault="00251247">
      <w:pPr>
        <w:pStyle w:val="Heading5"/>
        <w:rPr>
          <w:sz w:val="24"/>
          <w:szCs w:val="24"/>
        </w:rPr>
      </w:pPr>
      <w:r w:rsidRPr="00075B1D">
        <w:rPr>
          <w:sz w:val="24"/>
          <w:szCs w:val="24"/>
        </w:rPr>
        <w:t>7.1.2.1 Common intake steps</w:t>
      </w:r>
    </w:p>
    <w:p w:rsidR="002524C7" w:rsidRPr="00075B1D" w:rsidRDefault="00251247" w:rsidP="00DF72F3">
      <w:pPr>
        <w:jc w:val="both"/>
        <w:rPr>
          <w:sz w:val="24"/>
          <w:szCs w:val="24"/>
        </w:rPr>
      </w:pPr>
      <w:r w:rsidRPr="00075B1D">
        <w:rPr>
          <w:sz w:val="24"/>
          <w:szCs w:val="24"/>
        </w:rPr>
        <w:t>Identical in both Hindu Marriage diagrams (Citizens and System lanes):</w:t>
      </w:r>
    </w:p>
    <w:p w:rsidR="002524C7" w:rsidRPr="00075B1D" w:rsidRDefault="00251247" w:rsidP="00DF72F3">
      <w:pPr>
        <w:pStyle w:val="ListNumber"/>
        <w:jc w:val="both"/>
        <w:rPr>
          <w:sz w:val="24"/>
          <w:szCs w:val="24"/>
        </w:rPr>
      </w:pPr>
      <w:r w:rsidRPr="00075B1D">
        <w:rPr>
          <w:sz w:val="24"/>
          <w:szCs w:val="24"/>
        </w:rPr>
        <w:t>START — citizen initiates the service.</w:t>
      </w:r>
    </w:p>
    <w:p w:rsidR="002524C7" w:rsidRPr="00075B1D" w:rsidRDefault="00251247" w:rsidP="00DF72F3">
      <w:pPr>
        <w:pStyle w:val="ListNumber"/>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DF72F3">
      <w:pPr>
        <w:pStyle w:val="ListNumber"/>
        <w:jc w:val="both"/>
        <w:rPr>
          <w:sz w:val="24"/>
          <w:szCs w:val="24"/>
        </w:rPr>
      </w:pPr>
      <w:r w:rsidRPr="00075B1D">
        <w:rPr>
          <w:sz w:val="24"/>
          <w:szCs w:val="24"/>
        </w:rPr>
        <w:t>Start a new Application.</w:t>
      </w:r>
    </w:p>
    <w:p w:rsidR="002524C7" w:rsidRPr="00075B1D" w:rsidRDefault="00251247" w:rsidP="00DF72F3">
      <w:pPr>
        <w:pStyle w:val="ListNumber"/>
        <w:jc w:val="both"/>
        <w:rPr>
          <w:sz w:val="24"/>
          <w:szCs w:val="24"/>
        </w:rPr>
      </w:pPr>
      <w:r w:rsidRPr="00075B1D">
        <w:rPr>
          <w:sz w:val="24"/>
          <w:szCs w:val="24"/>
        </w:rPr>
        <w:t>Marriage Registration — citizen selects the marriage registration service.</w:t>
      </w:r>
    </w:p>
    <w:p w:rsidR="002524C7" w:rsidRPr="00075B1D" w:rsidRDefault="00251247" w:rsidP="00DF72F3">
      <w:pPr>
        <w:pStyle w:val="ListNumber"/>
        <w:jc w:val="both"/>
        <w:rPr>
          <w:sz w:val="24"/>
          <w:szCs w:val="24"/>
        </w:rPr>
      </w:pPr>
      <w:r w:rsidRPr="00075B1D">
        <w:rPr>
          <w:sz w:val="24"/>
          <w:szCs w:val="24"/>
        </w:rPr>
        <w:t>Select channel: Hindu Marriage Online / Hindu Marriage Offline. Channel is chosen before prerequisites.</w:t>
      </w:r>
    </w:p>
    <w:p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DF72F3">
      <w:pPr>
        <w:pStyle w:val="ListNumber"/>
        <w:jc w:val="both"/>
        <w:rPr>
          <w:sz w:val="24"/>
          <w:szCs w:val="24"/>
        </w:rPr>
      </w:pPr>
      <w:r w:rsidRPr="00075B1D">
        <w:rPr>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
    <w:p w:rsidR="002524C7" w:rsidRPr="00075B1D" w:rsidRDefault="00251247">
      <w:pPr>
        <w:pStyle w:val="Heading5"/>
        <w:rPr>
          <w:sz w:val="24"/>
          <w:szCs w:val="24"/>
        </w:rPr>
      </w:pPr>
      <w:r w:rsidRPr="00075B1D">
        <w:rPr>
          <w:sz w:val="24"/>
          <w:szCs w:val="24"/>
        </w:rPr>
        <w:t>7.1.2.2 Online</w:t>
      </w:r>
    </w:p>
    <w:p w:rsidR="007F1085" w:rsidRDefault="007F1085" w:rsidP="007F1085">
      <w:pPr>
        <w:pStyle w:val="NormalWeb"/>
      </w:pPr>
      <w:r>
        <w:rPr>
          <w:noProof/>
        </w:rPr>
        <w:drawing>
          <wp:inline distT="0" distB="0" distL="0" distR="0" wp14:anchorId="112CC67D" wp14:editId="61FE48B1">
            <wp:extent cx="6767758" cy="2102626"/>
            <wp:effectExtent l="0" t="0" r="0" b="0"/>
            <wp:docPr id="11" name="Picture 11" descr="E:\MVP\Kaveri 3.0\Source Code\Kaveri 3 Plan\Finalized BRD\Marriage\RFP\Process Diagrams\Hindu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VP\Kaveri 3.0\Source Code\Kaveri 3 Plan\Finalized BRD\Marriage\RFP\Process Diagrams\Hindu_Marriage_Online.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32580" cy="2153833"/>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Online process</w:t>
      </w:r>
    </w:p>
    <w:p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tc>
          <w:tcPr>
            <w:tcW w:w="2556" w:type="dxa"/>
          </w:tcPr>
          <w:p w:rsidR="000A2F07" w:rsidRPr="00075B1D" w:rsidRDefault="00E91FC6">
            <w:pPr>
              <w:rPr>
                <w:sz w:val="24"/>
                <w:szCs w:val="24"/>
              </w:rPr>
            </w:pPr>
            <w:r w:rsidRPr="00075B1D">
              <w:rPr>
                <w:b/>
                <w:sz w:val="24"/>
                <w:szCs w:val="24"/>
              </w:rPr>
              <w:t>#</w:t>
            </w:r>
          </w:p>
        </w:tc>
        <w:tc>
          <w:tcPr>
            <w:tcW w:w="2556" w:type="dxa"/>
          </w:tcPr>
          <w:p w:rsidR="000A2F07" w:rsidRPr="00075B1D" w:rsidRDefault="00E91FC6">
            <w:pPr>
              <w:rPr>
                <w:sz w:val="24"/>
                <w:szCs w:val="24"/>
              </w:rPr>
            </w:pPr>
            <w:r w:rsidRPr="00075B1D">
              <w:rPr>
                <w:b/>
                <w:sz w:val="24"/>
                <w:szCs w:val="24"/>
              </w:rPr>
              <w:t>Step</w:t>
            </w:r>
          </w:p>
        </w:tc>
        <w:tc>
          <w:tcPr>
            <w:tcW w:w="2556" w:type="dxa"/>
          </w:tcPr>
          <w:p w:rsidR="000A2F07" w:rsidRPr="00075B1D" w:rsidRDefault="00E91FC6">
            <w:pPr>
              <w:rPr>
                <w:sz w:val="24"/>
                <w:szCs w:val="24"/>
              </w:rPr>
            </w:pPr>
            <w:r w:rsidRPr="00075B1D">
              <w:rPr>
                <w:b/>
                <w:sz w:val="24"/>
                <w:szCs w:val="24"/>
              </w:rPr>
              <w:t>Lane</w:t>
            </w:r>
          </w:p>
        </w:tc>
        <w:tc>
          <w:tcPr>
            <w:tcW w:w="2556" w:type="dxa"/>
          </w:tcPr>
          <w:p w:rsidR="000A2F07" w:rsidRPr="00075B1D" w:rsidRDefault="00E91FC6">
            <w:pPr>
              <w:rPr>
                <w:sz w:val="24"/>
                <w:szCs w:val="24"/>
              </w:rPr>
            </w:pPr>
            <w:r w:rsidRPr="00075B1D">
              <w:rPr>
                <w:b/>
                <w:sz w:val="24"/>
                <w:szCs w:val="24"/>
              </w:rPr>
              <w:t>Notes</w:t>
            </w:r>
          </w:p>
        </w:tc>
      </w:tr>
      <w:tr w:rsidR="000A2F07" w:rsidRPr="00075B1D">
        <w:tc>
          <w:tcPr>
            <w:tcW w:w="2556" w:type="dxa"/>
          </w:tcPr>
          <w:p w:rsidR="000A2F07" w:rsidRPr="00075B1D" w:rsidRDefault="00E91FC6">
            <w:pPr>
              <w:rPr>
                <w:sz w:val="24"/>
                <w:szCs w:val="24"/>
              </w:rPr>
            </w:pPr>
            <w:r w:rsidRPr="00075B1D">
              <w:rPr>
                <w:sz w:val="24"/>
                <w:szCs w:val="24"/>
              </w:rPr>
              <w:t>7</w:t>
            </w:r>
          </w:p>
        </w:tc>
        <w:tc>
          <w:tcPr>
            <w:tcW w:w="2556" w:type="dxa"/>
          </w:tcPr>
          <w:p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 xml:space="preserve">/Face Authentication on Bride </w:t>
            </w:r>
            <w:r w:rsidRPr="00075B1D">
              <w:rPr>
                <w:sz w:val="24"/>
                <w:szCs w:val="24"/>
              </w:rPr>
              <w:lastRenderedPageBreak/>
              <w:t>details / Bridegroom / 3 witness details</w:t>
            </w:r>
          </w:p>
        </w:tc>
        <w:tc>
          <w:tcPr>
            <w:tcW w:w="2556" w:type="dxa"/>
          </w:tcPr>
          <w:p w:rsidR="000A2F07" w:rsidRPr="00075B1D" w:rsidRDefault="00E91FC6">
            <w:pPr>
              <w:rPr>
                <w:sz w:val="24"/>
                <w:szCs w:val="24"/>
              </w:rPr>
            </w:pPr>
            <w:r w:rsidRPr="00075B1D">
              <w:rPr>
                <w:sz w:val="24"/>
                <w:szCs w:val="24"/>
              </w:rPr>
              <w:lastRenderedPageBreak/>
              <w:t>System / Citizen</w:t>
            </w:r>
          </w:p>
        </w:tc>
        <w:tc>
          <w:tcPr>
            <w:tcW w:w="2556" w:type="dxa"/>
          </w:tcPr>
          <w:p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w:t>
            </w:r>
            <w:r w:rsidR="005F6564">
              <w:rPr>
                <w:sz w:val="24"/>
                <w:szCs w:val="24"/>
              </w:rPr>
              <w:lastRenderedPageBreak/>
              <w:t>KYC / Face Authentication</w:t>
            </w:r>
            <w:r w:rsidRPr="00075B1D">
              <w:rPr>
                <w:sz w:val="24"/>
                <w:szCs w:val="24"/>
              </w:rPr>
              <w:t>)</w:t>
            </w:r>
          </w:p>
        </w:tc>
      </w:tr>
      <w:tr w:rsidR="000A2F07" w:rsidRPr="00075B1D">
        <w:tc>
          <w:tcPr>
            <w:tcW w:w="2556" w:type="dxa"/>
          </w:tcPr>
          <w:p w:rsidR="000A2F07" w:rsidRPr="00075B1D" w:rsidRDefault="00E91FC6">
            <w:pPr>
              <w:rPr>
                <w:sz w:val="24"/>
                <w:szCs w:val="24"/>
              </w:rPr>
            </w:pPr>
            <w:r w:rsidRPr="00075B1D">
              <w:rPr>
                <w:sz w:val="24"/>
                <w:szCs w:val="24"/>
              </w:rPr>
              <w:lastRenderedPageBreak/>
              <w:t>8</w:t>
            </w:r>
          </w:p>
        </w:tc>
        <w:tc>
          <w:tcPr>
            <w:tcW w:w="2556" w:type="dxa"/>
          </w:tcPr>
          <w:p w:rsidR="000A2F07" w:rsidRPr="00075B1D" w:rsidRDefault="00E91FC6">
            <w:pPr>
              <w:rPr>
                <w:sz w:val="24"/>
                <w:szCs w:val="24"/>
              </w:rPr>
            </w:pPr>
            <w:r w:rsidRPr="00075B1D">
              <w:rPr>
                <w:sz w:val="24"/>
                <w:szCs w:val="24"/>
              </w:rPr>
              <w:t>Select Sub-Registrar office and review summary of updated information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Jurisdiction routing</w:t>
            </w:r>
          </w:p>
        </w:tc>
      </w:tr>
      <w:tr w:rsidR="000A2F07" w:rsidRPr="00075B1D">
        <w:tc>
          <w:tcPr>
            <w:tcW w:w="2556" w:type="dxa"/>
          </w:tcPr>
          <w:p w:rsidR="000A2F07" w:rsidRPr="00075B1D" w:rsidRDefault="00E91FC6">
            <w:pPr>
              <w:rPr>
                <w:sz w:val="24"/>
                <w:szCs w:val="24"/>
              </w:rPr>
            </w:pPr>
            <w:r w:rsidRPr="00075B1D">
              <w:rPr>
                <w:sz w:val="24"/>
                <w:szCs w:val="24"/>
              </w:rPr>
              <w:t>9</w:t>
            </w:r>
          </w:p>
        </w:tc>
        <w:tc>
          <w:tcPr>
            <w:tcW w:w="2556" w:type="dxa"/>
          </w:tcPr>
          <w:p w:rsidR="000A2F07" w:rsidRPr="00075B1D" w:rsidRDefault="00E91FC6">
            <w:pPr>
              <w:rPr>
                <w:sz w:val="24"/>
                <w:szCs w:val="24"/>
              </w:rPr>
            </w:pPr>
            <w:r w:rsidRPr="00075B1D">
              <w:rPr>
                <w:sz w:val="24"/>
                <w:szCs w:val="24"/>
              </w:rPr>
              <w:t>Submit Form I (Memorandum) and Form IA (Application)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Form I &amp; Form IA generated for the selected office</w:t>
            </w:r>
          </w:p>
        </w:tc>
      </w:tr>
      <w:tr w:rsidR="000A2F07" w:rsidRPr="00075B1D">
        <w:tc>
          <w:tcPr>
            <w:tcW w:w="2556" w:type="dxa"/>
          </w:tcPr>
          <w:p w:rsidR="000A2F07" w:rsidRPr="00075B1D" w:rsidRDefault="00E91FC6">
            <w:pPr>
              <w:rPr>
                <w:sz w:val="24"/>
                <w:szCs w:val="24"/>
              </w:rPr>
            </w:pPr>
            <w:r w:rsidRPr="00075B1D">
              <w:rPr>
                <w:sz w:val="24"/>
                <w:szCs w:val="24"/>
              </w:rPr>
              <w:t>10</w:t>
            </w:r>
          </w:p>
        </w:tc>
        <w:tc>
          <w:tcPr>
            <w:tcW w:w="2556" w:type="dxa"/>
          </w:tcPr>
          <w:p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tc>
          <w:tcPr>
            <w:tcW w:w="2556" w:type="dxa"/>
          </w:tcPr>
          <w:p w:rsidR="000A2F07" w:rsidRPr="00075B1D" w:rsidRDefault="00E91FC6">
            <w:pPr>
              <w:rPr>
                <w:sz w:val="24"/>
                <w:szCs w:val="24"/>
              </w:rPr>
            </w:pPr>
            <w:r w:rsidRPr="00075B1D">
              <w:rPr>
                <w:sz w:val="24"/>
                <w:szCs w:val="24"/>
              </w:rPr>
              <w:t>11</w:t>
            </w:r>
          </w:p>
        </w:tc>
        <w:tc>
          <w:tcPr>
            <w:tcW w:w="2556" w:type="dxa"/>
          </w:tcPr>
          <w:p w:rsidR="000A2F07" w:rsidRPr="00075B1D" w:rsidRDefault="00E91FC6">
            <w:pPr>
              <w:rPr>
                <w:sz w:val="24"/>
                <w:szCs w:val="24"/>
              </w:rPr>
            </w:pPr>
            <w:r w:rsidRPr="00075B1D">
              <w:rPr>
                <w:sz w:val="24"/>
                <w:szCs w:val="24"/>
              </w:rPr>
              <w:t>SR Verification (decision)</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Approve or Reject</w:t>
            </w:r>
          </w:p>
        </w:tc>
      </w:tr>
      <w:tr w:rsidR="000A2F07" w:rsidRPr="00075B1D">
        <w:tc>
          <w:tcPr>
            <w:tcW w:w="2556" w:type="dxa"/>
          </w:tcPr>
          <w:p w:rsidR="000A2F07" w:rsidRPr="00075B1D" w:rsidRDefault="00E91FC6">
            <w:pPr>
              <w:rPr>
                <w:sz w:val="24"/>
                <w:szCs w:val="24"/>
              </w:rPr>
            </w:pPr>
            <w:r w:rsidRPr="00075B1D">
              <w:rPr>
                <w:sz w:val="24"/>
                <w:szCs w:val="24"/>
              </w:rPr>
              <w:t>11a</w:t>
            </w:r>
          </w:p>
        </w:tc>
        <w:tc>
          <w:tcPr>
            <w:tcW w:w="2556" w:type="dxa"/>
          </w:tcPr>
          <w:p w:rsidR="000A2F07" w:rsidRPr="00075B1D" w:rsidRDefault="00E91FC6">
            <w:pPr>
              <w:rPr>
                <w:sz w:val="24"/>
                <w:szCs w:val="24"/>
              </w:rPr>
            </w:pPr>
            <w:r w:rsidRPr="00075B1D">
              <w:rPr>
                <w:sz w:val="24"/>
                <w:szCs w:val="24"/>
              </w:rPr>
              <w:t>Reject → return to Enter Marriage / Bride / Bridegroom / Witness details</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Citizen corrects and resubmits; refusal reason recorded</w:t>
            </w:r>
          </w:p>
        </w:tc>
      </w:tr>
      <w:tr w:rsidR="000A2F07" w:rsidRPr="00075B1D">
        <w:tc>
          <w:tcPr>
            <w:tcW w:w="2556" w:type="dxa"/>
          </w:tcPr>
          <w:p w:rsidR="000A2F07" w:rsidRPr="00075B1D" w:rsidRDefault="00E91FC6">
            <w:pPr>
              <w:rPr>
                <w:sz w:val="24"/>
                <w:szCs w:val="24"/>
              </w:rPr>
            </w:pPr>
            <w:r w:rsidRPr="00075B1D">
              <w:rPr>
                <w:sz w:val="24"/>
                <w:szCs w:val="24"/>
              </w:rPr>
              <w:t>12</w:t>
            </w:r>
          </w:p>
        </w:tc>
        <w:tc>
          <w:tcPr>
            <w:tcW w:w="2556" w:type="dxa"/>
          </w:tcPr>
          <w:p w:rsidR="000A2F07" w:rsidRPr="00075B1D" w:rsidRDefault="00E91FC6">
            <w:pPr>
              <w:rPr>
                <w:sz w:val="24"/>
                <w:szCs w:val="24"/>
              </w:rPr>
            </w:pPr>
            <w:r w:rsidRPr="00075B1D">
              <w:rPr>
                <w:sz w:val="24"/>
                <w:szCs w:val="24"/>
              </w:rPr>
              <w:t>Proceed for Online Payment</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Payment occurs only after SR approval</w:t>
            </w:r>
          </w:p>
        </w:tc>
      </w:tr>
      <w:tr w:rsidR="000A2F07" w:rsidRPr="00075B1D">
        <w:tc>
          <w:tcPr>
            <w:tcW w:w="2556" w:type="dxa"/>
          </w:tcPr>
          <w:p w:rsidR="000A2F07" w:rsidRPr="00075B1D" w:rsidRDefault="00E91FC6">
            <w:pPr>
              <w:rPr>
                <w:sz w:val="24"/>
                <w:szCs w:val="24"/>
              </w:rPr>
            </w:pPr>
            <w:r w:rsidRPr="00075B1D">
              <w:rPr>
                <w:sz w:val="24"/>
                <w:szCs w:val="24"/>
              </w:rPr>
              <w:t>13</w:t>
            </w:r>
          </w:p>
        </w:tc>
        <w:tc>
          <w:tcPr>
            <w:tcW w:w="2556" w:type="dxa"/>
          </w:tcPr>
          <w:p w:rsidR="000A2F07" w:rsidRPr="00075B1D" w:rsidRDefault="00E91FC6">
            <w:pPr>
              <w:rPr>
                <w:sz w:val="24"/>
                <w:szCs w:val="24"/>
              </w:rPr>
            </w:pPr>
            <w:r w:rsidRPr="00075B1D">
              <w:rPr>
                <w:sz w:val="24"/>
                <w:szCs w:val="24"/>
              </w:rPr>
              <w:t>SR Digitally signs</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DSC applied</w:t>
            </w:r>
          </w:p>
        </w:tc>
      </w:tr>
      <w:tr w:rsidR="000A2F07" w:rsidRPr="00075B1D">
        <w:tc>
          <w:tcPr>
            <w:tcW w:w="2556" w:type="dxa"/>
          </w:tcPr>
          <w:p w:rsidR="000A2F07" w:rsidRPr="00075B1D" w:rsidRDefault="00E91FC6">
            <w:pPr>
              <w:rPr>
                <w:sz w:val="24"/>
                <w:szCs w:val="24"/>
              </w:rPr>
            </w:pPr>
            <w:r w:rsidRPr="00075B1D">
              <w:rPr>
                <w:sz w:val="24"/>
                <w:szCs w:val="24"/>
              </w:rPr>
              <w:t>14</w:t>
            </w:r>
          </w:p>
        </w:tc>
        <w:tc>
          <w:tcPr>
            <w:tcW w:w="2556" w:type="dxa"/>
          </w:tcPr>
          <w:p w:rsidR="000A2F07" w:rsidRPr="00075B1D" w:rsidRDefault="00E91FC6">
            <w:pPr>
              <w:rPr>
                <w:sz w:val="24"/>
                <w:szCs w:val="24"/>
              </w:rPr>
            </w:pPr>
            <w:r w:rsidRPr="00075B1D">
              <w:rPr>
                <w:sz w:val="24"/>
                <w:szCs w:val="24"/>
              </w:rPr>
              <w:t>Form II endorsement applied; marriage certificate (Form II-A) generated</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Form II endorsement (Rule 4(4)) then Form II-A available for download</w:t>
            </w:r>
          </w:p>
        </w:tc>
      </w:tr>
    </w:tbl>
    <w:p w:rsidR="002524C7" w:rsidRPr="00075B1D" w:rsidRDefault="002524C7">
      <w:pPr>
        <w:jc w:val="center"/>
        <w:rPr>
          <w:sz w:val="24"/>
          <w:szCs w:val="24"/>
        </w:rPr>
      </w:pPr>
    </w:p>
    <w:p w:rsidR="002524C7" w:rsidRPr="00075B1D" w:rsidRDefault="00251247" w:rsidP="005046C5">
      <w:pPr>
        <w:jc w:val="both"/>
        <w:rPr>
          <w:sz w:val="24"/>
          <w:szCs w:val="24"/>
        </w:rPr>
      </w:pPr>
      <w:r w:rsidRPr="00075B1D">
        <w:rPr>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rsidR="002524C7" w:rsidRPr="00075B1D" w:rsidRDefault="00251247" w:rsidP="005046C5">
      <w:pPr>
        <w:pStyle w:val="Heading5"/>
        <w:rPr>
          <w:sz w:val="24"/>
          <w:szCs w:val="24"/>
        </w:rPr>
      </w:pPr>
      <w:r w:rsidRPr="00075B1D">
        <w:rPr>
          <w:sz w:val="24"/>
          <w:szCs w:val="24"/>
        </w:rPr>
        <w:lastRenderedPageBreak/>
        <w:t>7.1.2.3 Offline (In Person)</w:t>
      </w:r>
    </w:p>
    <w:p w:rsidR="007F1085" w:rsidRDefault="007F1085" w:rsidP="007F1085">
      <w:pPr>
        <w:pStyle w:val="NormalWeb"/>
      </w:pPr>
      <w:r>
        <w:rPr>
          <w:noProof/>
        </w:rPr>
        <w:drawing>
          <wp:inline distT="0" distB="0" distL="0" distR="0" wp14:anchorId="7A820BC0" wp14:editId="75C913C5">
            <wp:extent cx="6738636" cy="1898119"/>
            <wp:effectExtent l="0" t="0" r="5080" b="6985"/>
            <wp:docPr id="12" name="Picture 12" descr="E:\MVP\Kaveri 3.0\Source Code\Kaveri 3 Plan\Finalized BRD\Marriage\RFP\Process Diagrams\Hindu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VP\Kaveri 3.0\Source Code\Kaveri 3 Plan\Finalized BRD\Marriage\RFP\Process Diagrams\Hindu_Marriage_Offline.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3288" cy="1930414"/>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Offline process</w:t>
      </w:r>
    </w:p>
    <w:p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rsidTr="0043320B">
        <w:tc>
          <w:tcPr>
            <w:tcW w:w="562" w:type="dxa"/>
          </w:tcPr>
          <w:p w:rsidR="000A2F07" w:rsidRPr="00075B1D" w:rsidRDefault="00E91FC6">
            <w:pPr>
              <w:rPr>
                <w:sz w:val="24"/>
                <w:szCs w:val="24"/>
              </w:rPr>
            </w:pPr>
            <w:r w:rsidRPr="00075B1D">
              <w:rPr>
                <w:b/>
                <w:sz w:val="24"/>
                <w:szCs w:val="24"/>
              </w:rPr>
              <w:t>#</w:t>
            </w:r>
          </w:p>
        </w:tc>
        <w:tc>
          <w:tcPr>
            <w:tcW w:w="4544"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5" w:type="dxa"/>
          </w:tcPr>
          <w:p w:rsidR="000A2F07" w:rsidRPr="00075B1D" w:rsidRDefault="00E91FC6">
            <w:pPr>
              <w:rPr>
                <w:sz w:val="24"/>
                <w:szCs w:val="24"/>
              </w:rPr>
            </w:pPr>
            <w:r w:rsidRPr="00075B1D">
              <w:rPr>
                <w:b/>
                <w:sz w:val="24"/>
                <w:szCs w:val="24"/>
              </w:rPr>
              <w:t>Notes</w:t>
            </w:r>
          </w:p>
        </w:tc>
      </w:tr>
      <w:tr w:rsidR="000A2F07" w:rsidRPr="00075B1D" w:rsidTr="0043320B">
        <w:tc>
          <w:tcPr>
            <w:tcW w:w="562" w:type="dxa"/>
          </w:tcPr>
          <w:p w:rsidR="000A2F07" w:rsidRPr="00075B1D" w:rsidRDefault="00E91FC6">
            <w:pPr>
              <w:rPr>
                <w:sz w:val="24"/>
                <w:szCs w:val="24"/>
              </w:rPr>
            </w:pPr>
            <w:r w:rsidRPr="00075B1D">
              <w:rPr>
                <w:b/>
                <w:sz w:val="24"/>
                <w:szCs w:val="24"/>
              </w:rPr>
              <w:t>7</w:t>
            </w:r>
          </w:p>
        </w:tc>
        <w:tc>
          <w:tcPr>
            <w:tcW w:w="4544" w:type="dxa"/>
          </w:tcPr>
          <w:p w:rsidR="000A2F07" w:rsidRPr="00075B1D" w:rsidRDefault="00E91FC6">
            <w:pPr>
              <w:rPr>
                <w:sz w:val="24"/>
                <w:szCs w:val="24"/>
              </w:rPr>
            </w:pPr>
            <w:r w:rsidRPr="00075B1D">
              <w:rPr>
                <w:b/>
                <w:sz w:val="24"/>
                <w:szCs w:val="24"/>
              </w:rPr>
              <w:t>Whether Aadhaar information available? If Yes → e-KYC / Face Authentication on Bride &amp; Bridegroom details; else Enter Bride &amp; Bridegroom details (manual)</w:t>
            </w:r>
          </w:p>
        </w:tc>
        <w:tc>
          <w:tcPr>
            <w:tcW w:w="2553" w:type="dxa"/>
          </w:tcPr>
          <w:p w:rsidR="000A2F07" w:rsidRPr="00075B1D" w:rsidRDefault="00E91FC6">
            <w:pPr>
              <w:rPr>
                <w:sz w:val="24"/>
                <w:szCs w:val="24"/>
              </w:rPr>
            </w:pPr>
            <w:r w:rsidRPr="00075B1D">
              <w:rPr>
                <w:b/>
                <w:sz w:val="24"/>
                <w:szCs w:val="24"/>
              </w:rPr>
              <w:t>System / Citizen</w:t>
            </w:r>
          </w:p>
        </w:tc>
        <w:tc>
          <w:tcPr>
            <w:tcW w:w="2555" w:type="dxa"/>
          </w:tcPr>
          <w:p w:rsidR="000A2F07" w:rsidRPr="00075B1D" w:rsidRDefault="00E91FC6">
            <w:pPr>
              <w:rPr>
                <w:sz w:val="24"/>
                <w:szCs w:val="24"/>
              </w:rPr>
            </w:pPr>
            <w:r w:rsidRPr="00075B1D">
              <w:rPr>
                <w:b/>
                <w:sz w:val="24"/>
                <w:szCs w:val="24"/>
              </w:rPr>
              <w:t>Per Offline diagram (Aadhaar YES/NO branch); witness details captured with party particulars</w:t>
            </w:r>
          </w:p>
        </w:tc>
      </w:tr>
      <w:tr w:rsidR="000A2F07" w:rsidRPr="00075B1D" w:rsidTr="0043320B">
        <w:tc>
          <w:tcPr>
            <w:tcW w:w="562" w:type="dxa"/>
          </w:tcPr>
          <w:p w:rsidR="000A2F07" w:rsidRPr="00075B1D" w:rsidRDefault="00E91FC6">
            <w:pPr>
              <w:rPr>
                <w:sz w:val="24"/>
                <w:szCs w:val="24"/>
              </w:rPr>
            </w:pPr>
            <w:r w:rsidRPr="00075B1D">
              <w:rPr>
                <w:sz w:val="24"/>
                <w:szCs w:val="24"/>
              </w:rPr>
              <w:t>8</w:t>
            </w:r>
          </w:p>
        </w:tc>
        <w:tc>
          <w:tcPr>
            <w:tcW w:w="4544" w:type="dxa"/>
          </w:tcPr>
          <w:p w:rsidR="000A2F07" w:rsidRPr="00075B1D" w:rsidRDefault="00E91FC6">
            <w:pPr>
              <w:rPr>
                <w:sz w:val="24"/>
                <w:szCs w:val="24"/>
              </w:rPr>
            </w:pPr>
            <w:r w:rsidRPr="00075B1D">
              <w:rPr>
                <w:sz w:val="24"/>
                <w:szCs w:val="24"/>
              </w:rPr>
              <w:t>SR Verification — Stage 1 (decision) on captured application data</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8a</w:t>
            </w:r>
          </w:p>
        </w:tc>
        <w:tc>
          <w:tcPr>
            <w:tcW w:w="4544" w:type="dxa"/>
          </w:tcPr>
          <w:p w:rsidR="000A2F07" w:rsidRPr="00075B1D" w:rsidRDefault="00E91FC6">
            <w:pPr>
              <w:rPr>
                <w:sz w:val="24"/>
                <w:szCs w:val="24"/>
              </w:rPr>
            </w:pPr>
            <w:r w:rsidRPr="00075B1D">
              <w:rPr>
                <w:sz w:val="24"/>
                <w:szCs w:val="24"/>
              </w:rPr>
              <w:t>Reject → return to Enter Marriage / Bride / Bridegroom / Witness details</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Citizen corrects and resubmits</w:t>
            </w:r>
          </w:p>
        </w:tc>
      </w:tr>
      <w:tr w:rsidR="000A2F07" w:rsidRPr="00075B1D" w:rsidTr="0043320B">
        <w:tc>
          <w:tcPr>
            <w:tcW w:w="562" w:type="dxa"/>
          </w:tcPr>
          <w:p w:rsidR="000A2F07" w:rsidRPr="00075B1D" w:rsidRDefault="00E91FC6">
            <w:pPr>
              <w:rPr>
                <w:sz w:val="24"/>
                <w:szCs w:val="24"/>
              </w:rPr>
            </w:pPr>
            <w:r w:rsidRPr="00075B1D">
              <w:rPr>
                <w:sz w:val="24"/>
                <w:szCs w:val="24"/>
              </w:rPr>
              <w:t>9</w:t>
            </w:r>
          </w:p>
        </w:tc>
        <w:tc>
          <w:tcPr>
            <w:tcW w:w="4544" w:type="dxa"/>
          </w:tcPr>
          <w:p w:rsidR="000A2F07" w:rsidRPr="00075B1D" w:rsidRDefault="00E91FC6">
            <w:pPr>
              <w:rPr>
                <w:sz w:val="24"/>
                <w:szCs w:val="24"/>
              </w:rPr>
            </w:pPr>
            <w:r w:rsidRPr="00075B1D">
              <w:rPr>
                <w:sz w:val="24"/>
                <w:szCs w:val="24"/>
              </w:rPr>
              <w:t>Makes Payment and schedule appointment</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Payment and slot booking in one step, after Stage 1 approval</w:t>
            </w:r>
          </w:p>
        </w:tc>
      </w:tr>
      <w:tr w:rsidR="000A2F07" w:rsidRPr="00075B1D" w:rsidTr="0043320B">
        <w:tc>
          <w:tcPr>
            <w:tcW w:w="562" w:type="dxa"/>
          </w:tcPr>
          <w:p w:rsidR="000A2F07" w:rsidRPr="00075B1D" w:rsidRDefault="00E91FC6">
            <w:pPr>
              <w:rPr>
                <w:sz w:val="24"/>
                <w:szCs w:val="24"/>
              </w:rPr>
            </w:pPr>
            <w:r w:rsidRPr="00075B1D">
              <w:rPr>
                <w:sz w:val="24"/>
                <w:szCs w:val="24"/>
              </w:rPr>
              <w:t>10</w:t>
            </w:r>
          </w:p>
        </w:tc>
        <w:tc>
          <w:tcPr>
            <w:tcW w:w="4544" w:type="dxa"/>
          </w:tcPr>
          <w:p w:rsidR="000A2F07" w:rsidRPr="00075B1D" w:rsidRDefault="00E91FC6">
            <w:pPr>
              <w:rPr>
                <w:sz w:val="24"/>
                <w:szCs w:val="24"/>
              </w:rPr>
            </w:pPr>
            <w:r w:rsidRPr="00075B1D">
              <w:rPr>
                <w:sz w:val="24"/>
                <w:szCs w:val="24"/>
              </w:rPr>
              <w:t>Printout taken on Form I, Form IA, Form II (blank endorsement) and Form II-A</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Citizen prints the statutory forms per Karnataka Hindu Marriage forms</w:t>
            </w:r>
          </w:p>
        </w:tc>
      </w:tr>
      <w:tr w:rsidR="000A2F07" w:rsidRPr="00075B1D" w:rsidTr="0043320B">
        <w:tc>
          <w:tcPr>
            <w:tcW w:w="562" w:type="dxa"/>
          </w:tcPr>
          <w:p w:rsidR="000A2F07" w:rsidRPr="00075B1D" w:rsidRDefault="00E91FC6">
            <w:pPr>
              <w:rPr>
                <w:sz w:val="24"/>
                <w:szCs w:val="24"/>
              </w:rPr>
            </w:pPr>
            <w:r w:rsidRPr="00075B1D">
              <w:rPr>
                <w:sz w:val="24"/>
                <w:szCs w:val="24"/>
              </w:rPr>
              <w:t>11</w:t>
            </w:r>
          </w:p>
        </w:tc>
        <w:tc>
          <w:tcPr>
            <w:tcW w:w="4544" w:type="dxa"/>
          </w:tcPr>
          <w:p w:rsidR="000A2F07" w:rsidRPr="00075B1D" w:rsidRDefault="00E91FC6">
            <w:pPr>
              <w:rPr>
                <w:sz w:val="24"/>
                <w:szCs w:val="24"/>
              </w:rPr>
            </w:pPr>
            <w:r w:rsidRPr="00075B1D">
              <w:rPr>
                <w:sz w:val="24"/>
                <w:szCs w:val="24"/>
              </w:rPr>
              <w:t>SR allocates to DEO</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Explicit allocation step per updated Offline diagram before DEO upload</w:t>
            </w:r>
          </w:p>
        </w:tc>
      </w:tr>
      <w:tr w:rsidR="000A2F07" w:rsidRPr="00075B1D" w:rsidTr="0043320B">
        <w:tc>
          <w:tcPr>
            <w:tcW w:w="562" w:type="dxa"/>
          </w:tcPr>
          <w:p w:rsidR="000A2F07" w:rsidRPr="00075B1D" w:rsidRDefault="00E91FC6">
            <w:pPr>
              <w:rPr>
                <w:sz w:val="24"/>
                <w:szCs w:val="24"/>
              </w:rPr>
            </w:pPr>
            <w:r w:rsidRPr="00075B1D">
              <w:rPr>
                <w:sz w:val="24"/>
                <w:szCs w:val="24"/>
              </w:rPr>
              <w:t>12</w:t>
            </w:r>
          </w:p>
        </w:tc>
        <w:tc>
          <w:tcPr>
            <w:tcW w:w="4544" w:type="dxa"/>
          </w:tcPr>
          <w:p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rsidR="000A2F07" w:rsidRPr="00075B1D" w:rsidRDefault="00E91FC6">
            <w:pPr>
              <w:rPr>
                <w:sz w:val="24"/>
                <w:szCs w:val="24"/>
              </w:rPr>
            </w:pPr>
            <w:r w:rsidRPr="00075B1D">
              <w:rPr>
                <w:sz w:val="24"/>
                <w:szCs w:val="24"/>
              </w:rPr>
              <w:t>Citizen (offline activity)</w:t>
            </w:r>
          </w:p>
        </w:tc>
        <w:tc>
          <w:tcPr>
            <w:tcW w:w="2555" w:type="dxa"/>
          </w:tcPr>
          <w:p w:rsidR="000A2F07" w:rsidRPr="00075B1D" w:rsidRDefault="00E91FC6">
            <w:pPr>
              <w:rPr>
                <w:sz w:val="24"/>
                <w:szCs w:val="24"/>
              </w:rPr>
            </w:pPr>
            <w:r w:rsidRPr="00075B1D">
              <w:rPr>
                <w:sz w:val="24"/>
                <w:szCs w:val="24"/>
              </w:rPr>
              <w:t>Not a system step; precondition for DEO upload</w:t>
            </w:r>
          </w:p>
        </w:tc>
      </w:tr>
      <w:tr w:rsidR="000A2F07" w:rsidRPr="00075B1D" w:rsidTr="0043320B">
        <w:tc>
          <w:tcPr>
            <w:tcW w:w="562" w:type="dxa"/>
          </w:tcPr>
          <w:p w:rsidR="000A2F07" w:rsidRPr="00075B1D" w:rsidRDefault="00E91FC6">
            <w:pPr>
              <w:rPr>
                <w:sz w:val="24"/>
                <w:szCs w:val="24"/>
              </w:rPr>
            </w:pPr>
            <w:r w:rsidRPr="00075B1D">
              <w:rPr>
                <w:sz w:val="24"/>
                <w:szCs w:val="24"/>
              </w:rPr>
              <w:lastRenderedPageBreak/>
              <w:t>13</w:t>
            </w:r>
          </w:p>
        </w:tc>
        <w:tc>
          <w:tcPr>
            <w:tcW w:w="4544" w:type="dxa"/>
          </w:tcPr>
          <w:p w:rsidR="000A2F07" w:rsidRPr="00075B1D" w:rsidRDefault="00E91FC6">
            <w:pPr>
              <w:rPr>
                <w:sz w:val="24"/>
                <w:szCs w:val="24"/>
              </w:rPr>
            </w:pPr>
            <w:r w:rsidRPr="00075B1D">
              <w:rPr>
                <w:sz w:val="24"/>
                <w:szCs w:val="24"/>
              </w:rPr>
              <w:t>Check the form on signature and uploads on portal</w:t>
            </w:r>
          </w:p>
        </w:tc>
        <w:tc>
          <w:tcPr>
            <w:tcW w:w="2553" w:type="dxa"/>
          </w:tcPr>
          <w:p w:rsidR="000A2F07" w:rsidRPr="00075B1D" w:rsidRDefault="00E91FC6">
            <w:pPr>
              <w:rPr>
                <w:sz w:val="24"/>
                <w:szCs w:val="24"/>
              </w:rPr>
            </w:pPr>
            <w:r w:rsidRPr="00075B1D">
              <w:rPr>
                <w:sz w:val="24"/>
                <w:szCs w:val="24"/>
              </w:rPr>
              <w:t>Data Entry Operator</w:t>
            </w:r>
          </w:p>
        </w:tc>
        <w:tc>
          <w:tcPr>
            <w:tcW w:w="2555" w:type="dxa"/>
          </w:tcPr>
          <w:p w:rsidR="000A2F07" w:rsidRPr="00075B1D" w:rsidRDefault="00E91FC6">
            <w:pPr>
              <w:rPr>
                <w:sz w:val="24"/>
                <w:szCs w:val="24"/>
              </w:rPr>
            </w:pPr>
            <w:r w:rsidRPr="00075B1D">
              <w:rPr>
                <w:sz w:val="24"/>
                <w:szCs w:val="24"/>
              </w:rPr>
              <w:t>DEO verifies signatures are present/complete, scans and uploads</w:t>
            </w:r>
          </w:p>
        </w:tc>
      </w:tr>
      <w:tr w:rsidR="000A2F07" w:rsidRPr="00075B1D" w:rsidTr="0043320B">
        <w:tc>
          <w:tcPr>
            <w:tcW w:w="562" w:type="dxa"/>
          </w:tcPr>
          <w:p w:rsidR="000A2F07" w:rsidRPr="00075B1D" w:rsidRDefault="00E91FC6">
            <w:pPr>
              <w:rPr>
                <w:sz w:val="24"/>
                <w:szCs w:val="24"/>
              </w:rPr>
            </w:pPr>
            <w:r w:rsidRPr="00075B1D">
              <w:rPr>
                <w:sz w:val="24"/>
                <w:szCs w:val="24"/>
              </w:rPr>
              <w:t>14</w:t>
            </w:r>
          </w:p>
        </w:tc>
        <w:tc>
          <w:tcPr>
            <w:tcW w:w="4544" w:type="dxa"/>
          </w:tcPr>
          <w:p w:rsidR="000A2F07" w:rsidRPr="00075B1D" w:rsidRDefault="00E91FC6">
            <w:pPr>
              <w:rPr>
                <w:sz w:val="24"/>
                <w:szCs w:val="24"/>
              </w:rPr>
            </w:pPr>
            <w:r w:rsidRPr="00075B1D">
              <w:rPr>
                <w:sz w:val="24"/>
                <w:szCs w:val="24"/>
              </w:rPr>
              <w:t>SR Verification — Stage 2 (decision) on the uploaded signed forms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14a</w:t>
            </w:r>
          </w:p>
        </w:tc>
        <w:tc>
          <w:tcPr>
            <w:tcW w:w="4544" w:type="dxa"/>
          </w:tcPr>
          <w:p w:rsidR="000A2F07" w:rsidRPr="00075B1D" w:rsidRDefault="00E91FC6">
            <w:pPr>
              <w:rPr>
                <w:sz w:val="24"/>
                <w:szCs w:val="24"/>
              </w:rPr>
            </w:pPr>
            <w:r w:rsidRPr="00075B1D">
              <w:rPr>
                <w:sz w:val="24"/>
                <w:szCs w:val="24"/>
              </w:rPr>
              <w:t>Reject → return to DEO check / upload step</w:t>
            </w:r>
          </w:p>
        </w:tc>
        <w:tc>
          <w:tcPr>
            <w:tcW w:w="2553" w:type="dxa"/>
          </w:tcPr>
          <w:p w:rsidR="000A2F07" w:rsidRPr="00075B1D" w:rsidRDefault="00E91FC6">
            <w:pPr>
              <w:rPr>
                <w:sz w:val="24"/>
                <w:szCs w:val="24"/>
              </w:rPr>
            </w:pPr>
            <w:r w:rsidRPr="00075B1D">
              <w:rPr>
                <w:sz w:val="24"/>
                <w:szCs w:val="24"/>
              </w:rPr>
              <w:t>Sub Registrar → DEO</w:t>
            </w:r>
          </w:p>
        </w:tc>
        <w:tc>
          <w:tcPr>
            <w:tcW w:w="2555" w:type="dxa"/>
          </w:tcPr>
          <w:p w:rsidR="000A2F07" w:rsidRPr="00075B1D" w:rsidRDefault="00E91FC6">
            <w:pPr>
              <w:rPr>
                <w:sz w:val="24"/>
                <w:szCs w:val="24"/>
              </w:rPr>
            </w:pPr>
            <w:r w:rsidRPr="00075B1D">
              <w:rPr>
                <w:sz w:val="24"/>
                <w:szCs w:val="24"/>
              </w:rPr>
              <w:t>Re-check or re-upload; does not go back to citizen data entry</w:t>
            </w:r>
          </w:p>
        </w:tc>
      </w:tr>
      <w:tr w:rsidR="000A2F07" w:rsidRPr="00075B1D" w:rsidTr="0043320B">
        <w:tc>
          <w:tcPr>
            <w:tcW w:w="562" w:type="dxa"/>
          </w:tcPr>
          <w:p w:rsidR="000A2F07" w:rsidRPr="00075B1D" w:rsidRDefault="00E91FC6">
            <w:pPr>
              <w:rPr>
                <w:sz w:val="24"/>
                <w:szCs w:val="24"/>
              </w:rPr>
            </w:pPr>
            <w:r w:rsidRPr="00075B1D">
              <w:rPr>
                <w:sz w:val="24"/>
                <w:szCs w:val="24"/>
              </w:rPr>
              <w:t>15</w:t>
            </w:r>
          </w:p>
        </w:tc>
        <w:tc>
          <w:tcPr>
            <w:tcW w:w="4544" w:type="dxa"/>
          </w:tcPr>
          <w:p w:rsidR="000A2F07" w:rsidRPr="00075B1D" w:rsidRDefault="00E91FC6">
            <w:pPr>
              <w:rPr>
                <w:sz w:val="24"/>
                <w:szCs w:val="24"/>
              </w:rPr>
            </w:pPr>
            <w:r w:rsidRPr="00075B1D">
              <w:rPr>
                <w:sz w:val="24"/>
                <w:szCs w:val="24"/>
              </w:rPr>
              <w:t>SR Digitally Signs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DSC applied</w:t>
            </w:r>
          </w:p>
        </w:tc>
      </w:tr>
      <w:tr w:rsidR="000A2F07" w:rsidRPr="00075B1D" w:rsidTr="0043320B">
        <w:tc>
          <w:tcPr>
            <w:tcW w:w="562" w:type="dxa"/>
          </w:tcPr>
          <w:p w:rsidR="000A2F07" w:rsidRPr="00075B1D" w:rsidRDefault="00E91FC6">
            <w:pPr>
              <w:rPr>
                <w:sz w:val="24"/>
                <w:szCs w:val="24"/>
              </w:rPr>
            </w:pPr>
            <w:r w:rsidRPr="00075B1D">
              <w:rPr>
                <w:sz w:val="24"/>
                <w:szCs w:val="24"/>
              </w:rPr>
              <w:t>16</w:t>
            </w:r>
          </w:p>
        </w:tc>
        <w:tc>
          <w:tcPr>
            <w:tcW w:w="4544"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Form II-A issued</w:t>
            </w:r>
          </w:p>
        </w:tc>
      </w:tr>
    </w:tbl>
    <w:p w:rsidR="002524C7" w:rsidRPr="00075B1D" w:rsidRDefault="002524C7">
      <w:pPr>
        <w:jc w:val="center"/>
        <w:rPr>
          <w:sz w:val="24"/>
          <w:szCs w:val="24"/>
        </w:rPr>
      </w:pPr>
    </w:p>
    <w:p w:rsidR="004B55D6" w:rsidRDefault="00251247" w:rsidP="004B55D6">
      <w:pPr>
        <w:rPr>
          <w:sz w:val="24"/>
          <w:szCs w:val="24"/>
        </w:rPr>
      </w:pPr>
      <w:r w:rsidRPr="00075B1D">
        <w:rPr>
          <w:sz w:val="24"/>
          <w:szCs w:val="24"/>
        </w:rPr>
        <w:t>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075B1D" w:rsidRDefault="00251247" w:rsidP="00032A13">
      <w:pPr>
        <w:pStyle w:val="Heading5"/>
        <w:rPr>
          <w:sz w:val="24"/>
          <w:szCs w:val="24"/>
        </w:rPr>
      </w:pPr>
      <w:r w:rsidRPr="00075B1D">
        <w:rPr>
          <w:sz w:val="24"/>
          <w:szCs w:val="24"/>
        </w:rPr>
        <w:t>7.1.2.4 Application Status Model</w:t>
      </w:r>
    </w:p>
    <w:p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rsidTr="004B55D6">
        <w:tc>
          <w:tcPr>
            <w:tcW w:w="2044" w:type="dxa"/>
          </w:tcPr>
          <w:p w:rsidR="004B55D6" w:rsidRPr="00075B1D" w:rsidRDefault="004B55D6">
            <w:pPr>
              <w:rPr>
                <w:sz w:val="24"/>
                <w:szCs w:val="24"/>
              </w:rPr>
            </w:pPr>
            <w:r w:rsidRPr="00075B1D">
              <w:rPr>
                <w:b/>
                <w:sz w:val="24"/>
                <w:szCs w:val="24"/>
              </w:rPr>
              <w:t>Status</w:t>
            </w:r>
          </w:p>
        </w:tc>
        <w:tc>
          <w:tcPr>
            <w:tcW w:w="3338" w:type="dxa"/>
          </w:tcPr>
          <w:p w:rsidR="004B55D6" w:rsidRPr="00075B1D" w:rsidRDefault="004B55D6">
            <w:pPr>
              <w:rPr>
                <w:sz w:val="24"/>
                <w:szCs w:val="24"/>
              </w:rPr>
            </w:pPr>
            <w:r w:rsidRPr="00075B1D">
              <w:rPr>
                <w:b/>
                <w:sz w:val="24"/>
                <w:szCs w:val="24"/>
              </w:rPr>
              <w:t>Description</w:t>
            </w:r>
          </w:p>
        </w:tc>
        <w:tc>
          <w:tcPr>
            <w:tcW w:w="1984" w:type="dxa"/>
          </w:tcPr>
          <w:p w:rsidR="004B55D6" w:rsidRPr="00075B1D" w:rsidRDefault="004B55D6">
            <w:pPr>
              <w:rPr>
                <w:sz w:val="24"/>
                <w:szCs w:val="24"/>
              </w:rPr>
            </w:pPr>
            <w:r w:rsidRPr="00075B1D">
              <w:rPr>
                <w:b/>
                <w:sz w:val="24"/>
                <w:szCs w:val="24"/>
              </w:rPr>
              <w:t>Actor</w:t>
            </w:r>
          </w:p>
        </w:tc>
        <w:tc>
          <w:tcPr>
            <w:tcW w:w="2977" w:type="dxa"/>
          </w:tcPr>
          <w:p w:rsidR="004B55D6" w:rsidRPr="00075B1D" w:rsidRDefault="004B55D6">
            <w:pPr>
              <w:rPr>
                <w:sz w:val="24"/>
                <w:szCs w:val="24"/>
              </w:rPr>
            </w:pPr>
            <w:r w:rsidRPr="00075B1D">
              <w:rPr>
                <w:b/>
                <w:sz w:val="24"/>
                <w:szCs w:val="24"/>
              </w:rPr>
              <w:t>Next states</w:t>
            </w:r>
          </w:p>
        </w:tc>
      </w:tr>
      <w:tr w:rsidR="004B55D6" w:rsidRPr="00075B1D" w:rsidTr="004B55D6">
        <w:tc>
          <w:tcPr>
            <w:tcW w:w="2044" w:type="dxa"/>
          </w:tcPr>
          <w:p w:rsidR="004B55D6" w:rsidRPr="00075B1D" w:rsidRDefault="004B55D6">
            <w:pPr>
              <w:rPr>
                <w:sz w:val="24"/>
                <w:szCs w:val="24"/>
              </w:rPr>
            </w:pPr>
            <w:r w:rsidRPr="00075B1D">
              <w:rPr>
                <w:sz w:val="24"/>
                <w:szCs w:val="24"/>
              </w:rPr>
              <w:t>Draft</w:t>
            </w:r>
          </w:p>
        </w:tc>
        <w:tc>
          <w:tcPr>
            <w:tcW w:w="3338" w:type="dxa"/>
          </w:tcPr>
          <w:p w:rsidR="004B55D6" w:rsidRPr="00075B1D" w:rsidRDefault="004B55D6">
            <w:pPr>
              <w:rPr>
                <w:sz w:val="24"/>
                <w:szCs w:val="24"/>
              </w:rPr>
            </w:pPr>
            <w:r w:rsidRPr="00075B1D">
              <w:rPr>
                <w:sz w:val="24"/>
                <w:szCs w:val="24"/>
              </w:rPr>
              <w:t>Saved not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Channel selected</w:t>
            </w:r>
          </w:p>
        </w:tc>
      </w:tr>
      <w:tr w:rsidR="004B55D6" w:rsidRPr="00075B1D" w:rsidTr="004B55D6">
        <w:tc>
          <w:tcPr>
            <w:tcW w:w="2044" w:type="dxa"/>
          </w:tcPr>
          <w:p w:rsidR="004B55D6" w:rsidRPr="00075B1D" w:rsidRDefault="004B55D6">
            <w:pPr>
              <w:rPr>
                <w:sz w:val="24"/>
                <w:szCs w:val="24"/>
              </w:rPr>
            </w:pPr>
            <w:r w:rsidRPr="00075B1D">
              <w:rPr>
                <w:sz w:val="24"/>
                <w:szCs w:val="24"/>
              </w:rPr>
              <w:t>Channel selected</w:t>
            </w:r>
          </w:p>
        </w:tc>
        <w:tc>
          <w:tcPr>
            <w:tcW w:w="3338" w:type="dxa"/>
          </w:tcPr>
          <w:p w:rsidR="004B55D6" w:rsidRPr="00075B1D" w:rsidRDefault="004B55D6">
            <w:pPr>
              <w:rPr>
                <w:sz w:val="24"/>
                <w:szCs w:val="24"/>
              </w:rPr>
            </w:pPr>
            <w:r w:rsidRPr="00075B1D">
              <w:rPr>
                <w:sz w:val="24"/>
                <w:szCs w:val="24"/>
              </w:rPr>
              <w:t>Online or Offline chosen (before prerequisites)</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4" w:type="dxa"/>
          </w:tcPr>
          <w:p w:rsidR="004B55D6" w:rsidRPr="00075B1D" w:rsidRDefault="004B55D6">
            <w:pPr>
              <w:rPr>
                <w:sz w:val="24"/>
                <w:szCs w:val="24"/>
              </w:rPr>
            </w:pPr>
            <w:r w:rsidRPr="00075B1D">
              <w:rPr>
                <w:sz w:val="24"/>
                <w:szCs w:val="24"/>
              </w:rPr>
              <w:t>Prerequisite &amp; declaration completed</w:t>
            </w:r>
          </w:p>
        </w:tc>
        <w:tc>
          <w:tcPr>
            <w:tcW w:w="3338" w:type="dxa"/>
          </w:tcPr>
          <w:p w:rsidR="004B55D6" w:rsidRPr="00075B1D" w:rsidRDefault="004B55D6">
            <w:pPr>
              <w:rPr>
                <w:sz w:val="24"/>
                <w:szCs w:val="24"/>
              </w:rPr>
            </w:pPr>
            <w:r w:rsidRPr="00075B1D">
              <w:rPr>
                <w:sz w:val="24"/>
                <w:szCs w:val="24"/>
              </w:rPr>
              <w:t>Combined prerequisite + declaration acknowledged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Details captured</w:t>
            </w:r>
          </w:p>
        </w:tc>
        <w:tc>
          <w:tcPr>
            <w:tcW w:w="3338" w:type="dxa"/>
          </w:tcPr>
          <w:p w:rsidR="004B55D6" w:rsidRPr="00075B1D" w:rsidRDefault="004B55D6">
            <w:pPr>
              <w:rPr>
                <w:sz w:val="24"/>
                <w:szCs w:val="24"/>
              </w:rPr>
            </w:pPr>
            <w:r w:rsidRPr="00075B1D">
              <w:rPr>
                <w:sz w:val="24"/>
                <w:szCs w:val="24"/>
              </w:rPr>
              <w:t>Marriage / bride / bridegroom / witness details saved (Online: e-KYC / Face Authentication on Bride details; Offline: e-KYC / Face Authentication on Bride &amp; Bridegroom when Aadhaar available, else manual)</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Office selected (Online) / Pending SR verification Stage 1 (Offline)</w:t>
            </w:r>
          </w:p>
        </w:tc>
      </w:tr>
      <w:tr w:rsidR="004B55D6" w:rsidRPr="00075B1D" w:rsidTr="004B55D6">
        <w:tc>
          <w:tcPr>
            <w:tcW w:w="2044" w:type="dxa"/>
          </w:tcPr>
          <w:p w:rsidR="004B55D6" w:rsidRPr="00075B1D" w:rsidRDefault="004B55D6">
            <w:pPr>
              <w:rPr>
                <w:sz w:val="24"/>
                <w:szCs w:val="24"/>
              </w:rPr>
            </w:pPr>
            <w:r w:rsidRPr="00075B1D">
              <w:rPr>
                <w:sz w:val="24"/>
                <w:szCs w:val="24"/>
              </w:rPr>
              <w:t>Office selected &amp; summary reviewed</w:t>
            </w:r>
          </w:p>
        </w:tc>
        <w:tc>
          <w:tcPr>
            <w:tcW w:w="3338" w:type="dxa"/>
          </w:tcPr>
          <w:p w:rsidR="004B55D6" w:rsidRPr="00075B1D" w:rsidRDefault="004B55D6">
            <w:pPr>
              <w:rPr>
                <w:sz w:val="24"/>
                <w:szCs w:val="24"/>
              </w:rPr>
            </w:pPr>
            <w:r w:rsidRPr="00075B1D">
              <w:rPr>
                <w:sz w:val="24"/>
                <w:szCs w:val="24"/>
              </w:rPr>
              <w:t>SRO office chosen, summary confirmed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 I &amp; Form IA submitted</w:t>
            </w:r>
          </w:p>
        </w:tc>
      </w:tr>
      <w:tr w:rsidR="004B55D6" w:rsidRPr="00075B1D" w:rsidTr="004B55D6">
        <w:tc>
          <w:tcPr>
            <w:tcW w:w="2044" w:type="dxa"/>
          </w:tcPr>
          <w:p w:rsidR="004B55D6" w:rsidRPr="00075B1D" w:rsidRDefault="004B55D6">
            <w:pPr>
              <w:rPr>
                <w:sz w:val="24"/>
                <w:szCs w:val="24"/>
              </w:rPr>
            </w:pPr>
            <w:r w:rsidRPr="00075B1D">
              <w:rPr>
                <w:sz w:val="24"/>
                <w:szCs w:val="24"/>
              </w:rPr>
              <w:t>Form I &amp; Form IA submitted</w:t>
            </w:r>
          </w:p>
        </w:tc>
        <w:tc>
          <w:tcPr>
            <w:tcW w:w="3338" w:type="dxa"/>
          </w:tcPr>
          <w:p w:rsidR="004B55D6" w:rsidRPr="00075B1D" w:rsidRDefault="004B55D6">
            <w:pPr>
              <w:rPr>
                <w:sz w:val="24"/>
                <w:szCs w:val="24"/>
              </w:rPr>
            </w:pPr>
            <w:r w:rsidRPr="00075B1D">
              <w:rPr>
                <w:sz w:val="24"/>
                <w:szCs w:val="24"/>
              </w:rPr>
              <w:t>Form I (Memorandum) and Form IA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rsidTr="004B55D6">
        <w:tc>
          <w:tcPr>
            <w:tcW w:w="2044" w:type="dxa"/>
          </w:tcPr>
          <w:p w:rsidR="004B55D6" w:rsidRPr="00075B1D" w:rsidRDefault="004B55D6">
            <w:pPr>
              <w:rPr>
                <w:sz w:val="24"/>
                <w:szCs w:val="24"/>
              </w:rPr>
            </w:pPr>
            <w:proofErr w:type="spellStart"/>
            <w:r w:rsidRPr="00075B1D">
              <w:rPr>
                <w:sz w:val="24"/>
                <w:szCs w:val="24"/>
              </w:rPr>
              <w:lastRenderedPageBreak/>
              <w:t>eSign</w:t>
            </w:r>
            <w:proofErr w:type="spellEnd"/>
            <w:r w:rsidRPr="00075B1D">
              <w:rPr>
                <w:sz w:val="24"/>
                <w:szCs w:val="24"/>
              </w:rPr>
              <w:t xml:space="preserve"> pending</w:t>
            </w:r>
          </w:p>
        </w:tc>
        <w:tc>
          <w:tcPr>
            <w:tcW w:w="3338" w:type="dxa"/>
          </w:tcPr>
          <w:p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Pending SR verification</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w:t>
            </w:r>
          </w:p>
        </w:tc>
        <w:tc>
          <w:tcPr>
            <w:tcW w:w="3338" w:type="dxa"/>
          </w:tcPr>
          <w:p w:rsidR="004B55D6" w:rsidRPr="00075B1D" w:rsidRDefault="004B55D6">
            <w:pPr>
              <w:rPr>
                <w:sz w:val="24"/>
                <w:szCs w:val="24"/>
              </w:rPr>
            </w:pPr>
            <w:r w:rsidRPr="00075B1D">
              <w:rPr>
                <w:sz w:val="24"/>
                <w:szCs w:val="24"/>
              </w:rPr>
              <w:t>Awaiting SR scrutiny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Approved for payment / Rejected — data</w:t>
            </w:r>
          </w:p>
        </w:tc>
      </w:tr>
      <w:tr w:rsidR="004B55D6" w:rsidRPr="00075B1D" w:rsidTr="004B55D6">
        <w:tc>
          <w:tcPr>
            <w:tcW w:w="2044" w:type="dxa"/>
          </w:tcPr>
          <w:p w:rsidR="004B55D6" w:rsidRPr="00075B1D" w:rsidRDefault="004B55D6">
            <w:pPr>
              <w:rPr>
                <w:sz w:val="24"/>
                <w:szCs w:val="24"/>
              </w:rPr>
            </w:pPr>
            <w:r w:rsidRPr="00075B1D">
              <w:rPr>
                <w:sz w:val="24"/>
                <w:szCs w:val="24"/>
              </w:rPr>
              <w:t>Rejected — data correction</w:t>
            </w:r>
          </w:p>
        </w:tc>
        <w:tc>
          <w:tcPr>
            <w:tcW w:w="3338" w:type="dxa"/>
          </w:tcPr>
          <w:p w:rsidR="004B55D6" w:rsidRPr="00075B1D" w:rsidRDefault="004B55D6">
            <w:pPr>
              <w:rPr>
                <w:sz w:val="24"/>
                <w:szCs w:val="24"/>
              </w:rPr>
            </w:pPr>
            <w:r w:rsidRPr="00075B1D">
              <w:rPr>
                <w:sz w:val="24"/>
                <w:szCs w:val="24"/>
              </w:rPr>
              <w:t>Sent back to citizen data entry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Approved for payment</w:t>
            </w:r>
          </w:p>
        </w:tc>
        <w:tc>
          <w:tcPr>
            <w:tcW w:w="3338" w:type="dxa"/>
          </w:tcPr>
          <w:p w:rsidR="004B55D6" w:rsidRPr="00075B1D" w:rsidRDefault="004B55D6">
            <w:pPr>
              <w:rPr>
                <w:sz w:val="24"/>
                <w:szCs w:val="24"/>
              </w:rPr>
            </w:pPr>
            <w:r w:rsidRPr="00075B1D">
              <w:rPr>
                <w:sz w:val="24"/>
                <w:szCs w:val="24"/>
              </w:rPr>
              <w:t>SR approved; fee payable</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Payment completed</w:t>
            </w:r>
          </w:p>
        </w:tc>
      </w:tr>
      <w:tr w:rsidR="004B55D6" w:rsidRPr="00075B1D" w:rsidTr="004B55D6">
        <w:tc>
          <w:tcPr>
            <w:tcW w:w="2044" w:type="dxa"/>
          </w:tcPr>
          <w:p w:rsidR="004B55D6" w:rsidRPr="00075B1D" w:rsidRDefault="004B55D6">
            <w:pPr>
              <w:rPr>
                <w:sz w:val="24"/>
                <w:szCs w:val="24"/>
              </w:rPr>
            </w:pPr>
            <w:r w:rsidRPr="00075B1D">
              <w:rPr>
                <w:sz w:val="24"/>
                <w:szCs w:val="24"/>
              </w:rPr>
              <w:t>Payment completed</w:t>
            </w:r>
          </w:p>
        </w:tc>
        <w:tc>
          <w:tcPr>
            <w:tcW w:w="3338" w:type="dxa"/>
          </w:tcPr>
          <w:p w:rsidR="004B55D6" w:rsidRPr="00075B1D" w:rsidRDefault="004B55D6">
            <w:pPr>
              <w:rPr>
                <w:sz w:val="24"/>
                <w:szCs w:val="24"/>
              </w:rPr>
            </w:pPr>
            <w:r w:rsidRPr="00075B1D">
              <w:rPr>
                <w:sz w:val="24"/>
                <w:szCs w:val="24"/>
              </w:rPr>
              <w:t>Fee paid, receipt issued</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Pending SR digital signature (Online) / Appointment scheduled (Offline)</w:t>
            </w:r>
          </w:p>
        </w:tc>
      </w:tr>
      <w:tr w:rsidR="004B55D6" w:rsidRPr="00075B1D" w:rsidTr="004B55D6">
        <w:tc>
          <w:tcPr>
            <w:tcW w:w="2044" w:type="dxa"/>
          </w:tcPr>
          <w:p w:rsidR="004B55D6" w:rsidRPr="00075B1D" w:rsidRDefault="004B55D6">
            <w:pPr>
              <w:rPr>
                <w:sz w:val="24"/>
                <w:szCs w:val="24"/>
              </w:rPr>
            </w:pPr>
            <w:r w:rsidRPr="00075B1D">
              <w:rPr>
                <w:sz w:val="24"/>
                <w:szCs w:val="24"/>
              </w:rPr>
              <w:t>Appointment scheduled</w:t>
            </w:r>
          </w:p>
        </w:tc>
        <w:tc>
          <w:tcPr>
            <w:tcW w:w="3338" w:type="dxa"/>
          </w:tcPr>
          <w:p w:rsidR="004B55D6" w:rsidRPr="00075B1D" w:rsidRDefault="004B55D6">
            <w:pPr>
              <w:rPr>
                <w:sz w:val="24"/>
                <w:szCs w:val="24"/>
              </w:rPr>
            </w:pPr>
            <w:r w:rsidRPr="00075B1D">
              <w:rPr>
                <w:sz w:val="24"/>
                <w:szCs w:val="24"/>
              </w:rPr>
              <w:t>SRO visit slot booked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Forms printed</w:t>
            </w:r>
          </w:p>
        </w:tc>
      </w:tr>
      <w:tr w:rsidR="004B55D6" w:rsidRPr="00075B1D" w:rsidTr="004B55D6">
        <w:tc>
          <w:tcPr>
            <w:tcW w:w="2044" w:type="dxa"/>
          </w:tcPr>
          <w:p w:rsidR="004B55D6" w:rsidRPr="00075B1D" w:rsidRDefault="004B55D6">
            <w:pPr>
              <w:rPr>
                <w:sz w:val="24"/>
                <w:szCs w:val="24"/>
              </w:rPr>
            </w:pPr>
            <w:r w:rsidRPr="00075B1D">
              <w:rPr>
                <w:sz w:val="24"/>
                <w:szCs w:val="24"/>
              </w:rPr>
              <w:t>Forms printed</w:t>
            </w:r>
          </w:p>
        </w:tc>
        <w:tc>
          <w:tcPr>
            <w:tcW w:w="3338" w:type="dxa"/>
          </w:tcPr>
          <w:p w:rsidR="004B55D6" w:rsidRPr="00075B1D" w:rsidRDefault="004B55D6">
            <w:pPr>
              <w:rPr>
                <w:sz w:val="24"/>
                <w:szCs w:val="24"/>
              </w:rPr>
            </w:pPr>
            <w:r w:rsidRPr="00075B1D">
              <w:rPr>
                <w:sz w:val="24"/>
                <w:szCs w:val="24"/>
              </w:rPr>
              <w:t>Form printout taken</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Allocated to DEO</w:t>
            </w:r>
          </w:p>
        </w:tc>
      </w:tr>
      <w:tr w:rsidR="004B55D6" w:rsidRPr="00075B1D" w:rsidTr="004B55D6">
        <w:tc>
          <w:tcPr>
            <w:tcW w:w="2044" w:type="dxa"/>
          </w:tcPr>
          <w:p w:rsidR="004B55D6" w:rsidRPr="00075B1D" w:rsidRDefault="004B55D6">
            <w:pPr>
              <w:rPr>
                <w:sz w:val="24"/>
                <w:szCs w:val="24"/>
              </w:rPr>
            </w:pPr>
            <w:r w:rsidRPr="00075B1D">
              <w:rPr>
                <w:sz w:val="24"/>
                <w:szCs w:val="24"/>
              </w:rPr>
              <w:t>Allocated to DEO</w:t>
            </w:r>
          </w:p>
        </w:tc>
        <w:tc>
          <w:tcPr>
            <w:tcW w:w="3338" w:type="dxa"/>
          </w:tcPr>
          <w:p w:rsidR="004B55D6" w:rsidRPr="00075B1D" w:rsidRDefault="004B55D6">
            <w:pPr>
              <w:rPr>
                <w:sz w:val="24"/>
                <w:szCs w:val="24"/>
              </w:rPr>
            </w:pPr>
            <w:r w:rsidRPr="00075B1D">
              <w:rPr>
                <w:sz w:val="24"/>
                <w:szCs w:val="24"/>
              </w:rPr>
              <w:t>SR has allocated the application to a DEO</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Awaiting signed-form upload</w:t>
            </w:r>
          </w:p>
        </w:tc>
      </w:tr>
      <w:tr w:rsidR="004B55D6" w:rsidRPr="00075B1D" w:rsidTr="004B55D6">
        <w:tc>
          <w:tcPr>
            <w:tcW w:w="2044" w:type="dxa"/>
          </w:tcPr>
          <w:p w:rsidR="004B55D6" w:rsidRPr="00075B1D" w:rsidRDefault="004B55D6">
            <w:pPr>
              <w:rPr>
                <w:sz w:val="24"/>
                <w:szCs w:val="24"/>
              </w:rPr>
            </w:pPr>
            <w:r w:rsidRPr="00075B1D">
              <w:rPr>
                <w:sz w:val="24"/>
                <w:szCs w:val="24"/>
              </w:rPr>
              <w:t>Awaiting signed-form upload</w:t>
            </w:r>
          </w:p>
        </w:tc>
        <w:tc>
          <w:tcPr>
            <w:tcW w:w="3338" w:type="dxa"/>
          </w:tcPr>
          <w:p w:rsidR="004B55D6" w:rsidRPr="00075B1D" w:rsidRDefault="004B55D6">
            <w:pPr>
              <w:rPr>
                <w:sz w:val="24"/>
                <w:szCs w:val="24"/>
              </w:rPr>
            </w:pPr>
            <w:r w:rsidRPr="00075B1D">
              <w:rPr>
                <w:sz w:val="24"/>
                <w:szCs w:val="24"/>
              </w:rPr>
              <w:t>Physically signed forms pending at SRO</w:t>
            </w:r>
          </w:p>
        </w:tc>
        <w:tc>
          <w:tcPr>
            <w:tcW w:w="1984" w:type="dxa"/>
          </w:tcPr>
          <w:p w:rsidR="004B55D6" w:rsidRPr="00075B1D" w:rsidRDefault="004B55D6">
            <w:pPr>
              <w:rPr>
                <w:sz w:val="24"/>
                <w:szCs w:val="24"/>
              </w:rPr>
            </w:pPr>
            <w:r w:rsidRPr="00075B1D">
              <w:rPr>
                <w:sz w:val="24"/>
                <w:szCs w:val="24"/>
              </w:rPr>
              <w:t>Citizen / DEO</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Signed forms uploaded</w:t>
            </w:r>
          </w:p>
        </w:tc>
        <w:tc>
          <w:tcPr>
            <w:tcW w:w="3338" w:type="dxa"/>
          </w:tcPr>
          <w:p w:rsidR="004B55D6" w:rsidRPr="00075B1D" w:rsidRDefault="004B55D6">
            <w:pPr>
              <w:rPr>
                <w:sz w:val="24"/>
                <w:szCs w:val="24"/>
              </w:rPr>
            </w:pPr>
            <w:r w:rsidRPr="00075B1D">
              <w:rPr>
                <w:sz w:val="24"/>
                <w:szCs w:val="24"/>
              </w:rPr>
              <w:t>DEO checked signatures and uploaded</w:t>
            </w:r>
          </w:p>
        </w:tc>
        <w:tc>
          <w:tcPr>
            <w:tcW w:w="1984" w:type="dxa"/>
          </w:tcPr>
          <w:p w:rsidR="004B55D6" w:rsidRPr="00075B1D" w:rsidRDefault="004B55D6">
            <w:pPr>
              <w:rPr>
                <w:sz w:val="24"/>
                <w:szCs w:val="24"/>
              </w:rPr>
            </w:pPr>
            <w:r w:rsidRPr="00075B1D">
              <w:rPr>
                <w:sz w:val="24"/>
                <w:szCs w:val="24"/>
              </w:rPr>
              <w:t>DEO</w:t>
            </w:r>
          </w:p>
        </w:tc>
        <w:tc>
          <w:tcPr>
            <w:tcW w:w="2977" w:type="dxa"/>
          </w:tcPr>
          <w:p w:rsidR="004B55D6" w:rsidRPr="00075B1D" w:rsidRDefault="004B55D6">
            <w:pPr>
              <w:rPr>
                <w:sz w:val="24"/>
                <w:szCs w:val="24"/>
              </w:rPr>
            </w:pPr>
            <w:r w:rsidRPr="00075B1D">
              <w:rPr>
                <w:sz w:val="24"/>
                <w:szCs w:val="24"/>
              </w:rPr>
              <w:t>Pending SR verification — Stage 2</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 — Stage 2</w:t>
            </w:r>
          </w:p>
        </w:tc>
        <w:tc>
          <w:tcPr>
            <w:tcW w:w="3338" w:type="dxa"/>
          </w:tcPr>
          <w:p w:rsidR="004B55D6" w:rsidRPr="00075B1D" w:rsidRDefault="004B55D6">
            <w:pPr>
              <w:rPr>
                <w:sz w:val="24"/>
                <w:szCs w:val="24"/>
              </w:rPr>
            </w:pPr>
            <w:r w:rsidRPr="00075B1D">
              <w:rPr>
                <w:sz w:val="24"/>
                <w:szCs w:val="24"/>
              </w:rPr>
              <w:t>Awaiting SR scrutiny of signed forms</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Pending SR digital signature / Rejected — upload</w:t>
            </w:r>
          </w:p>
        </w:tc>
      </w:tr>
      <w:tr w:rsidR="004B55D6" w:rsidRPr="00075B1D" w:rsidTr="004B55D6">
        <w:tc>
          <w:tcPr>
            <w:tcW w:w="2044" w:type="dxa"/>
          </w:tcPr>
          <w:p w:rsidR="004B55D6" w:rsidRPr="00075B1D" w:rsidRDefault="004B55D6">
            <w:pPr>
              <w:rPr>
                <w:sz w:val="24"/>
                <w:szCs w:val="24"/>
              </w:rPr>
            </w:pPr>
            <w:r w:rsidRPr="00075B1D">
              <w:rPr>
                <w:sz w:val="24"/>
                <w:szCs w:val="24"/>
              </w:rPr>
              <w:t>Rejected — upload</w:t>
            </w:r>
          </w:p>
        </w:tc>
        <w:tc>
          <w:tcPr>
            <w:tcW w:w="3338" w:type="dxa"/>
          </w:tcPr>
          <w:p w:rsidR="004B55D6" w:rsidRPr="00075B1D" w:rsidRDefault="004B55D6">
            <w:pPr>
              <w:rPr>
                <w:sz w:val="24"/>
                <w:szCs w:val="24"/>
              </w:rPr>
            </w:pPr>
            <w:r w:rsidRPr="00075B1D">
              <w:rPr>
                <w:sz w:val="24"/>
                <w:szCs w:val="24"/>
              </w:rPr>
              <w:t>Sent back to DEO for re-check / re-upload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Pending SR digital signature</w:t>
            </w:r>
          </w:p>
        </w:tc>
        <w:tc>
          <w:tcPr>
            <w:tcW w:w="3338" w:type="dxa"/>
          </w:tcPr>
          <w:p w:rsidR="004B55D6" w:rsidRPr="00075B1D" w:rsidRDefault="004B55D6">
            <w:pPr>
              <w:rPr>
                <w:sz w:val="24"/>
                <w:szCs w:val="24"/>
              </w:rPr>
            </w:pPr>
            <w:r w:rsidRPr="00075B1D">
              <w:rPr>
                <w:sz w:val="24"/>
                <w:szCs w:val="24"/>
              </w:rPr>
              <w:t>Awaiting DSC</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Registered</w:t>
            </w:r>
          </w:p>
        </w:tc>
      </w:tr>
      <w:tr w:rsidR="004B55D6" w:rsidRPr="00075B1D" w:rsidTr="004B55D6">
        <w:tc>
          <w:tcPr>
            <w:tcW w:w="2044" w:type="dxa"/>
          </w:tcPr>
          <w:p w:rsidR="004B55D6" w:rsidRPr="00075B1D" w:rsidRDefault="004B55D6">
            <w:pPr>
              <w:rPr>
                <w:sz w:val="24"/>
                <w:szCs w:val="24"/>
              </w:rPr>
            </w:pPr>
            <w:r w:rsidRPr="00075B1D">
              <w:rPr>
                <w:sz w:val="24"/>
                <w:szCs w:val="24"/>
              </w:rPr>
              <w:t>Registered</w:t>
            </w:r>
          </w:p>
        </w:tc>
        <w:tc>
          <w:tcPr>
            <w:tcW w:w="3338" w:type="dxa"/>
          </w:tcPr>
          <w:p w:rsidR="004B55D6" w:rsidRPr="00075B1D" w:rsidRDefault="004B55D6">
            <w:pPr>
              <w:rPr>
                <w:sz w:val="24"/>
                <w:szCs w:val="24"/>
              </w:rPr>
            </w:pPr>
            <w:r w:rsidRPr="00075B1D">
              <w:rPr>
                <w:sz w:val="24"/>
                <w:szCs w:val="24"/>
              </w:rPr>
              <w:t>Serial / page / volume assigned, Form II endorsed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Certificate issued</w:t>
            </w:r>
          </w:p>
        </w:tc>
      </w:tr>
      <w:tr w:rsidR="004B55D6" w:rsidRPr="00075B1D" w:rsidTr="004B55D6">
        <w:tc>
          <w:tcPr>
            <w:tcW w:w="2044" w:type="dxa"/>
          </w:tcPr>
          <w:p w:rsidR="004B55D6" w:rsidRPr="00075B1D" w:rsidRDefault="004B55D6">
            <w:pPr>
              <w:rPr>
                <w:sz w:val="24"/>
                <w:szCs w:val="24"/>
              </w:rPr>
            </w:pPr>
            <w:r w:rsidRPr="00075B1D">
              <w:rPr>
                <w:sz w:val="24"/>
                <w:szCs w:val="24"/>
              </w:rPr>
              <w:t>Certificate issued</w:t>
            </w:r>
          </w:p>
        </w:tc>
        <w:tc>
          <w:tcPr>
            <w:tcW w:w="3338" w:type="dxa"/>
          </w:tcPr>
          <w:p w:rsidR="004B55D6" w:rsidRPr="00075B1D" w:rsidRDefault="004B55D6">
            <w:pPr>
              <w:rPr>
                <w:sz w:val="24"/>
                <w:szCs w:val="24"/>
              </w:rPr>
            </w:pPr>
            <w:r w:rsidRPr="00075B1D">
              <w:rPr>
                <w:sz w:val="24"/>
                <w:szCs w:val="24"/>
              </w:rPr>
              <w:t>Form II-A Generated / downloadable</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Closed</w:t>
            </w:r>
          </w:p>
        </w:tc>
      </w:tr>
      <w:tr w:rsidR="004B55D6" w:rsidRPr="00075B1D" w:rsidTr="004B55D6">
        <w:tc>
          <w:tcPr>
            <w:tcW w:w="2044" w:type="dxa"/>
          </w:tcPr>
          <w:p w:rsidR="004B55D6" w:rsidRPr="00075B1D" w:rsidRDefault="004B55D6">
            <w:pPr>
              <w:rPr>
                <w:sz w:val="24"/>
                <w:szCs w:val="24"/>
              </w:rPr>
            </w:pPr>
            <w:r w:rsidRPr="00075B1D">
              <w:rPr>
                <w:sz w:val="24"/>
                <w:szCs w:val="24"/>
              </w:rPr>
              <w:t>Closed</w:t>
            </w:r>
          </w:p>
        </w:tc>
        <w:tc>
          <w:tcPr>
            <w:tcW w:w="3338" w:type="dxa"/>
          </w:tcPr>
          <w:p w:rsidR="004B55D6" w:rsidRPr="00075B1D" w:rsidRDefault="004B55D6">
            <w:pPr>
              <w:rPr>
                <w:sz w:val="24"/>
                <w:szCs w:val="24"/>
              </w:rPr>
            </w:pPr>
            <w:r w:rsidRPr="00075B1D">
              <w:rPr>
                <w:sz w:val="24"/>
                <w:szCs w:val="24"/>
              </w:rPr>
              <w:t>No further action</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w:t>
            </w:r>
          </w:p>
        </w:tc>
      </w:tr>
    </w:tbl>
    <w:p w:rsidR="002524C7" w:rsidRDefault="002524C7">
      <w:pPr>
        <w:jc w:val="center"/>
        <w:rPr>
          <w:sz w:val="24"/>
          <w:szCs w:val="24"/>
        </w:rPr>
      </w:pPr>
    </w:p>
    <w:p w:rsidR="005F1BA5" w:rsidRDefault="005F1BA5">
      <w:pPr>
        <w:jc w:val="center"/>
        <w:rPr>
          <w:sz w:val="24"/>
          <w:szCs w:val="24"/>
        </w:rPr>
      </w:pPr>
    </w:p>
    <w:p w:rsidR="005F1BA5" w:rsidRDefault="005F1BA5">
      <w:pPr>
        <w:jc w:val="center"/>
        <w:rPr>
          <w:sz w:val="24"/>
          <w:szCs w:val="24"/>
        </w:rPr>
      </w:pPr>
    </w:p>
    <w:p w:rsidR="005F1BA5" w:rsidRPr="00075B1D" w:rsidRDefault="005F1BA5">
      <w:pPr>
        <w:jc w:val="center"/>
        <w:rPr>
          <w:sz w:val="24"/>
          <w:szCs w:val="24"/>
        </w:rPr>
      </w:pPr>
    </w:p>
    <w:p w:rsidR="002524C7" w:rsidRPr="00075B1D" w:rsidRDefault="00251247" w:rsidP="005F1BA5">
      <w:pPr>
        <w:pStyle w:val="Heading3"/>
        <w:rPr>
          <w:sz w:val="24"/>
          <w:szCs w:val="24"/>
        </w:rPr>
      </w:pPr>
      <w:r w:rsidRPr="00075B1D">
        <w:rPr>
          <w:sz w:val="24"/>
          <w:szCs w:val="24"/>
        </w:rPr>
        <w:lastRenderedPageBreak/>
        <w:t>7.2 Special Marriage Notice Generation (Intended Marriage / Other Forms)</w:t>
      </w:r>
    </w:p>
    <w:p w:rsidR="002524C7" w:rsidRPr="00075B1D" w:rsidRDefault="00251247" w:rsidP="005F1BA5">
      <w:pPr>
        <w:rPr>
          <w:sz w:val="24"/>
          <w:szCs w:val="24"/>
        </w:rPr>
      </w:pPr>
      <w: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rsidR="002524C7" w:rsidRPr="00075B1D" w:rsidRDefault="00251247" w:rsidP="005F1BA5">
      <w:pPr>
        <w:pStyle w:val="Heading4"/>
        <w:rPr>
          <w:sz w:val="24"/>
          <w:szCs w:val="24"/>
        </w:rPr>
      </w:pPr>
      <w:r w:rsidRPr="00075B1D">
        <w:rPr>
          <w:sz w:val="24"/>
          <w:szCs w:val="24"/>
        </w:rPr>
        <w:t>7.2.1 Channel models</w:t>
      </w:r>
    </w:p>
    <w:p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Special Marriage Notice — Online (Intended Marriage / Other Forms)</w:t>
            </w:r>
          </w:p>
        </w:tc>
        <w:tc>
          <w:tcPr>
            <w:tcW w:w="2556" w:type="dxa"/>
          </w:tcPr>
          <w:p w:rsidR="000A2F07" w:rsidRPr="00075B1D" w:rsidRDefault="005F6564">
            <w:pPr>
              <w:rPr>
                <w:sz w:val="24"/>
                <w:szCs w:val="24"/>
              </w:rPr>
            </w:pPr>
            <w:r>
              <w:rPr>
                <w:sz w:val="24"/>
                <w:szCs w:val="24"/>
              </w:rPr>
              <w:t xml:space="preserve">e-KYC / Face Authentication bride &amp; bridegroom, document upload (incl. photos), First Payment, portal notice, </w:t>
            </w:r>
            <w:proofErr w:type="spellStart"/>
            <w:r>
              <w:rPr>
                <w:sz w:val="24"/>
                <w:szCs w:val="24"/>
              </w:rPr>
              <w:t>eSign</w:t>
            </w:r>
            <w:proofErr w:type="spellEnd"/>
          </w:p>
        </w:tc>
        <w:tc>
          <w:tcPr>
            <w:tcW w:w="2556" w:type="dxa"/>
          </w:tcPr>
          <w:p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rsidR="000A2F07" w:rsidRPr="00075B1D" w:rsidRDefault="00E91FC6">
            <w:pPr>
              <w:rPr>
                <w:sz w:val="24"/>
                <w:szCs w:val="24"/>
              </w:rPr>
            </w:pPr>
            <w:r w:rsidRPr="00075B1D">
              <w:rPr>
                <w:sz w:val="24"/>
                <w:szCs w:val="24"/>
              </w:rPr>
              <w:t>Online notice</w:t>
            </w:r>
          </w:p>
        </w:tc>
      </w:tr>
      <w:tr w:rsidR="000A2F07" w:rsidRPr="00075B1D">
        <w:tc>
          <w:tcPr>
            <w:tcW w:w="2556" w:type="dxa"/>
          </w:tcPr>
          <w:p w:rsidR="000A2F07" w:rsidRPr="00075B1D" w:rsidRDefault="00E91FC6">
            <w:pPr>
              <w:rPr>
                <w:sz w:val="24"/>
                <w:szCs w:val="24"/>
              </w:rPr>
            </w:pPr>
            <w:r w:rsidRPr="00075B1D">
              <w:rPr>
                <w:sz w:val="24"/>
                <w:szCs w:val="24"/>
              </w:rPr>
              <w:t>Special Marriage Notice — Offline (Intended Marriage / Other Forms)</w:t>
            </w:r>
          </w:p>
        </w:tc>
        <w:tc>
          <w:tcPr>
            <w:tcW w:w="2556" w:type="dxa"/>
          </w:tcPr>
          <w:p w:rsidR="000A2F07" w:rsidRPr="00075B1D" w:rsidRDefault="00E91FC6">
            <w:pPr>
              <w:rPr>
                <w:sz w:val="24"/>
                <w:szCs w:val="24"/>
              </w:rPr>
            </w:pPr>
            <w:r w:rsidRPr="00075B1D">
              <w:rPr>
                <w:sz w:val="24"/>
                <w:szCs w:val="24"/>
              </w:rPr>
              <w:t>Capture details (e-KYC / Face Authentication when Aadhaar available, else manual), document upload, First Payment, appointment</w:t>
            </w:r>
          </w:p>
        </w:tc>
        <w:tc>
          <w:tcPr>
            <w:tcW w:w="2556" w:type="dxa"/>
          </w:tcPr>
          <w:p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rsidR="000A2F07" w:rsidRPr="00075B1D" w:rsidRDefault="00E91FC6">
            <w:pPr>
              <w:rPr>
                <w:sz w:val="24"/>
                <w:szCs w:val="24"/>
              </w:rPr>
            </w:pPr>
            <w:r w:rsidRPr="00075B1D">
              <w:rPr>
                <w:sz w:val="24"/>
                <w:szCs w:val="24"/>
              </w:rPr>
              <w:t>Offline notice</w:t>
            </w:r>
          </w:p>
        </w:tc>
      </w:tr>
    </w:tbl>
    <w:p w:rsidR="002524C7" w:rsidRPr="00075B1D" w:rsidRDefault="002524C7">
      <w:pPr>
        <w:jc w:val="center"/>
        <w:rPr>
          <w:sz w:val="24"/>
          <w:szCs w:val="24"/>
        </w:rPr>
      </w:pPr>
    </w:p>
    <w:p w:rsidR="002524C7" w:rsidRPr="00075B1D" w:rsidRDefault="00251247" w:rsidP="00866CB8">
      <w:pPr>
        <w:pStyle w:val="Heading4"/>
        <w:rPr>
          <w:sz w:val="24"/>
          <w:szCs w:val="24"/>
        </w:rPr>
      </w:pPr>
      <w:r w:rsidRPr="00075B1D">
        <w:rPr>
          <w:sz w:val="24"/>
          <w:szCs w:val="24"/>
        </w:rPr>
        <w:t>7.2.2 Process Diagram</w:t>
      </w:r>
    </w:p>
    <w:p w:rsidR="002524C7" w:rsidRPr="00075B1D" w:rsidRDefault="00251247" w:rsidP="00783832">
      <w:pPr>
        <w:pStyle w:val="Heading5"/>
        <w:rPr>
          <w:sz w:val="24"/>
          <w:szCs w:val="24"/>
        </w:rPr>
      </w:pPr>
      <w:r w:rsidRPr="00075B1D">
        <w:rPr>
          <w:sz w:val="24"/>
          <w:szCs w:val="24"/>
        </w:rPr>
        <w:t>7.2.2.1 Common intake steps</w:t>
      </w:r>
    </w:p>
    <w:p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(7.2.2.2) or Offline (7.2.2.3) notice diagram:</w:t>
      </w:r>
    </w:p>
    <w:p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783832">
      <w:pPr>
        <w:pStyle w:val="ListNumber"/>
        <w:rPr>
          <w:sz w:val="24"/>
          <w:szCs w:val="24"/>
        </w:rPr>
      </w:pPr>
      <w:r w:rsidRPr="00075B1D">
        <w:rPr>
          <w:sz w:val="24"/>
          <w:szCs w:val="24"/>
        </w:rPr>
        <w:t>Start a new Application.</w:t>
      </w:r>
    </w:p>
    <w:p w:rsidR="002524C7" w:rsidRPr="00075B1D" w:rsidRDefault="00251247" w:rsidP="00783832">
      <w:pPr>
        <w:pStyle w:val="ListNumber"/>
        <w:rPr>
          <w:sz w:val="24"/>
          <w:szCs w:val="24"/>
        </w:rPr>
      </w:pPr>
      <w:r w:rsidRPr="00075B1D">
        <w:rPr>
          <w:sz w:val="24"/>
          <w:szCs w:val="24"/>
        </w:rPr>
        <w:t>Marriage Registration — citizen selects the marriage registration service.</w:t>
      </w:r>
    </w:p>
    <w:p w:rsidR="002524C7" w:rsidRPr="00075B1D" w:rsidRDefault="00251247" w:rsidP="00783832">
      <w:pPr>
        <w:pStyle w:val="ListNumber"/>
        <w:rPr>
          <w:sz w:val="24"/>
          <w:szCs w:val="24"/>
        </w:rPr>
      </w:pPr>
      <w:r w:rsidRPr="00075B1D">
        <w:rPr>
          <w:sz w:val="24"/>
          <w:szCs w:val="24"/>
        </w:rPr>
        <w:lastRenderedPageBreak/>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rsidR="002524C7" w:rsidRPr="00075B1D" w:rsidRDefault="00251247" w:rsidP="00783832">
      <w:pPr>
        <w:pStyle w:val="ListNumber"/>
        <w:rPr>
          <w:sz w:val="24"/>
          <w:szCs w:val="24"/>
        </w:rPr>
      </w:pPr>
      <w:r>
        <w:t>If Other Forms (Yes): Enter Marriage Details — date, place and form / rites of the already celebrated ceremony (not required for Intended Marriage). Both paths then continue to Prerequisite.</w:t>
      </w:r>
    </w:p>
    <w:p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783832">
      <w:pPr>
        <w:pStyle w:val="Heading5"/>
        <w:rPr>
          <w:sz w:val="24"/>
          <w:szCs w:val="24"/>
        </w:rPr>
      </w:pPr>
      <w:r w:rsidRPr="00075B1D">
        <w:rPr>
          <w:sz w:val="24"/>
          <w:szCs w:val="24"/>
        </w:rPr>
        <w:t>7.2.2.2 Online</w:t>
      </w:r>
    </w:p>
    <w:p w:rsidR="00A43E58" w:rsidRDefault="00A43E58" w:rsidP="00A43E58">
      <w:pPr>
        <w:pStyle w:val="NormalWeb"/>
      </w:pPr>
      <w:r>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Online</w:t>
      </w:r>
    </w:p>
    <w:p w:rsidR="002524C7" w:rsidRDefault="00251247" w:rsidP="0043320B">
      <w:pPr>
        <w:rPr>
          <w:sz w:val="24"/>
          <w:szCs w:val="24"/>
        </w:rPr>
      </w:pPr>
      <w:r w:rsidRPr="00075B1D">
        <w:rPr>
          <w:sz w:val="24"/>
          <w:szCs w:val="24"/>
        </w:rPr>
        <w:t>Flow (continuing from 7.2.2.1 step 7 — Online notice-specific steps; shared by Intended Marriage and Other Forms):</w:t>
      </w:r>
    </w:p>
    <w:p w:rsidR="00A43E58" w:rsidRDefault="00A43E58" w:rsidP="0043320B">
      <w:pPr>
        <w:rPr>
          <w:sz w:val="24"/>
          <w:szCs w:val="24"/>
        </w:rPr>
      </w:pPr>
    </w:p>
    <w:p w:rsidR="00A43E58" w:rsidRPr="00075B1D" w:rsidRDefault="00A43E58" w:rsidP="0043320B">
      <w:pPr>
        <w:rPr>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e-KYC / Face Authentication on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mandatory on Online notice diagram (no manual path)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supporting documents including individual photographs</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 per Karnataka Special Marriage fee schedule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Notice Generated</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Proceed with e-sign</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Citizen eSign on the generated notice before portal publication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Marriage notice displayed in portal</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Sec. 6 publication (digital); follows e-sign per Online notice diagram</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 from publication / portal display</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075B1D" w:rsidRDefault="00251247" w:rsidP="00783832">
      <w:pPr>
        <w:pStyle w:val="Heading5"/>
        <w:rPr>
          <w:sz w:val="24"/>
          <w:szCs w:val="24"/>
        </w:rPr>
      </w:pPr>
      <w:r w:rsidRPr="00075B1D">
        <w:rPr>
          <w:sz w:val="24"/>
          <w:szCs w:val="24"/>
        </w:rPr>
        <w:lastRenderedPageBreak/>
        <w:t>7.2.2.3 Offline (In Person)</w:t>
      </w:r>
    </w:p>
    <w:p w:rsidR="00AC54DD" w:rsidRDefault="00AC54DD" w:rsidP="00AC54DD">
      <w:pPr>
        <w:pStyle w:val="NormalWeb"/>
      </w:pPr>
      <w:r>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Offline</w:t>
      </w:r>
    </w:p>
    <w:p w:rsidR="002524C7" w:rsidRPr="00075B1D" w:rsidRDefault="00251247">
      <w:pPr>
        <w:jc w:val="center"/>
        <w:rPr>
          <w:sz w:val="24"/>
          <w:szCs w:val="24"/>
        </w:rPr>
      </w:pPr>
      <w:r w:rsidRPr="00075B1D">
        <w:rPr>
          <w:sz w:val="24"/>
          <w:szCs w:val="24"/>
        </w:rPr>
        <w:t>Flow (continuing from 7.2.2.1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If Aadhaar available → e-KYC / Face Authentication on Bride &amp; Bridegroom details; else Enter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per Offline notice diagram (Aadhaar YES/NO branch)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 Age / Address proofs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documents (individual photos captured later by DEO at office)</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Schedule appointment with SR</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After first payment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SR Generates Notice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Statutory notice generation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Selects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Assign FDA/SDA/DEO</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16</w:t>
            </w:r>
          </w:p>
        </w:tc>
        <w:tc>
          <w:tcPr>
            <w:tcW w:w="4403" w:type="dxa"/>
          </w:tcPr>
          <w:p w:rsidR="000A2F07" w:rsidRPr="00075B1D" w:rsidRDefault="00E91FC6">
            <w:pPr>
              <w:rPr>
                <w:sz w:val="24"/>
                <w:szCs w:val="24"/>
              </w:rPr>
            </w:pPr>
            <w:r w:rsidRPr="00075B1D">
              <w:rPr>
                <w:sz w:val="24"/>
                <w:szCs w:val="24"/>
              </w:rPr>
              <w:t>Capture individual photos of Bride &amp; Bridegroom</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Office visit activity</w:t>
            </w:r>
          </w:p>
        </w:tc>
      </w:tr>
      <w:tr w:rsidR="000A2F07" w:rsidRPr="00075B1D" w:rsidTr="0043320B">
        <w:tc>
          <w:tcPr>
            <w:tcW w:w="704" w:type="dxa"/>
          </w:tcPr>
          <w:p w:rsidR="000A2F07" w:rsidRPr="00075B1D" w:rsidRDefault="00E91FC6">
            <w:pPr>
              <w:rPr>
                <w:sz w:val="24"/>
                <w:szCs w:val="24"/>
              </w:rPr>
            </w:pPr>
            <w:r w:rsidRPr="00075B1D">
              <w:rPr>
                <w:sz w:val="24"/>
                <w:szCs w:val="24"/>
              </w:rPr>
              <w:t>17</w:t>
            </w:r>
          </w:p>
        </w:tc>
        <w:tc>
          <w:tcPr>
            <w:tcW w:w="4403" w:type="dxa"/>
          </w:tcPr>
          <w:p w:rsidR="000A2F07" w:rsidRPr="00075B1D" w:rsidRDefault="00E91FC6">
            <w:pPr>
              <w:rPr>
                <w:sz w:val="24"/>
                <w:szCs w:val="24"/>
              </w:rPr>
            </w:pPr>
            <w:r w:rsidRPr="00075B1D">
              <w:rPr>
                <w:sz w:val="24"/>
                <w:szCs w:val="24"/>
              </w:rPr>
              <w:t>Download, Print, Sign, Scan and Upload notice</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Physical notice processed into system</w:t>
            </w:r>
          </w:p>
        </w:tc>
      </w:tr>
      <w:tr w:rsidR="000A2F07" w:rsidRPr="00075B1D" w:rsidTr="0043320B">
        <w:tc>
          <w:tcPr>
            <w:tcW w:w="704" w:type="dxa"/>
          </w:tcPr>
          <w:p w:rsidR="000A2F07" w:rsidRPr="00075B1D" w:rsidRDefault="00E91FC6">
            <w:pPr>
              <w:rPr>
                <w:sz w:val="24"/>
                <w:szCs w:val="24"/>
              </w:rPr>
            </w:pPr>
            <w:r w:rsidRPr="00075B1D">
              <w:rPr>
                <w:sz w:val="24"/>
                <w:szCs w:val="24"/>
              </w:rPr>
              <w:t>18</w:t>
            </w:r>
          </w:p>
        </w:tc>
        <w:tc>
          <w:tcPr>
            <w:tcW w:w="4403" w:type="dxa"/>
          </w:tcPr>
          <w:p w:rsidR="000A2F07" w:rsidRPr="00075B1D" w:rsidRDefault="00E91FC6">
            <w:pPr>
              <w:rPr>
                <w:sz w:val="24"/>
                <w:szCs w:val="24"/>
              </w:rPr>
            </w:pPr>
            <w:r w:rsidRPr="00075B1D">
              <w:rPr>
                <w:sz w:val="24"/>
                <w:szCs w:val="24"/>
              </w:rPr>
              <w:t>Paste form on respective Notice Board</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Sec. 6(2) conspicuous place publication; also drives portal display</w:t>
            </w:r>
          </w:p>
        </w:tc>
      </w:tr>
      <w:tr w:rsidR="000A2F07" w:rsidRPr="00075B1D" w:rsidTr="0043320B">
        <w:tc>
          <w:tcPr>
            <w:tcW w:w="704" w:type="dxa"/>
          </w:tcPr>
          <w:p w:rsidR="000A2F07" w:rsidRPr="00075B1D" w:rsidRDefault="00E91FC6">
            <w:pPr>
              <w:rPr>
                <w:sz w:val="24"/>
                <w:szCs w:val="24"/>
              </w:rPr>
            </w:pPr>
            <w:r w:rsidRPr="00075B1D">
              <w:rPr>
                <w:sz w:val="24"/>
                <w:szCs w:val="24"/>
              </w:rPr>
              <w:t>19</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075B1D" w:rsidRDefault="00251247" w:rsidP="0043320B">
      <w:pPr>
        <w:pStyle w:val="Heading5"/>
        <w:rPr>
          <w:sz w:val="24"/>
          <w:szCs w:val="24"/>
        </w:rPr>
      </w:pPr>
      <w:r w:rsidRPr="00075B1D">
        <w:rPr>
          <w:sz w:val="24"/>
          <w:szCs w:val="24"/>
        </w:rPr>
        <w:t>7.2.2.4 Application Status Model</w:t>
      </w:r>
    </w:p>
    <w:p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rsidTr="004B55D6">
        <w:tc>
          <w:tcPr>
            <w:tcW w:w="2043" w:type="dxa"/>
          </w:tcPr>
          <w:p w:rsidR="004B55D6" w:rsidRPr="00075B1D" w:rsidRDefault="004B55D6">
            <w:pPr>
              <w:rPr>
                <w:sz w:val="24"/>
                <w:szCs w:val="24"/>
              </w:rPr>
            </w:pPr>
            <w:r w:rsidRPr="00075B1D">
              <w:rPr>
                <w:b/>
                <w:sz w:val="24"/>
                <w:szCs w:val="24"/>
              </w:rPr>
              <w:t>Status</w:t>
            </w:r>
          </w:p>
        </w:tc>
        <w:tc>
          <w:tcPr>
            <w:tcW w:w="2488" w:type="dxa"/>
          </w:tcPr>
          <w:p w:rsidR="004B55D6" w:rsidRPr="00075B1D" w:rsidRDefault="004B55D6">
            <w:pPr>
              <w:rPr>
                <w:sz w:val="24"/>
                <w:szCs w:val="24"/>
              </w:rPr>
            </w:pPr>
            <w:r w:rsidRPr="00075B1D">
              <w:rPr>
                <w:b/>
                <w:sz w:val="24"/>
                <w:szCs w:val="24"/>
              </w:rPr>
              <w:t>Description</w:t>
            </w:r>
          </w:p>
        </w:tc>
        <w:tc>
          <w:tcPr>
            <w:tcW w:w="1598" w:type="dxa"/>
          </w:tcPr>
          <w:p w:rsidR="004B55D6" w:rsidRPr="00075B1D" w:rsidRDefault="004B55D6">
            <w:pPr>
              <w:rPr>
                <w:sz w:val="24"/>
                <w:szCs w:val="24"/>
              </w:rPr>
            </w:pPr>
            <w:r w:rsidRPr="00075B1D">
              <w:rPr>
                <w:b/>
                <w:sz w:val="24"/>
                <w:szCs w:val="24"/>
              </w:rPr>
              <w:t>Actor</w:t>
            </w:r>
          </w:p>
        </w:tc>
        <w:tc>
          <w:tcPr>
            <w:tcW w:w="3789" w:type="dxa"/>
          </w:tcPr>
          <w:p w:rsidR="004B55D6" w:rsidRPr="00075B1D" w:rsidRDefault="004B55D6">
            <w:pPr>
              <w:rPr>
                <w:sz w:val="24"/>
                <w:szCs w:val="24"/>
              </w:rPr>
            </w:pPr>
            <w:r w:rsidRPr="00075B1D">
              <w:rPr>
                <w:b/>
                <w:sz w:val="24"/>
                <w:szCs w:val="24"/>
              </w:rPr>
              <w:t>Next states</w:t>
            </w:r>
          </w:p>
        </w:tc>
      </w:tr>
      <w:tr w:rsidR="004B55D6" w:rsidRPr="00075B1D" w:rsidTr="004B55D6">
        <w:tc>
          <w:tcPr>
            <w:tcW w:w="2043" w:type="dxa"/>
          </w:tcPr>
          <w:p w:rsidR="004B55D6" w:rsidRPr="00075B1D" w:rsidRDefault="004B55D6">
            <w:pPr>
              <w:rPr>
                <w:sz w:val="24"/>
                <w:szCs w:val="24"/>
              </w:rPr>
            </w:pPr>
            <w:r w:rsidRPr="00075B1D">
              <w:rPr>
                <w:sz w:val="24"/>
                <w:szCs w:val="24"/>
              </w:rPr>
              <w:t>Draft</w:t>
            </w:r>
          </w:p>
        </w:tc>
        <w:tc>
          <w:tcPr>
            <w:tcW w:w="2488" w:type="dxa"/>
          </w:tcPr>
          <w:p w:rsidR="004B55D6" w:rsidRPr="00075B1D" w:rsidRDefault="004B55D6">
            <w:pPr>
              <w:rPr>
                <w:sz w:val="24"/>
                <w:szCs w:val="24"/>
              </w:rPr>
            </w:pPr>
            <w:r w:rsidRPr="00075B1D">
              <w:rPr>
                <w:sz w:val="24"/>
                <w:szCs w:val="24"/>
              </w:rPr>
              <w:t>Saved not submitted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Channel selected</w:t>
            </w:r>
          </w:p>
        </w:tc>
      </w:tr>
      <w:tr w:rsidR="004B55D6" w:rsidRPr="00075B1D" w:rsidTr="004B55D6">
        <w:tc>
          <w:tcPr>
            <w:tcW w:w="2043" w:type="dxa"/>
          </w:tcPr>
          <w:p w:rsidR="004B55D6" w:rsidRPr="00075B1D" w:rsidRDefault="004B55D6">
            <w:pPr>
              <w:rPr>
                <w:sz w:val="24"/>
                <w:szCs w:val="24"/>
              </w:rPr>
            </w:pPr>
            <w:r w:rsidRPr="00075B1D">
              <w:rPr>
                <w:sz w:val="24"/>
                <w:szCs w:val="24"/>
              </w:rPr>
              <w:t>Channel selected</w:t>
            </w:r>
          </w:p>
        </w:tc>
        <w:tc>
          <w:tcPr>
            <w:tcW w:w="2488" w:type="dxa"/>
          </w:tcPr>
          <w:p w:rsidR="004B55D6" w:rsidRPr="00075B1D" w:rsidRDefault="004B55D6">
            <w:pPr>
              <w:rPr>
                <w:sz w:val="24"/>
                <w:szCs w:val="24"/>
              </w:rPr>
            </w:pPr>
            <w:r w:rsidRPr="00075B1D">
              <w:rPr>
                <w:sz w:val="24"/>
                <w:szCs w:val="24"/>
              </w:rPr>
              <w:t>Online or Offline notice channel chosen (before prerequisites)</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Prerequisite &amp; declaration completed</w:t>
            </w:r>
          </w:p>
        </w:tc>
        <w:tc>
          <w:tcPr>
            <w:tcW w:w="2488" w:type="dxa"/>
          </w:tcPr>
          <w:p w:rsidR="004B55D6" w:rsidRPr="00075B1D" w:rsidRDefault="004B55D6">
            <w:pPr>
              <w:rPr>
                <w:sz w:val="24"/>
                <w:szCs w:val="24"/>
              </w:rPr>
            </w:pPr>
            <w:r w:rsidRPr="00075B1D">
              <w:rPr>
                <w:sz w:val="24"/>
                <w:szCs w:val="24"/>
              </w:rPr>
              <w:t>Combined prerequisite + declaration acknowledged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Details captured</w:t>
            </w:r>
          </w:p>
        </w:tc>
      </w:tr>
      <w:tr w:rsidR="004B55D6" w:rsidRPr="00075B1D" w:rsidTr="004B55D6">
        <w:tc>
          <w:tcPr>
            <w:tcW w:w="2043" w:type="dxa"/>
          </w:tcPr>
          <w:p w:rsidR="004B55D6" w:rsidRPr="00075B1D" w:rsidRDefault="004B55D6">
            <w:pPr>
              <w:rPr>
                <w:sz w:val="24"/>
                <w:szCs w:val="24"/>
              </w:rPr>
            </w:pPr>
            <w:r w:rsidRPr="00075B1D">
              <w:rPr>
                <w:sz w:val="24"/>
                <w:szCs w:val="24"/>
              </w:rPr>
              <w:t>Details captured</w:t>
            </w:r>
          </w:p>
        </w:tc>
        <w:tc>
          <w:tcPr>
            <w:tcW w:w="2488" w:type="dxa"/>
          </w:tcPr>
          <w:p w:rsidR="004B55D6" w:rsidRPr="00075B1D" w:rsidRDefault="004B55D6">
            <w:pPr>
              <w:rPr>
                <w:sz w:val="24"/>
                <w:szCs w:val="24"/>
              </w:rPr>
            </w:pPr>
            <w:r w:rsidRPr="00075B1D">
              <w:rPr>
                <w:sz w:val="24"/>
                <w:szCs w:val="24"/>
              </w:rPr>
              <w:t>Online: bride / bridegroom particulars saved via mandatory e-KYC / Face Authentication. Offline: e-KYC / Face Authentication where Aadhaar available, else manual entry. Other Forms only: marriage details already saved at path selection (before Prerequisite)</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Notice application submitted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Notice application submitted</w:t>
            </w:r>
          </w:p>
        </w:tc>
        <w:tc>
          <w:tcPr>
            <w:tcW w:w="2488" w:type="dxa"/>
          </w:tcPr>
          <w:p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Pending SR verification — notice</w:t>
            </w:r>
          </w:p>
        </w:tc>
      </w:tr>
      <w:tr w:rsidR="004B55D6" w:rsidRPr="00075B1D" w:rsidTr="004B55D6">
        <w:tc>
          <w:tcPr>
            <w:tcW w:w="2043" w:type="dxa"/>
          </w:tcPr>
          <w:p w:rsidR="004B55D6" w:rsidRPr="00075B1D" w:rsidRDefault="004B55D6">
            <w:pPr>
              <w:rPr>
                <w:sz w:val="24"/>
                <w:szCs w:val="24"/>
              </w:rPr>
            </w:pPr>
            <w:r w:rsidRPr="00075B1D">
              <w:rPr>
                <w:sz w:val="24"/>
                <w:szCs w:val="24"/>
              </w:rPr>
              <w:t>Pending SR verification — notice</w:t>
            </w:r>
          </w:p>
        </w:tc>
        <w:tc>
          <w:tcPr>
            <w:tcW w:w="2488" w:type="dxa"/>
          </w:tcPr>
          <w:p w:rsidR="004B55D6" w:rsidRPr="00075B1D" w:rsidRDefault="004B55D6">
            <w:pPr>
              <w:rPr>
                <w:sz w:val="24"/>
                <w:szCs w:val="24"/>
              </w:rPr>
            </w:pPr>
            <w:r w:rsidRPr="00075B1D">
              <w:rPr>
                <w:sz w:val="24"/>
                <w:szCs w:val="24"/>
              </w:rPr>
              <w:t>Awaiting Marriage Officer scrutiny of the notice application</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approved / Rejected — notice data</w:t>
            </w:r>
          </w:p>
        </w:tc>
      </w:tr>
      <w:tr w:rsidR="004B55D6" w:rsidRPr="00075B1D" w:rsidTr="004B55D6">
        <w:tc>
          <w:tcPr>
            <w:tcW w:w="2043" w:type="dxa"/>
          </w:tcPr>
          <w:p w:rsidR="004B55D6" w:rsidRPr="00075B1D" w:rsidRDefault="004B55D6">
            <w:pPr>
              <w:rPr>
                <w:sz w:val="24"/>
                <w:szCs w:val="24"/>
              </w:rPr>
            </w:pPr>
            <w:r w:rsidRPr="00075B1D">
              <w:rPr>
                <w:sz w:val="24"/>
                <w:szCs w:val="24"/>
              </w:rPr>
              <w:t>Rejected — notice data</w:t>
            </w:r>
          </w:p>
        </w:tc>
        <w:tc>
          <w:tcPr>
            <w:tcW w:w="2488" w:type="dxa"/>
          </w:tcPr>
          <w:p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Notice approved</w:t>
            </w:r>
          </w:p>
        </w:tc>
        <w:tc>
          <w:tcPr>
            <w:tcW w:w="2488" w:type="dxa"/>
          </w:tcPr>
          <w:p w:rsidR="004B55D6" w:rsidRPr="00075B1D" w:rsidRDefault="004B55D6">
            <w:pPr>
              <w:rPr>
                <w:sz w:val="24"/>
                <w:szCs w:val="24"/>
              </w:rPr>
            </w:pPr>
            <w:r w:rsidRPr="00075B1D">
              <w:rPr>
                <w:sz w:val="24"/>
                <w:szCs w:val="24"/>
              </w:rPr>
              <w:t>SR approved; first payment payable</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First payment completed</w:t>
            </w:r>
          </w:p>
        </w:tc>
      </w:tr>
      <w:tr w:rsidR="004B55D6" w:rsidRPr="00075B1D" w:rsidTr="004B55D6">
        <w:tc>
          <w:tcPr>
            <w:tcW w:w="2043" w:type="dxa"/>
          </w:tcPr>
          <w:p w:rsidR="004B55D6" w:rsidRPr="00075B1D" w:rsidRDefault="004B55D6">
            <w:pPr>
              <w:rPr>
                <w:sz w:val="24"/>
                <w:szCs w:val="24"/>
              </w:rPr>
            </w:pPr>
            <w:r w:rsidRPr="00075B1D">
              <w:rPr>
                <w:sz w:val="24"/>
                <w:szCs w:val="24"/>
              </w:rPr>
              <w:t>First payment completed</w:t>
            </w:r>
          </w:p>
        </w:tc>
        <w:tc>
          <w:tcPr>
            <w:tcW w:w="2488" w:type="dxa"/>
          </w:tcPr>
          <w:p w:rsidR="004B55D6" w:rsidRPr="00075B1D" w:rsidRDefault="004B55D6">
            <w:pPr>
              <w:rPr>
                <w:sz w:val="24"/>
                <w:szCs w:val="24"/>
              </w:rPr>
            </w:pPr>
            <w:r w:rsidRPr="00075B1D">
              <w:rPr>
                <w:sz w:val="24"/>
                <w:szCs w:val="24"/>
              </w:rPr>
              <w:t>Notice fee paid, receipt issued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generated</w:t>
            </w:r>
          </w:p>
        </w:tc>
      </w:tr>
      <w:tr w:rsidR="004B55D6" w:rsidRPr="00075B1D" w:rsidTr="004B55D6">
        <w:tc>
          <w:tcPr>
            <w:tcW w:w="2043" w:type="dxa"/>
          </w:tcPr>
          <w:p w:rsidR="004B55D6" w:rsidRPr="00075B1D" w:rsidRDefault="004B55D6">
            <w:pPr>
              <w:rPr>
                <w:sz w:val="24"/>
                <w:szCs w:val="24"/>
              </w:rPr>
            </w:pPr>
            <w:r w:rsidRPr="00075B1D">
              <w:rPr>
                <w:sz w:val="24"/>
                <w:szCs w:val="24"/>
              </w:rPr>
              <w:t>Notice generated</w:t>
            </w:r>
          </w:p>
        </w:tc>
        <w:tc>
          <w:tcPr>
            <w:tcW w:w="2488" w:type="dxa"/>
          </w:tcPr>
          <w:p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published (after Online e-sign where applicable)</w:t>
            </w:r>
          </w:p>
        </w:tc>
      </w:tr>
      <w:tr w:rsidR="004B55D6" w:rsidRPr="00075B1D" w:rsidTr="004B55D6">
        <w:tc>
          <w:tcPr>
            <w:tcW w:w="2043" w:type="dxa"/>
          </w:tcPr>
          <w:p w:rsidR="004B55D6" w:rsidRPr="00075B1D" w:rsidRDefault="004B55D6">
            <w:pPr>
              <w:rPr>
                <w:sz w:val="24"/>
                <w:szCs w:val="24"/>
              </w:rPr>
            </w:pPr>
            <w:r w:rsidRPr="00075B1D">
              <w:rPr>
                <w:sz w:val="24"/>
                <w:szCs w:val="24"/>
              </w:rPr>
              <w:t>Notice published</w:t>
            </w:r>
          </w:p>
        </w:tc>
        <w:tc>
          <w:tcPr>
            <w:tcW w:w="2488" w:type="dxa"/>
          </w:tcPr>
          <w:p w:rsidR="004B55D6" w:rsidRPr="00075B1D" w:rsidRDefault="004B55D6">
            <w:pPr>
              <w:rPr>
                <w:sz w:val="24"/>
                <w:szCs w:val="24"/>
              </w:rPr>
            </w:pPr>
            <w:r w:rsidRPr="00075B1D">
              <w:rPr>
                <w:sz w:val="24"/>
                <w:szCs w:val="24"/>
              </w:rPr>
              <w:t>Published on portal after Online e-sign, or pasted on notice board after DEO upload (Offline); publication timestamp starts the countdown</w:t>
            </w:r>
          </w:p>
        </w:tc>
        <w:tc>
          <w:tcPr>
            <w:tcW w:w="1598" w:type="dxa"/>
          </w:tcPr>
          <w:p w:rsidR="004B55D6" w:rsidRPr="00075B1D" w:rsidRDefault="004B55D6">
            <w:pPr>
              <w:rPr>
                <w:sz w:val="24"/>
                <w:szCs w:val="24"/>
              </w:rPr>
            </w:pPr>
            <w:r w:rsidRPr="00075B1D">
              <w:rPr>
                <w:sz w:val="24"/>
                <w:szCs w:val="24"/>
              </w:rPr>
              <w:t>System / DEO</w:t>
            </w:r>
          </w:p>
        </w:tc>
        <w:tc>
          <w:tcPr>
            <w:tcW w:w="3789" w:type="dxa"/>
          </w:tcPr>
          <w:p w:rsidR="004B55D6" w:rsidRPr="00075B1D" w:rsidRDefault="004B55D6">
            <w:pPr>
              <w:rPr>
                <w:sz w:val="24"/>
                <w:szCs w:val="24"/>
              </w:rPr>
            </w:pPr>
            <w:r w:rsidRPr="00075B1D">
              <w:rPr>
                <w:sz w:val="24"/>
                <w:szCs w:val="24"/>
              </w:rPr>
              <w:t>Objection period running</w:t>
            </w:r>
          </w:p>
        </w:tc>
      </w:tr>
      <w:tr w:rsidR="004B55D6" w:rsidRPr="00075B1D" w:rsidTr="004B55D6">
        <w:tc>
          <w:tcPr>
            <w:tcW w:w="2043" w:type="dxa"/>
          </w:tcPr>
          <w:p w:rsidR="004B55D6" w:rsidRPr="00075B1D" w:rsidRDefault="004B55D6">
            <w:pPr>
              <w:rPr>
                <w:sz w:val="24"/>
                <w:szCs w:val="24"/>
              </w:rPr>
            </w:pPr>
            <w:r w:rsidRPr="00075B1D">
              <w:rPr>
                <w:sz w:val="24"/>
                <w:szCs w:val="24"/>
              </w:rPr>
              <w:t>Objection period running</w:t>
            </w:r>
          </w:p>
        </w:tc>
        <w:tc>
          <w:tcPr>
            <w:tcW w:w="2488" w:type="dxa"/>
          </w:tcPr>
          <w:p w:rsidR="004B55D6" w:rsidRPr="00075B1D" w:rsidRDefault="004B55D6">
            <w:pPr>
              <w:rPr>
                <w:sz w:val="24"/>
                <w:szCs w:val="24"/>
              </w:rPr>
            </w:pPr>
            <w:r w:rsidRPr="00075B1D">
              <w:rPr>
                <w:sz w:val="24"/>
                <w:szCs w:val="24"/>
              </w:rPr>
              <w:t>30-day statutory countdown in progress</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valid for registration / Objection filed</w:t>
            </w:r>
          </w:p>
        </w:tc>
      </w:tr>
      <w:tr w:rsidR="004B55D6" w:rsidRPr="00075B1D" w:rsidTr="004B55D6">
        <w:tc>
          <w:tcPr>
            <w:tcW w:w="2043" w:type="dxa"/>
          </w:tcPr>
          <w:p w:rsidR="004B55D6" w:rsidRPr="00075B1D" w:rsidRDefault="004B55D6">
            <w:pPr>
              <w:rPr>
                <w:sz w:val="24"/>
                <w:szCs w:val="24"/>
              </w:rPr>
            </w:pPr>
            <w:r w:rsidRPr="00075B1D">
              <w:rPr>
                <w:sz w:val="24"/>
                <w:szCs w:val="24"/>
              </w:rPr>
              <w:t>Objection filed</w:t>
            </w:r>
          </w:p>
        </w:tc>
        <w:tc>
          <w:tcPr>
            <w:tcW w:w="2488" w:type="dxa"/>
          </w:tcPr>
          <w:p w:rsidR="004B55D6" w:rsidRPr="00075B1D" w:rsidRDefault="004B55D6">
            <w:pPr>
              <w:rPr>
                <w:sz w:val="24"/>
                <w:szCs w:val="24"/>
              </w:rPr>
            </w:pPr>
            <w:r w:rsidRPr="00075B1D">
              <w:rPr>
                <w:sz w:val="24"/>
                <w:szCs w:val="24"/>
              </w:rPr>
              <w:t>Objection recorded in the Marriage Notice Book</w:t>
            </w:r>
          </w:p>
        </w:tc>
        <w:tc>
          <w:tcPr>
            <w:tcW w:w="1598" w:type="dxa"/>
          </w:tcPr>
          <w:p w:rsidR="004B55D6" w:rsidRPr="00075B1D" w:rsidRDefault="004B55D6">
            <w:pPr>
              <w:rPr>
                <w:sz w:val="24"/>
                <w:szCs w:val="24"/>
              </w:rPr>
            </w:pPr>
            <w:r w:rsidRPr="00075B1D">
              <w:rPr>
                <w:sz w:val="24"/>
                <w:szCs w:val="24"/>
              </w:rPr>
              <w:t>Public / SR</w:t>
            </w:r>
          </w:p>
        </w:tc>
        <w:tc>
          <w:tcPr>
            <w:tcW w:w="3789" w:type="dxa"/>
          </w:tcPr>
          <w:p w:rsidR="004B55D6" w:rsidRPr="00075B1D" w:rsidRDefault="004B55D6">
            <w:pPr>
              <w:rPr>
                <w:sz w:val="24"/>
                <w:szCs w:val="24"/>
              </w:rPr>
            </w:pPr>
            <w:r w:rsidRPr="00075B1D">
              <w:rPr>
                <w:sz w:val="24"/>
                <w:szCs w:val="24"/>
              </w:rPr>
              <w:t>Under objection enquiry</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Under objection enquiry</w:t>
            </w:r>
          </w:p>
        </w:tc>
        <w:tc>
          <w:tcPr>
            <w:tcW w:w="2488" w:type="dxa"/>
          </w:tcPr>
          <w:p w:rsidR="004B55D6" w:rsidRPr="00075B1D" w:rsidRDefault="004B55D6">
            <w:pPr>
              <w:rPr>
                <w:sz w:val="24"/>
                <w:szCs w:val="24"/>
              </w:rPr>
            </w:pPr>
            <w:r w:rsidRPr="00075B1D">
              <w:rPr>
                <w:sz w:val="24"/>
                <w:szCs w:val="24"/>
              </w:rPr>
              <w:t>SR enquiry by summoning parties (decide within 30 days)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Objected — closed / Notice valid for registration</w:t>
            </w:r>
          </w:p>
        </w:tc>
      </w:tr>
      <w:tr w:rsidR="004B55D6" w:rsidRPr="00075B1D" w:rsidTr="004B55D6">
        <w:tc>
          <w:tcPr>
            <w:tcW w:w="2043" w:type="dxa"/>
          </w:tcPr>
          <w:p w:rsidR="004B55D6" w:rsidRPr="00075B1D" w:rsidRDefault="004B55D6">
            <w:pPr>
              <w:rPr>
                <w:sz w:val="24"/>
                <w:szCs w:val="24"/>
              </w:rPr>
            </w:pPr>
            <w:r w:rsidRPr="00075B1D">
              <w:rPr>
                <w:sz w:val="24"/>
                <w:szCs w:val="24"/>
              </w:rPr>
              <w:t>Objected — closed</w:t>
            </w:r>
          </w:p>
        </w:tc>
        <w:tc>
          <w:tcPr>
            <w:tcW w:w="2488" w:type="dxa"/>
          </w:tcPr>
          <w:p w:rsidR="004B55D6" w:rsidRPr="00075B1D" w:rsidRDefault="004B55D6">
            <w:pPr>
              <w:rPr>
                <w:sz w:val="24"/>
                <w:szCs w:val="24"/>
              </w:rPr>
            </w:pPr>
            <w:r w:rsidRPr="00075B1D">
              <w:rPr>
                <w:sz w:val="24"/>
                <w:szCs w:val="24"/>
              </w:rPr>
              <w:t>Objection upheld; notice removed from portal and tagged Objected</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Notice valid for registration</w:t>
            </w:r>
          </w:p>
        </w:tc>
        <w:tc>
          <w:tcPr>
            <w:tcW w:w="2488" w:type="dxa"/>
          </w:tcPr>
          <w:p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Proceed to Marriage Registration (see 7.3)</w:t>
            </w:r>
          </w:p>
        </w:tc>
      </w:tr>
      <w:tr w:rsidR="004B55D6" w:rsidRPr="00075B1D" w:rsidTr="004B55D6">
        <w:tc>
          <w:tcPr>
            <w:tcW w:w="2043" w:type="dxa"/>
          </w:tcPr>
          <w:p w:rsidR="004B55D6" w:rsidRPr="00075B1D" w:rsidRDefault="004B55D6">
            <w:pPr>
              <w:rPr>
                <w:sz w:val="24"/>
                <w:szCs w:val="24"/>
              </w:rPr>
            </w:pPr>
            <w:r w:rsidRPr="00075B1D">
              <w:rPr>
                <w:sz w:val="24"/>
                <w:szCs w:val="24"/>
              </w:rPr>
              <w:t>Notice expired</w:t>
            </w:r>
          </w:p>
        </w:tc>
        <w:tc>
          <w:tcPr>
            <w:tcW w:w="2488" w:type="dxa"/>
          </w:tcPr>
          <w:p w:rsidR="004B55D6" w:rsidRPr="00075B1D" w:rsidRDefault="004B55D6">
            <w:pPr>
              <w:rPr>
                <w:sz w:val="24"/>
                <w:szCs w:val="24"/>
              </w:rPr>
            </w:pPr>
            <w:r w:rsidRPr="00075B1D">
              <w:rPr>
                <w:sz w:val="24"/>
                <w:szCs w:val="24"/>
              </w:rPr>
              <w:t>Validity window lapsed; fresh notice required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Closed</w:t>
            </w:r>
          </w:p>
        </w:tc>
        <w:tc>
          <w:tcPr>
            <w:tcW w:w="2488" w:type="dxa"/>
          </w:tcPr>
          <w:p w:rsidR="004B55D6" w:rsidRPr="00075B1D" w:rsidRDefault="004B55D6">
            <w:pPr>
              <w:rPr>
                <w:sz w:val="24"/>
                <w:szCs w:val="24"/>
              </w:rPr>
            </w:pPr>
            <w:r w:rsidRPr="00075B1D">
              <w:rPr>
                <w:sz w:val="24"/>
                <w:szCs w:val="24"/>
              </w:rPr>
              <w:t>No further action</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w:t>
            </w:r>
          </w:p>
        </w:tc>
      </w:tr>
    </w:tbl>
    <w:p w:rsidR="002524C7" w:rsidRPr="00075B1D" w:rsidRDefault="002524C7">
      <w:pPr>
        <w:jc w:val="center"/>
        <w:rPr>
          <w:sz w:val="24"/>
          <w:szCs w:val="24"/>
        </w:rPr>
      </w:pPr>
    </w:p>
    <w:p w:rsidR="002524C7" w:rsidRPr="00075B1D" w:rsidRDefault="00251247" w:rsidP="0043320B">
      <w:pPr>
        <w:pStyle w:val="Heading3"/>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075B1D" w:rsidRDefault="00251247" w:rsidP="0043320B">
      <w:pPr>
        <w:pStyle w:val="Heading4"/>
        <w:rPr>
          <w:sz w:val="24"/>
          <w:szCs w:val="24"/>
        </w:rPr>
      </w:pPr>
      <w:r w:rsidRPr="00075B1D">
        <w:rPr>
          <w:sz w:val="24"/>
          <w:szCs w:val="24"/>
        </w:rPr>
        <w:t>7.3.1 Channel models</w:t>
      </w:r>
    </w:p>
    <w:p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rsidR="000A2F07" w:rsidRPr="00075B1D" w:rsidRDefault="00E91FC6">
            <w:pPr>
              <w:rPr>
                <w:sz w:val="24"/>
                <w:szCs w:val="24"/>
              </w:rPr>
            </w:pPr>
            <w:r w:rsidRPr="00075B1D">
              <w:rPr>
                <w:sz w:val="24"/>
                <w:szCs w:val="24"/>
              </w:rPr>
              <w:t>Registration (In Person)</w:t>
            </w:r>
          </w:p>
        </w:tc>
      </w:tr>
    </w:tbl>
    <w:p w:rsidR="002524C7" w:rsidRPr="00075B1D" w:rsidRDefault="002524C7">
      <w:pPr>
        <w:jc w:val="center"/>
        <w:rPr>
          <w:sz w:val="24"/>
          <w:szCs w:val="24"/>
        </w:rPr>
      </w:pPr>
    </w:p>
    <w:p w:rsidR="002524C7" w:rsidRPr="00075B1D" w:rsidRDefault="00251247" w:rsidP="005F4EAE">
      <w:pPr>
        <w:pStyle w:val="Heading4"/>
        <w:rPr>
          <w:sz w:val="24"/>
          <w:szCs w:val="24"/>
        </w:rPr>
      </w:pPr>
      <w:r w:rsidRPr="00075B1D">
        <w:rPr>
          <w:sz w:val="24"/>
          <w:szCs w:val="24"/>
        </w:rPr>
        <w:lastRenderedPageBreak/>
        <w:t>7.3.2 Process Diagram</w:t>
      </w:r>
    </w:p>
    <w:p w:rsidR="002524C7" w:rsidRPr="00075B1D" w:rsidRDefault="00251247" w:rsidP="005F4EAE">
      <w:pPr>
        <w:pStyle w:val="Heading5"/>
        <w:rPr>
          <w:sz w:val="24"/>
          <w:szCs w:val="24"/>
        </w:rPr>
      </w:pPr>
      <w:r w:rsidRPr="00075B1D">
        <w:rPr>
          <w:sz w:val="24"/>
          <w:szCs w:val="24"/>
        </w:rPr>
        <w:t>7.3.2.1 Common intake steps</w:t>
      </w:r>
    </w:p>
    <w:p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rsidR="002524C7" w:rsidRPr="00075B1D" w:rsidRDefault="00251247" w:rsidP="001C7799">
      <w:pPr>
        <w:pStyle w:val="Heading5"/>
        <w:rPr>
          <w:sz w:val="24"/>
          <w:szCs w:val="24"/>
        </w:rPr>
      </w:pPr>
      <w:r w:rsidRPr="00075B1D">
        <w:rPr>
          <w:sz w:val="24"/>
          <w:szCs w:val="24"/>
        </w:rPr>
        <w:t>7.3.2.2 Offline (In Person)</w:t>
      </w:r>
    </w:p>
    <w:p w:rsidR="00A85FC7" w:rsidRDefault="00A85FC7" w:rsidP="00A85FC7">
      <w:pPr>
        <w:pStyle w:val="NormalWeb"/>
      </w:pPr>
      <w:r>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(Intended Marriage) Marriage Registration</w:t>
      </w:r>
    </w:p>
    <w:p w:rsidR="000F3900" w:rsidRDefault="000F3900" w:rsidP="000F3900">
      <w:pPr>
        <w:pStyle w:val="NormalWeb"/>
      </w:pPr>
      <w:r>
        <w:rPr>
          <w:noProof/>
        </w:rPr>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Other Forms Marriage Registration</w:t>
      </w:r>
    </w:p>
    <w:p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rsidTr="001C7799">
        <w:tc>
          <w:tcPr>
            <w:tcW w:w="846" w:type="dxa"/>
          </w:tcPr>
          <w:p w:rsidR="000A2F07" w:rsidRPr="00075B1D" w:rsidRDefault="00E91FC6">
            <w:pPr>
              <w:rPr>
                <w:sz w:val="24"/>
                <w:szCs w:val="24"/>
              </w:rPr>
            </w:pPr>
            <w:r w:rsidRPr="00075B1D">
              <w:rPr>
                <w:b/>
                <w:sz w:val="24"/>
                <w:szCs w:val="24"/>
              </w:rPr>
              <w:t>#</w:t>
            </w:r>
          </w:p>
        </w:tc>
        <w:tc>
          <w:tcPr>
            <w:tcW w:w="4261"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1C7799">
        <w:tc>
          <w:tcPr>
            <w:tcW w:w="846" w:type="dxa"/>
          </w:tcPr>
          <w:p w:rsidR="000A2F07" w:rsidRPr="00075B1D" w:rsidRDefault="00E91FC6">
            <w:pPr>
              <w:rPr>
                <w:sz w:val="24"/>
                <w:szCs w:val="24"/>
              </w:rPr>
            </w:pPr>
            <w:r w:rsidRPr="00075B1D">
              <w:rPr>
                <w:sz w:val="24"/>
                <w:szCs w:val="24"/>
              </w:rPr>
              <w:t>1</w:t>
            </w:r>
          </w:p>
        </w:tc>
        <w:tc>
          <w:tcPr>
            <w:tcW w:w="4261" w:type="dxa"/>
          </w:tcPr>
          <w:p w:rsidR="000A2F07" w:rsidRPr="00075B1D" w:rsidRDefault="00E91FC6">
            <w:pPr>
              <w:rPr>
                <w:sz w:val="24"/>
                <w:szCs w:val="24"/>
              </w:rPr>
            </w:pPr>
            <w:r w:rsidRPr="00075B1D">
              <w:rPr>
                <w:sz w:val="24"/>
                <w:szCs w:val="24"/>
              </w:rPr>
              <w:t>Citizen Login portal</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Continue from published notice</w:t>
            </w: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2</w:t>
            </w:r>
          </w:p>
        </w:tc>
        <w:tc>
          <w:tcPr>
            <w:tcW w:w="4261" w:type="dxa"/>
          </w:tcPr>
          <w:p w:rsidR="000A2F07" w:rsidRPr="00075B1D" w:rsidRDefault="00E91FC6">
            <w:pPr>
              <w:rPr>
                <w:sz w:val="24"/>
                <w:szCs w:val="24"/>
              </w:rPr>
            </w:pPr>
            <w:r w:rsidRPr="00075B1D">
              <w:rPr>
                <w:sz w:val="24"/>
                <w:szCs w:val="24"/>
              </w:rPr>
              <w:t>Select Notice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Choose approved / published notice</w:t>
            </w:r>
          </w:p>
        </w:tc>
      </w:tr>
      <w:tr w:rsidR="000A2F07" w:rsidRPr="00075B1D" w:rsidTr="001C7799">
        <w:tc>
          <w:tcPr>
            <w:tcW w:w="846" w:type="dxa"/>
          </w:tcPr>
          <w:p w:rsidR="000A2F07" w:rsidRPr="00075B1D" w:rsidRDefault="00E91FC6">
            <w:pPr>
              <w:rPr>
                <w:sz w:val="24"/>
                <w:szCs w:val="24"/>
              </w:rPr>
            </w:pPr>
            <w:r w:rsidRPr="00075B1D">
              <w:rPr>
                <w:sz w:val="24"/>
                <w:szCs w:val="24"/>
              </w:rPr>
              <w:t>3</w:t>
            </w:r>
          </w:p>
        </w:tc>
        <w:tc>
          <w:tcPr>
            <w:tcW w:w="4261" w:type="dxa"/>
          </w:tcPr>
          <w:p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If NO → No Action allowed (path-specific gate)</w:t>
            </w:r>
          </w:p>
        </w:tc>
      </w:tr>
      <w:tr w:rsidR="000A2F07" w:rsidRPr="00075B1D" w:rsidTr="001C7799">
        <w:tc>
          <w:tcPr>
            <w:tcW w:w="846" w:type="dxa"/>
          </w:tcPr>
          <w:p w:rsidR="000A2F07" w:rsidRPr="00075B1D" w:rsidRDefault="00E91FC6">
            <w:pPr>
              <w:rPr>
                <w:sz w:val="24"/>
                <w:szCs w:val="24"/>
              </w:rPr>
            </w:pPr>
            <w:r w:rsidRPr="00075B1D">
              <w:rPr>
                <w:sz w:val="24"/>
                <w:szCs w:val="24"/>
              </w:rPr>
              <w:t>4</w:t>
            </w:r>
          </w:p>
        </w:tc>
        <w:tc>
          <w:tcPr>
            <w:tcW w:w="4261" w:type="dxa"/>
          </w:tcPr>
          <w:p w:rsidR="000A2F07" w:rsidRPr="00075B1D" w:rsidRDefault="00E91FC6">
            <w:pPr>
              <w:rPr>
                <w:sz w:val="24"/>
                <w:szCs w:val="24"/>
              </w:rPr>
            </w:pPr>
            <w:r w:rsidRPr="00075B1D">
              <w:rPr>
                <w:sz w:val="24"/>
                <w:szCs w:val="24"/>
              </w:rPr>
              <w:t>If any Objection?</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Branch to SR enquiry when objection exists</w:t>
            </w:r>
          </w:p>
        </w:tc>
      </w:tr>
      <w:tr w:rsidR="000A2F07" w:rsidRPr="00075B1D" w:rsidTr="001C7799">
        <w:tc>
          <w:tcPr>
            <w:tcW w:w="846" w:type="dxa"/>
          </w:tcPr>
          <w:p w:rsidR="000A2F07" w:rsidRPr="00075B1D" w:rsidRDefault="00E91FC6">
            <w:pPr>
              <w:rPr>
                <w:sz w:val="24"/>
                <w:szCs w:val="24"/>
              </w:rPr>
            </w:pPr>
            <w:r w:rsidRPr="00075B1D">
              <w:rPr>
                <w:sz w:val="24"/>
                <w:szCs w:val="24"/>
              </w:rPr>
              <w:t>4a</w:t>
            </w:r>
          </w:p>
        </w:tc>
        <w:tc>
          <w:tcPr>
            <w:tcW w:w="4261" w:type="dxa"/>
          </w:tcPr>
          <w:p w:rsidR="000A2F07" w:rsidRPr="00075B1D" w:rsidRDefault="00E91FC6">
            <w:pPr>
              <w:rPr>
                <w:sz w:val="24"/>
                <w:szCs w:val="24"/>
              </w:rPr>
            </w:pPr>
            <w:r w:rsidRPr="00075B1D">
              <w:rPr>
                <w:sz w:val="24"/>
                <w:szCs w:val="24"/>
              </w:rPr>
              <w:t>Conduct enquiry by summoning all parties</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Sec. 8–9</w:t>
            </w:r>
          </w:p>
        </w:tc>
      </w:tr>
      <w:tr w:rsidR="000A2F07" w:rsidRPr="00075B1D" w:rsidTr="001C7799">
        <w:tc>
          <w:tcPr>
            <w:tcW w:w="846" w:type="dxa"/>
          </w:tcPr>
          <w:p w:rsidR="000A2F07" w:rsidRPr="00075B1D" w:rsidRDefault="00E91FC6">
            <w:pPr>
              <w:rPr>
                <w:sz w:val="24"/>
                <w:szCs w:val="24"/>
              </w:rPr>
            </w:pPr>
            <w:r w:rsidRPr="00075B1D">
              <w:rPr>
                <w:sz w:val="24"/>
                <w:szCs w:val="24"/>
              </w:rPr>
              <w:t>4b</w:t>
            </w:r>
          </w:p>
        </w:tc>
        <w:tc>
          <w:tcPr>
            <w:tcW w:w="4261" w:type="dxa"/>
          </w:tcPr>
          <w:p w:rsidR="000A2F07" w:rsidRPr="00075B1D" w:rsidRDefault="00E91FC6">
            <w:pPr>
              <w:rPr>
                <w:sz w:val="24"/>
                <w:szCs w:val="24"/>
              </w:rPr>
            </w:pPr>
            <w:r w:rsidRPr="00075B1D">
              <w:rPr>
                <w:sz w:val="24"/>
                <w:szCs w:val="24"/>
              </w:rPr>
              <w:t>Valid objection → update reason; Notice removal from portal (Objected)</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Process stops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4c</w:t>
            </w:r>
          </w:p>
        </w:tc>
        <w:tc>
          <w:tcPr>
            <w:tcW w:w="4261" w:type="dxa"/>
          </w:tcPr>
          <w:p w:rsidR="000A2F07" w:rsidRPr="00075B1D" w:rsidRDefault="00E91FC6">
            <w:pPr>
              <w:rPr>
                <w:sz w:val="24"/>
                <w:szCs w:val="24"/>
              </w:rPr>
            </w:pPr>
            <w:r w:rsidRPr="00075B1D">
              <w:rPr>
                <w:sz w:val="24"/>
                <w:szCs w:val="24"/>
              </w:rPr>
              <w:t>Objection invalid → continue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Proceed to Second Payment</w:t>
            </w:r>
          </w:p>
        </w:tc>
      </w:tr>
      <w:tr w:rsidR="000A2F07" w:rsidRPr="00075B1D" w:rsidTr="001C7799">
        <w:tc>
          <w:tcPr>
            <w:tcW w:w="846" w:type="dxa"/>
          </w:tcPr>
          <w:p w:rsidR="000A2F07" w:rsidRPr="00075B1D" w:rsidRDefault="00E91FC6">
            <w:pPr>
              <w:rPr>
                <w:sz w:val="24"/>
                <w:szCs w:val="24"/>
              </w:rPr>
            </w:pPr>
            <w:r w:rsidRPr="00075B1D">
              <w:rPr>
                <w:sz w:val="24"/>
                <w:szCs w:val="24"/>
              </w:rPr>
              <w:t>5</w:t>
            </w:r>
          </w:p>
        </w:tc>
        <w:tc>
          <w:tcPr>
            <w:tcW w:w="4261" w:type="dxa"/>
          </w:tcPr>
          <w:p w:rsidR="000A2F07" w:rsidRPr="00075B1D" w:rsidRDefault="00E91FC6">
            <w:pPr>
              <w:rPr>
                <w:sz w:val="24"/>
                <w:szCs w:val="24"/>
              </w:rPr>
            </w:pPr>
            <w:r w:rsidRPr="00075B1D">
              <w:rPr>
                <w:sz w:val="24"/>
                <w:szCs w:val="24"/>
              </w:rPr>
              <w:t>Second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Registration / solemnization fee</w:t>
            </w:r>
          </w:p>
        </w:tc>
      </w:tr>
      <w:tr w:rsidR="000A2F07" w:rsidRPr="00075B1D" w:rsidTr="001C7799">
        <w:tc>
          <w:tcPr>
            <w:tcW w:w="846" w:type="dxa"/>
          </w:tcPr>
          <w:p w:rsidR="000A2F07" w:rsidRPr="00075B1D" w:rsidRDefault="00E91FC6">
            <w:pPr>
              <w:rPr>
                <w:sz w:val="24"/>
                <w:szCs w:val="24"/>
              </w:rPr>
            </w:pPr>
            <w:r w:rsidRPr="00075B1D">
              <w:rPr>
                <w:sz w:val="24"/>
                <w:szCs w:val="24"/>
              </w:rPr>
              <w:t>6</w:t>
            </w:r>
          </w:p>
        </w:tc>
        <w:tc>
          <w:tcPr>
            <w:tcW w:w="4261" w:type="dxa"/>
          </w:tcPr>
          <w:p w:rsidR="000A2F07" w:rsidRPr="00075B1D" w:rsidRDefault="00E91FC6">
            <w:pPr>
              <w:rPr>
                <w:sz w:val="24"/>
                <w:szCs w:val="24"/>
              </w:rPr>
            </w:pPr>
            <w:r w:rsidRPr="00075B1D">
              <w:rPr>
                <w:sz w:val="24"/>
                <w:szCs w:val="24"/>
              </w:rPr>
              <w:t>Schedule Visit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Office visit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7</w:t>
            </w:r>
          </w:p>
        </w:tc>
        <w:tc>
          <w:tcPr>
            <w:tcW w:w="4261"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1C7799">
        <w:tc>
          <w:tcPr>
            <w:tcW w:w="846" w:type="dxa"/>
          </w:tcPr>
          <w:p w:rsidR="000A2F07" w:rsidRPr="00075B1D" w:rsidRDefault="00E91FC6">
            <w:pPr>
              <w:rPr>
                <w:sz w:val="24"/>
                <w:szCs w:val="24"/>
              </w:rPr>
            </w:pPr>
            <w:r w:rsidRPr="00075B1D">
              <w:rPr>
                <w:sz w:val="24"/>
                <w:szCs w:val="24"/>
              </w:rPr>
              <w:t>7a</w:t>
            </w:r>
          </w:p>
        </w:tc>
        <w:tc>
          <w:tcPr>
            <w:tcW w:w="4261" w:type="dxa"/>
          </w:tcPr>
          <w:p w:rsidR="000A2F07" w:rsidRPr="00075B1D" w:rsidRDefault="00E91FC6">
            <w:pPr>
              <w:rPr>
                <w:sz w:val="24"/>
                <w:szCs w:val="24"/>
              </w:rPr>
            </w:pPr>
            <w:r w:rsidRPr="00075B1D">
              <w:rPr>
                <w:sz w:val="24"/>
                <w:szCs w:val="24"/>
              </w:rPr>
              <w:t>Reject → return to Schedule Visit</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Reschedule / correct</w:t>
            </w:r>
          </w:p>
        </w:tc>
      </w:tr>
      <w:tr w:rsidR="000A2F07" w:rsidRPr="00075B1D" w:rsidTr="001C7799">
        <w:tc>
          <w:tcPr>
            <w:tcW w:w="846" w:type="dxa"/>
          </w:tcPr>
          <w:p w:rsidR="000A2F07" w:rsidRPr="00075B1D" w:rsidRDefault="00E91FC6">
            <w:pPr>
              <w:rPr>
                <w:sz w:val="24"/>
                <w:szCs w:val="24"/>
              </w:rPr>
            </w:pPr>
            <w:r w:rsidRPr="00075B1D">
              <w:rPr>
                <w:sz w:val="24"/>
                <w:szCs w:val="24"/>
              </w:rPr>
              <w:t>8</w:t>
            </w:r>
          </w:p>
        </w:tc>
        <w:tc>
          <w:tcPr>
            <w:tcW w:w="4261" w:type="dxa"/>
          </w:tcPr>
          <w:p w:rsidR="000A2F07" w:rsidRPr="00075B1D" w:rsidRDefault="00E91FC6">
            <w:pPr>
              <w:rPr>
                <w:sz w:val="24"/>
                <w:szCs w:val="24"/>
              </w:rPr>
            </w:pPr>
            <w:r w:rsidRPr="00075B1D">
              <w:rPr>
                <w:sz w:val="24"/>
                <w:szCs w:val="24"/>
              </w:rPr>
              <w:t>Assigns to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Certificate / declaration production</w:t>
            </w:r>
          </w:p>
        </w:tc>
      </w:tr>
      <w:tr w:rsidR="000A2F07" w:rsidRPr="00075B1D" w:rsidTr="001C7799">
        <w:tc>
          <w:tcPr>
            <w:tcW w:w="846" w:type="dxa"/>
          </w:tcPr>
          <w:p w:rsidR="000A2F07" w:rsidRPr="00075B1D" w:rsidRDefault="00E91FC6">
            <w:pPr>
              <w:rPr>
                <w:sz w:val="24"/>
                <w:szCs w:val="24"/>
              </w:rPr>
            </w:pPr>
            <w:r w:rsidRPr="00075B1D">
              <w:rPr>
                <w:sz w:val="24"/>
                <w:szCs w:val="24"/>
              </w:rPr>
              <w:t>9</w:t>
            </w:r>
          </w:p>
        </w:tc>
        <w:tc>
          <w:tcPr>
            <w:tcW w:w="4261" w:type="dxa"/>
          </w:tcPr>
          <w:p w:rsidR="000A2F07" w:rsidRPr="00075B1D" w:rsidRDefault="00E91FC6">
            <w:pPr>
              <w:rPr>
                <w:sz w:val="24"/>
                <w:szCs w:val="24"/>
              </w:rPr>
            </w:pPr>
            <w:r w:rsidRPr="00075B1D">
              <w:rPr>
                <w:sz w:val="24"/>
                <w:szCs w:val="24"/>
              </w:rPr>
              <w:t>Joint Photo capturing</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10</w:t>
            </w:r>
          </w:p>
        </w:tc>
        <w:tc>
          <w:tcPr>
            <w:tcW w:w="4261" w:type="dxa"/>
          </w:tcPr>
          <w:p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Three witnesses (Sec. 11) — after joint photo</w:t>
            </w:r>
          </w:p>
        </w:tc>
      </w:tr>
      <w:tr w:rsidR="000A2F07" w:rsidRPr="00075B1D" w:rsidTr="001C7799">
        <w:tc>
          <w:tcPr>
            <w:tcW w:w="846" w:type="dxa"/>
          </w:tcPr>
          <w:p w:rsidR="000A2F07" w:rsidRPr="00075B1D" w:rsidRDefault="00E91FC6">
            <w:pPr>
              <w:rPr>
                <w:sz w:val="24"/>
                <w:szCs w:val="24"/>
              </w:rPr>
            </w:pPr>
            <w:r w:rsidRPr="00075B1D">
              <w:rPr>
                <w:sz w:val="24"/>
                <w:szCs w:val="24"/>
              </w:rPr>
              <w:t>11</w:t>
            </w:r>
          </w:p>
        </w:tc>
        <w:tc>
          <w:tcPr>
            <w:tcW w:w="4261" w:type="dxa"/>
          </w:tcPr>
          <w:p w:rsidR="000A2F07" w:rsidRPr="00075B1D" w:rsidRDefault="00E91FC6">
            <w:pPr>
              <w:rPr>
                <w:sz w:val="24"/>
                <w:szCs w:val="24"/>
              </w:rPr>
            </w:pPr>
            <w:r w:rsidRPr="00075B1D">
              <w:rPr>
                <w:sz w:val="24"/>
                <w:szCs w:val="24"/>
              </w:rPr>
              <w:t>Generates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Third Schedule declarations</w:t>
            </w:r>
          </w:p>
        </w:tc>
      </w:tr>
      <w:tr w:rsidR="000A2F07" w:rsidRPr="00075B1D" w:rsidTr="001C7799">
        <w:tc>
          <w:tcPr>
            <w:tcW w:w="846" w:type="dxa"/>
          </w:tcPr>
          <w:p w:rsidR="000A2F07" w:rsidRPr="00075B1D" w:rsidRDefault="00E91FC6">
            <w:pPr>
              <w:rPr>
                <w:sz w:val="24"/>
                <w:szCs w:val="24"/>
              </w:rPr>
            </w:pPr>
            <w:r w:rsidRPr="00075B1D">
              <w:rPr>
                <w:sz w:val="24"/>
                <w:szCs w:val="24"/>
              </w:rPr>
              <w:t>12</w:t>
            </w:r>
          </w:p>
        </w:tc>
        <w:tc>
          <w:tcPr>
            <w:tcW w:w="4261" w:type="dxa"/>
          </w:tcPr>
          <w:p w:rsidR="000A2F07" w:rsidRPr="00075B1D" w:rsidRDefault="00E91FC6">
            <w:pPr>
              <w:rPr>
                <w:sz w:val="24"/>
                <w:szCs w:val="24"/>
              </w:rPr>
            </w:pPr>
            <w:r w:rsidRPr="00075B1D">
              <w:rPr>
                <w:sz w:val="24"/>
                <w:szCs w:val="24"/>
              </w:rPr>
              <w:t>Sign &amp; Upload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Signed declaration uploaded</w:t>
            </w:r>
          </w:p>
        </w:tc>
      </w:tr>
      <w:tr w:rsidR="000A2F07" w:rsidRPr="00075B1D" w:rsidTr="001C7799">
        <w:tc>
          <w:tcPr>
            <w:tcW w:w="846" w:type="dxa"/>
          </w:tcPr>
          <w:p w:rsidR="000A2F07" w:rsidRPr="00075B1D" w:rsidRDefault="00E91FC6">
            <w:pPr>
              <w:rPr>
                <w:sz w:val="24"/>
                <w:szCs w:val="24"/>
              </w:rPr>
            </w:pPr>
            <w:r w:rsidRPr="00075B1D">
              <w:rPr>
                <w:sz w:val="24"/>
                <w:szCs w:val="24"/>
              </w:rPr>
              <w:t>13</w:t>
            </w:r>
          </w:p>
        </w:tc>
        <w:tc>
          <w:tcPr>
            <w:tcW w:w="4261" w:type="dxa"/>
          </w:tcPr>
          <w:p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r w:rsidRPr="00075B1D">
              <w:rPr>
                <w:sz w:val="24"/>
                <w:szCs w:val="24"/>
              </w:rPr>
              <w:t>Chapter II solemnization vs Chapter III registration</w:t>
            </w:r>
          </w:p>
        </w:tc>
      </w:tr>
      <w:tr w:rsidR="000A2F07" w:rsidRPr="00075B1D" w:rsidTr="001C7799">
        <w:tc>
          <w:tcPr>
            <w:tcW w:w="846" w:type="dxa"/>
          </w:tcPr>
          <w:p w:rsidR="000A2F07" w:rsidRPr="00075B1D" w:rsidRDefault="00E91FC6">
            <w:pPr>
              <w:rPr>
                <w:sz w:val="24"/>
                <w:szCs w:val="24"/>
              </w:rPr>
            </w:pPr>
            <w:r w:rsidRPr="00075B1D">
              <w:rPr>
                <w:sz w:val="24"/>
                <w:szCs w:val="24"/>
              </w:rPr>
              <w:t>14</w:t>
            </w:r>
          </w:p>
        </w:tc>
        <w:tc>
          <w:tcPr>
            <w:tcW w:w="4261" w:type="dxa"/>
          </w:tcPr>
          <w:p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Fourth Schedule Sec. 13 / Fifth Schedule Sec. 16</w:t>
            </w:r>
          </w:p>
        </w:tc>
      </w:tr>
      <w:tr w:rsidR="000A2F07" w:rsidRPr="00075B1D" w:rsidTr="001C7799">
        <w:tc>
          <w:tcPr>
            <w:tcW w:w="846" w:type="dxa"/>
          </w:tcPr>
          <w:p w:rsidR="000A2F07" w:rsidRPr="00075B1D" w:rsidRDefault="00E91FC6">
            <w:pPr>
              <w:rPr>
                <w:sz w:val="24"/>
                <w:szCs w:val="24"/>
              </w:rPr>
            </w:pPr>
            <w:r w:rsidRPr="00075B1D">
              <w:rPr>
                <w:sz w:val="24"/>
                <w:szCs w:val="24"/>
              </w:rPr>
              <w:t>15</w:t>
            </w:r>
          </w:p>
        </w:tc>
        <w:tc>
          <w:tcPr>
            <w:tcW w:w="4261" w:type="dxa"/>
          </w:tcPr>
          <w:p w:rsidR="000A2F07" w:rsidRPr="00075B1D" w:rsidRDefault="00E91FC6">
            <w:pPr>
              <w:rPr>
                <w:sz w:val="24"/>
                <w:szCs w:val="24"/>
              </w:rPr>
            </w:pPr>
            <w:r w:rsidRPr="00075B1D">
              <w:rPr>
                <w:sz w:val="24"/>
                <w:szCs w:val="24"/>
              </w:rPr>
              <w:t>Capture signs of Bride, Bridegroom, Witness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16</w:t>
            </w:r>
          </w:p>
        </w:tc>
        <w:tc>
          <w:tcPr>
            <w:tcW w:w="4261" w:type="dxa"/>
          </w:tcPr>
          <w:p w:rsidR="000A2F07" w:rsidRPr="00075B1D" w:rsidRDefault="00E91FC6">
            <w:pPr>
              <w:rPr>
                <w:sz w:val="24"/>
                <w:szCs w:val="24"/>
              </w:rPr>
            </w:pPr>
            <w:r w:rsidRPr="00075B1D">
              <w:rPr>
                <w:sz w:val="24"/>
                <w:szCs w:val="24"/>
              </w:rPr>
              <w:t>Scan signed copy</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17</w:t>
            </w:r>
          </w:p>
        </w:tc>
        <w:tc>
          <w:tcPr>
            <w:tcW w:w="4261" w:type="dxa"/>
          </w:tcPr>
          <w:p w:rsidR="000A2F07" w:rsidRPr="00075B1D" w:rsidRDefault="00E91FC6">
            <w:pPr>
              <w:rPr>
                <w:sz w:val="24"/>
                <w:szCs w:val="24"/>
              </w:rPr>
            </w:pPr>
            <w:r w:rsidRPr="00075B1D">
              <w:rPr>
                <w:sz w:val="24"/>
                <w:szCs w:val="24"/>
              </w:rPr>
              <w:t>Digital Signature (DSC)</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18</w:t>
            </w:r>
          </w:p>
        </w:tc>
        <w:tc>
          <w:tcPr>
            <w:tcW w:w="4261"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Citizen / System</w:t>
            </w:r>
          </w:p>
        </w:tc>
        <w:tc>
          <w:tcPr>
            <w:tcW w:w="2554" w:type="dxa"/>
          </w:tcPr>
          <w:p w:rsidR="000A2F07" w:rsidRPr="00075B1D" w:rsidRDefault="00E91FC6">
            <w:pPr>
              <w:rPr>
                <w:sz w:val="24"/>
                <w:szCs w:val="24"/>
              </w:rPr>
            </w:pPr>
            <w:r w:rsidRPr="00075B1D">
              <w:rPr>
                <w:sz w:val="24"/>
                <w:szCs w:val="24"/>
              </w:rPr>
              <w:t>Download from portal</w:t>
            </w:r>
          </w:p>
        </w:tc>
      </w:tr>
    </w:tbl>
    <w:p w:rsidR="002524C7" w:rsidRPr="00075B1D" w:rsidRDefault="002524C7" w:rsidP="004B55D6">
      <w:pPr>
        <w:rPr>
          <w:sz w:val="24"/>
          <w:szCs w:val="24"/>
        </w:rPr>
      </w:pPr>
    </w:p>
    <w:p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4B55D6" w:rsidRDefault="004B55D6" w:rsidP="004B55D6">
      <w:pPr>
        <w:rPr>
          <w:sz w:val="24"/>
          <w:szCs w:val="24"/>
        </w:rPr>
      </w:pPr>
    </w:p>
    <w:p w:rsidR="004B55D6" w:rsidRPr="00075B1D" w:rsidRDefault="004B55D6" w:rsidP="004B55D6">
      <w:pPr>
        <w:rPr>
          <w:sz w:val="24"/>
          <w:szCs w:val="24"/>
        </w:rPr>
      </w:pPr>
    </w:p>
    <w:p w:rsidR="002524C7" w:rsidRPr="00075B1D" w:rsidRDefault="00251247" w:rsidP="004B55D6">
      <w:pPr>
        <w:pStyle w:val="Heading5"/>
        <w:rPr>
          <w:sz w:val="24"/>
          <w:szCs w:val="24"/>
        </w:rPr>
      </w:pPr>
      <w:r w:rsidRPr="00075B1D">
        <w:rPr>
          <w:sz w:val="24"/>
          <w:szCs w:val="24"/>
        </w:rPr>
        <w:t>7.3.2.3 Application Status Model</w:t>
      </w:r>
    </w:p>
    <w:p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rsidTr="008B3873">
        <w:tc>
          <w:tcPr>
            <w:tcW w:w="2042" w:type="dxa"/>
          </w:tcPr>
          <w:p w:rsidR="008B3873" w:rsidRPr="00075B1D" w:rsidRDefault="008B3873">
            <w:pPr>
              <w:rPr>
                <w:sz w:val="24"/>
                <w:szCs w:val="24"/>
              </w:rPr>
            </w:pPr>
            <w:r w:rsidRPr="00075B1D">
              <w:rPr>
                <w:b/>
                <w:sz w:val="24"/>
                <w:szCs w:val="24"/>
              </w:rPr>
              <w:t>Status</w:t>
            </w:r>
          </w:p>
        </w:tc>
        <w:tc>
          <w:tcPr>
            <w:tcW w:w="2489" w:type="dxa"/>
          </w:tcPr>
          <w:p w:rsidR="008B3873" w:rsidRPr="00075B1D" w:rsidRDefault="008B3873">
            <w:pPr>
              <w:rPr>
                <w:sz w:val="24"/>
                <w:szCs w:val="24"/>
              </w:rPr>
            </w:pPr>
            <w:r w:rsidRPr="00075B1D">
              <w:rPr>
                <w:b/>
                <w:sz w:val="24"/>
                <w:szCs w:val="24"/>
              </w:rPr>
              <w:t>Description</w:t>
            </w:r>
          </w:p>
        </w:tc>
        <w:tc>
          <w:tcPr>
            <w:tcW w:w="1597" w:type="dxa"/>
          </w:tcPr>
          <w:p w:rsidR="008B3873" w:rsidRPr="00075B1D" w:rsidRDefault="008B3873">
            <w:pPr>
              <w:rPr>
                <w:sz w:val="24"/>
                <w:szCs w:val="24"/>
              </w:rPr>
            </w:pPr>
            <w:r w:rsidRPr="00075B1D">
              <w:rPr>
                <w:b/>
                <w:sz w:val="24"/>
                <w:szCs w:val="24"/>
              </w:rPr>
              <w:t>Actor</w:t>
            </w:r>
          </w:p>
        </w:tc>
        <w:tc>
          <w:tcPr>
            <w:tcW w:w="3790" w:type="dxa"/>
          </w:tcPr>
          <w:p w:rsidR="008B3873" w:rsidRPr="00075B1D" w:rsidRDefault="008B3873">
            <w:pPr>
              <w:rPr>
                <w:sz w:val="24"/>
                <w:szCs w:val="24"/>
              </w:rPr>
            </w:pPr>
            <w:r w:rsidRPr="00075B1D">
              <w:rPr>
                <w:b/>
                <w:sz w:val="24"/>
                <w:szCs w:val="24"/>
              </w:rPr>
              <w:t>Next states</w:t>
            </w:r>
          </w:p>
        </w:tc>
      </w:tr>
      <w:tr w:rsidR="008B3873" w:rsidRPr="00075B1D" w:rsidTr="008B3873">
        <w:tc>
          <w:tcPr>
            <w:tcW w:w="2042" w:type="dxa"/>
          </w:tcPr>
          <w:p w:rsidR="008B3873" w:rsidRPr="00075B1D" w:rsidRDefault="008B3873">
            <w:pPr>
              <w:rPr>
                <w:sz w:val="24"/>
                <w:szCs w:val="24"/>
              </w:rPr>
            </w:pPr>
            <w:r w:rsidRPr="00075B1D">
              <w:rPr>
                <w:sz w:val="24"/>
                <w:szCs w:val="24"/>
              </w:rPr>
              <w:t>Notice valid for registration</w:t>
            </w:r>
          </w:p>
        </w:tc>
        <w:tc>
          <w:tcPr>
            <w:tcW w:w="2489" w:type="dxa"/>
          </w:tcPr>
          <w:p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Second payment completed</w:t>
            </w:r>
          </w:p>
        </w:tc>
      </w:tr>
      <w:tr w:rsidR="008B3873" w:rsidRPr="00075B1D" w:rsidTr="008B3873">
        <w:tc>
          <w:tcPr>
            <w:tcW w:w="2042" w:type="dxa"/>
          </w:tcPr>
          <w:p w:rsidR="008B3873" w:rsidRPr="00075B1D" w:rsidRDefault="008B3873">
            <w:pPr>
              <w:rPr>
                <w:sz w:val="24"/>
                <w:szCs w:val="24"/>
              </w:rPr>
            </w:pPr>
            <w:r w:rsidRPr="00075B1D">
              <w:rPr>
                <w:sz w:val="24"/>
                <w:szCs w:val="24"/>
              </w:rPr>
              <w:t>Second payment completed</w:t>
            </w:r>
          </w:p>
        </w:tc>
        <w:tc>
          <w:tcPr>
            <w:tcW w:w="2489" w:type="dxa"/>
          </w:tcPr>
          <w:p w:rsidR="008B3873" w:rsidRPr="00075B1D" w:rsidRDefault="008B3873">
            <w:pPr>
              <w:rPr>
                <w:sz w:val="24"/>
                <w:szCs w:val="24"/>
              </w:rPr>
            </w:pPr>
            <w:r w:rsidRPr="00075B1D">
              <w:rPr>
                <w:sz w:val="24"/>
                <w:szCs w:val="24"/>
              </w:rPr>
              <w:t>Registration / solemnization fee paid</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Visit scheduled</w:t>
            </w:r>
          </w:p>
        </w:tc>
        <w:tc>
          <w:tcPr>
            <w:tcW w:w="2489" w:type="dxa"/>
          </w:tcPr>
          <w:p w:rsidR="008B3873" w:rsidRPr="00075B1D" w:rsidRDefault="008B3873">
            <w:pPr>
              <w:rPr>
                <w:sz w:val="24"/>
                <w:szCs w:val="24"/>
              </w:rPr>
            </w:pPr>
            <w:r w:rsidRPr="00075B1D">
              <w:rPr>
                <w:sz w:val="24"/>
                <w:szCs w:val="24"/>
              </w:rPr>
              <w:t>Solemnization visit (Intended) or registration visit (Other Forms) booked</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Pending SR verification — visit</w:t>
            </w:r>
          </w:p>
        </w:tc>
      </w:tr>
      <w:tr w:rsidR="008B3873" w:rsidRPr="00075B1D" w:rsidTr="008B3873">
        <w:tc>
          <w:tcPr>
            <w:tcW w:w="2042" w:type="dxa"/>
          </w:tcPr>
          <w:p w:rsidR="008B3873" w:rsidRPr="00075B1D" w:rsidRDefault="008B3873">
            <w:pPr>
              <w:rPr>
                <w:sz w:val="24"/>
                <w:szCs w:val="24"/>
              </w:rPr>
            </w:pPr>
            <w:r w:rsidRPr="00075B1D">
              <w:rPr>
                <w:sz w:val="24"/>
                <w:szCs w:val="24"/>
              </w:rPr>
              <w:t>Pending SR verification — visit</w:t>
            </w:r>
          </w:p>
        </w:tc>
        <w:tc>
          <w:tcPr>
            <w:tcW w:w="2489" w:type="dxa"/>
          </w:tcPr>
          <w:p w:rsidR="008B3873" w:rsidRPr="00075B1D" w:rsidRDefault="008B3873">
            <w:pPr>
              <w:rPr>
                <w:sz w:val="24"/>
                <w:szCs w:val="24"/>
              </w:rPr>
            </w:pPr>
            <w:r w:rsidRPr="00075B1D">
              <w:rPr>
                <w:sz w:val="24"/>
                <w:szCs w:val="24"/>
              </w:rPr>
              <w:t>SR verification before solemnization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Solemnized / Rejected — visit</w:t>
            </w:r>
          </w:p>
        </w:tc>
      </w:tr>
      <w:tr w:rsidR="008B3873" w:rsidRPr="00075B1D" w:rsidTr="008B3873">
        <w:tc>
          <w:tcPr>
            <w:tcW w:w="2042" w:type="dxa"/>
          </w:tcPr>
          <w:p w:rsidR="008B3873" w:rsidRPr="00075B1D" w:rsidRDefault="008B3873">
            <w:pPr>
              <w:rPr>
                <w:sz w:val="24"/>
                <w:szCs w:val="24"/>
              </w:rPr>
            </w:pPr>
            <w:r w:rsidRPr="00075B1D">
              <w:rPr>
                <w:sz w:val="24"/>
                <w:szCs w:val="24"/>
              </w:rPr>
              <w:t>Rejected — visit</w:t>
            </w:r>
          </w:p>
        </w:tc>
        <w:tc>
          <w:tcPr>
            <w:tcW w:w="2489" w:type="dxa"/>
          </w:tcPr>
          <w:p w:rsidR="008B3873" w:rsidRPr="00075B1D" w:rsidRDefault="008B3873">
            <w:pPr>
              <w:rPr>
                <w:sz w:val="24"/>
                <w:szCs w:val="24"/>
              </w:rPr>
            </w:pPr>
            <w:r w:rsidRPr="00075B1D">
              <w:rPr>
                <w:sz w:val="24"/>
                <w:szCs w:val="24"/>
              </w:rPr>
              <w:t>Returned to visit scheduling with reason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Solemnized</w:t>
            </w:r>
          </w:p>
        </w:tc>
        <w:tc>
          <w:tcPr>
            <w:tcW w:w="2489" w:type="dxa"/>
          </w:tcPr>
          <w:p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Allocated to DEO — certificate</w:t>
            </w:r>
          </w:p>
        </w:tc>
      </w:tr>
      <w:tr w:rsidR="008B3873" w:rsidRPr="00075B1D" w:rsidTr="008B3873">
        <w:tc>
          <w:tcPr>
            <w:tcW w:w="2042" w:type="dxa"/>
          </w:tcPr>
          <w:p w:rsidR="008B3873" w:rsidRPr="00075B1D" w:rsidRDefault="008B3873">
            <w:pPr>
              <w:rPr>
                <w:sz w:val="24"/>
                <w:szCs w:val="24"/>
              </w:rPr>
            </w:pPr>
            <w:r w:rsidRPr="00075B1D">
              <w:rPr>
                <w:sz w:val="24"/>
                <w:szCs w:val="24"/>
              </w:rPr>
              <w:t>Allocated to DEO — certificate</w:t>
            </w:r>
          </w:p>
        </w:tc>
        <w:tc>
          <w:tcPr>
            <w:tcW w:w="2489" w:type="dxa"/>
          </w:tcPr>
          <w:p w:rsidR="008B3873" w:rsidRPr="00075B1D" w:rsidRDefault="008B3873">
            <w:pPr>
              <w:rPr>
                <w:sz w:val="24"/>
                <w:szCs w:val="24"/>
              </w:rPr>
            </w:pPr>
            <w:r w:rsidRPr="00075B1D">
              <w:rPr>
                <w:sz w:val="24"/>
                <w:szCs w:val="24"/>
              </w:rPr>
              <w:t>Joint photo, certificate generation and signature capture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Signed certificate uploaded</w:t>
            </w:r>
          </w:p>
        </w:tc>
      </w:tr>
      <w:tr w:rsidR="008B3873" w:rsidRPr="00075B1D" w:rsidTr="008B3873">
        <w:tc>
          <w:tcPr>
            <w:tcW w:w="2042" w:type="dxa"/>
          </w:tcPr>
          <w:p w:rsidR="008B3873" w:rsidRPr="00075B1D" w:rsidRDefault="008B3873">
            <w:pPr>
              <w:rPr>
                <w:sz w:val="24"/>
                <w:szCs w:val="24"/>
              </w:rPr>
            </w:pPr>
            <w:r w:rsidRPr="00075B1D">
              <w:rPr>
                <w:sz w:val="24"/>
                <w:szCs w:val="24"/>
              </w:rPr>
              <w:lastRenderedPageBreak/>
              <w:t>Signed certificate uploaded</w:t>
            </w:r>
          </w:p>
        </w:tc>
        <w:tc>
          <w:tcPr>
            <w:tcW w:w="2489" w:type="dxa"/>
          </w:tcPr>
          <w:p w:rsidR="008B3873" w:rsidRPr="00075B1D" w:rsidRDefault="008B3873">
            <w:pPr>
              <w:rPr>
                <w:sz w:val="24"/>
                <w:szCs w:val="24"/>
              </w:rPr>
            </w:pPr>
            <w:r w:rsidRPr="00075B1D">
              <w:rPr>
                <w:sz w:val="24"/>
                <w:szCs w:val="24"/>
              </w:rPr>
              <w:t>Signed certificate uploaded for SR digital signature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Pending SR digital signature</w:t>
            </w:r>
          </w:p>
        </w:tc>
      </w:tr>
      <w:tr w:rsidR="008B3873" w:rsidRPr="00075B1D" w:rsidTr="008B3873">
        <w:tc>
          <w:tcPr>
            <w:tcW w:w="2042" w:type="dxa"/>
          </w:tcPr>
          <w:p w:rsidR="008B3873" w:rsidRPr="00075B1D" w:rsidRDefault="008B3873">
            <w:pPr>
              <w:rPr>
                <w:sz w:val="24"/>
                <w:szCs w:val="24"/>
              </w:rPr>
            </w:pPr>
            <w:r w:rsidRPr="00075B1D">
              <w:rPr>
                <w:sz w:val="24"/>
                <w:szCs w:val="24"/>
              </w:rPr>
              <w:t>Pending SR digital signature</w:t>
            </w:r>
          </w:p>
        </w:tc>
        <w:tc>
          <w:tcPr>
            <w:tcW w:w="2489" w:type="dxa"/>
          </w:tcPr>
          <w:p w:rsidR="008B3873" w:rsidRPr="00075B1D" w:rsidRDefault="008B3873">
            <w:pPr>
              <w:rPr>
                <w:sz w:val="24"/>
                <w:szCs w:val="24"/>
              </w:rPr>
            </w:pPr>
            <w:r w:rsidRPr="00075B1D">
              <w:rPr>
                <w:sz w:val="24"/>
                <w:szCs w:val="24"/>
              </w:rPr>
              <w:t>Awaiting DSC</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Certificate issued</w:t>
            </w:r>
          </w:p>
        </w:tc>
      </w:tr>
      <w:tr w:rsidR="008B3873" w:rsidRPr="00075B1D" w:rsidTr="008B3873">
        <w:tc>
          <w:tcPr>
            <w:tcW w:w="2042" w:type="dxa"/>
          </w:tcPr>
          <w:p w:rsidR="008B3873" w:rsidRPr="00075B1D" w:rsidRDefault="008B3873">
            <w:pPr>
              <w:rPr>
                <w:sz w:val="24"/>
                <w:szCs w:val="24"/>
              </w:rPr>
            </w:pPr>
            <w:r w:rsidRPr="00075B1D">
              <w:rPr>
                <w:sz w:val="24"/>
                <w:szCs w:val="24"/>
              </w:rPr>
              <w:t>Certificate issued</w:t>
            </w:r>
          </w:p>
        </w:tc>
        <w:tc>
          <w:tcPr>
            <w:tcW w:w="2489" w:type="dxa"/>
          </w:tcPr>
          <w:p w:rsidR="008B3873" w:rsidRPr="00075B1D" w:rsidRDefault="008B3873">
            <w:pPr>
              <w:rPr>
                <w:sz w:val="24"/>
                <w:szCs w:val="24"/>
              </w:rPr>
            </w:pPr>
            <w:r w:rsidRPr="00075B1D">
              <w:rPr>
                <w:sz w:val="24"/>
                <w:szCs w:val="24"/>
              </w:rPr>
              <w:t>Marriage certificate downloadable from portal</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Closed</w:t>
            </w:r>
          </w:p>
        </w:tc>
      </w:tr>
      <w:tr w:rsidR="008B3873" w:rsidRPr="00075B1D" w:rsidTr="008B3873">
        <w:tc>
          <w:tcPr>
            <w:tcW w:w="2042" w:type="dxa"/>
          </w:tcPr>
          <w:p w:rsidR="008B3873" w:rsidRPr="00075B1D" w:rsidRDefault="008B3873">
            <w:pPr>
              <w:rPr>
                <w:sz w:val="24"/>
                <w:szCs w:val="24"/>
              </w:rPr>
            </w:pPr>
            <w:r w:rsidRPr="00075B1D">
              <w:rPr>
                <w:sz w:val="24"/>
                <w:szCs w:val="24"/>
              </w:rPr>
              <w:t>Closed</w:t>
            </w:r>
          </w:p>
        </w:tc>
        <w:tc>
          <w:tcPr>
            <w:tcW w:w="2489" w:type="dxa"/>
          </w:tcPr>
          <w:p w:rsidR="008B3873" w:rsidRPr="00075B1D" w:rsidRDefault="008B3873">
            <w:pPr>
              <w:rPr>
                <w:sz w:val="24"/>
                <w:szCs w:val="24"/>
              </w:rPr>
            </w:pPr>
            <w:r w:rsidRPr="00075B1D">
              <w:rPr>
                <w:sz w:val="24"/>
                <w:szCs w:val="24"/>
              </w:rPr>
              <w:t>No further action</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w:t>
            </w:r>
          </w:p>
        </w:tc>
      </w:tr>
    </w:tbl>
    <w:p w:rsidR="002524C7" w:rsidRDefault="002524C7">
      <w:pPr>
        <w:jc w:val="center"/>
        <w:rPr>
          <w:sz w:val="24"/>
          <w:szCs w:val="24"/>
        </w:rPr>
      </w:pPr>
    </w:p>
    <w:p w:rsidR="008B3873" w:rsidRDefault="008B3873">
      <w:pPr>
        <w:jc w:val="center"/>
        <w:rPr>
          <w:sz w:val="24"/>
          <w:szCs w:val="24"/>
        </w:rPr>
      </w:pPr>
    </w:p>
    <w:p w:rsidR="008B3873" w:rsidRDefault="008B3873">
      <w:pPr>
        <w:jc w:val="center"/>
        <w:rPr>
          <w:sz w:val="24"/>
          <w:szCs w:val="24"/>
        </w:rPr>
      </w:pPr>
    </w:p>
    <w:p w:rsidR="008B3873" w:rsidRPr="00075B1D" w:rsidRDefault="008B3873">
      <w:pPr>
        <w:jc w:val="center"/>
        <w:rPr>
          <w:sz w:val="24"/>
          <w:szCs w:val="24"/>
        </w:rPr>
      </w:pPr>
    </w:p>
    <w:p w:rsidR="002524C7" w:rsidRPr="00075B1D" w:rsidRDefault="00251247">
      <w:pPr>
        <w:pStyle w:val="Heading3"/>
        <w:rPr>
          <w:sz w:val="24"/>
          <w:szCs w:val="24"/>
        </w:rPr>
      </w:pPr>
      <w:r>
        <w:t>7.4 Marriage — Null and Void Endorsement (Court Order)</w:t>
      </w:r>
    </w:p>
    <w:p w:rsidR="002524C7" w:rsidRPr="00075B1D" w:rsidRDefault="00251247">
      <w:pPr>
        <w:rPr>
          <w:sz w:val="24"/>
          <w:szCs w:val="24"/>
        </w:rPr>
      </w:pPr>
      <w:r>
        <w:t>Back-office workflow triggered when a competent court passes an order declaring a registered marriage void</w:t>
      </w:r>
      <w:r w:rsidR="008D02F2">
        <w:t xml:space="preserve"> (sec 11)</w:t>
      </w:r>
      <w:r>
        <w:t xml:space="preserve"> or annulli</w:t>
      </w:r>
      <w:r w:rsidR="008D02F2">
        <w:t xml:space="preserve">ng </w:t>
      </w:r>
      <w:proofErr w:type="spellStart"/>
      <w:r w:rsidR="008D02F2">
        <w:t>a voidable</w:t>
      </w:r>
      <w:proofErr w:type="spellEnd"/>
      <w:r w:rsidR="008D02F2">
        <w:t xml:space="preserve"> marriage (Sec. 12,</w:t>
      </w:r>
      <w:r>
        <w:t xml:space="preserve"> the Sub-Registrar records the court order and flags the existing registration as Null and Void. This workflow is initiated only on presentation of a certified court order copy — not from citizen self-service or automated eligibility checks.</w:t>
      </w:r>
    </w:p>
    <w:p w:rsidR="002524C7" w:rsidRPr="00075B1D" w:rsidRDefault="00251247">
      <w:pPr>
        <w:pStyle w:val="Heading4"/>
        <w:rPr>
          <w:sz w:val="24"/>
          <w:szCs w:val="24"/>
        </w:rPr>
      </w:pPr>
      <w:r>
        <w:t>7.4.1 Process steps</w:t>
      </w:r>
    </w:p>
    <w:p w:rsidR="002524C7" w:rsidRPr="00075B1D" w:rsidRDefault="00251247">
      <w:pPr>
        <w:rPr>
          <w:sz w:val="24"/>
          <w:szCs w:val="24"/>
        </w:rPr>
      </w:pPr>
      <w:r>
        <w:t>Offline (In Person) at the Sub-Registrar office — steps only (no process diagram):</w:t>
      </w:r>
    </w:p>
    <w:tbl>
      <w:tblPr>
        <w:tblStyle w:val="TableGrid"/>
        <w:tblW w:w="0" w:type="auto"/>
        <w:tblLook w:val="04A0" w:firstRow="1" w:lastRow="0" w:firstColumn="1" w:lastColumn="0" w:noHBand="0" w:noVBand="1"/>
      </w:tblPr>
      <w:tblGrid>
        <w:gridCol w:w="2552"/>
        <w:gridCol w:w="2554"/>
        <w:gridCol w:w="2554"/>
        <w:gridCol w:w="2554"/>
      </w:tblGrid>
      <w:tr w:rsidR="00542F95">
        <w:tc>
          <w:tcPr>
            <w:tcW w:w="2556" w:type="dxa"/>
          </w:tcPr>
          <w:p w:rsidR="00542F95" w:rsidRDefault="00711C14">
            <w:r>
              <w:rPr>
                <w:b/>
                <w:sz w:val="18"/>
              </w:rPr>
              <w:t>#</w:t>
            </w:r>
          </w:p>
        </w:tc>
        <w:tc>
          <w:tcPr>
            <w:tcW w:w="2556" w:type="dxa"/>
          </w:tcPr>
          <w:p w:rsidR="00542F95" w:rsidRDefault="00711C14">
            <w:r>
              <w:rPr>
                <w:b/>
                <w:sz w:val="18"/>
              </w:rPr>
              <w:t>Step</w:t>
            </w:r>
          </w:p>
        </w:tc>
        <w:tc>
          <w:tcPr>
            <w:tcW w:w="2556" w:type="dxa"/>
          </w:tcPr>
          <w:p w:rsidR="00542F95" w:rsidRDefault="00711C14">
            <w:r>
              <w:rPr>
                <w:b/>
                <w:sz w:val="18"/>
              </w:rPr>
              <w:t>Lane</w:t>
            </w:r>
          </w:p>
        </w:tc>
        <w:tc>
          <w:tcPr>
            <w:tcW w:w="2556" w:type="dxa"/>
          </w:tcPr>
          <w:p w:rsidR="00542F95" w:rsidRDefault="00711C14">
            <w:r>
              <w:rPr>
                <w:b/>
                <w:sz w:val="18"/>
              </w:rPr>
              <w:t>Notes</w:t>
            </w:r>
          </w:p>
        </w:tc>
      </w:tr>
      <w:tr w:rsidR="00542F95">
        <w:tc>
          <w:tcPr>
            <w:tcW w:w="2556" w:type="dxa"/>
          </w:tcPr>
          <w:p w:rsidR="00542F95" w:rsidRDefault="00711C14">
            <w:r>
              <w:rPr>
                <w:sz w:val="18"/>
              </w:rPr>
              <w:t>1</w:t>
            </w:r>
          </w:p>
        </w:tc>
        <w:tc>
          <w:tcPr>
            <w:tcW w:w="2556" w:type="dxa"/>
          </w:tcPr>
          <w:p w:rsidR="00542F95" w:rsidRDefault="00711C14">
            <w:r>
              <w:rPr>
                <w:sz w:val="18"/>
              </w:rPr>
              <w:t>Sub-Registrar receives certified copy of court order declaring the marriage void or annulled (nullity decree)</w:t>
            </w:r>
          </w:p>
        </w:tc>
        <w:tc>
          <w:tcPr>
            <w:tcW w:w="2556" w:type="dxa"/>
          </w:tcPr>
          <w:p w:rsidR="00542F95" w:rsidRDefault="00711C14">
            <w:r>
              <w:rPr>
                <w:sz w:val="18"/>
              </w:rPr>
              <w:t>Sub Registrar</w:t>
            </w:r>
          </w:p>
        </w:tc>
        <w:tc>
          <w:tcPr>
            <w:tcW w:w="2556" w:type="dxa"/>
          </w:tcPr>
          <w:p w:rsidR="00542F95" w:rsidRDefault="00711C14">
            <w:r>
              <w:rPr>
                <w:sz w:val="18"/>
              </w:rPr>
              <w:t>HMA 1955 Sec. 11–12; physical or scanned copy presented at SRO office</w:t>
            </w:r>
          </w:p>
        </w:tc>
      </w:tr>
      <w:tr w:rsidR="00542F95">
        <w:tc>
          <w:tcPr>
            <w:tcW w:w="2556" w:type="dxa"/>
          </w:tcPr>
          <w:p w:rsidR="00542F95" w:rsidRDefault="00711C14">
            <w:r>
              <w:rPr>
                <w:sz w:val="18"/>
              </w:rPr>
              <w:t>2</w:t>
            </w:r>
          </w:p>
        </w:tc>
        <w:tc>
          <w:tcPr>
            <w:tcW w:w="2556" w:type="dxa"/>
          </w:tcPr>
          <w:p w:rsidR="00542F95" w:rsidRDefault="00711C14" w:rsidP="00711C14">
            <w:r>
              <w:rPr>
                <w:sz w:val="18"/>
              </w:rPr>
              <w:t xml:space="preserve">Sub-Registrar searches and opens the registered marriage record in </w:t>
            </w:r>
            <w:proofErr w:type="spellStart"/>
            <w:r>
              <w:rPr>
                <w:sz w:val="18"/>
              </w:rPr>
              <w:t>Kaveri</w:t>
            </w:r>
            <w:proofErr w:type="spellEnd"/>
          </w:p>
        </w:tc>
        <w:tc>
          <w:tcPr>
            <w:tcW w:w="2556" w:type="dxa"/>
          </w:tcPr>
          <w:p w:rsidR="00542F95" w:rsidRDefault="00711C14">
            <w:r>
              <w:rPr>
                <w:sz w:val="18"/>
              </w:rPr>
              <w:t>Sub Registrar</w:t>
            </w:r>
          </w:p>
        </w:tc>
        <w:tc>
          <w:tcPr>
            <w:tcW w:w="2556" w:type="dxa"/>
          </w:tcPr>
          <w:p w:rsidR="00542F95" w:rsidRDefault="00711C14">
            <w:r>
              <w:rPr>
                <w:sz w:val="18"/>
              </w:rPr>
              <w:t>By registration number, party name or Form II-A certificate number</w:t>
            </w:r>
          </w:p>
        </w:tc>
      </w:tr>
      <w:tr w:rsidR="00542F95">
        <w:tc>
          <w:tcPr>
            <w:tcW w:w="2556" w:type="dxa"/>
          </w:tcPr>
          <w:p w:rsidR="00542F95" w:rsidRDefault="00711C14">
            <w:r>
              <w:rPr>
                <w:sz w:val="18"/>
              </w:rPr>
              <w:t>3</w:t>
            </w:r>
          </w:p>
        </w:tc>
        <w:tc>
          <w:tcPr>
            <w:tcW w:w="2556" w:type="dxa"/>
          </w:tcPr>
          <w:p w:rsidR="00542F95" w:rsidRDefault="00711C14">
            <w:r>
              <w:rPr>
                <w:sz w:val="18"/>
              </w:rPr>
              <w:t>Sub-Registrar verifies court order particulars against the register entry (court name, case number, order date, parties)</w:t>
            </w:r>
          </w:p>
        </w:tc>
        <w:tc>
          <w:tcPr>
            <w:tcW w:w="2556" w:type="dxa"/>
          </w:tcPr>
          <w:p w:rsidR="00542F95" w:rsidRDefault="00711C14">
            <w:r>
              <w:rPr>
                <w:sz w:val="18"/>
              </w:rPr>
              <w:t>Sub Registrar</w:t>
            </w:r>
          </w:p>
        </w:tc>
        <w:tc>
          <w:tcPr>
            <w:tcW w:w="2556" w:type="dxa"/>
          </w:tcPr>
          <w:p w:rsidR="00542F95" w:rsidRDefault="00711C14">
            <w:r>
              <w:rPr>
                <w:sz w:val="18"/>
              </w:rPr>
              <w:t>Hard stop if parties or registration number do not match</w:t>
            </w:r>
          </w:p>
        </w:tc>
      </w:tr>
      <w:tr w:rsidR="00542F95">
        <w:tc>
          <w:tcPr>
            <w:tcW w:w="2556" w:type="dxa"/>
          </w:tcPr>
          <w:p w:rsidR="00542F95" w:rsidRDefault="00711C14">
            <w:r>
              <w:rPr>
                <w:sz w:val="18"/>
              </w:rPr>
              <w:t>4</w:t>
            </w:r>
          </w:p>
        </w:tc>
        <w:tc>
          <w:tcPr>
            <w:tcW w:w="2556" w:type="dxa"/>
          </w:tcPr>
          <w:p w:rsidR="00542F95" w:rsidRDefault="00711C14">
            <w:r>
              <w:rPr>
                <w:sz w:val="18"/>
              </w:rPr>
              <w:t>Sub-Registrar uploads / scans the court order copy</w:t>
            </w:r>
          </w:p>
        </w:tc>
        <w:tc>
          <w:tcPr>
            <w:tcW w:w="2556" w:type="dxa"/>
          </w:tcPr>
          <w:p w:rsidR="00542F95" w:rsidRDefault="00711C14">
            <w:r>
              <w:rPr>
                <w:sz w:val="18"/>
              </w:rPr>
              <w:t>Sub Registrar</w:t>
            </w:r>
          </w:p>
        </w:tc>
        <w:tc>
          <w:tcPr>
            <w:tcW w:w="2556" w:type="dxa"/>
          </w:tcPr>
          <w:p w:rsidR="00542F95" w:rsidRDefault="00711C14">
            <w:r>
              <w:rPr>
                <w:sz w:val="18"/>
              </w:rPr>
              <w:t>Mandatory artefact; retained per records policy (Rule 10)</w:t>
            </w:r>
          </w:p>
        </w:tc>
      </w:tr>
      <w:tr w:rsidR="00542F95">
        <w:tc>
          <w:tcPr>
            <w:tcW w:w="2556" w:type="dxa"/>
          </w:tcPr>
          <w:p w:rsidR="00542F95" w:rsidRDefault="00711C14">
            <w:r>
              <w:rPr>
                <w:sz w:val="18"/>
              </w:rPr>
              <w:t>5</w:t>
            </w:r>
          </w:p>
        </w:tc>
        <w:tc>
          <w:tcPr>
            <w:tcW w:w="2556" w:type="dxa"/>
          </w:tcPr>
          <w:p w:rsidR="00542F95" w:rsidRDefault="00711C14">
            <w:r>
              <w:rPr>
                <w:sz w:val="18"/>
              </w:rPr>
              <w:t>Sub-Registrar records nullity type as declared in the court order — Void (Sec. 11) or Voidable / annulled (Sec. 12)</w:t>
            </w:r>
          </w:p>
        </w:tc>
        <w:tc>
          <w:tcPr>
            <w:tcW w:w="2556" w:type="dxa"/>
          </w:tcPr>
          <w:p w:rsidR="00542F95" w:rsidRDefault="00711C14">
            <w:r>
              <w:rPr>
                <w:sz w:val="18"/>
              </w:rPr>
              <w:t>Sub Registrar</w:t>
            </w:r>
          </w:p>
        </w:tc>
        <w:tc>
          <w:tcPr>
            <w:tcW w:w="2556" w:type="dxa"/>
          </w:tcPr>
          <w:p w:rsidR="00542F95" w:rsidRDefault="00711C14">
            <w:r>
              <w:rPr>
                <w:sz w:val="18"/>
              </w:rPr>
              <w:t>Selection driven by court order wording</w:t>
            </w:r>
          </w:p>
        </w:tc>
      </w:tr>
      <w:tr w:rsidR="00542F95">
        <w:tc>
          <w:tcPr>
            <w:tcW w:w="2556" w:type="dxa"/>
          </w:tcPr>
          <w:p w:rsidR="00542F95" w:rsidRDefault="00711C14">
            <w:r>
              <w:rPr>
                <w:sz w:val="18"/>
              </w:rPr>
              <w:t>6</w:t>
            </w:r>
          </w:p>
        </w:tc>
        <w:tc>
          <w:tcPr>
            <w:tcW w:w="2556" w:type="dxa"/>
          </w:tcPr>
          <w:p w:rsidR="00542F95" w:rsidRDefault="00711C14">
            <w:r>
              <w:rPr>
                <w:sz w:val="18"/>
              </w:rPr>
              <w:t>Sub-Registrar flags the marriage registration as Null and Void</w:t>
            </w:r>
          </w:p>
        </w:tc>
        <w:tc>
          <w:tcPr>
            <w:tcW w:w="2556" w:type="dxa"/>
          </w:tcPr>
          <w:p w:rsidR="00542F95" w:rsidRDefault="00711C14">
            <w:r>
              <w:rPr>
                <w:sz w:val="18"/>
              </w:rPr>
              <w:t>Sub Registrar</w:t>
            </w:r>
          </w:p>
        </w:tc>
        <w:tc>
          <w:tcPr>
            <w:tcW w:w="2556" w:type="dxa"/>
          </w:tcPr>
          <w:p w:rsidR="00542F95" w:rsidRDefault="00711C14">
            <w:r>
              <w:rPr>
                <w:sz w:val="18"/>
              </w:rPr>
              <w:t>Endorsement on register entry; supersedes prior Registered / Certificate Issued status</w:t>
            </w:r>
          </w:p>
        </w:tc>
      </w:tr>
      <w:tr w:rsidR="00542F95">
        <w:tc>
          <w:tcPr>
            <w:tcW w:w="2556" w:type="dxa"/>
          </w:tcPr>
          <w:p w:rsidR="00542F95" w:rsidRDefault="00711C14">
            <w:r>
              <w:rPr>
                <w:sz w:val="18"/>
              </w:rPr>
              <w:lastRenderedPageBreak/>
              <w:t>7</w:t>
            </w:r>
          </w:p>
        </w:tc>
        <w:tc>
          <w:tcPr>
            <w:tcW w:w="2556" w:type="dxa"/>
          </w:tcPr>
          <w:p w:rsidR="00542F95" w:rsidRDefault="00711C14">
            <w:r>
              <w:rPr>
                <w:sz w:val="18"/>
              </w:rPr>
              <w:t>System updates register entry and certificate status</w:t>
            </w:r>
          </w:p>
        </w:tc>
        <w:tc>
          <w:tcPr>
            <w:tcW w:w="2556" w:type="dxa"/>
          </w:tcPr>
          <w:p w:rsidR="00542F95" w:rsidRDefault="00711C14">
            <w:r>
              <w:rPr>
                <w:sz w:val="18"/>
              </w:rPr>
              <w:t>System</w:t>
            </w:r>
          </w:p>
        </w:tc>
        <w:tc>
          <w:tcPr>
            <w:tcW w:w="2556" w:type="dxa"/>
          </w:tcPr>
          <w:p w:rsidR="00542F95" w:rsidRDefault="00711C14">
            <w:r>
              <w:rPr>
                <w:sz w:val="18"/>
              </w:rPr>
              <w:t>Form II-A marked invalid; Hindu Marriages Register shows NULL AND VOID endorsement</w:t>
            </w:r>
          </w:p>
        </w:tc>
      </w:tr>
      <w:tr w:rsidR="00542F95">
        <w:tc>
          <w:tcPr>
            <w:tcW w:w="2556" w:type="dxa"/>
          </w:tcPr>
          <w:p w:rsidR="00542F95" w:rsidRDefault="00711C14">
            <w:r>
              <w:rPr>
                <w:sz w:val="18"/>
              </w:rPr>
              <w:t>8</w:t>
            </w:r>
          </w:p>
        </w:tc>
        <w:tc>
          <w:tcPr>
            <w:tcW w:w="2556" w:type="dxa"/>
          </w:tcPr>
          <w:p w:rsidR="00542F95" w:rsidRDefault="00711C14">
            <w:r>
              <w:rPr>
                <w:sz w:val="18"/>
              </w:rPr>
              <w:t>System prevents issuance of certified extracts without null/void notation</w:t>
            </w:r>
          </w:p>
        </w:tc>
        <w:tc>
          <w:tcPr>
            <w:tcW w:w="2556" w:type="dxa"/>
          </w:tcPr>
          <w:p w:rsidR="00542F95" w:rsidRDefault="00711C14">
            <w:r>
              <w:rPr>
                <w:sz w:val="18"/>
              </w:rPr>
              <w:t>System</w:t>
            </w:r>
          </w:p>
        </w:tc>
        <w:tc>
          <w:tcPr>
            <w:tcW w:w="2556" w:type="dxa"/>
          </w:tcPr>
          <w:p w:rsidR="00542F95" w:rsidRDefault="00711C14">
            <w:r>
              <w:rPr>
                <w:sz w:val="18"/>
              </w:rPr>
              <w:t>Any subsequent extract shall reflect the endorsement (Rule 8)</w:t>
            </w:r>
          </w:p>
        </w:tc>
      </w:tr>
      <w:tr w:rsidR="00542F95">
        <w:tc>
          <w:tcPr>
            <w:tcW w:w="2556" w:type="dxa"/>
          </w:tcPr>
          <w:p w:rsidR="00542F95" w:rsidRDefault="00711C14">
            <w:r>
              <w:rPr>
                <w:sz w:val="18"/>
              </w:rPr>
              <w:t>9</w:t>
            </w:r>
          </w:p>
        </w:tc>
        <w:tc>
          <w:tcPr>
            <w:tcW w:w="2556" w:type="dxa"/>
          </w:tcPr>
          <w:p w:rsidR="00542F95" w:rsidRDefault="00711C14">
            <w:r>
              <w:rPr>
                <w:sz w:val="18"/>
              </w:rPr>
              <w:t>Audit trail recorded</w:t>
            </w:r>
          </w:p>
        </w:tc>
        <w:tc>
          <w:tcPr>
            <w:tcW w:w="2556" w:type="dxa"/>
          </w:tcPr>
          <w:p w:rsidR="00542F95" w:rsidRDefault="00711C14">
            <w:r>
              <w:rPr>
                <w:sz w:val="18"/>
              </w:rPr>
              <w:t>System</w:t>
            </w:r>
          </w:p>
        </w:tc>
        <w:tc>
          <w:tcPr>
            <w:tcW w:w="2556" w:type="dxa"/>
          </w:tcPr>
          <w:p w:rsidR="00542F95" w:rsidRDefault="00711C14">
            <w:r>
              <w:rPr>
                <w:sz w:val="18"/>
              </w:rPr>
              <w:t>Officer, timestamp, court order reference, prior and new status</w:t>
            </w:r>
          </w:p>
        </w:tc>
      </w:tr>
    </w:tbl>
    <w:p w:rsidR="002524C7" w:rsidRPr="00075B1D" w:rsidRDefault="00251247">
      <w:pPr>
        <w:pStyle w:val="Heading3"/>
        <w:rPr>
          <w:sz w:val="24"/>
          <w:szCs w:val="24"/>
        </w:rPr>
      </w:pPr>
      <w:r>
        <w:t>7.5 What is new in Kaveri 3.0</w:t>
      </w:r>
    </w:p>
    <w:p w:rsidR="002524C7" w:rsidRPr="00075B1D" w:rsidRDefault="00251247">
      <w:pPr>
        <w:rPr>
          <w:sz w:val="24"/>
          <w:szCs w:val="24"/>
        </w:rPr>
      </w:pPr>
      <w:r>
        <w:t xml:space="preserve">This section summarises material enhancements in Kaveri 3.0 compared with the legacy Kaveri 2.0 Marriage Registration module (6). Capability highlights are listed below; 7.5.1 maps each As-Is pain point from 6.1 to the </w:t>
      </w:r>
      <w:proofErr w:type="spellStart"/>
      <w:r>
        <w:t>Kaveri</w:t>
      </w:r>
      <w:proofErr w:type="spellEnd"/>
      <w:r>
        <w:t xml:space="preserve"> 3.0 closure. Cross-references point to To-Be process (7.1–7.4) and functional requirements (8).</w:t>
      </w:r>
    </w:p>
    <w:tbl>
      <w:tblPr>
        <w:tblStyle w:val="TableGrid"/>
        <w:tblW w:w="10627" w:type="dxa"/>
        <w:tblLook w:val="04A0" w:firstRow="1" w:lastRow="0" w:firstColumn="1" w:lastColumn="0" w:noHBand="0" w:noVBand="1"/>
      </w:tblPr>
      <w:tblGrid>
        <w:gridCol w:w="2032"/>
        <w:gridCol w:w="2038"/>
        <w:gridCol w:w="6557"/>
      </w:tblGrid>
      <w:tr w:rsidR="00242474" w:rsidTr="00242474">
        <w:tc>
          <w:tcPr>
            <w:tcW w:w="2032" w:type="dxa"/>
          </w:tcPr>
          <w:p w:rsidR="00242474" w:rsidRDefault="00242474">
            <w:r>
              <w:rPr>
                <w:b/>
                <w:sz w:val="18"/>
              </w:rPr>
              <w:t>#</w:t>
            </w:r>
          </w:p>
        </w:tc>
        <w:tc>
          <w:tcPr>
            <w:tcW w:w="2038" w:type="dxa"/>
          </w:tcPr>
          <w:p w:rsidR="00242474" w:rsidRDefault="00242474">
            <w:r>
              <w:rPr>
                <w:b/>
                <w:sz w:val="18"/>
              </w:rPr>
              <w:t>Capability</w:t>
            </w:r>
          </w:p>
        </w:tc>
        <w:tc>
          <w:tcPr>
            <w:tcW w:w="6557" w:type="dxa"/>
          </w:tcPr>
          <w:p w:rsidR="00242474" w:rsidRDefault="00242474">
            <w:r>
              <w:rPr>
                <w:b/>
                <w:sz w:val="18"/>
              </w:rPr>
              <w:t>What is new in Kaveri 3.0</w:t>
            </w:r>
          </w:p>
        </w:tc>
      </w:tr>
      <w:tr w:rsidR="00242474" w:rsidTr="00242474">
        <w:tc>
          <w:tcPr>
            <w:tcW w:w="2032" w:type="dxa"/>
          </w:tcPr>
          <w:p w:rsidR="00242474" w:rsidRDefault="00242474">
            <w:r>
              <w:rPr>
                <w:sz w:val="18"/>
              </w:rPr>
              <w:t>1</w:t>
            </w:r>
          </w:p>
        </w:tc>
        <w:tc>
          <w:tcPr>
            <w:tcW w:w="2038" w:type="dxa"/>
          </w:tcPr>
          <w:p w:rsidR="00242474" w:rsidRDefault="00242474">
            <w:r>
              <w:rPr>
                <w:sz w:val="18"/>
              </w:rPr>
              <w:t>Dual-channel services</w:t>
            </w:r>
          </w:p>
        </w:tc>
        <w:tc>
          <w:tcPr>
            <w:tcW w:w="6557" w:type="dxa"/>
          </w:tcPr>
          <w:p w:rsidR="00242474" w:rsidRDefault="00242474">
            <w:r>
              <w:rPr>
                <w:sz w:val="18"/>
              </w:rPr>
              <w:t>Special Marriage Notice</w:t>
            </w:r>
          </w:p>
        </w:tc>
      </w:tr>
      <w:tr w:rsidR="00242474" w:rsidTr="00242474">
        <w:tc>
          <w:tcPr>
            <w:tcW w:w="2032" w:type="dxa"/>
          </w:tcPr>
          <w:p w:rsidR="00242474" w:rsidRDefault="00242474">
            <w:r>
              <w:rPr>
                <w:sz w:val="18"/>
              </w:rPr>
              <w:t>2</w:t>
            </w:r>
          </w:p>
        </w:tc>
        <w:tc>
          <w:tcPr>
            <w:tcW w:w="2038" w:type="dxa"/>
          </w:tcPr>
          <w:p w:rsidR="00242474" w:rsidRDefault="00242474">
            <w:r>
              <w:rPr>
                <w:sz w:val="18"/>
              </w:rPr>
              <w:t>Identity verification</w:t>
            </w:r>
          </w:p>
        </w:tc>
        <w:tc>
          <w:tcPr>
            <w:tcW w:w="6557" w:type="dxa"/>
          </w:tcPr>
          <w:p w:rsidR="00242474" w:rsidRDefault="00242474" w:rsidP="00242474">
            <w:r>
              <w:rPr>
                <w:sz w:val="18"/>
              </w:rPr>
              <w:t>Face Authentication on Online paths</w:t>
            </w:r>
          </w:p>
        </w:tc>
      </w:tr>
      <w:tr w:rsidR="00242474" w:rsidTr="00242474">
        <w:tc>
          <w:tcPr>
            <w:tcW w:w="2032" w:type="dxa"/>
          </w:tcPr>
          <w:p w:rsidR="00242474" w:rsidRDefault="00242474">
            <w:r>
              <w:rPr>
                <w:sz w:val="18"/>
              </w:rPr>
              <w:t>7</w:t>
            </w:r>
          </w:p>
        </w:tc>
        <w:tc>
          <w:tcPr>
            <w:tcW w:w="2038" w:type="dxa"/>
          </w:tcPr>
          <w:p w:rsidR="00242474" w:rsidRDefault="00242474">
            <w:r>
              <w:rPr>
                <w:sz w:val="18"/>
              </w:rPr>
              <w:t>Null and Void endorsement</w:t>
            </w:r>
          </w:p>
        </w:tc>
        <w:tc>
          <w:tcPr>
            <w:tcW w:w="6557" w:type="dxa"/>
          </w:tcPr>
          <w:p w:rsidR="00242474" w:rsidRDefault="00242474">
            <w:r>
              <w:rPr>
                <w:sz w:val="18"/>
              </w:rPr>
              <w:t>SRO back-office workflow to record certified court order and flag registered Hindu marriage Null and Void (HMA 1955 Sec. 11–12)</w:t>
            </w:r>
          </w:p>
        </w:tc>
      </w:tr>
      <w:tr w:rsidR="00242474" w:rsidTr="00242474">
        <w:tc>
          <w:tcPr>
            <w:tcW w:w="2032" w:type="dxa"/>
          </w:tcPr>
          <w:p w:rsidR="00242474" w:rsidRDefault="00242474">
            <w:r>
              <w:rPr>
                <w:sz w:val="18"/>
              </w:rPr>
              <w:t>9</w:t>
            </w:r>
          </w:p>
        </w:tc>
        <w:tc>
          <w:tcPr>
            <w:tcW w:w="2038" w:type="dxa"/>
          </w:tcPr>
          <w:p w:rsidR="00242474" w:rsidRDefault="00242474">
            <w:r>
              <w:rPr>
                <w:sz w:val="18"/>
              </w:rPr>
              <w:t>Data capture and address quality</w:t>
            </w:r>
          </w:p>
        </w:tc>
        <w:tc>
          <w:tcPr>
            <w:tcW w:w="6557" w:type="dxa"/>
          </w:tcPr>
          <w:p w:rsidR="00242474" w:rsidRDefault="00242474">
            <w:r>
              <w:rPr>
                <w:sz w:val="18"/>
              </w:rPr>
              <w:t>Structured party/witness capture; MDM-driven address; place of marriage in summary and reports; cross-reference search for registered marriages</w:t>
            </w:r>
          </w:p>
        </w:tc>
      </w:tr>
      <w:tr w:rsidR="00242474" w:rsidTr="00242474">
        <w:tc>
          <w:tcPr>
            <w:tcW w:w="2032" w:type="dxa"/>
          </w:tcPr>
          <w:p w:rsidR="00242474" w:rsidRDefault="00242474">
            <w:r>
              <w:rPr>
                <w:sz w:val="18"/>
              </w:rPr>
              <w:t>10</w:t>
            </w:r>
          </w:p>
        </w:tc>
        <w:tc>
          <w:tcPr>
            <w:tcW w:w="2038" w:type="dxa"/>
          </w:tcPr>
          <w:p w:rsidR="00242474" w:rsidRDefault="00242474">
            <w:r>
              <w:rPr>
                <w:sz w:val="18"/>
              </w:rPr>
              <w:t>Payments and notifications</w:t>
            </w:r>
          </w:p>
        </w:tc>
        <w:tc>
          <w:tcPr>
            <w:tcW w:w="6557" w:type="dxa"/>
          </w:tcPr>
          <w:p w:rsidR="00242474" w:rsidRDefault="00242474">
            <w:r>
              <w:rPr>
                <w:sz w:val="18"/>
              </w:rPr>
              <w:t>Integrated fee payment with receipt (Form VI); resilient payment fallback; SMS and e-Mail notifications across application lifecycle</w:t>
            </w:r>
          </w:p>
        </w:tc>
      </w:tr>
      <w:tr w:rsidR="00242474" w:rsidTr="00242474">
        <w:tc>
          <w:tcPr>
            <w:tcW w:w="2032" w:type="dxa"/>
          </w:tcPr>
          <w:p w:rsidR="00242474" w:rsidRDefault="00242474">
            <w:r>
              <w:rPr>
                <w:sz w:val="18"/>
              </w:rPr>
              <w:t>11</w:t>
            </w:r>
          </w:p>
        </w:tc>
        <w:tc>
          <w:tcPr>
            <w:tcW w:w="2038" w:type="dxa"/>
          </w:tcPr>
          <w:p w:rsidR="00242474" w:rsidRDefault="00242474" w:rsidP="00DA2F49">
            <w:r>
              <w:rPr>
                <w:sz w:val="18"/>
              </w:rPr>
              <w:t xml:space="preserve">Integrations </w:t>
            </w:r>
          </w:p>
        </w:tc>
        <w:tc>
          <w:tcPr>
            <w:tcW w:w="6557" w:type="dxa"/>
          </w:tcPr>
          <w:p w:rsidR="00242474" w:rsidRDefault="00242474" w:rsidP="00DA2F49">
            <w:proofErr w:type="spellStart"/>
            <w:r>
              <w:rPr>
                <w:sz w:val="18"/>
              </w:rPr>
              <w:t>Kutumba</w:t>
            </w:r>
            <w:proofErr w:type="spellEnd"/>
            <w:r>
              <w:rPr>
                <w:sz w:val="18"/>
              </w:rPr>
              <w:t xml:space="preserve"> portal, Civil Registration System, Labor Department </w:t>
            </w:r>
          </w:p>
        </w:tc>
      </w:tr>
      <w:tr w:rsidR="00242474" w:rsidTr="00242474">
        <w:tc>
          <w:tcPr>
            <w:tcW w:w="2032" w:type="dxa"/>
          </w:tcPr>
          <w:p w:rsidR="00242474" w:rsidRDefault="00242474">
            <w:r>
              <w:rPr>
                <w:sz w:val="18"/>
              </w:rPr>
              <w:t>12</w:t>
            </w:r>
          </w:p>
        </w:tc>
        <w:tc>
          <w:tcPr>
            <w:tcW w:w="2038" w:type="dxa"/>
          </w:tcPr>
          <w:p w:rsidR="00242474" w:rsidRDefault="00DA2F49">
            <w:r>
              <w:rPr>
                <w:sz w:val="18"/>
              </w:rPr>
              <w:t>UI/UX experience</w:t>
            </w:r>
          </w:p>
        </w:tc>
        <w:tc>
          <w:tcPr>
            <w:tcW w:w="6557" w:type="dxa"/>
          </w:tcPr>
          <w:p w:rsidR="00242474" w:rsidRDefault="00242474">
            <w:r>
              <w:rPr>
                <w:sz w:val="18"/>
              </w:rPr>
              <w:t>Mobile-responsive bilingual UI (English + Kannada); guided step flow with Save/resume; summary review before submit and eSign</w:t>
            </w:r>
          </w:p>
        </w:tc>
      </w:tr>
    </w:tbl>
    <w:p w:rsidR="002524C7" w:rsidRPr="00075B1D" w:rsidRDefault="00251247">
      <w:pPr>
        <w:pStyle w:val="Heading4"/>
        <w:rPr>
          <w:sz w:val="24"/>
          <w:szCs w:val="24"/>
        </w:rPr>
      </w:pPr>
      <w:r>
        <w:t>7.5.1 Rectified As-Is pain points</w:t>
      </w:r>
    </w:p>
    <w:p w:rsidR="002524C7" w:rsidRPr="00075B1D" w:rsidRDefault="00251247">
      <w:pPr>
        <w:rPr>
          <w:sz w:val="24"/>
          <w:szCs w:val="24"/>
        </w:rPr>
      </w:pPr>
      <w:r>
        <w:t>The following As-Is pain points from 6.1 (</w:t>
      </w:r>
      <w:proofErr w:type="spellStart"/>
      <w:r>
        <w:t>Kaveri</w:t>
      </w:r>
      <w:proofErr w:type="spellEnd"/>
      <w:r>
        <w:t xml:space="preserve"> 2.0 workshops, </w:t>
      </w:r>
      <w:proofErr w:type="spellStart"/>
      <w:r>
        <w:t>ServiceDesk</w:t>
      </w:r>
      <w:proofErr w:type="spellEnd"/>
      <w:r>
        <w:t xml:space="preserve"> tickets and department discussions) are closed in Kaveri 3.0. Cross-references point to the To-Be process, functional requirements, fallbacks or NFRs that implement the fix.</w:t>
      </w:r>
    </w:p>
    <w:tbl>
      <w:tblPr>
        <w:tblStyle w:val="TableGrid"/>
        <w:tblW w:w="0" w:type="auto"/>
        <w:tblLook w:val="04A0" w:firstRow="1" w:lastRow="0" w:firstColumn="1" w:lastColumn="0" w:noHBand="0" w:noVBand="1"/>
      </w:tblPr>
      <w:tblGrid>
        <w:gridCol w:w="2552"/>
        <w:gridCol w:w="2554"/>
        <w:gridCol w:w="2554"/>
        <w:gridCol w:w="2554"/>
      </w:tblGrid>
      <w:tr w:rsidR="00F55ADD">
        <w:tc>
          <w:tcPr>
            <w:tcW w:w="2556" w:type="dxa"/>
          </w:tcPr>
          <w:p w:rsidR="00F55ADD" w:rsidRDefault="00B86711">
            <w:r>
              <w:rPr>
                <w:b/>
                <w:sz w:val="18"/>
              </w:rPr>
              <w:t>Sr.No</w:t>
            </w:r>
          </w:p>
        </w:tc>
        <w:tc>
          <w:tcPr>
            <w:tcW w:w="2556" w:type="dxa"/>
          </w:tcPr>
          <w:p w:rsidR="00F55ADD" w:rsidRDefault="00B86711">
            <w:r>
              <w:rPr>
                <w:b/>
                <w:sz w:val="18"/>
              </w:rPr>
              <w:t>Pain Point (As-Is)</w:t>
            </w:r>
          </w:p>
        </w:tc>
        <w:tc>
          <w:tcPr>
            <w:tcW w:w="2556" w:type="dxa"/>
          </w:tcPr>
          <w:p w:rsidR="00F55ADD" w:rsidRDefault="00B86711">
            <w:r>
              <w:rPr>
                <w:b/>
                <w:sz w:val="18"/>
              </w:rPr>
              <w:t>How rectified in Kaveri 3.0</w:t>
            </w:r>
          </w:p>
        </w:tc>
        <w:tc>
          <w:tcPr>
            <w:tcW w:w="2556" w:type="dxa"/>
          </w:tcPr>
          <w:p w:rsidR="00F55ADD" w:rsidRDefault="00B86711">
            <w:r>
              <w:rPr>
                <w:b/>
                <w:sz w:val="18"/>
              </w:rPr>
              <w:t>BRD ref</w:t>
            </w:r>
          </w:p>
        </w:tc>
      </w:tr>
      <w:tr w:rsidR="00F55ADD">
        <w:tc>
          <w:tcPr>
            <w:tcW w:w="2556" w:type="dxa"/>
          </w:tcPr>
          <w:p w:rsidR="00F55ADD" w:rsidRDefault="00B86711">
            <w:r>
              <w:rPr>
                <w:sz w:val="18"/>
              </w:rPr>
              <w:t>1</w:t>
            </w:r>
          </w:p>
        </w:tc>
        <w:tc>
          <w:tcPr>
            <w:tcW w:w="2556" w:type="dxa"/>
          </w:tcPr>
          <w:p w:rsidR="00F55ADD" w:rsidRDefault="00B86711">
            <w:r>
              <w:rPr>
                <w:sz w:val="18"/>
              </w:rPr>
              <w:t>Not mobile-friendly</w:t>
            </w:r>
          </w:p>
        </w:tc>
        <w:tc>
          <w:tcPr>
            <w:tcW w:w="2556" w:type="dxa"/>
          </w:tcPr>
          <w:p w:rsidR="00F55ADD" w:rsidRDefault="00B86711">
            <w:r>
              <w:rPr>
                <w:sz w:val="18"/>
              </w:rPr>
              <w:t>Mobile-responsive bilingual UI; guided step flow usable on phone browsers</w:t>
            </w:r>
          </w:p>
        </w:tc>
        <w:tc>
          <w:tcPr>
            <w:tcW w:w="2556" w:type="dxa"/>
          </w:tcPr>
          <w:p w:rsidR="00F55ADD" w:rsidRDefault="00B86711">
            <w:r>
              <w:rPr>
                <w:sz w:val="18"/>
              </w:rPr>
              <w:t>10 UI; 15.4 NFR-MRG-VAPT-002</w:t>
            </w:r>
          </w:p>
        </w:tc>
      </w:tr>
      <w:tr w:rsidR="00F55ADD">
        <w:tc>
          <w:tcPr>
            <w:tcW w:w="2556" w:type="dxa"/>
          </w:tcPr>
          <w:p w:rsidR="00F55ADD" w:rsidRDefault="00B86711">
            <w:r>
              <w:rPr>
                <w:sz w:val="18"/>
              </w:rPr>
              <w:t>2</w:t>
            </w:r>
          </w:p>
        </w:tc>
        <w:tc>
          <w:tcPr>
            <w:tcW w:w="2556" w:type="dxa"/>
          </w:tcPr>
          <w:p w:rsidR="00F55ADD" w:rsidRDefault="00B86711">
            <w:r>
              <w:rPr>
                <w:sz w:val="18"/>
              </w:rPr>
              <w:t>Incorrect address on certificate</w:t>
            </w:r>
          </w:p>
        </w:tc>
        <w:tc>
          <w:tcPr>
            <w:tcW w:w="2556" w:type="dxa"/>
          </w:tcPr>
          <w:p w:rsidR="00F55ADD" w:rsidRDefault="00B86711">
            <w:r>
              <w:rPr>
                <w:sz w:val="18"/>
              </w:rPr>
              <w:t>Structured party address capture without erroneous sub-district on Form II-A</w:t>
            </w:r>
          </w:p>
        </w:tc>
        <w:tc>
          <w:tcPr>
            <w:tcW w:w="2556" w:type="dxa"/>
          </w:tcPr>
          <w:p w:rsidR="00F55ADD" w:rsidRDefault="00B86711">
            <w:r>
              <w:rPr>
                <w:sz w:val="18"/>
              </w:rPr>
              <w:t>8.1.3–8.1.5; FR-HMA-008, FR-HMA-010/011; 8.1.16</w:t>
            </w:r>
          </w:p>
        </w:tc>
      </w:tr>
      <w:tr w:rsidR="00F55ADD">
        <w:tc>
          <w:tcPr>
            <w:tcW w:w="2556" w:type="dxa"/>
          </w:tcPr>
          <w:p w:rsidR="00F55ADD" w:rsidRDefault="00B86711">
            <w:r>
              <w:rPr>
                <w:sz w:val="18"/>
              </w:rPr>
              <w:t>3</w:t>
            </w:r>
          </w:p>
        </w:tc>
        <w:tc>
          <w:tcPr>
            <w:tcW w:w="2556" w:type="dxa"/>
          </w:tcPr>
          <w:p w:rsidR="00F55ADD" w:rsidRDefault="00B86711">
            <w:r>
              <w:rPr>
                <w:sz w:val="18"/>
              </w:rPr>
              <w:t>Complex area/village selection</w:t>
            </w:r>
          </w:p>
        </w:tc>
        <w:tc>
          <w:tcPr>
            <w:tcW w:w="2556" w:type="dxa"/>
          </w:tcPr>
          <w:p w:rsidR="00F55ADD" w:rsidRDefault="00B86711">
            <w:r>
              <w:rPr>
                <w:sz w:val="18"/>
              </w:rPr>
              <w:t>MDM-driven jurisdiction / area selection with simplified routing</w:t>
            </w:r>
          </w:p>
        </w:tc>
        <w:tc>
          <w:tcPr>
            <w:tcW w:w="2556" w:type="dxa"/>
          </w:tcPr>
          <w:p w:rsidR="00F55ADD" w:rsidRDefault="00B86711">
            <w:r>
              <w:rPr>
                <w:sz w:val="18"/>
              </w:rPr>
              <w:t>8.1.2; FR-HMA-005, FR-HMA-008; 11 Integrations</w:t>
            </w:r>
          </w:p>
        </w:tc>
      </w:tr>
      <w:tr w:rsidR="00F55ADD">
        <w:tc>
          <w:tcPr>
            <w:tcW w:w="2556" w:type="dxa"/>
          </w:tcPr>
          <w:p w:rsidR="00F55ADD" w:rsidRDefault="00B86711">
            <w:r>
              <w:rPr>
                <w:sz w:val="18"/>
              </w:rPr>
              <w:t>4</w:t>
            </w:r>
          </w:p>
        </w:tc>
        <w:tc>
          <w:tcPr>
            <w:tcW w:w="2556" w:type="dxa"/>
          </w:tcPr>
          <w:p w:rsidR="00F55ADD" w:rsidRDefault="00B86711">
            <w:r>
              <w:rPr>
                <w:sz w:val="18"/>
              </w:rPr>
              <w:t>Restrictive document upload rules</w:t>
            </w:r>
          </w:p>
        </w:tc>
        <w:tc>
          <w:tcPr>
            <w:tcW w:w="2556" w:type="dxa"/>
          </w:tcPr>
          <w:p w:rsidR="00F55ADD" w:rsidRDefault="00B86711">
            <w:r>
              <w:rPr>
                <w:sz w:val="18"/>
              </w:rPr>
              <w:t>Relaxed size/dimension rules with clear validation messages for supporting documents</w:t>
            </w:r>
          </w:p>
        </w:tc>
        <w:tc>
          <w:tcPr>
            <w:tcW w:w="2556" w:type="dxa"/>
          </w:tcPr>
          <w:p w:rsidR="00F55ADD" w:rsidRDefault="00B86711">
            <w:r>
              <w:rPr>
                <w:sz w:val="18"/>
              </w:rPr>
              <w:t>8.1.9; FR-HMA-065, FR-HMA-018/019</w:t>
            </w:r>
          </w:p>
        </w:tc>
      </w:tr>
      <w:tr w:rsidR="00F55ADD">
        <w:tc>
          <w:tcPr>
            <w:tcW w:w="2556" w:type="dxa"/>
          </w:tcPr>
          <w:p w:rsidR="00F55ADD" w:rsidRDefault="00B86711">
            <w:r>
              <w:rPr>
                <w:sz w:val="18"/>
              </w:rPr>
              <w:t>5</w:t>
            </w:r>
          </w:p>
        </w:tc>
        <w:tc>
          <w:tcPr>
            <w:tcW w:w="2556" w:type="dxa"/>
          </w:tcPr>
          <w:p w:rsidR="00F55ADD" w:rsidRDefault="00B86711">
            <w:r>
              <w:rPr>
                <w:sz w:val="18"/>
              </w:rPr>
              <w:t>Missing Save action for Witness 3</w:t>
            </w:r>
          </w:p>
        </w:tc>
        <w:tc>
          <w:tcPr>
            <w:tcW w:w="2556" w:type="dxa"/>
          </w:tcPr>
          <w:p w:rsidR="00F55ADD" w:rsidRDefault="00B86711">
            <w:r>
              <w:rPr>
                <w:sz w:val="18"/>
              </w:rPr>
              <w:t>Witness capture supports Save for all three witnesses before submission</w:t>
            </w:r>
          </w:p>
        </w:tc>
        <w:tc>
          <w:tcPr>
            <w:tcW w:w="2556" w:type="dxa"/>
          </w:tcPr>
          <w:p w:rsidR="00F55ADD" w:rsidRDefault="00B86711">
            <w:r>
              <w:rPr>
                <w:sz w:val="18"/>
              </w:rPr>
              <w:t>8.1.6; FR-HMA-012–014; BR-HMA-001</w:t>
            </w:r>
          </w:p>
        </w:tc>
      </w:tr>
      <w:tr w:rsidR="00F55ADD">
        <w:tc>
          <w:tcPr>
            <w:tcW w:w="2556" w:type="dxa"/>
          </w:tcPr>
          <w:p w:rsidR="00F55ADD" w:rsidRDefault="00B86711">
            <w:r>
              <w:rPr>
                <w:sz w:val="18"/>
              </w:rPr>
              <w:lastRenderedPageBreak/>
              <w:t>6</w:t>
            </w:r>
          </w:p>
        </w:tc>
        <w:tc>
          <w:tcPr>
            <w:tcW w:w="2556" w:type="dxa"/>
          </w:tcPr>
          <w:p w:rsidR="00F55ADD" w:rsidRDefault="00B86711">
            <w:r>
              <w:rPr>
                <w:sz w:val="18"/>
              </w:rPr>
              <w:t>Edit does not return to correct step</w:t>
            </w:r>
          </w:p>
        </w:tc>
        <w:tc>
          <w:tcPr>
            <w:tcW w:w="2556" w:type="dxa"/>
          </w:tcPr>
          <w:p w:rsidR="00F55ADD" w:rsidRDefault="00B86711">
            <w:r>
              <w:rPr>
                <w:sz w:val="18"/>
              </w:rPr>
              <w:t>Edit from in-progress application resumes at the correct channel-aware status step</w:t>
            </w:r>
          </w:p>
        </w:tc>
        <w:tc>
          <w:tcPr>
            <w:tcW w:w="2556" w:type="dxa"/>
          </w:tcPr>
          <w:p w:rsidR="00F55ADD" w:rsidRDefault="00B86711">
            <w:r>
              <w:rPr>
                <w:sz w:val="18"/>
              </w:rPr>
              <w:t>7.1.2.4; 8.1.15; FR-HMA-073/074; BR-HMA-014, BR-HMA-017</w:t>
            </w:r>
          </w:p>
        </w:tc>
      </w:tr>
      <w:tr w:rsidR="00F55ADD">
        <w:tc>
          <w:tcPr>
            <w:tcW w:w="2556" w:type="dxa"/>
          </w:tcPr>
          <w:p w:rsidR="00F55ADD" w:rsidRDefault="00B86711">
            <w:r>
              <w:rPr>
                <w:sz w:val="18"/>
              </w:rPr>
              <w:t>7</w:t>
            </w:r>
          </w:p>
        </w:tc>
        <w:tc>
          <w:tcPr>
            <w:tcW w:w="2556" w:type="dxa"/>
          </w:tcPr>
          <w:p w:rsidR="00F55ADD" w:rsidRDefault="00B86711">
            <w:r>
              <w:rPr>
                <w:sz w:val="18"/>
              </w:rPr>
              <w:t>Documents not visible during scrutiny</w:t>
            </w:r>
          </w:p>
        </w:tc>
        <w:tc>
          <w:tcPr>
            <w:tcW w:w="2556" w:type="dxa"/>
          </w:tcPr>
          <w:p w:rsidR="00F55ADD" w:rsidRDefault="00B86711">
            <w:r>
              <w:rPr>
                <w:sz w:val="18"/>
              </w:rPr>
              <w:t>SRO scrutiny view shows all uploaded supporting documents with the application</w:t>
            </w:r>
          </w:p>
        </w:tc>
        <w:tc>
          <w:tcPr>
            <w:tcW w:w="2556" w:type="dxa"/>
          </w:tcPr>
          <w:p w:rsidR="00F55ADD" w:rsidRDefault="00B86711">
            <w:r>
              <w:rPr>
                <w:sz w:val="18"/>
              </w:rPr>
              <w:t>8.1.11; FR-HMA-026</w:t>
            </w:r>
          </w:p>
        </w:tc>
      </w:tr>
      <w:tr w:rsidR="00F55ADD">
        <w:tc>
          <w:tcPr>
            <w:tcW w:w="2556" w:type="dxa"/>
          </w:tcPr>
          <w:p w:rsidR="00F55ADD" w:rsidRDefault="00B86711">
            <w:r>
              <w:rPr>
                <w:sz w:val="18"/>
              </w:rPr>
              <w:t>8</w:t>
            </w:r>
          </w:p>
        </w:tc>
        <w:tc>
          <w:tcPr>
            <w:tcW w:w="2556" w:type="dxa"/>
          </w:tcPr>
          <w:p w:rsidR="00F55ADD" w:rsidRDefault="00B86711">
            <w:r>
              <w:rPr>
                <w:sz w:val="18"/>
              </w:rPr>
              <w:t>No edit flexibility before payment</w:t>
            </w:r>
          </w:p>
        </w:tc>
        <w:tc>
          <w:tcPr>
            <w:tcW w:w="2556" w:type="dxa"/>
          </w:tcPr>
          <w:p w:rsidR="00F55ADD" w:rsidRDefault="00B86711" w:rsidP="00975310">
            <w:r>
              <w:rPr>
                <w:sz w:val="18"/>
              </w:rPr>
              <w:t xml:space="preserve">Citizen may navigate back and edit captured data until </w:t>
            </w:r>
            <w:r w:rsidR="00975310">
              <w:rPr>
                <w:sz w:val="18"/>
              </w:rPr>
              <w:t xml:space="preserve">sub-registrar approval for </w:t>
            </w:r>
            <w:r>
              <w:rPr>
                <w:sz w:val="18"/>
              </w:rPr>
              <w:t xml:space="preserve">payment </w:t>
            </w:r>
          </w:p>
        </w:tc>
        <w:tc>
          <w:tcPr>
            <w:tcW w:w="2556" w:type="dxa"/>
          </w:tcPr>
          <w:p w:rsidR="00F55ADD" w:rsidRDefault="00B86711">
            <w:r>
              <w:rPr>
                <w:sz w:val="18"/>
              </w:rPr>
              <w:t>7.1.2; 8.1.13; FR-HMA-052; BR-HMA-010</w:t>
            </w:r>
          </w:p>
        </w:tc>
      </w:tr>
      <w:tr w:rsidR="00F55ADD">
        <w:tc>
          <w:tcPr>
            <w:tcW w:w="2556" w:type="dxa"/>
          </w:tcPr>
          <w:p w:rsidR="00F55ADD" w:rsidRDefault="00B86711">
            <w:r>
              <w:rPr>
                <w:sz w:val="18"/>
              </w:rPr>
              <w:t>9</w:t>
            </w:r>
          </w:p>
        </w:tc>
        <w:tc>
          <w:tcPr>
            <w:tcW w:w="2556" w:type="dxa"/>
          </w:tcPr>
          <w:p w:rsidR="00F55ADD" w:rsidRDefault="00B86711">
            <w:r>
              <w:rPr>
                <w:sz w:val="18"/>
              </w:rPr>
              <w:t>No processing priority order</w:t>
            </w:r>
          </w:p>
        </w:tc>
        <w:tc>
          <w:tcPr>
            <w:tcW w:w="2556" w:type="dxa"/>
          </w:tcPr>
          <w:p w:rsidR="00F55ADD" w:rsidRDefault="00B86711" w:rsidP="00114372">
            <w:r>
              <w:rPr>
                <w:sz w:val="18"/>
              </w:rPr>
              <w:t xml:space="preserve">FIFO / priority handling for officer queues </w:t>
            </w:r>
          </w:p>
        </w:tc>
        <w:tc>
          <w:tcPr>
            <w:tcW w:w="2556" w:type="dxa"/>
          </w:tcPr>
          <w:p w:rsidR="00F55ADD" w:rsidRDefault="00B86711">
            <w:r>
              <w:rPr>
                <w:sz w:val="18"/>
              </w:rPr>
              <w:t>8.1.11; FR-HMA-077; 8.6 FR-HMA-042</w:t>
            </w:r>
          </w:p>
        </w:tc>
      </w:tr>
      <w:tr w:rsidR="00F55ADD">
        <w:tc>
          <w:tcPr>
            <w:tcW w:w="2556" w:type="dxa"/>
          </w:tcPr>
          <w:p w:rsidR="00F55ADD" w:rsidRDefault="00B86711">
            <w:r>
              <w:rPr>
                <w:sz w:val="18"/>
              </w:rPr>
              <w:t>10</w:t>
            </w:r>
          </w:p>
        </w:tc>
        <w:tc>
          <w:tcPr>
            <w:tcW w:w="2556" w:type="dxa"/>
          </w:tcPr>
          <w:p w:rsidR="00F55ADD" w:rsidRDefault="00B86711">
            <w:r>
              <w:rPr>
                <w:sz w:val="18"/>
              </w:rPr>
              <w:t>Password-protected uploads not handled</w:t>
            </w:r>
          </w:p>
        </w:tc>
        <w:tc>
          <w:tcPr>
            <w:tcW w:w="2556" w:type="dxa"/>
          </w:tcPr>
          <w:p w:rsidR="00F55ADD" w:rsidRDefault="00B86711">
            <w:r>
              <w:rPr>
                <w:sz w:val="18"/>
              </w:rPr>
              <w:t>Clear reject/retry for password-protected documents (FB-MRG-003)</w:t>
            </w:r>
          </w:p>
        </w:tc>
        <w:tc>
          <w:tcPr>
            <w:tcW w:w="2556" w:type="dxa"/>
          </w:tcPr>
          <w:p w:rsidR="00F55ADD" w:rsidRDefault="00B86711">
            <w:r>
              <w:rPr>
                <w:sz w:val="18"/>
              </w:rPr>
              <w:t>17 FB-MRG-003; 8.1.9 FR-HMA-065</w:t>
            </w:r>
          </w:p>
        </w:tc>
      </w:tr>
      <w:tr w:rsidR="00F55ADD">
        <w:tc>
          <w:tcPr>
            <w:tcW w:w="2556" w:type="dxa"/>
          </w:tcPr>
          <w:p w:rsidR="00F55ADD" w:rsidRDefault="00B86711">
            <w:r>
              <w:rPr>
                <w:sz w:val="18"/>
              </w:rPr>
              <w:t>11</w:t>
            </w:r>
          </w:p>
        </w:tc>
        <w:tc>
          <w:tcPr>
            <w:tcW w:w="2556" w:type="dxa"/>
          </w:tcPr>
          <w:p w:rsidR="00F55ADD" w:rsidRDefault="00B86711">
            <w:r>
              <w:rPr>
                <w:sz w:val="18"/>
              </w:rPr>
              <w:t>Limited notification channels</w:t>
            </w:r>
          </w:p>
        </w:tc>
        <w:tc>
          <w:tcPr>
            <w:tcW w:w="2556" w:type="dxa"/>
          </w:tcPr>
          <w:p w:rsidR="00F55ADD" w:rsidRDefault="00B86711">
            <w:r>
              <w:rPr>
                <w:sz w:val="18"/>
              </w:rPr>
              <w:t>Lifecycle notifications via both SMS and e-Mail</w:t>
            </w:r>
          </w:p>
        </w:tc>
        <w:tc>
          <w:tcPr>
            <w:tcW w:w="2556" w:type="dxa"/>
          </w:tcPr>
          <w:p w:rsidR="00F55ADD" w:rsidRDefault="00B86711">
            <w:r>
              <w:rPr>
                <w:sz w:val="18"/>
              </w:rPr>
              <w:t>8.5; FR-HMA-036–038; FR-SMA-054; FB-MRG-004</w:t>
            </w:r>
          </w:p>
        </w:tc>
      </w:tr>
      <w:tr w:rsidR="00F55ADD">
        <w:tc>
          <w:tcPr>
            <w:tcW w:w="2556" w:type="dxa"/>
          </w:tcPr>
          <w:p w:rsidR="00F55ADD" w:rsidRDefault="00B86711">
            <w:r>
              <w:rPr>
                <w:sz w:val="18"/>
              </w:rPr>
              <w:t>12</w:t>
            </w:r>
          </w:p>
        </w:tc>
        <w:tc>
          <w:tcPr>
            <w:tcW w:w="2556" w:type="dxa"/>
          </w:tcPr>
          <w:p w:rsidR="00F55ADD" w:rsidRDefault="00B86711">
            <w:r>
              <w:rPr>
                <w:sz w:val="18"/>
              </w:rPr>
              <w:t>No operational dashboard visibility</w:t>
            </w:r>
          </w:p>
        </w:tc>
        <w:tc>
          <w:tcPr>
            <w:tcW w:w="2556" w:type="dxa"/>
          </w:tcPr>
          <w:p w:rsidR="00F55ADD" w:rsidRDefault="00B86711">
            <w:r>
              <w:rPr>
                <w:sz w:val="18"/>
              </w:rPr>
              <w:t>MIS / dashboard for daily registrations, pendency and officer workload</w:t>
            </w:r>
          </w:p>
        </w:tc>
        <w:tc>
          <w:tcPr>
            <w:tcW w:w="2556" w:type="dxa"/>
          </w:tcPr>
          <w:p w:rsidR="00F55ADD" w:rsidRDefault="00B86711">
            <w:r>
              <w:rPr>
                <w:sz w:val="18"/>
              </w:rPr>
              <w:t>8.6; FR-HMA-041–045; FR-SMA-055–058</w:t>
            </w:r>
          </w:p>
        </w:tc>
      </w:tr>
      <w:tr w:rsidR="00F55ADD">
        <w:tc>
          <w:tcPr>
            <w:tcW w:w="2556" w:type="dxa"/>
          </w:tcPr>
          <w:p w:rsidR="00F55ADD" w:rsidRDefault="00B86711">
            <w:r>
              <w:rPr>
                <w:sz w:val="18"/>
              </w:rPr>
              <w:t>13</w:t>
            </w:r>
          </w:p>
        </w:tc>
        <w:tc>
          <w:tcPr>
            <w:tcW w:w="2556" w:type="dxa"/>
          </w:tcPr>
          <w:p w:rsidR="00F55ADD" w:rsidRDefault="00B86711">
            <w:r>
              <w:rPr>
                <w:sz w:val="18"/>
              </w:rPr>
              <w:t>Wrong DEO allocation and no reassignment</w:t>
            </w:r>
          </w:p>
        </w:tc>
        <w:tc>
          <w:tcPr>
            <w:tcW w:w="2556" w:type="dxa"/>
          </w:tcPr>
          <w:p w:rsidR="00F55ADD" w:rsidRDefault="00B86711">
            <w:r>
              <w:rPr>
                <w:sz w:val="18"/>
              </w:rPr>
              <w:t>SR allocates to DEO; officers can reassign without Service Desk</w:t>
            </w:r>
          </w:p>
        </w:tc>
        <w:tc>
          <w:tcPr>
            <w:tcW w:w="2556" w:type="dxa"/>
          </w:tcPr>
          <w:p w:rsidR="00F55ADD" w:rsidRDefault="00B86711">
            <w:r>
              <w:rPr>
                <w:sz w:val="18"/>
              </w:rPr>
              <w:t>7.1.2.3; 8.1.14; FR-HMA-069, FR-HMA-088; 16 RS-MRG-003</w:t>
            </w:r>
          </w:p>
        </w:tc>
      </w:tr>
      <w:tr w:rsidR="00F55ADD">
        <w:tc>
          <w:tcPr>
            <w:tcW w:w="2556" w:type="dxa"/>
          </w:tcPr>
          <w:p w:rsidR="00F55ADD" w:rsidRDefault="00B86711">
            <w:r>
              <w:rPr>
                <w:sz w:val="18"/>
              </w:rPr>
              <w:t>14</w:t>
            </w:r>
          </w:p>
        </w:tc>
        <w:tc>
          <w:tcPr>
            <w:tcW w:w="2556" w:type="dxa"/>
          </w:tcPr>
          <w:p w:rsidR="00F55ADD" w:rsidRDefault="00B86711">
            <w:r>
              <w:rPr>
                <w:sz w:val="18"/>
              </w:rPr>
              <w:t>Notice workflow state errors</w:t>
            </w:r>
          </w:p>
        </w:tc>
        <w:tc>
          <w:tcPr>
            <w:tcW w:w="2556" w:type="dxa"/>
          </w:tcPr>
          <w:p w:rsidR="00F55ADD" w:rsidRDefault="00B86711">
            <w:r>
              <w:rPr>
                <w:sz w:val="18"/>
              </w:rPr>
              <w:t>Channel-aware notice / registration status model; post-period actions gated correctly</w:t>
            </w:r>
          </w:p>
        </w:tc>
        <w:tc>
          <w:tcPr>
            <w:tcW w:w="2556" w:type="dxa"/>
          </w:tcPr>
          <w:p w:rsidR="00F55ADD" w:rsidRDefault="00B86711">
            <w:r>
              <w:rPr>
                <w:sz w:val="18"/>
              </w:rPr>
              <w:t>7.2.2.4, 7.3.2.3; 8.2.8; FR-SMA-019–032, FR-SMA-024–026</w:t>
            </w:r>
          </w:p>
        </w:tc>
      </w:tr>
      <w:tr w:rsidR="00F55ADD">
        <w:tc>
          <w:tcPr>
            <w:tcW w:w="2556" w:type="dxa"/>
          </w:tcPr>
          <w:p w:rsidR="00F55ADD" w:rsidRDefault="00B86711">
            <w:r>
              <w:rPr>
                <w:sz w:val="18"/>
              </w:rPr>
              <w:t>15</w:t>
            </w:r>
          </w:p>
        </w:tc>
        <w:tc>
          <w:tcPr>
            <w:tcW w:w="2556" w:type="dxa"/>
          </w:tcPr>
          <w:p w:rsidR="00F55ADD" w:rsidRDefault="00B86711">
            <w:r>
              <w:rPr>
                <w:sz w:val="18"/>
              </w:rPr>
              <w:t>Blank challan / verify-challan loop</w:t>
            </w:r>
          </w:p>
        </w:tc>
        <w:tc>
          <w:tcPr>
            <w:tcW w:w="2556" w:type="dxa"/>
          </w:tcPr>
          <w:p w:rsidR="00F55ADD" w:rsidRDefault="00B86711">
            <w:r>
              <w:rPr>
                <w:sz w:val="18"/>
              </w:rPr>
              <w:t>Integrated payment with receipt and resilient payment fallback</w:t>
            </w:r>
          </w:p>
        </w:tc>
        <w:tc>
          <w:tcPr>
            <w:tcW w:w="2556" w:type="dxa"/>
          </w:tcPr>
          <w:p w:rsidR="00F55ADD" w:rsidRDefault="00B86711">
            <w:r>
              <w:rPr>
                <w:sz w:val="18"/>
              </w:rPr>
              <w:t>8.1.10; 17 FB-MRG-001; NFR-MRG-PAY-001; FR-HMA-025</w:t>
            </w:r>
          </w:p>
        </w:tc>
      </w:tr>
      <w:tr w:rsidR="00F55ADD">
        <w:tc>
          <w:tcPr>
            <w:tcW w:w="2556" w:type="dxa"/>
          </w:tcPr>
          <w:p w:rsidR="00F55ADD" w:rsidRDefault="00B86711">
            <w:r>
              <w:rPr>
                <w:sz w:val="18"/>
              </w:rPr>
              <w:t>16</w:t>
            </w:r>
          </w:p>
        </w:tc>
        <w:tc>
          <w:tcPr>
            <w:tcW w:w="2556" w:type="dxa"/>
          </w:tcPr>
          <w:p w:rsidR="00F55ADD" w:rsidRDefault="00B86711">
            <w:r>
              <w:rPr>
                <w:sz w:val="18"/>
              </w:rPr>
              <w:t>Stuck on summary page — cannot go to next step</w:t>
            </w:r>
          </w:p>
        </w:tc>
        <w:tc>
          <w:tcPr>
            <w:tcW w:w="2556" w:type="dxa"/>
          </w:tcPr>
          <w:p w:rsidR="00F55ADD" w:rsidRDefault="00B86711">
            <w:r>
              <w:rPr>
                <w:sz w:val="18"/>
              </w:rPr>
              <w:t>Summary review then proceed / eSign with explicit next-step navigation</w:t>
            </w:r>
          </w:p>
        </w:tc>
        <w:tc>
          <w:tcPr>
            <w:tcW w:w="2556" w:type="dxa"/>
          </w:tcPr>
          <w:p w:rsidR="00F55ADD" w:rsidRDefault="00B86711">
            <w:r>
              <w:rPr>
                <w:sz w:val="18"/>
              </w:rPr>
              <w:t>7.1.2; 8.1.13; FR-HMA-051, FR-HMA-052; FR-SMA-012</w:t>
            </w:r>
          </w:p>
        </w:tc>
      </w:tr>
      <w:tr w:rsidR="00F55ADD">
        <w:tc>
          <w:tcPr>
            <w:tcW w:w="2556" w:type="dxa"/>
          </w:tcPr>
          <w:p w:rsidR="00F55ADD" w:rsidRDefault="00B86711">
            <w:r>
              <w:rPr>
                <w:sz w:val="18"/>
              </w:rPr>
              <w:t>17</w:t>
            </w:r>
          </w:p>
        </w:tc>
        <w:tc>
          <w:tcPr>
            <w:tcW w:w="2556" w:type="dxa"/>
          </w:tcPr>
          <w:p w:rsidR="00F55ADD" w:rsidRDefault="00B86711">
            <w:r>
              <w:rPr>
                <w:sz w:val="18"/>
              </w:rPr>
              <w:t>DOB and party details not reflecting</w:t>
            </w:r>
          </w:p>
        </w:tc>
        <w:tc>
          <w:tcPr>
            <w:tcW w:w="2556" w:type="dxa"/>
          </w:tcPr>
          <w:p w:rsidR="00F55ADD" w:rsidRDefault="00B86711">
            <w:r>
              <w:rPr>
                <w:sz w:val="18"/>
              </w:rPr>
              <w:t>Party particulars (including DOB) persist and display on summary, forms and certificate</w:t>
            </w:r>
          </w:p>
        </w:tc>
        <w:tc>
          <w:tcPr>
            <w:tcW w:w="2556" w:type="dxa"/>
          </w:tcPr>
          <w:p w:rsidR="00F55ADD" w:rsidRDefault="00B86711">
            <w:r>
              <w:rPr>
                <w:sz w:val="18"/>
              </w:rPr>
              <w:t>8.1.4–8.1.5; 8.2.3; FR-HMA-058, FR-HMA-089; FR-SMA-009/062/063</w:t>
            </w:r>
          </w:p>
        </w:tc>
      </w:tr>
      <w:tr w:rsidR="00F55ADD">
        <w:tc>
          <w:tcPr>
            <w:tcW w:w="2556" w:type="dxa"/>
          </w:tcPr>
          <w:p w:rsidR="00F55ADD" w:rsidRDefault="00B86711">
            <w:r>
              <w:rPr>
                <w:sz w:val="18"/>
              </w:rPr>
              <w:t>18</w:t>
            </w:r>
          </w:p>
        </w:tc>
        <w:tc>
          <w:tcPr>
            <w:tcW w:w="2556" w:type="dxa"/>
          </w:tcPr>
          <w:p w:rsidR="00F55ADD" w:rsidRDefault="00B86711">
            <w:r>
              <w:rPr>
                <w:sz w:val="18"/>
              </w:rPr>
              <w:t>Place of marriage missing in summary/report</w:t>
            </w:r>
          </w:p>
        </w:tc>
        <w:tc>
          <w:tcPr>
            <w:tcW w:w="2556" w:type="dxa"/>
          </w:tcPr>
          <w:p w:rsidR="00F55ADD" w:rsidRDefault="00B86711">
            <w:r>
              <w:rPr>
                <w:sz w:val="18"/>
              </w:rPr>
              <w:t>Place of marriage captured once and shown on summary, forms and MIS</w:t>
            </w:r>
          </w:p>
        </w:tc>
        <w:tc>
          <w:tcPr>
            <w:tcW w:w="2556" w:type="dxa"/>
          </w:tcPr>
          <w:p w:rsidR="00F55ADD" w:rsidRDefault="00B86711">
            <w:r>
              <w:rPr>
                <w:sz w:val="18"/>
              </w:rPr>
              <w:t>8.1.3; 8.2.2; FR-HMA-017; FR-HMA-051</w:t>
            </w:r>
          </w:p>
        </w:tc>
      </w:tr>
      <w:tr w:rsidR="00F55ADD">
        <w:tc>
          <w:tcPr>
            <w:tcW w:w="2556" w:type="dxa"/>
          </w:tcPr>
          <w:p w:rsidR="00F55ADD" w:rsidRDefault="00B86711">
            <w:r>
              <w:rPr>
                <w:sz w:val="18"/>
              </w:rPr>
              <w:t>19</w:t>
            </w:r>
          </w:p>
        </w:tc>
        <w:tc>
          <w:tcPr>
            <w:tcW w:w="2556" w:type="dxa"/>
          </w:tcPr>
          <w:p w:rsidR="00F55ADD" w:rsidRDefault="00B86711">
            <w:r>
              <w:rPr>
                <w:sz w:val="18"/>
              </w:rPr>
              <w:t>Cross-reference to registered marriage missing</w:t>
            </w:r>
          </w:p>
        </w:tc>
        <w:tc>
          <w:tcPr>
            <w:tcW w:w="2556" w:type="dxa"/>
          </w:tcPr>
          <w:p w:rsidR="00F55ADD" w:rsidRDefault="00B86711">
            <w:r>
              <w:rPr>
                <w:sz w:val="18"/>
              </w:rPr>
              <w:t>Search / cross-reference to registered marriage records (post-registration)</w:t>
            </w:r>
          </w:p>
        </w:tc>
        <w:tc>
          <w:tcPr>
            <w:tcW w:w="2556" w:type="dxa"/>
          </w:tcPr>
          <w:p w:rsidR="00F55ADD" w:rsidRDefault="00B86711">
            <w:r>
              <w:rPr>
                <w:sz w:val="18"/>
              </w:rPr>
              <w:t>8.4; FR-HMA-034; 12.1 Core entities</w:t>
            </w:r>
          </w:p>
        </w:tc>
      </w:tr>
      <w:tr w:rsidR="00F55ADD">
        <w:tc>
          <w:tcPr>
            <w:tcW w:w="2556" w:type="dxa"/>
          </w:tcPr>
          <w:p w:rsidR="00F55ADD" w:rsidRDefault="00B86711">
            <w:r>
              <w:rPr>
                <w:sz w:val="18"/>
              </w:rPr>
              <w:t>20</w:t>
            </w:r>
          </w:p>
        </w:tc>
        <w:tc>
          <w:tcPr>
            <w:tcW w:w="2556" w:type="dxa"/>
          </w:tcPr>
          <w:p w:rsidR="00F55ADD" w:rsidRDefault="00B86711">
            <w:r>
              <w:rPr>
                <w:sz w:val="18"/>
              </w:rPr>
              <w:t>Signatures missing on digitally signed certificate</w:t>
            </w:r>
          </w:p>
        </w:tc>
        <w:tc>
          <w:tcPr>
            <w:tcW w:w="2556" w:type="dxa"/>
          </w:tcPr>
          <w:p w:rsidR="00F55ADD" w:rsidRDefault="00B86711">
            <w:r>
              <w:rPr>
                <w:sz w:val="18"/>
              </w:rPr>
              <w:t>Bride, bridegroom and witness signatures rendered on DSC-signed certificate</w:t>
            </w:r>
          </w:p>
        </w:tc>
        <w:tc>
          <w:tcPr>
            <w:tcW w:w="2556" w:type="dxa"/>
          </w:tcPr>
          <w:p w:rsidR="00F55ADD" w:rsidRDefault="00B86711">
            <w:r>
              <w:rPr>
                <w:sz w:val="18"/>
              </w:rPr>
              <w:t>8.1.16; 8.3.3; FR-HMA-054/080; FR-SMA-040/048</w:t>
            </w:r>
          </w:p>
        </w:tc>
      </w:tr>
      <w:tr w:rsidR="00F55ADD">
        <w:tc>
          <w:tcPr>
            <w:tcW w:w="2556" w:type="dxa"/>
          </w:tcPr>
          <w:p w:rsidR="00F55ADD" w:rsidRDefault="00B86711">
            <w:r>
              <w:rPr>
                <w:sz w:val="18"/>
              </w:rPr>
              <w:t>21</w:t>
            </w:r>
          </w:p>
        </w:tc>
        <w:tc>
          <w:tcPr>
            <w:tcW w:w="2556" w:type="dxa"/>
          </w:tcPr>
          <w:p w:rsidR="00F55ADD" w:rsidRDefault="00B86711">
            <w:r>
              <w:rPr>
                <w:sz w:val="18"/>
              </w:rPr>
              <w:t>Notice number and notice date not displaying</w:t>
            </w:r>
          </w:p>
        </w:tc>
        <w:tc>
          <w:tcPr>
            <w:tcW w:w="2556" w:type="dxa"/>
          </w:tcPr>
          <w:p w:rsidR="00F55ADD" w:rsidRDefault="00B86711">
            <w:r>
              <w:rPr>
                <w:sz w:val="18"/>
              </w:rPr>
              <w:t>Notice number and notice date shown after generation / publication</w:t>
            </w:r>
          </w:p>
        </w:tc>
        <w:tc>
          <w:tcPr>
            <w:tcW w:w="2556" w:type="dxa"/>
          </w:tcPr>
          <w:p w:rsidR="00F55ADD" w:rsidRDefault="00B86711">
            <w:r>
              <w:rPr>
                <w:sz w:val="18"/>
              </w:rPr>
              <w:t>8.2.5–8.2.7; FR-SMA-014/016/021; FR-SMA-055</w:t>
            </w:r>
          </w:p>
        </w:tc>
      </w:tr>
    </w:tbl>
    <w:p w:rsidR="002524C7" w:rsidRPr="00075B1D" w:rsidRDefault="00251247">
      <w:pPr>
        <w:pStyle w:val="Heading2"/>
        <w:rPr>
          <w:sz w:val="24"/>
          <w:szCs w:val="24"/>
        </w:rPr>
      </w:pPr>
      <w:r w:rsidRPr="00075B1D">
        <w:rPr>
          <w:sz w:val="24"/>
          <w:szCs w:val="24"/>
        </w:rPr>
        <w:t>8. Functional requirements</w:t>
      </w:r>
    </w:p>
    <w:p w:rsidR="002524C7" w:rsidRPr="00075B1D" w:rsidRDefault="00251247" w:rsidP="00997289">
      <w:pPr>
        <w:jc w:val="both"/>
        <w:rPr>
          <w:sz w:val="24"/>
          <w:szCs w:val="24"/>
        </w:rPr>
      </w:pPr>
      <w:r w:rsidRPr="00075B1D">
        <w:rPr>
          <w:sz w:val="24"/>
          <w:szCs w:val="24"/>
        </w:rPr>
        <w:t xml:space="preserve">Functional requirements are organized by service, aligned with 7 (To-Be). Section 7 is the process authority — channel models, diagrams, step tables and status models. Section 8 states testable functional </w:t>
      </w:r>
      <w:r w:rsidRPr="00075B1D">
        <w:rPr>
          <w:sz w:val="24"/>
          <w:szCs w:val="24"/>
        </w:rPr>
        <w:lastRenderedPageBreak/>
        <w:t>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51247">
      <w:pPr>
        <w:pStyle w:val="Heading3"/>
        <w:rPr>
          <w:sz w:val="24"/>
          <w:szCs w:val="24"/>
        </w:rPr>
      </w:pPr>
      <w:r w:rsidRPr="00075B1D">
        <w:rPr>
          <w:sz w:val="24"/>
          <w:szCs w:val="24"/>
        </w:rPr>
        <w:t>8.1 Hindu Marriage</w:t>
      </w:r>
    </w:p>
    <w:p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lastRenderedPageBreak/>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lastRenderedPageBreak/>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r w:rsidRPr="00075B1D">
              <w:rPr>
                <w:b/>
                <w:sz w:val="24"/>
                <w:szCs w:val="24"/>
              </w:rPr>
              <w:t>Kaveri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lastRenderedPageBreak/>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FR-HMA-091</w:t>
            </w:r>
          </w:p>
        </w:tc>
        <w:tc>
          <w:tcPr>
            <w:tcW w:w="5236" w:type="dxa"/>
          </w:tcPr>
          <w:p w:rsidR="00734FA1" w:rsidRPr="00075B1D" w:rsidRDefault="00734FA1">
            <w:pPr>
              <w:spacing w:before="20" w:after="20"/>
              <w:rPr>
                <w:sz w:val="24"/>
                <w:szCs w:val="24"/>
              </w:rPr>
            </w:pPr>
            <w:r w:rsidRPr="00075B1D">
              <w:rPr>
                <w:sz w:val="24"/>
                <w:szCs w:val="24"/>
              </w:rPr>
              <w:t>At Form I / Form IA submission (Hindu Marriage Online: immediately before citizen eSign; Hindu Marriage Offline: immediately before SR Verification Stage 1 submission), system shall display statutory highlight panels for HMA Sec. 17 (Punishment of bigamy) and Sec. 18 (Punishment for contravention of certain other conditions for a Hindu marriage) in red (#C00000 or department-approved accessible equivalent), using the wording in 3.5; citizen shall explicitly acknowledge before submission proceeds</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rsidR="005F309C" w:rsidRPr="00075B1D" w:rsidRDefault="005F309C">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lastRenderedPageBreak/>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C83DA2" w:rsidRDefault="00C83DA2">
      <w:pPr>
        <w:rPr>
          <w:sz w:val="24"/>
          <w:szCs w:val="24"/>
        </w:rPr>
      </w:pPr>
    </w:p>
    <w:p w:rsidR="00C83DA2" w:rsidRDefault="00C83DA2">
      <w:pPr>
        <w:rPr>
          <w:sz w:val="24"/>
          <w:szCs w:val="24"/>
        </w:rPr>
      </w:pPr>
    </w:p>
    <w:p w:rsidR="00C83DA2" w:rsidRPr="00075B1D" w:rsidRDefault="00C83DA2">
      <w:pPr>
        <w:rPr>
          <w:sz w:val="24"/>
          <w:szCs w:val="24"/>
        </w:rPr>
      </w:pPr>
    </w:p>
    <w:p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8.1.12 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w:t>
            </w:r>
            <w:r w:rsidRPr="00075B1D">
              <w:rPr>
                <w:sz w:val="24"/>
                <w:szCs w:val="24"/>
              </w:rPr>
              <w:lastRenderedPageBreak/>
              <w:t xml:space="preserve">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 xml:space="preserve">System shall generate and allow submission of Form I </w:t>
            </w:r>
            <w:r w:rsidRPr="00075B1D">
              <w:rPr>
                <w:sz w:val="24"/>
                <w:szCs w:val="24"/>
              </w:rPr>
              <w:lastRenderedPageBreak/>
              <w:t>(Memorandum) from captured data</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 xml:space="preserve">During Aadhaar e-KYC / Face Authentication for bride and bridegroom, the OTP SMS (or equivalent one-time code message) sent to the party shall state the reason why the OTP is </w:t>
            </w:r>
            <w:r w:rsidRPr="00075B1D">
              <w:rPr>
                <w:sz w:val="24"/>
                <w:szCs w:val="24"/>
              </w:rPr>
              <w:lastRenderedPageBreak/>
              <w:t>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8.1.14 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System shall generate a printout of Form I, 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Legal sign-off on templates; Form II per Rule 4(4) (`hindu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FR-HMA-062</w:t>
            </w:r>
          </w:p>
        </w:tc>
        <w:tc>
          <w:tcPr>
            <w:tcW w:w="2556" w:type="dxa"/>
          </w:tcPr>
          <w:p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 xml:space="preserve">DEO shall record a signature-completeness checklist </w:t>
            </w:r>
            <w:r w:rsidRPr="00075B1D">
              <w:rPr>
                <w:sz w:val="24"/>
                <w:szCs w:val="24"/>
              </w:rPr>
              <w:lastRenderedPageBreak/>
              <w:t>outcome, not merely attach a file</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After printout, SR shall explicitly allocate the application to a DEO before the DEO can check signatures and upload (per Offline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Offline channel: system shall ask whether Aadhaar information is 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Aadhaar YES/NO decision node before SR Verification Stage 1; same validation rules as manual path; failure fallback per RS-MRG-002</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lastRenderedPageBreak/>
        <w:t>8.1.15 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8.1.16 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On SR digital signature: assign serial no., page, volume; generate Form II endorsement per 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II populated with date received, serial/page/volume and Registrar signature; 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51247">
      <w:pPr>
        <w:pStyle w:val="Heading4"/>
        <w:rPr>
          <w:sz w:val="24"/>
          <w:szCs w:val="24"/>
        </w:rPr>
      </w:pPr>
      <w:r>
        <w:t>8.1.17 Null and Void Endorsement (Court Order)</w:t>
      </w:r>
    </w:p>
    <w:p w:rsidR="002524C7" w:rsidRPr="00075B1D" w:rsidRDefault="00251247">
      <w:pPr>
        <w:rPr>
          <w:sz w:val="24"/>
          <w:szCs w:val="24"/>
        </w:rPr>
      </w:pPr>
      <w:r>
        <w:t>(Ref: 7.4)</w:t>
      </w:r>
    </w:p>
    <w:tbl>
      <w:tblPr>
        <w:tblStyle w:val="TableGrid"/>
        <w:tblW w:w="0" w:type="auto"/>
        <w:tblLook w:val="04A0" w:firstRow="1" w:lastRow="0" w:firstColumn="1" w:lastColumn="0" w:noHBand="0" w:noVBand="1"/>
      </w:tblPr>
      <w:tblGrid>
        <w:gridCol w:w="2553"/>
        <w:gridCol w:w="2554"/>
        <w:gridCol w:w="2553"/>
        <w:gridCol w:w="2554"/>
      </w:tblGrid>
      <w:tr w:rsidR="00AA7329">
        <w:tc>
          <w:tcPr>
            <w:tcW w:w="2556" w:type="dxa"/>
          </w:tcPr>
          <w:p w:rsidR="00AA7329" w:rsidRDefault="00242474">
            <w:r>
              <w:rPr>
                <w:b/>
                <w:sz w:val="18"/>
              </w:rPr>
              <w:t>Req ID</w:t>
            </w:r>
          </w:p>
        </w:tc>
        <w:tc>
          <w:tcPr>
            <w:tcW w:w="2556" w:type="dxa"/>
          </w:tcPr>
          <w:p w:rsidR="00AA7329" w:rsidRDefault="00242474">
            <w:r>
              <w:rPr>
                <w:b/>
                <w:sz w:val="18"/>
              </w:rPr>
              <w:t>Requirement</w:t>
            </w:r>
          </w:p>
        </w:tc>
        <w:tc>
          <w:tcPr>
            <w:tcW w:w="2556" w:type="dxa"/>
          </w:tcPr>
          <w:p w:rsidR="00AA7329" w:rsidRDefault="00242474">
            <w:r>
              <w:rPr>
                <w:b/>
                <w:sz w:val="18"/>
              </w:rPr>
              <w:t>Priority</w:t>
            </w:r>
          </w:p>
        </w:tc>
        <w:tc>
          <w:tcPr>
            <w:tcW w:w="2556" w:type="dxa"/>
          </w:tcPr>
          <w:p w:rsidR="00AA7329" w:rsidRDefault="00242474">
            <w:r>
              <w:rPr>
                <w:b/>
                <w:sz w:val="18"/>
              </w:rPr>
              <w:t>Acceptance criteria</w:t>
            </w:r>
          </w:p>
        </w:tc>
      </w:tr>
      <w:tr w:rsidR="00AA7329">
        <w:tc>
          <w:tcPr>
            <w:tcW w:w="2556" w:type="dxa"/>
          </w:tcPr>
          <w:p w:rsidR="00AA7329" w:rsidRDefault="00242474">
            <w:r>
              <w:rPr>
                <w:sz w:val="18"/>
              </w:rPr>
              <w:t>FR-HMA-094</w:t>
            </w:r>
          </w:p>
        </w:tc>
        <w:tc>
          <w:tcPr>
            <w:tcW w:w="2556" w:type="dxa"/>
          </w:tcPr>
          <w:p w:rsidR="00AA7329" w:rsidRDefault="00242474">
            <w:r>
              <w:rPr>
                <w:sz w:val="18"/>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AA7329" w:rsidRDefault="00242474">
            <w:r>
              <w:rPr>
                <w:sz w:val="18"/>
              </w:rPr>
              <w:t>Must</w:t>
            </w:r>
          </w:p>
        </w:tc>
        <w:tc>
          <w:tcPr>
            <w:tcW w:w="2556" w:type="dxa"/>
          </w:tcPr>
          <w:p w:rsidR="00AA7329" w:rsidRDefault="00242474">
            <w:r>
              <w:rPr>
                <w:sz w:val="18"/>
              </w:rPr>
              <w:t>SRO role only; 7.4 step 1</w:t>
            </w:r>
          </w:p>
        </w:tc>
      </w:tr>
      <w:tr w:rsidR="00AA7329">
        <w:tc>
          <w:tcPr>
            <w:tcW w:w="2556" w:type="dxa"/>
          </w:tcPr>
          <w:p w:rsidR="00AA7329" w:rsidRDefault="00242474">
            <w:r>
              <w:rPr>
                <w:sz w:val="18"/>
              </w:rPr>
              <w:lastRenderedPageBreak/>
              <w:t>FR-HMA-095</w:t>
            </w:r>
          </w:p>
        </w:tc>
        <w:tc>
          <w:tcPr>
            <w:tcW w:w="2556" w:type="dxa"/>
          </w:tcPr>
          <w:p w:rsidR="00AA7329" w:rsidRDefault="00242474">
            <w:r>
              <w:rPr>
                <w:sz w:val="18"/>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AA7329" w:rsidRDefault="00242474">
            <w:r>
              <w:rPr>
                <w:sz w:val="18"/>
              </w:rPr>
              <w:t>Must</w:t>
            </w:r>
          </w:p>
        </w:tc>
        <w:tc>
          <w:tcPr>
            <w:tcW w:w="2556" w:type="dxa"/>
          </w:tcPr>
          <w:p w:rsidR="00AA7329" w:rsidRDefault="00242474">
            <w:r>
              <w:rPr>
                <w:sz w:val="18"/>
              </w:rPr>
              <w:t>Hard stop on mismatch; 7.4 steps 2–3</w:t>
            </w:r>
          </w:p>
        </w:tc>
      </w:tr>
      <w:tr w:rsidR="00AA7329">
        <w:tc>
          <w:tcPr>
            <w:tcW w:w="2556" w:type="dxa"/>
          </w:tcPr>
          <w:p w:rsidR="00AA7329" w:rsidRDefault="00242474">
            <w:r>
              <w:rPr>
                <w:sz w:val="18"/>
              </w:rPr>
              <w:t>FR-HMA-096</w:t>
            </w:r>
          </w:p>
        </w:tc>
        <w:tc>
          <w:tcPr>
            <w:tcW w:w="2556" w:type="dxa"/>
          </w:tcPr>
          <w:p w:rsidR="00AA7329" w:rsidRDefault="00242474">
            <w:r>
              <w:rPr>
                <w:sz w:val="18"/>
              </w:rPr>
              <w:t>System shall require mandatory upload/scan of certified court order copy before Null and Void endorsement is saved; artefact retained per records policy (Rule 10)</w:t>
            </w:r>
          </w:p>
        </w:tc>
        <w:tc>
          <w:tcPr>
            <w:tcW w:w="2556" w:type="dxa"/>
          </w:tcPr>
          <w:p w:rsidR="00AA7329" w:rsidRDefault="00242474">
            <w:r>
              <w:rPr>
                <w:sz w:val="18"/>
              </w:rPr>
              <w:t>Must</w:t>
            </w:r>
          </w:p>
        </w:tc>
        <w:tc>
          <w:tcPr>
            <w:tcW w:w="2556" w:type="dxa"/>
          </w:tcPr>
          <w:p w:rsidR="00AA7329" w:rsidRDefault="00242474">
            <w:r>
              <w:rPr>
                <w:sz w:val="18"/>
              </w:rPr>
              <w:t>Endorsement blocked without court order artefact; 7.4 step 4</w:t>
            </w:r>
          </w:p>
        </w:tc>
      </w:tr>
      <w:tr w:rsidR="00AA7329">
        <w:tc>
          <w:tcPr>
            <w:tcW w:w="2556" w:type="dxa"/>
          </w:tcPr>
          <w:p w:rsidR="00AA7329" w:rsidRDefault="00242474">
            <w:r>
              <w:rPr>
                <w:sz w:val="18"/>
              </w:rPr>
              <w:t>FR-HMA-097</w:t>
            </w:r>
          </w:p>
        </w:tc>
        <w:tc>
          <w:tcPr>
            <w:tcW w:w="2556" w:type="dxa"/>
          </w:tcPr>
          <w:p w:rsidR="00AA7329" w:rsidRDefault="00242474">
            <w:r>
              <w:rPr>
                <w:sz w:val="18"/>
              </w:rPr>
              <w:t>System shall allow Sub-Registrar to record nullity type as declared in court order — Void (Sec. 11) or Voidable / annulled (Sec. 12) — and flag the marriage registration as Null and Void</w:t>
            </w:r>
          </w:p>
        </w:tc>
        <w:tc>
          <w:tcPr>
            <w:tcW w:w="2556" w:type="dxa"/>
          </w:tcPr>
          <w:p w:rsidR="00AA7329" w:rsidRDefault="00242474">
            <w:r>
              <w:rPr>
                <w:sz w:val="18"/>
              </w:rPr>
              <w:t>Must</w:t>
            </w:r>
          </w:p>
        </w:tc>
        <w:tc>
          <w:tcPr>
            <w:tcW w:w="2556" w:type="dxa"/>
          </w:tcPr>
          <w:p w:rsidR="00AA7329" w:rsidRDefault="00242474">
            <w:r>
              <w:rPr>
                <w:sz w:val="18"/>
              </w:rPr>
              <w:t>Nullity type captured; 7.4 steps 5–6</w:t>
            </w:r>
          </w:p>
        </w:tc>
      </w:tr>
      <w:tr w:rsidR="00AA7329">
        <w:tc>
          <w:tcPr>
            <w:tcW w:w="2556" w:type="dxa"/>
          </w:tcPr>
          <w:p w:rsidR="00AA7329" w:rsidRDefault="00242474">
            <w:r>
              <w:rPr>
                <w:sz w:val="18"/>
              </w:rPr>
              <w:t>FR-HMA-098</w:t>
            </w:r>
          </w:p>
        </w:tc>
        <w:tc>
          <w:tcPr>
            <w:tcW w:w="2556" w:type="dxa"/>
          </w:tcPr>
          <w:p w:rsidR="00AA7329" w:rsidRDefault="00242474">
            <w:r>
              <w:rPr>
                <w:sz w:val="18"/>
              </w:rPr>
              <w:t>On confirmation, system shall update register entry and certificate status: Form II-A marked invalid; Hindu Marriages Register shows NULL AND VOID endorsement; prior Registered / Certificate Issued status superseded</w:t>
            </w:r>
          </w:p>
        </w:tc>
        <w:tc>
          <w:tcPr>
            <w:tcW w:w="2556" w:type="dxa"/>
          </w:tcPr>
          <w:p w:rsidR="00AA7329" w:rsidRDefault="00242474">
            <w:r>
              <w:rPr>
                <w:sz w:val="18"/>
              </w:rPr>
              <w:t>Must</w:t>
            </w:r>
          </w:p>
        </w:tc>
        <w:tc>
          <w:tcPr>
            <w:tcW w:w="2556" w:type="dxa"/>
          </w:tcPr>
          <w:p w:rsidR="00AA7329" w:rsidRDefault="00242474">
            <w:r>
              <w:rPr>
                <w:sz w:val="18"/>
              </w:rPr>
              <w:t>Register and certificate reflect endorsement; 7.4 step 7</w:t>
            </w:r>
          </w:p>
        </w:tc>
      </w:tr>
      <w:tr w:rsidR="00AA7329">
        <w:tc>
          <w:tcPr>
            <w:tcW w:w="2556" w:type="dxa"/>
          </w:tcPr>
          <w:p w:rsidR="00AA7329" w:rsidRDefault="00242474">
            <w:r>
              <w:rPr>
                <w:sz w:val="18"/>
              </w:rPr>
              <w:t>FR-HMA-099</w:t>
            </w:r>
          </w:p>
        </w:tc>
        <w:tc>
          <w:tcPr>
            <w:tcW w:w="2556" w:type="dxa"/>
          </w:tcPr>
          <w:p w:rsidR="00AA7329" w:rsidRDefault="00242474">
            <w:r>
              <w:rPr>
                <w:sz w:val="18"/>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AA7329" w:rsidRDefault="00242474">
            <w:r>
              <w:rPr>
                <w:sz w:val="18"/>
              </w:rPr>
              <w:t>Must</w:t>
            </w:r>
          </w:p>
        </w:tc>
        <w:tc>
          <w:tcPr>
            <w:tcW w:w="2556" w:type="dxa"/>
          </w:tcPr>
          <w:p w:rsidR="00AA7329" w:rsidRDefault="00242474">
            <w:r>
              <w:rPr>
                <w:sz w:val="18"/>
              </w:rPr>
              <w:t>Extracts show notation; audit log retained; 7.4 steps 8–9</w:t>
            </w:r>
          </w:p>
        </w:tc>
      </w:tr>
    </w:tbl>
    <w:p w:rsidR="002524C7" w:rsidRPr="00075B1D" w:rsidRDefault="00251247">
      <w:pPr>
        <w:pStyle w:val="Heading3"/>
        <w:rPr>
          <w:sz w:val="24"/>
          <w:szCs w:val="24"/>
        </w:rPr>
      </w:pPr>
      <w:r w:rsidRPr="00075B1D">
        <w:rPr>
          <w:sz w:val="24"/>
          <w:szCs w:val="24"/>
        </w:rPr>
        <w:t>8.2 Special Marriage (Intended Marriage/Other Forms) Notice Generation</w:t>
      </w:r>
    </w:p>
    <w:p w:rsidR="002524C7" w:rsidRPr="00075B1D" w:rsidRDefault="00251247">
      <w:pPr>
        <w:pStyle w:val="Heading4"/>
        <w:rPr>
          <w:sz w:val="24"/>
          <w:szCs w:val="24"/>
        </w:rPr>
      </w:pPr>
      <w:r w:rsidRPr="00075B1D">
        <w:rPr>
          <w:sz w:val="24"/>
          <w:szCs w:val="24"/>
        </w:rPr>
        <w:t>8.2.1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 xml:space="preserve">System shall route Special Marriage notice via Whether Marriage already taken place or not? after Marriage Registration: No → Special Marriage (Intended Marriage) </w:t>
            </w:r>
            <w:r w:rsidRPr="00075B1D">
              <w:rPr>
                <w:sz w:val="24"/>
                <w:szCs w:val="24"/>
              </w:rPr>
              <w:lastRenderedPageBreak/>
              <w:t>Notice; Yes → Special Marriage Other Forms Notice (with Enter Marriage Details before Prerequisite). Each path shall support an Online or Offline notice channel</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t>FR-SMA-003</w:t>
            </w:r>
          </w:p>
        </w:tc>
        <w:tc>
          <w:tcPr>
            <w:tcW w:w="2556" w:type="dxa"/>
          </w:tcPr>
          <w:p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 30 days immediately preceding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lastRenderedPageBreak/>
              <w:t>FR-SMA-005</w:t>
            </w:r>
          </w:p>
        </w:tc>
        <w:tc>
          <w:tcPr>
            <w:tcW w:w="2556" w:type="dxa"/>
          </w:tcPr>
          <w:p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8.2.2 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 xml:space="preserve">Online channel: system shall perform e-KYC / Face Authentication on </w:t>
            </w:r>
            <w:r w:rsidRPr="00075B1D">
              <w:rPr>
                <w:sz w:val="24"/>
                <w:szCs w:val="24"/>
              </w:rPr>
              <w:lastRenderedPageBreak/>
              <w:t>bride and bridegroom details (mandatory; per Online notice diagram 7.2.2.2). Offline channel: e-KYC / Face Authentication on bride and bridegroom where Aadhaar information is available (per Offline notice diagram 7.2.2.3)</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5F6564">
            <w:pPr>
              <w:rPr>
                <w:sz w:val="24"/>
                <w:szCs w:val="24"/>
              </w:rPr>
            </w:pPr>
            <w:r>
              <w:rPr>
                <w:sz w:val="24"/>
                <w:szCs w:val="24"/>
              </w:rPr>
              <w:t xml:space="preserve">Online: no manual bride/bridegroom capture path at notice </w:t>
            </w:r>
            <w:r>
              <w:rPr>
                <w:sz w:val="24"/>
                <w:szCs w:val="24"/>
              </w:rPr>
              <w:lastRenderedPageBreak/>
              <w:t>generation; Offline: e-KYC when Aadhaar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lastRenderedPageBreak/>
              <w:t>FR-SMA-010</w:t>
            </w:r>
          </w:p>
        </w:tc>
        <w:tc>
          <w:tcPr>
            <w:tcW w:w="2556" w:type="dxa"/>
          </w:tcPr>
          <w:p w:rsidR="00450BD5" w:rsidRPr="00075B1D" w:rsidRDefault="00E91FC6">
            <w:pPr>
              <w:rPr>
                <w:sz w:val="24"/>
                <w:szCs w:val="24"/>
              </w:rPr>
            </w:pPr>
            <w:r w:rsidRPr="00075B1D">
              <w:rPr>
                <w:sz w:val="24"/>
                <w:szCs w:val="24"/>
              </w:rPr>
              <w:t>Offline channel only: where Aadhaar information is unavailable, system shall allow manual capture of bride and bridegroom details 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Manual path flagged for SR scrutiny; Online notice channel has no manual 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t>FR-SMA-061</w:t>
            </w:r>
          </w:p>
        </w:tc>
        <w:tc>
          <w:tcPr>
            <w:tcW w:w="2556" w:type="dxa"/>
          </w:tcPr>
          <w:p w:rsidR="00450BD5" w:rsidRPr="00075B1D" w:rsidRDefault="00E91FC6">
            <w:pPr>
              <w:rPr>
                <w:sz w:val="24"/>
                <w:szCs w:val="24"/>
              </w:rPr>
            </w:pPr>
            <w:r w:rsidRPr="00075B1D">
              <w:rPr>
                <w:sz w:val="24"/>
                <w:szCs w:val="24"/>
              </w:rPr>
              <w:t xml:space="preserve">Special Marriage Other Forms notice only: </w:t>
            </w:r>
            <w:r w:rsidRPr="00075B1D">
              <w:rPr>
                <w:sz w:val="24"/>
                <w:szCs w:val="24"/>
              </w:rPr>
              <w:lastRenderedPageBreak/>
              <w:t>immediately after Other Forms path selection and before Prerequisite,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Other Forms: marriage-details step shown </w:t>
            </w:r>
            <w:r w:rsidRPr="00075B1D">
              <w:rPr>
                <w:sz w:val="24"/>
                <w:szCs w:val="24"/>
              </w:rPr>
              <w:lastRenderedPageBreak/>
              <w:t>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lastRenderedPageBreak/>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During Aadhaar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OTP / SMS template reviewed by department; reason text visible before code entry; applies where e-KYC / Face Authentication is performed in Special Marriage notice generation (Online mandatory; Offline when Aadhaar available)</w:t>
            </w:r>
          </w:p>
        </w:tc>
      </w:tr>
    </w:tbl>
    <w:p w:rsidR="0031501D" w:rsidRPr="00075B1D" w:rsidRDefault="002524C7">
      <w:pPr>
        <w:rPr>
          <w:sz w:val="24"/>
          <w:szCs w:val="24"/>
        </w:rPr>
      </w:pPr>
      <w:r w:rsidRPr="00075B1D">
        <w:rPr>
          <w:sz w:val="24"/>
          <w:szCs w:val="24"/>
        </w:rPr>
        <w:t>Marriage details (date of ceremony, place of ceremony, and form / rites of the already celebrated marriage) shall be captured only for Special Marriage Other Forms notice generation — immediately 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rsidR="002524C7" w:rsidRPr="00075B1D" w:rsidRDefault="002524C7">
      <w:pPr>
        <w:pStyle w:val="Heading4"/>
        <w:rPr>
          <w:sz w:val="24"/>
          <w:szCs w:val="24"/>
        </w:rPr>
      </w:pPr>
      <w:r w:rsidRPr="00075B1D">
        <w:rPr>
          <w:sz w:val="24"/>
          <w:szCs w:val="24"/>
        </w:rPr>
        <w:t>8.2.3 Data capture — party particulars</w:t>
      </w:r>
    </w:p>
    <w:p w:rsidR="002524C7" w:rsidRPr="00075B1D" w:rsidRDefault="002524C7">
      <w:pPr>
        <w:rPr>
          <w:sz w:val="24"/>
          <w:szCs w:val="24"/>
        </w:rPr>
      </w:pPr>
      <w:r>
        <w:t xml:space="preserve">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Aadhaar </w:t>
      </w:r>
      <w:r>
        <w:lastRenderedPageBreak/>
        <w:t>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t>
            </w:r>
            <w:r w:rsidRPr="00075B1D">
              <w:rPr>
                <w:sz w:val="24"/>
                <w:szCs w:val="24"/>
              </w:rPr>
              <w:lastRenderedPageBreak/>
              <w:t>where Aadhaar available)</w:t>
            </w:r>
          </w:p>
        </w:tc>
        <w:tc>
          <w:tcPr>
            <w:tcW w:w="2553" w:type="dxa"/>
          </w:tcPr>
          <w:p w:rsidR="00304B23" w:rsidRPr="00075B1D" w:rsidRDefault="00304B23" w:rsidP="00304B23">
            <w:pPr>
              <w:spacing w:before="20" w:after="20"/>
              <w:rPr>
                <w:sz w:val="24"/>
                <w:szCs w:val="24"/>
              </w:rPr>
            </w:pPr>
            <w:r w:rsidRPr="00075B1D">
              <w:rPr>
                <w:sz w:val="24"/>
                <w:szCs w:val="24"/>
              </w:rPr>
              <w:lastRenderedPageBreak/>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524C7">
      <w:pPr>
        <w:pStyle w:val="Heading4"/>
        <w:rPr>
          <w:sz w:val="24"/>
          <w:szCs w:val="24"/>
        </w:rPr>
      </w:pPr>
      <w:r w:rsidRPr="00075B1D">
        <w:rPr>
          <w:sz w:val="24"/>
          <w:szCs w:val="24"/>
        </w:rPr>
        <w:t>8.2.4 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lastRenderedPageBreak/>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t>8.2.5 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lastRenderedPageBreak/>
        <w:t>8.2.6 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8.2.7 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lastRenderedPageBreak/>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lastRenderedPageBreak/>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8.2.8 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t>FR-SMA-030</w:t>
            </w:r>
          </w:p>
        </w:tc>
        <w:tc>
          <w:tcPr>
            <w:tcW w:w="2556" w:type="dxa"/>
          </w:tcPr>
          <w:p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System shall alert parties before expiry of the notice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lastRenderedPageBreak/>
        <w:t>8.3 Special Marriage (Intended Marriage/Other Forms) Marriage Registration</w:t>
      </w:r>
    </w:p>
    <w:p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524C7">
      <w:pPr>
        <w:pStyle w:val="Heading4"/>
        <w:rPr>
          <w:sz w:val="24"/>
          <w:szCs w:val="24"/>
        </w:rPr>
      </w:pPr>
      <w:r w:rsidRPr="00075B1D">
        <w:rPr>
          <w:sz w:val="24"/>
          <w:szCs w:val="24"/>
        </w:rPr>
        <w:t>8.3.2 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r w:rsidRPr="00075B1D">
              <w:rPr>
                <w:b/>
                <w:sz w:val="24"/>
                <w:szCs w:val="24"/>
              </w:rPr>
              <w:lastRenderedPageBreak/>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lastRenderedPageBreak/>
        <w:t>8.3.3 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prohibited-relationship acknowledgement gate (FR-SMA-067) before scheduling;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 scheduling blocked until FR-SMA-067 acknowledged</w:t>
            </w:r>
          </w:p>
        </w:tc>
      </w:tr>
      <w:tr w:rsidR="00450BD5" w:rsidRPr="00075B1D" w:rsidTr="0089500F">
        <w:tc>
          <w:tcPr>
            <w:tcW w:w="2553" w:type="dxa"/>
          </w:tcPr>
          <w:p w:rsidR="00450BD5" w:rsidRPr="00075B1D" w:rsidRDefault="00E91FC6">
            <w:pPr>
              <w:rPr>
                <w:sz w:val="24"/>
                <w:szCs w:val="24"/>
              </w:rPr>
            </w:pPr>
            <w:r w:rsidRPr="00075B1D">
              <w:rPr>
                <w:sz w:val="24"/>
                <w:szCs w:val="24"/>
              </w:rPr>
              <w:t>FR-SMA-036</w:t>
            </w:r>
          </w:p>
        </w:tc>
        <w:tc>
          <w:tcPr>
            <w:tcW w:w="2554" w:type="dxa"/>
          </w:tcPr>
          <w:p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 xml:space="preserve">DEO shall capture the joint photograph; after witness capture and signed declaration upload, generate the Certificate of Marriage in the Fourth Schedule, capture signatures of bride, bridegroom and three witnesses, scan </w:t>
            </w:r>
            <w:r w:rsidRPr="00075B1D">
              <w:rPr>
                <w:sz w:val="24"/>
                <w:szCs w:val="24"/>
              </w:rPr>
              <w:lastRenderedPageBreak/>
              <w:t>and upload the signed copy</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r w:rsidR="00450BD5" w:rsidRPr="00075B1D" w:rsidTr="0089500F">
        <w:tc>
          <w:tcPr>
            <w:tcW w:w="2553" w:type="dxa"/>
          </w:tcPr>
          <w:p w:rsidR="00450BD5" w:rsidRPr="00075B1D" w:rsidRDefault="00E91FC6">
            <w:pPr>
              <w:rPr>
                <w:sz w:val="24"/>
                <w:szCs w:val="24"/>
              </w:rPr>
            </w:pPr>
            <w:r w:rsidRPr="00075B1D">
              <w:rPr>
                <w:sz w:val="24"/>
                <w:szCs w:val="24"/>
              </w:rPr>
              <w:t>FR-SMA-067</w:t>
            </w:r>
          </w:p>
        </w:tc>
        <w:tc>
          <w:tcPr>
            <w:tcW w:w="2554" w:type="dxa"/>
          </w:tcPr>
          <w:p w:rsidR="00450BD5" w:rsidRPr="00075B1D" w:rsidRDefault="00E91FC6">
            <w:pPr>
              <w:rPr>
                <w:sz w:val="24"/>
                <w:szCs w:val="24"/>
              </w:rPr>
            </w:pPr>
            <w:r w:rsidRPr="00075B1D">
              <w:rPr>
                <w:sz w:val="24"/>
                <w:szCs w:val="24"/>
              </w:rPr>
              <w:t>During Special Marriage solemnization (Intended Marriage path), after successful second payment (FR-SMA-033 / FR-SMA-050) and before visit / appointment scheduling (FR-SMA-035), system shall display the degrees of prohibited relationship under the First Schedule to the Special Marriage Act, 1954, together with any party relationship particulars already captured; citizen shall explicitly acknowledge before the appointment booking step is enabled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First Schedule text displayed; party relationship context shown where captured; acknowledgement timestamped; appointment booking disabled until acknowledged; applies to Intended Marriage solemnization (Online and Offline)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8.3.4 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Publication and countdown recorded as in 8.2.7</w:t>
            </w:r>
          </w:p>
        </w:tc>
      </w:tr>
      <w:tr w:rsidR="00450BD5" w:rsidRPr="00075B1D" w:rsidTr="008C5482">
        <w:tc>
          <w:tcPr>
            <w:tcW w:w="2553" w:type="dxa"/>
          </w:tcPr>
          <w:p w:rsidR="00450BD5" w:rsidRPr="00075B1D" w:rsidRDefault="00E91FC6">
            <w:pPr>
              <w:rPr>
                <w:sz w:val="24"/>
                <w:szCs w:val="24"/>
              </w:rPr>
            </w:pPr>
            <w:r w:rsidRPr="00075B1D">
              <w:rPr>
                <w:sz w:val="24"/>
                <w:szCs w:val="24"/>
              </w:rPr>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workflow of 8.3.2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 xml:space="preserve">On final entry of the certificate, system shall record the effect of registration and issue the digitally signed </w:t>
            </w:r>
            <w:r w:rsidRPr="00075B1D">
              <w:rPr>
                <w:sz w:val="24"/>
                <w:szCs w:val="24"/>
              </w:rPr>
              <w:lastRenderedPageBreak/>
              <w:t>certificate to the parties</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8.4 Post-registration services</w:t>
      </w:r>
    </w:p>
    <w:tbl>
      <w:tblPr>
        <w:tblStyle w:val="TableGrid"/>
        <w:tblW w:w="0" w:type="auto"/>
        <w:jc w:val="center"/>
        <w:tblLook w:val="04A0" w:firstRow="1" w:lastRow="0" w:firstColumn="1" w:lastColumn="0" w:noHBand="0" w:noVBand="1"/>
      </w:tblPr>
      <w:tblGrid>
        <w:gridCol w:w="2469"/>
        <w:gridCol w:w="2767"/>
        <w:gridCol w:w="2478"/>
        <w:gridCol w:w="2500"/>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FR-HMA-092</w:t>
            </w:r>
          </w:p>
        </w:tc>
        <w:tc>
          <w:tcPr>
            <w:tcW w:w="2556" w:type="dxa"/>
          </w:tcPr>
          <w:p w:rsidR="0026410C" w:rsidRPr="00075B1D" w:rsidRDefault="0026410C">
            <w:pPr>
              <w:spacing w:before="20" w:after="20"/>
              <w:rPr>
                <w:sz w:val="24"/>
                <w:szCs w:val="24"/>
              </w:rPr>
            </w:pPr>
            <w:r w:rsidRPr="00075B1D">
              <w:rPr>
                <w:sz w:val="24"/>
                <w:szCs w:val="24"/>
              </w:rPr>
              <w:t xml:space="preserve">Upon successful Hindu Marriage fee payment (FR-HMA-022 / FR-HMA-024), system shall obtain or register a Sakala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sidRPr="00075B1D">
              <w:rPr>
                <w:sz w:val="24"/>
                <w:szCs w:val="24"/>
              </w:rPr>
              <w:t>Kaveri</w:t>
            </w:r>
            <w:proofErr w:type="spellEnd"/>
            <w:r w:rsidRPr="00075B1D">
              <w:rPr>
                <w:sz w:val="24"/>
                <w:szCs w:val="24"/>
              </w:rPr>
              <w:t xml:space="preserve"> application number</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GSC on receipt and dashboard after Hindu Marriage payment</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FR-HMA-093</w:t>
            </w:r>
          </w:p>
        </w:tc>
        <w:tc>
          <w:tcPr>
            <w:tcW w:w="2556" w:type="dxa"/>
          </w:tcPr>
          <w:p w:rsidR="0026410C" w:rsidRPr="00075B1D" w:rsidRDefault="0026410C">
            <w:pPr>
              <w:spacing w:before="20" w:after="20"/>
              <w:rPr>
                <w:sz w:val="24"/>
                <w:szCs w:val="24"/>
              </w:rPr>
            </w:pPr>
            <w:r w:rsidRPr="00075B1D">
              <w:rPr>
                <w:sz w:val="24"/>
                <w:szCs w:val="24"/>
              </w:rPr>
              <w:t xml:space="preserve">System shall transmit Hindu Marriage Sakala lifecycle events to the Sakala platform (https://sakala.kar.nic.in/) — application acceptance </w:t>
            </w:r>
            <w:r w:rsidRPr="00075B1D">
              <w:rPr>
                <w:sz w:val="24"/>
                <w:szCs w:val="24"/>
              </w:rPr>
              <w:lastRenderedPageBreak/>
              <w:t>after payment, in-process milestones, service delivery on Form II-A issuance, or rejection with written reason — using department-approved Sakala service codes, sub-service codes and SRO office-code mapping; party particulars shall conform to the Sakala schema; failed or orphaned transmissions shall be logged and retried without blocking the citizen workflow (see FB-MRG-005)</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Sakala lifecycle sync with retry queue</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FR-HMA-094</w:t>
            </w:r>
          </w:p>
        </w:tc>
        <w:tc>
          <w:tcPr>
            <w:tcW w:w="2556" w:type="dxa"/>
          </w:tcPr>
          <w:p w:rsidR="0026410C" w:rsidRPr="00075B1D" w:rsidRDefault="0026410C">
            <w:pPr>
              <w:spacing w:before="20" w:after="20"/>
              <w:rPr>
                <w:sz w:val="24"/>
                <w:szCs w:val="24"/>
              </w:rPr>
            </w:pPr>
            <w:r w:rsidRPr="00075B1D">
              <w:rPr>
                <w:sz w:val="24"/>
                <w:szCs w:val="24"/>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SRO role only; 7.4 step 1</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FR-HMA-095</w:t>
            </w:r>
          </w:p>
        </w:tc>
        <w:tc>
          <w:tcPr>
            <w:tcW w:w="2556" w:type="dxa"/>
          </w:tcPr>
          <w:p w:rsidR="0026410C" w:rsidRPr="00075B1D" w:rsidRDefault="0026410C">
            <w:pPr>
              <w:spacing w:before="20" w:after="20"/>
              <w:rPr>
                <w:sz w:val="24"/>
                <w:szCs w:val="24"/>
              </w:rPr>
            </w:pPr>
            <w:r w:rsidRPr="00075B1D">
              <w:rPr>
                <w:sz w:val="24"/>
                <w:szCs w:val="24"/>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Hard stop on mismatch; 7.4 steps 2–3</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FR-HMA-096</w:t>
            </w:r>
          </w:p>
        </w:tc>
        <w:tc>
          <w:tcPr>
            <w:tcW w:w="2556" w:type="dxa"/>
          </w:tcPr>
          <w:p w:rsidR="0026410C" w:rsidRPr="00075B1D" w:rsidRDefault="0026410C">
            <w:pPr>
              <w:spacing w:before="20" w:after="20"/>
              <w:rPr>
                <w:sz w:val="24"/>
                <w:szCs w:val="24"/>
              </w:rPr>
            </w:pPr>
            <w:r w:rsidRPr="00075B1D">
              <w:rPr>
                <w:sz w:val="24"/>
                <w:szCs w:val="24"/>
              </w:rPr>
              <w:t xml:space="preserve">System shall require mandatory upload/scan of certified court order copy before Null and Void </w:t>
            </w:r>
            <w:r w:rsidRPr="00075B1D">
              <w:rPr>
                <w:sz w:val="24"/>
                <w:szCs w:val="24"/>
              </w:rPr>
              <w:lastRenderedPageBreak/>
              <w:t>endorsement is saved; artefact retained per records policy (Rule 10)</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Endorsement blocked without court order artefact; 7.4 step 4</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FR-HMA-097</w:t>
            </w:r>
          </w:p>
        </w:tc>
        <w:tc>
          <w:tcPr>
            <w:tcW w:w="2556" w:type="dxa"/>
          </w:tcPr>
          <w:p w:rsidR="0026410C" w:rsidRPr="00075B1D" w:rsidRDefault="0026410C">
            <w:pPr>
              <w:spacing w:before="20" w:after="20"/>
              <w:rPr>
                <w:sz w:val="24"/>
                <w:szCs w:val="24"/>
              </w:rPr>
            </w:pPr>
            <w:r w:rsidRPr="00075B1D">
              <w:rPr>
                <w:sz w:val="24"/>
                <w:szCs w:val="24"/>
              </w:rPr>
              <w:t>System shall allow Sub-Registrar to record nullity type as declared in court order — Void (Sec. 11) or Voidable / annulled (Sec. 12) — and flag the marriage registration as Null and Void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Nullity type captured; 7.4 steps 5–6</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FR-HMA-098</w:t>
            </w:r>
          </w:p>
        </w:tc>
        <w:tc>
          <w:tcPr>
            <w:tcW w:w="2556" w:type="dxa"/>
          </w:tcPr>
          <w:p w:rsidR="0026410C" w:rsidRPr="00075B1D" w:rsidRDefault="0026410C">
            <w:pPr>
              <w:spacing w:before="20" w:after="20"/>
              <w:rPr>
                <w:sz w:val="24"/>
                <w:szCs w:val="24"/>
              </w:rPr>
            </w:pPr>
            <w:r w:rsidRPr="00075B1D">
              <w:rPr>
                <w:sz w:val="24"/>
                <w:szCs w:val="24"/>
              </w:rPr>
              <w:t>On confirmation, system shall update register entry and certificate status: Form II-A marked invalid; Hindu Marriages Register shows NULL AND VOID endorsement; prior Registered / Certificate Issued status superseded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Register and certificate reflect endorsement; 7.4 step 7</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FR-HMA-099</w:t>
            </w:r>
          </w:p>
        </w:tc>
        <w:tc>
          <w:tcPr>
            <w:tcW w:w="2556" w:type="dxa"/>
          </w:tcPr>
          <w:p w:rsidR="0026410C" w:rsidRPr="00075B1D" w:rsidRDefault="0026410C">
            <w:pPr>
              <w:spacing w:before="20" w:after="20"/>
              <w:rPr>
                <w:sz w:val="24"/>
                <w:szCs w:val="24"/>
              </w:rPr>
            </w:pPr>
            <w:r w:rsidRPr="00075B1D">
              <w:rPr>
                <w:sz w:val="24"/>
                <w:szCs w:val="24"/>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Extracts show notation; audit log retained; 7.4 steps 8–9</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 xml:space="preserve">Citizen shall see a channel-specific application progress tracker mirroring the published </w:t>
            </w:r>
            <w:r w:rsidRPr="00075B1D">
              <w:rPr>
                <w:sz w:val="24"/>
                <w:szCs w:val="24"/>
              </w:rPr>
              <w:lastRenderedPageBreak/>
              <w:t>Online/Offline process steps</w:t>
            </w:r>
          </w:p>
        </w:tc>
        <w:tc>
          <w:tcPr>
            <w:tcW w:w="2556" w:type="dxa"/>
          </w:tcPr>
          <w:p w:rsidR="00DF7DD8" w:rsidRPr="00075B1D" w:rsidRDefault="00FF085F">
            <w:pPr>
              <w:rPr>
                <w:sz w:val="24"/>
                <w:szCs w:val="24"/>
              </w:rPr>
            </w:pPr>
            <w:r w:rsidRPr="00075B1D">
              <w:rPr>
                <w:sz w:val="24"/>
                <w:szCs w:val="24"/>
              </w:rPr>
              <w:lastRenderedPageBreak/>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rsidR="002524C7" w:rsidRDefault="002524C7">
      <w:pPr>
        <w:pStyle w:val="Heading3"/>
        <w:rPr>
          <w:sz w:val="24"/>
          <w:szCs w:val="24"/>
        </w:rPr>
      </w:pPr>
      <w:r w:rsidRPr="00075B1D">
        <w:rPr>
          <w:sz w:val="24"/>
          <w:szCs w:val="24"/>
        </w:rPr>
        <w:t>8.6 Reports and MIS</w:t>
      </w:r>
    </w:p>
    <w:p w:rsidR="0032417E" w:rsidRDefault="0032417E" w:rsidP="0032417E"/>
    <w:tbl>
      <w:tblPr>
        <w:tblStyle w:val="TableGrid"/>
        <w:tblW w:w="0" w:type="auto"/>
        <w:jc w:val="center"/>
        <w:tblLook w:val="04A0" w:firstRow="1" w:lastRow="0" w:firstColumn="1" w:lastColumn="0" w:noHBand="0" w:noVBand="1"/>
      </w:tblPr>
      <w:tblGrid>
        <w:gridCol w:w="2553"/>
        <w:gridCol w:w="2554"/>
        <w:gridCol w:w="2553"/>
        <w:gridCol w:w="2554"/>
      </w:tblGrid>
      <w:tr w:rsidR="0032417E" w:rsidRPr="00075B1D" w:rsidTr="00EF2EE6">
        <w:trPr>
          <w:jc w:val="center"/>
        </w:trPr>
        <w:tc>
          <w:tcPr>
            <w:tcW w:w="2556" w:type="dxa"/>
            <w:shd w:val="clear" w:color="auto" w:fill="D9E2F3"/>
          </w:tcPr>
          <w:p w:rsidR="0032417E" w:rsidRPr="00075B1D" w:rsidRDefault="0032417E" w:rsidP="00EF2EE6">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32417E" w:rsidRPr="00075B1D" w:rsidRDefault="0032417E" w:rsidP="00EF2EE6">
            <w:pPr>
              <w:spacing w:before="20" w:after="20"/>
              <w:rPr>
                <w:sz w:val="24"/>
                <w:szCs w:val="24"/>
              </w:rPr>
            </w:pPr>
            <w:r w:rsidRPr="00075B1D">
              <w:rPr>
                <w:b/>
                <w:sz w:val="24"/>
                <w:szCs w:val="24"/>
              </w:rPr>
              <w:t>Requirement</w:t>
            </w:r>
          </w:p>
        </w:tc>
        <w:tc>
          <w:tcPr>
            <w:tcW w:w="2556" w:type="dxa"/>
            <w:shd w:val="clear" w:color="auto" w:fill="D9E2F3"/>
          </w:tcPr>
          <w:p w:rsidR="0032417E" w:rsidRPr="00075B1D" w:rsidRDefault="0032417E" w:rsidP="00EF2EE6">
            <w:pPr>
              <w:spacing w:before="20" w:after="20"/>
              <w:rPr>
                <w:sz w:val="24"/>
                <w:szCs w:val="24"/>
              </w:rPr>
            </w:pPr>
            <w:r w:rsidRPr="00075B1D">
              <w:rPr>
                <w:b/>
                <w:sz w:val="24"/>
                <w:szCs w:val="24"/>
              </w:rPr>
              <w:t>Priority</w:t>
            </w:r>
          </w:p>
        </w:tc>
        <w:tc>
          <w:tcPr>
            <w:tcW w:w="2556" w:type="dxa"/>
            <w:shd w:val="clear" w:color="auto" w:fill="D9E2F3"/>
          </w:tcPr>
          <w:p w:rsidR="0032417E" w:rsidRPr="00075B1D" w:rsidRDefault="0032417E" w:rsidP="00EF2EE6">
            <w:pPr>
              <w:spacing w:before="20" w:after="20"/>
              <w:rPr>
                <w:sz w:val="24"/>
                <w:szCs w:val="24"/>
              </w:rPr>
            </w:pPr>
            <w:r w:rsidRPr="00075B1D">
              <w:rPr>
                <w:b/>
                <w:sz w:val="24"/>
                <w:szCs w:val="24"/>
              </w:rPr>
              <w:t>Acceptance criteria</w:t>
            </w:r>
          </w:p>
        </w:tc>
      </w:tr>
      <w:tr w:rsidR="0032417E" w:rsidRPr="00075B1D" w:rsidTr="00EF2EE6">
        <w:trPr>
          <w:jc w:val="center"/>
        </w:trPr>
        <w:tc>
          <w:tcPr>
            <w:tcW w:w="2556" w:type="dxa"/>
          </w:tcPr>
          <w:p w:rsidR="0032417E" w:rsidRPr="00075B1D" w:rsidRDefault="0032417E" w:rsidP="00EF2EE6">
            <w:pPr>
              <w:spacing w:before="20" w:after="20"/>
              <w:rPr>
                <w:sz w:val="24"/>
                <w:szCs w:val="24"/>
              </w:rPr>
            </w:pPr>
            <w:r w:rsidRPr="00075B1D">
              <w:rPr>
                <w:sz w:val="24"/>
                <w:szCs w:val="24"/>
              </w:rPr>
              <w:t>FR-HMA-039</w:t>
            </w:r>
          </w:p>
        </w:tc>
        <w:tc>
          <w:tcPr>
            <w:tcW w:w="2556" w:type="dxa"/>
          </w:tcPr>
          <w:p w:rsidR="0032417E" w:rsidRPr="00075B1D" w:rsidRDefault="0032417E" w:rsidP="00EF2EE6">
            <w:pPr>
              <w:spacing w:before="20" w:after="20"/>
              <w:rPr>
                <w:sz w:val="24"/>
                <w:szCs w:val="24"/>
              </w:rPr>
            </w:pPr>
            <w:r w:rsidRPr="00075B1D">
              <w:rPr>
                <w:sz w:val="24"/>
                <w:szCs w:val="24"/>
              </w:rPr>
              <w:t>Register-wise marriage count by period</w:t>
            </w:r>
          </w:p>
        </w:tc>
        <w:tc>
          <w:tcPr>
            <w:tcW w:w="2556" w:type="dxa"/>
          </w:tcPr>
          <w:p w:rsidR="0032417E" w:rsidRPr="00075B1D" w:rsidRDefault="0032417E" w:rsidP="00EF2EE6">
            <w:pPr>
              <w:spacing w:before="20" w:after="20"/>
              <w:rPr>
                <w:sz w:val="24"/>
                <w:szCs w:val="24"/>
              </w:rPr>
            </w:pPr>
            <w:r w:rsidRPr="00075B1D">
              <w:rPr>
                <w:sz w:val="24"/>
                <w:szCs w:val="24"/>
              </w:rPr>
              <w:t>Must</w:t>
            </w:r>
          </w:p>
        </w:tc>
        <w:tc>
          <w:tcPr>
            <w:tcW w:w="2556" w:type="dxa"/>
          </w:tcPr>
          <w:p w:rsidR="0032417E" w:rsidRPr="00075B1D" w:rsidRDefault="0032417E" w:rsidP="00EF2EE6">
            <w:pPr>
              <w:spacing w:before="20" w:after="20"/>
              <w:rPr>
                <w:sz w:val="24"/>
                <w:szCs w:val="24"/>
              </w:rPr>
            </w:pPr>
          </w:p>
        </w:tc>
      </w:tr>
      <w:tr w:rsidR="0032417E" w:rsidRPr="00075B1D" w:rsidTr="00EF2EE6">
        <w:trPr>
          <w:jc w:val="center"/>
        </w:trPr>
        <w:tc>
          <w:tcPr>
            <w:tcW w:w="2556" w:type="dxa"/>
          </w:tcPr>
          <w:p w:rsidR="0032417E" w:rsidRPr="00075B1D" w:rsidRDefault="0032417E" w:rsidP="00EF2EE6">
            <w:pPr>
              <w:spacing w:before="20" w:after="20"/>
              <w:rPr>
                <w:sz w:val="24"/>
                <w:szCs w:val="24"/>
              </w:rPr>
            </w:pPr>
            <w:r w:rsidRPr="00075B1D">
              <w:rPr>
                <w:sz w:val="24"/>
                <w:szCs w:val="24"/>
              </w:rPr>
              <w:t>FR-HMA-040</w:t>
            </w:r>
          </w:p>
        </w:tc>
        <w:tc>
          <w:tcPr>
            <w:tcW w:w="2556" w:type="dxa"/>
          </w:tcPr>
          <w:p w:rsidR="0032417E" w:rsidRPr="00075B1D" w:rsidRDefault="0032417E" w:rsidP="00EF2EE6">
            <w:pPr>
              <w:spacing w:before="20" w:after="20"/>
              <w:rPr>
                <w:sz w:val="24"/>
                <w:szCs w:val="24"/>
              </w:rPr>
            </w:pPr>
            <w:r w:rsidRPr="00075B1D">
              <w:rPr>
                <w:sz w:val="24"/>
                <w:szCs w:val="24"/>
              </w:rPr>
              <w:t xml:space="preserve">Pending scrutiny </w:t>
            </w:r>
          </w:p>
        </w:tc>
        <w:tc>
          <w:tcPr>
            <w:tcW w:w="2556" w:type="dxa"/>
          </w:tcPr>
          <w:p w:rsidR="0032417E" w:rsidRPr="00075B1D" w:rsidRDefault="0032417E" w:rsidP="00EF2EE6">
            <w:pPr>
              <w:spacing w:before="20" w:after="20"/>
              <w:rPr>
                <w:sz w:val="24"/>
                <w:szCs w:val="24"/>
              </w:rPr>
            </w:pPr>
            <w:r w:rsidRPr="00075B1D">
              <w:rPr>
                <w:sz w:val="24"/>
                <w:szCs w:val="24"/>
              </w:rPr>
              <w:t>Should</w:t>
            </w:r>
          </w:p>
        </w:tc>
        <w:tc>
          <w:tcPr>
            <w:tcW w:w="2556" w:type="dxa"/>
          </w:tcPr>
          <w:p w:rsidR="0032417E" w:rsidRPr="00075B1D" w:rsidRDefault="0032417E" w:rsidP="00EF2EE6">
            <w:pPr>
              <w:spacing w:before="20" w:after="20"/>
              <w:rPr>
                <w:sz w:val="24"/>
                <w:szCs w:val="24"/>
              </w:rPr>
            </w:pPr>
          </w:p>
        </w:tc>
      </w:tr>
      <w:tr w:rsidR="0032417E" w:rsidRPr="00075B1D" w:rsidTr="00EF2EE6">
        <w:trPr>
          <w:jc w:val="center"/>
        </w:trPr>
        <w:tc>
          <w:tcPr>
            <w:tcW w:w="2556" w:type="dxa"/>
          </w:tcPr>
          <w:p w:rsidR="0032417E" w:rsidRPr="00075B1D" w:rsidRDefault="0032417E" w:rsidP="00EF2EE6">
            <w:pPr>
              <w:spacing w:before="20" w:after="20"/>
              <w:rPr>
                <w:sz w:val="24"/>
                <w:szCs w:val="24"/>
              </w:rPr>
            </w:pPr>
            <w:r w:rsidRPr="00075B1D">
              <w:rPr>
                <w:sz w:val="24"/>
                <w:szCs w:val="24"/>
              </w:rPr>
              <w:t>FR-HMA-041</w:t>
            </w:r>
          </w:p>
        </w:tc>
        <w:tc>
          <w:tcPr>
            <w:tcW w:w="2556" w:type="dxa"/>
          </w:tcPr>
          <w:p w:rsidR="0032417E" w:rsidRPr="00075B1D" w:rsidRDefault="0032417E" w:rsidP="00EF2EE6">
            <w:pPr>
              <w:spacing w:before="20" w:after="20"/>
              <w:rPr>
                <w:sz w:val="24"/>
                <w:szCs w:val="24"/>
              </w:rPr>
            </w:pPr>
            <w:r w:rsidRPr="00075B1D">
              <w:rPr>
                <w:sz w:val="24"/>
                <w:szCs w:val="24"/>
              </w:rPr>
              <w:t>Fee collection reconciliation report</w:t>
            </w:r>
          </w:p>
        </w:tc>
        <w:tc>
          <w:tcPr>
            <w:tcW w:w="2556" w:type="dxa"/>
          </w:tcPr>
          <w:p w:rsidR="0032417E" w:rsidRPr="00075B1D" w:rsidRDefault="0032417E" w:rsidP="00EF2EE6">
            <w:pPr>
              <w:spacing w:before="20" w:after="20"/>
              <w:rPr>
                <w:sz w:val="24"/>
                <w:szCs w:val="24"/>
              </w:rPr>
            </w:pPr>
            <w:r w:rsidRPr="00075B1D">
              <w:rPr>
                <w:sz w:val="24"/>
                <w:szCs w:val="24"/>
              </w:rPr>
              <w:t>Must</w:t>
            </w:r>
          </w:p>
        </w:tc>
        <w:tc>
          <w:tcPr>
            <w:tcW w:w="2556" w:type="dxa"/>
          </w:tcPr>
          <w:p w:rsidR="0032417E" w:rsidRPr="00075B1D" w:rsidRDefault="0032417E" w:rsidP="00EF2EE6">
            <w:pPr>
              <w:spacing w:before="20" w:after="20"/>
              <w:rPr>
                <w:sz w:val="24"/>
                <w:szCs w:val="24"/>
              </w:rPr>
            </w:pPr>
          </w:p>
        </w:tc>
      </w:tr>
      <w:tr w:rsidR="0032417E" w:rsidRPr="00075B1D" w:rsidTr="00EF2EE6">
        <w:trPr>
          <w:jc w:val="center"/>
        </w:trPr>
        <w:tc>
          <w:tcPr>
            <w:tcW w:w="2556" w:type="dxa"/>
          </w:tcPr>
          <w:p w:rsidR="0032417E" w:rsidRPr="00075B1D" w:rsidRDefault="0032417E" w:rsidP="00EF2EE6">
            <w:pPr>
              <w:spacing w:before="20" w:after="20"/>
              <w:rPr>
                <w:sz w:val="24"/>
                <w:szCs w:val="24"/>
              </w:rPr>
            </w:pPr>
            <w:r w:rsidRPr="00075B1D">
              <w:rPr>
                <w:sz w:val="24"/>
                <w:szCs w:val="24"/>
              </w:rPr>
              <w:t>FR-HMA-042</w:t>
            </w:r>
          </w:p>
        </w:tc>
        <w:tc>
          <w:tcPr>
            <w:tcW w:w="2556" w:type="dxa"/>
          </w:tcPr>
          <w:p w:rsidR="0032417E" w:rsidRPr="00075B1D" w:rsidRDefault="0032417E" w:rsidP="00EF2EE6">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32417E" w:rsidRPr="00075B1D" w:rsidRDefault="0032417E" w:rsidP="00EF2EE6">
            <w:pPr>
              <w:spacing w:before="20" w:after="20"/>
              <w:rPr>
                <w:sz w:val="24"/>
                <w:szCs w:val="24"/>
              </w:rPr>
            </w:pPr>
            <w:r w:rsidRPr="00075B1D">
              <w:rPr>
                <w:sz w:val="24"/>
                <w:szCs w:val="24"/>
              </w:rPr>
              <w:t>Should</w:t>
            </w:r>
          </w:p>
        </w:tc>
        <w:tc>
          <w:tcPr>
            <w:tcW w:w="2556" w:type="dxa"/>
          </w:tcPr>
          <w:p w:rsidR="0032417E" w:rsidRPr="00075B1D" w:rsidRDefault="0032417E" w:rsidP="00EF2EE6">
            <w:pPr>
              <w:spacing w:before="20" w:after="20"/>
              <w:rPr>
                <w:sz w:val="24"/>
                <w:szCs w:val="24"/>
              </w:rPr>
            </w:pPr>
          </w:p>
        </w:tc>
      </w:tr>
      <w:tr w:rsidR="0032417E" w:rsidRPr="00075B1D" w:rsidTr="00EF2EE6">
        <w:trPr>
          <w:jc w:val="center"/>
        </w:trPr>
        <w:tc>
          <w:tcPr>
            <w:tcW w:w="2556" w:type="dxa"/>
          </w:tcPr>
          <w:p w:rsidR="0032417E" w:rsidRPr="00075B1D" w:rsidRDefault="0032417E" w:rsidP="00EF2EE6">
            <w:pPr>
              <w:spacing w:before="20" w:after="20"/>
              <w:rPr>
                <w:sz w:val="24"/>
                <w:szCs w:val="24"/>
              </w:rPr>
            </w:pPr>
            <w:r w:rsidRPr="00075B1D">
              <w:rPr>
                <w:sz w:val="24"/>
                <w:szCs w:val="24"/>
              </w:rPr>
              <w:t>FR-HMA-043</w:t>
            </w:r>
          </w:p>
        </w:tc>
        <w:tc>
          <w:tcPr>
            <w:tcW w:w="2556" w:type="dxa"/>
          </w:tcPr>
          <w:p w:rsidR="0032417E" w:rsidRPr="00075B1D" w:rsidRDefault="0032417E" w:rsidP="00EF2EE6">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32417E" w:rsidRPr="00075B1D" w:rsidRDefault="0032417E" w:rsidP="00EF2EE6">
            <w:pPr>
              <w:spacing w:before="20" w:after="20"/>
              <w:rPr>
                <w:sz w:val="24"/>
                <w:szCs w:val="24"/>
              </w:rPr>
            </w:pPr>
            <w:r w:rsidRPr="00075B1D">
              <w:rPr>
                <w:sz w:val="24"/>
                <w:szCs w:val="24"/>
              </w:rPr>
              <w:t>Should</w:t>
            </w:r>
          </w:p>
        </w:tc>
        <w:tc>
          <w:tcPr>
            <w:tcW w:w="2556" w:type="dxa"/>
          </w:tcPr>
          <w:p w:rsidR="0032417E" w:rsidRPr="00075B1D" w:rsidRDefault="0032417E" w:rsidP="00EF2EE6">
            <w:pPr>
              <w:spacing w:before="20" w:after="20"/>
              <w:rPr>
                <w:sz w:val="24"/>
                <w:szCs w:val="24"/>
              </w:rPr>
            </w:pPr>
          </w:p>
        </w:tc>
      </w:tr>
      <w:tr w:rsidR="0032417E" w:rsidRPr="00075B1D" w:rsidTr="00EF2EE6">
        <w:trPr>
          <w:jc w:val="center"/>
        </w:trPr>
        <w:tc>
          <w:tcPr>
            <w:tcW w:w="2556" w:type="dxa"/>
          </w:tcPr>
          <w:p w:rsidR="0032417E" w:rsidRPr="00075B1D" w:rsidRDefault="0032417E" w:rsidP="00EF2EE6">
            <w:pPr>
              <w:spacing w:before="20" w:after="20"/>
              <w:rPr>
                <w:sz w:val="24"/>
                <w:szCs w:val="24"/>
              </w:rPr>
            </w:pPr>
            <w:r w:rsidRPr="00075B1D">
              <w:rPr>
                <w:sz w:val="24"/>
                <w:szCs w:val="24"/>
              </w:rPr>
              <w:t>FR-HMA-044</w:t>
            </w:r>
          </w:p>
        </w:tc>
        <w:tc>
          <w:tcPr>
            <w:tcW w:w="2556" w:type="dxa"/>
          </w:tcPr>
          <w:p w:rsidR="0032417E" w:rsidRPr="00075B1D" w:rsidRDefault="0032417E" w:rsidP="00EF2EE6">
            <w:pPr>
              <w:spacing w:before="20" w:after="20"/>
              <w:rPr>
                <w:sz w:val="24"/>
                <w:szCs w:val="24"/>
              </w:rPr>
            </w:pPr>
            <w:r w:rsidRPr="00075B1D">
              <w:rPr>
                <w:sz w:val="24"/>
                <w:szCs w:val="24"/>
              </w:rPr>
              <w:t>Rejection analysis by stage (SR Stage 1 vs Stage 2) and reason code</w:t>
            </w:r>
          </w:p>
        </w:tc>
        <w:tc>
          <w:tcPr>
            <w:tcW w:w="2556" w:type="dxa"/>
          </w:tcPr>
          <w:p w:rsidR="0032417E" w:rsidRPr="00075B1D" w:rsidRDefault="0032417E" w:rsidP="00EF2EE6">
            <w:pPr>
              <w:spacing w:before="20" w:after="20"/>
              <w:rPr>
                <w:sz w:val="24"/>
                <w:szCs w:val="24"/>
              </w:rPr>
            </w:pPr>
            <w:r w:rsidRPr="00075B1D">
              <w:rPr>
                <w:sz w:val="24"/>
                <w:szCs w:val="24"/>
              </w:rPr>
              <w:t>Should</w:t>
            </w:r>
          </w:p>
        </w:tc>
        <w:tc>
          <w:tcPr>
            <w:tcW w:w="2556" w:type="dxa"/>
          </w:tcPr>
          <w:p w:rsidR="0032417E" w:rsidRPr="00075B1D" w:rsidRDefault="0032417E" w:rsidP="00EF2EE6">
            <w:pPr>
              <w:spacing w:before="20" w:after="20"/>
              <w:rPr>
                <w:sz w:val="24"/>
                <w:szCs w:val="24"/>
              </w:rPr>
            </w:pPr>
          </w:p>
        </w:tc>
      </w:tr>
      <w:tr w:rsidR="0032417E" w:rsidRPr="00075B1D" w:rsidTr="00EF2EE6">
        <w:trPr>
          <w:jc w:val="center"/>
        </w:trPr>
        <w:tc>
          <w:tcPr>
            <w:tcW w:w="2556" w:type="dxa"/>
          </w:tcPr>
          <w:p w:rsidR="0032417E" w:rsidRPr="00075B1D" w:rsidRDefault="0032417E" w:rsidP="00EF2EE6">
            <w:pPr>
              <w:spacing w:before="20" w:after="20"/>
              <w:rPr>
                <w:sz w:val="24"/>
                <w:szCs w:val="24"/>
              </w:rPr>
            </w:pPr>
            <w:r w:rsidRPr="00075B1D">
              <w:rPr>
                <w:sz w:val="24"/>
                <w:szCs w:val="24"/>
              </w:rPr>
              <w:t>FR-HMA-045</w:t>
            </w:r>
          </w:p>
        </w:tc>
        <w:tc>
          <w:tcPr>
            <w:tcW w:w="2556" w:type="dxa"/>
          </w:tcPr>
          <w:p w:rsidR="0032417E" w:rsidRPr="00075B1D" w:rsidRDefault="0032417E" w:rsidP="00EF2EE6">
            <w:pPr>
              <w:spacing w:before="20" w:after="20"/>
              <w:rPr>
                <w:sz w:val="24"/>
                <w:szCs w:val="24"/>
              </w:rPr>
            </w:pPr>
            <w:r w:rsidRPr="00075B1D">
              <w:rPr>
                <w:sz w:val="24"/>
                <w:szCs w:val="24"/>
              </w:rPr>
              <w:t>Daily register update report per SRO office</w:t>
            </w:r>
          </w:p>
        </w:tc>
        <w:tc>
          <w:tcPr>
            <w:tcW w:w="2556" w:type="dxa"/>
          </w:tcPr>
          <w:p w:rsidR="0032417E" w:rsidRPr="00075B1D" w:rsidRDefault="0032417E" w:rsidP="00EF2EE6">
            <w:pPr>
              <w:spacing w:before="20" w:after="20"/>
              <w:rPr>
                <w:sz w:val="24"/>
                <w:szCs w:val="24"/>
              </w:rPr>
            </w:pPr>
            <w:r w:rsidRPr="00075B1D">
              <w:rPr>
                <w:sz w:val="24"/>
                <w:szCs w:val="24"/>
              </w:rPr>
              <w:t>Should</w:t>
            </w:r>
          </w:p>
        </w:tc>
        <w:tc>
          <w:tcPr>
            <w:tcW w:w="2556" w:type="dxa"/>
          </w:tcPr>
          <w:p w:rsidR="0032417E" w:rsidRPr="00075B1D" w:rsidRDefault="0032417E" w:rsidP="00EF2EE6">
            <w:pPr>
              <w:spacing w:before="20" w:after="20"/>
              <w:rPr>
                <w:sz w:val="24"/>
                <w:szCs w:val="24"/>
              </w:rPr>
            </w:pPr>
          </w:p>
        </w:tc>
      </w:tr>
    </w:tbl>
    <w:p w:rsidR="0032417E" w:rsidRDefault="0032417E" w:rsidP="0032417E"/>
    <w:p w:rsidR="003E3443" w:rsidRDefault="003E3443" w:rsidP="0032417E"/>
    <w:p w:rsidR="003E3443" w:rsidRDefault="003E3443" w:rsidP="0032417E"/>
    <w:p w:rsidR="003E3443" w:rsidRPr="00075B1D" w:rsidRDefault="003E3443" w:rsidP="003E3443">
      <w:pPr>
        <w:rPr>
          <w:sz w:val="24"/>
          <w:szCs w:val="24"/>
        </w:rPr>
      </w:pPr>
      <w:r w:rsidRPr="00075B1D">
        <w:rPr>
          <w:sz w:val="24"/>
          <w:szCs w:val="24"/>
        </w:rPr>
        <w:t>Special Marriage notifications, reports and audit (FR-SMA-054–060):</w:t>
      </w:r>
    </w:p>
    <w:p w:rsidR="003E3443" w:rsidRPr="00075B1D" w:rsidRDefault="003E3443" w:rsidP="003E3443">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3E3443" w:rsidRPr="00075B1D" w:rsidTr="00EF2EE6">
        <w:tc>
          <w:tcPr>
            <w:tcW w:w="2556" w:type="dxa"/>
          </w:tcPr>
          <w:p w:rsidR="003E3443" w:rsidRPr="00075B1D" w:rsidRDefault="003E3443" w:rsidP="00EF2EE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3E3443" w:rsidRPr="00075B1D" w:rsidRDefault="003E3443" w:rsidP="00EF2EE6">
            <w:pPr>
              <w:rPr>
                <w:sz w:val="24"/>
                <w:szCs w:val="24"/>
              </w:rPr>
            </w:pPr>
            <w:r w:rsidRPr="00075B1D">
              <w:rPr>
                <w:b/>
                <w:sz w:val="24"/>
                <w:szCs w:val="24"/>
              </w:rPr>
              <w:t>Requirement</w:t>
            </w:r>
          </w:p>
        </w:tc>
        <w:tc>
          <w:tcPr>
            <w:tcW w:w="2556" w:type="dxa"/>
          </w:tcPr>
          <w:p w:rsidR="003E3443" w:rsidRPr="00075B1D" w:rsidRDefault="003E3443" w:rsidP="00EF2EE6">
            <w:pPr>
              <w:rPr>
                <w:sz w:val="24"/>
                <w:szCs w:val="24"/>
              </w:rPr>
            </w:pPr>
            <w:r w:rsidRPr="00075B1D">
              <w:rPr>
                <w:b/>
                <w:sz w:val="24"/>
                <w:szCs w:val="24"/>
              </w:rPr>
              <w:t>Priority</w:t>
            </w:r>
          </w:p>
        </w:tc>
        <w:tc>
          <w:tcPr>
            <w:tcW w:w="2556" w:type="dxa"/>
          </w:tcPr>
          <w:p w:rsidR="003E3443" w:rsidRPr="00075B1D" w:rsidRDefault="003E3443" w:rsidP="00EF2EE6">
            <w:pPr>
              <w:rPr>
                <w:sz w:val="24"/>
                <w:szCs w:val="24"/>
              </w:rPr>
            </w:pPr>
            <w:r w:rsidRPr="00075B1D">
              <w:rPr>
                <w:b/>
                <w:sz w:val="24"/>
                <w:szCs w:val="24"/>
              </w:rPr>
              <w:t>Acceptance criteria</w:t>
            </w:r>
          </w:p>
        </w:tc>
      </w:tr>
      <w:tr w:rsidR="003E3443" w:rsidRPr="00075B1D" w:rsidTr="00EF2EE6">
        <w:tc>
          <w:tcPr>
            <w:tcW w:w="2556" w:type="dxa"/>
          </w:tcPr>
          <w:p w:rsidR="003E3443" w:rsidRPr="00075B1D" w:rsidRDefault="003E3443" w:rsidP="00EF2EE6">
            <w:pPr>
              <w:rPr>
                <w:sz w:val="24"/>
                <w:szCs w:val="24"/>
              </w:rPr>
            </w:pPr>
            <w:r w:rsidRPr="00075B1D">
              <w:rPr>
                <w:sz w:val="24"/>
                <w:szCs w:val="24"/>
              </w:rPr>
              <w:lastRenderedPageBreak/>
              <w:t>FR-SMA-054</w:t>
            </w:r>
          </w:p>
        </w:tc>
        <w:tc>
          <w:tcPr>
            <w:tcW w:w="2556" w:type="dxa"/>
          </w:tcPr>
          <w:p w:rsidR="003E3443" w:rsidRPr="00075B1D" w:rsidRDefault="003E3443" w:rsidP="00EF2EE6">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rsidR="003E3443" w:rsidRPr="00075B1D" w:rsidRDefault="003E3443" w:rsidP="00EF2EE6">
            <w:pPr>
              <w:rPr>
                <w:sz w:val="24"/>
                <w:szCs w:val="24"/>
              </w:rPr>
            </w:pPr>
            <w:r w:rsidRPr="00075B1D">
              <w:rPr>
                <w:sz w:val="24"/>
                <w:szCs w:val="24"/>
              </w:rPr>
              <w:t>Should</w:t>
            </w:r>
          </w:p>
        </w:tc>
        <w:tc>
          <w:tcPr>
            <w:tcW w:w="2556" w:type="dxa"/>
          </w:tcPr>
          <w:p w:rsidR="003E3443" w:rsidRPr="00075B1D" w:rsidRDefault="003E3443" w:rsidP="00EF2EE6">
            <w:pPr>
              <w:rPr>
                <w:sz w:val="24"/>
                <w:szCs w:val="24"/>
              </w:rPr>
            </w:pPr>
            <w:r w:rsidRPr="00075B1D">
              <w:rPr>
                <w:sz w:val="24"/>
                <w:szCs w:val="24"/>
              </w:rPr>
              <w:t>Bilingual EN / KN templates</w:t>
            </w:r>
          </w:p>
        </w:tc>
      </w:tr>
      <w:tr w:rsidR="003E3443" w:rsidRPr="00075B1D" w:rsidTr="00EF2EE6">
        <w:tc>
          <w:tcPr>
            <w:tcW w:w="2556" w:type="dxa"/>
          </w:tcPr>
          <w:p w:rsidR="003E3443" w:rsidRPr="00075B1D" w:rsidRDefault="003E3443" w:rsidP="00EF2EE6">
            <w:pPr>
              <w:rPr>
                <w:sz w:val="24"/>
                <w:szCs w:val="24"/>
              </w:rPr>
            </w:pPr>
            <w:r w:rsidRPr="00075B1D">
              <w:rPr>
                <w:sz w:val="24"/>
                <w:szCs w:val="24"/>
              </w:rPr>
              <w:t>FR-SMA-055</w:t>
            </w:r>
          </w:p>
        </w:tc>
        <w:tc>
          <w:tcPr>
            <w:tcW w:w="2556" w:type="dxa"/>
          </w:tcPr>
          <w:p w:rsidR="003E3443" w:rsidRPr="00075B1D" w:rsidRDefault="003E3443" w:rsidP="00EF2EE6">
            <w:pPr>
              <w:rPr>
                <w:sz w:val="24"/>
                <w:szCs w:val="24"/>
              </w:rPr>
            </w:pPr>
            <w:r w:rsidRPr="00075B1D">
              <w:rPr>
                <w:sz w:val="24"/>
                <w:szCs w:val="24"/>
              </w:rPr>
              <w:t>System shall provide a notice register report per office showing published, expired, objected and converted notices</w:t>
            </w:r>
          </w:p>
        </w:tc>
        <w:tc>
          <w:tcPr>
            <w:tcW w:w="2556" w:type="dxa"/>
          </w:tcPr>
          <w:p w:rsidR="003E3443" w:rsidRPr="00075B1D" w:rsidRDefault="003E3443" w:rsidP="00EF2EE6">
            <w:pPr>
              <w:rPr>
                <w:sz w:val="24"/>
                <w:szCs w:val="24"/>
              </w:rPr>
            </w:pPr>
            <w:r w:rsidRPr="00075B1D">
              <w:rPr>
                <w:sz w:val="24"/>
                <w:szCs w:val="24"/>
              </w:rPr>
              <w:t>Must</w:t>
            </w:r>
          </w:p>
        </w:tc>
        <w:tc>
          <w:tcPr>
            <w:tcW w:w="2556" w:type="dxa"/>
          </w:tcPr>
          <w:p w:rsidR="003E3443" w:rsidRPr="00075B1D" w:rsidRDefault="003E3443" w:rsidP="00EF2EE6">
            <w:pPr>
              <w:rPr>
                <w:sz w:val="24"/>
                <w:szCs w:val="24"/>
              </w:rPr>
            </w:pPr>
            <w:r w:rsidRPr="00075B1D">
              <w:rPr>
                <w:sz w:val="24"/>
                <w:szCs w:val="24"/>
              </w:rPr>
              <w:t>Filterable by office and period</w:t>
            </w:r>
          </w:p>
        </w:tc>
      </w:tr>
      <w:tr w:rsidR="003E3443" w:rsidRPr="00075B1D" w:rsidTr="00EF2EE6">
        <w:tc>
          <w:tcPr>
            <w:tcW w:w="2556" w:type="dxa"/>
          </w:tcPr>
          <w:p w:rsidR="003E3443" w:rsidRPr="00075B1D" w:rsidRDefault="003E3443" w:rsidP="00EF2EE6">
            <w:pPr>
              <w:rPr>
                <w:sz w:val="24"/>
                <w:szCs w:val="24"/>
              </w:rPr>
            </w:pPr>
            <w:r w:rsidRPr="00075B1D">
              <w:rPr>
                <w:sz w:val="24"/>
                <w:szCs w:val="24"/>
              </w:rPr>
              <w:t>FR-SMA-056</w:t>
            </w:r>
          </w:p>
        </w:tc>
        <w:tc>
          <w:tcPr>
            <w:tcW w:w="2556" w:type="dxa"/>
          </w:tcPr>
          <w:p w:rsidR="003E3443" w:rsidRPr="00075B1D" w:rsidRDefault="003E3443" w:rsidP="00EF2EE6">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3E3443" w:rsidRPr="00075B1D" w:rsidRDefault="003E3443" w:rsidP="00EF2EE6">
            <w:pPr>
              <w:rPr>
                <w:sz w:val="24"/>
                <w:szCs w:val="24"/>
              </w:rPr>
            </w:pPr>
            <w:r w:rsidRPr="00075B1D">
              <w:rPr>
                <w:sz w:val="24"/>
                <w:szCs w:val="24"/>
              </w:rPr>
              <w:t>Must</w:t>
            </w:r>
          </w:p>
        </w:tc>
        <w:tc>
          <w:tcPr>
            <w:tcW w:w="2556" w:type="dxa"/>
          </w:tcPr>
          <w:p w:rsidR="003E3443" w:rsidRPr="00075B1D" w:rsidRDefault="003E3443" w:rsidP="00EF2EE6">
            <w:pPr>
              <w:rPr>
                <w:sz w:val="24"/>
                <w:szCs w:val="24"/>
              </w:rPr>
            </w:pPr>
            <w:r w:rsidRPr="00075B1D">
              <w:rPr>
                <w:sz w:val="24"/>
                <w:szCs w:val="24"/>
              </w:rPr>
              <w:t>Overdue enquiries highlighted</w:t>
            </w:r>
          </w:p>
        </w:tc>
      </w:tr>
      <w:tr w:rsidR="003E3443" w:rsidRPr="00075B1D" w:rsidTr="00EF2EE6">
        <w:tc>
          <w:tcPr>
            <w:tcW w:w="2556" w:type="dxa"/>
          </w:tcPr>
          <w:p w:rsidR="003E3443" w:rsidRPr="00075B1D" w:rsidRDefault="003E3443" w:rsidP="00EF2EE6">
            <w:pPr>
              <w:rPr>
                <w:sz w:val="24"/>
                <w:szCs w:val="24"/>
              </w:rPr>
            </w:pPr>
            <w:r w:rsidRPr="00075B1D">
              <w:rPr>
                <w:sz w:val="24"/>
                <w:szCs w:val="24"/>
              </w:rPr>
              <w:t>FR-SMA-057</w:t>
            </w:r>
          </w:p>
        </w:tc>
        <w:tc>
          <w:tcPr>
            <w:tcW w:w="2556" w:type="dxa"/>
          </w:tcPr>
          <w:p w:rsidR="003E3443" w:rsidRPr="00075B1D" w:rsidRDefault="003E3443" w:rsidP="00EF2EE6">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3E3443" w:rsidRPr="00075B1D" w:rsidRDefault="003E3443" w:rsidP="00EF2EE6">
            <w:pPr>
              <w:rPr>
                <w:sz w:val="24"/>
                <w:szCs w:val="24"/>
              </w:rPr>
            </w:pPr>
            <w:r w:rsidRPr="00075B1D">
              <w:rPr>
                <w:sz w:val="24"/>
                <w:szCs w:val="24"/>
              </w:rPr>
              <w:t>Must</w:t>
            </w:r>
          </w:p>
        </w:tc>
        <w:tc>
          <w:tcPr>
            <w:tcW w:w="2556" w:type="dxa"/>
          </w:tcPr>
          <w:p w:rsidR="003E3443" w:rsidRPr="00075B1D" w:rsidRDefault="003E3443" w:rsidP="00EF2EE6">
            <w:pPr>
              <w:rPr>
                <w:sz w:val="24"/>
                <w:szCs w:val="24"/>
              </w:rPr>
            </w:pPr>
            <w:r w:rsidRPr="00075B1D">
              <w:rPr>
                <w:sz w:val="24"/>
                <w:szCs w:val="24"/>
              </w:rPr>
              <w:t>Extracts printable and exportable</w:t>
            </w:r>
          </w:p>
        </w:tc>
      </w:tr>
      <w:tr w:rsidR="003E3443" w:rsidRPr="00075B1D" w:rsidTr="00EF2EE6">
        <w:tc>
          <w:tcPr>
            <w:tcW w:w="2556" w:type="dxa"/>
          </w:tcPr>
          <w:p w:rsidR="003E3443" w:rsidRPr="00075B1D" w:rsidRDefault="003E3443" w:rsidP="00EF2EE6">
            <w:pPr>
              <w:rPr>
                <w:sz w:val="24"/>
                <w:szCs w:val="24"/>
              </w:rPr>
            </w:pPr>
            <w:r w:rsidRPr="00075B1D">
              <w:rPr>
                <w:sz w:val="24"/>
                <w:szCs w:val="24"/>
              </w:rPr>
              <w:t>FR-SMA-058</w:t>
            </w:r>
          </w:p>
        </w:tc>
        <w:tc>
          <w:tcPr>
            <w:tcW w:w="2556" w:type="dxa"/>
          </w:tcPr>
          <w:p w:rsidR="003E3443" w:rsidRPr="00075B1D" w:rsidRDefault="003E3443" w:rsidP="00EF2EE6">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rsidR="003E3443" w:rsidRPr="00075B1D" w:rsidRDefault="003E3443" w:rsidP="00EF2EE6">
            <w:pPr>
              <w:rPr>
                <w:sz w:val="24"/>
                <w:szCs w:val="24"/>
              </w:rPr>
            </w:pPr>
            <w:r w:rsidRPr="00075B1D">
              <w:rPr>
                <w:sz w:val="24"/>
                <w:szCs w:val="24"/>
              </w:rPr>
              <w:t>Must</w:t>
            </w:r>
          </w:p>
        </w:tc>
        <w:tc>
          <w:tcPr>
            <w:tcW w:w="2556" w:type="dxa"/>
          </w:tcPr>
          <w:p w:rsidR="003E3443" w:rsidRPr="00075B1D" w:rsidRDefault="003E3443" w:rsidP="00EF2EE6">
            <w:pPr>
              <w:rPr>
                <w:sz w:val="24"/>
                <w:szCs w:val="24"/>
              </w:rPr>
            </w:pPr>
            <w:r w:rsidRPr="00075B1D">
              <w:rPr>
                <w:sz w:val="24"/>
                <w:szCs w:val="24"/>
              </w:rPr>
              <w:t>Drill-down to application level</w:t>
            </w:r>
          </w:p>
        </w:tc>
      </w:tr>
      <w:tr w:rsidR="003E3443" w:rsidRPr="00075B1D" w:rsidTr="00EF2EE6">
        <w:tc>
          <w:tcPr>
            <w:tcW w:w="2556" w:type="dxa"/>
          </w:tcPr>
          <w:p w:rsidR="003E3443" w:rsidRPr="00075B1D" w:rsidRDefault="003E3443" w:rsidP="00EF2EE6">
            <w:pPr>
              <w:rPr>
                <w:sz w:val="24"/>
                <w:szCs w:val="24"/>
              </w:rPr>
            </w:pPr>
            <w:r w:rsidRPr="00075B1D">
              <w:rPr>
                <w:sz w:val="24"/>
                <w:szCs w:val="24"/>
              </w:rPr>
              <w:t>FR-SMA-059</w:t>
            </w:r>
          </w:p>
        </w:tc>
        <w:tc>
          <w:tcPr>
            <w:tcW w:w="2556" w:type="dxa"/>
          </w:tcPr>
          <w:p w:rsidR="003E3443" w:rsidRPr="00075B1D" w:rsidRDefault="003E3443" w:rsidP="00EF2EE6">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3E3443" w:rsidRPr="00075B1D" w:rsidRDefault="003E3443" w:rsidP="00EF2EE6">
            <w:pPr>
              <w:rPr>
                <w:sz w:val="24"/>
                <w:szCs w:val="24"/>
              </w:rPr>
            </w:pPr>
            <w:r w:rsidRPr="00075B1D">
              <w:rPr>
                <w:sz w:val="24"/>
                <w:szCs w:val="24"/>
              </w:rPr>
              <w:t>Must</w:t>
            </w:r>
          </w:p>
        </w:tc>
        <w:tc>
          <w:tcPr>
            <w:tcW w:w="2556" w:type="dxa"/>
          </w:tcPr>
          <w:p w:rsidR="003E3443" w:rsidRPr="00075B1D" w:rsidRDefault="003E3443" w:rsidP="00EF2EE6">
            <w:pPr>
              <w:rPr>
                <w:sz w:val="24"/>
                <w:szCs w:val="24"/>
              </w:rPr>
            </w:pPr>
            <w:r w:rsidRPr="00075B1D">
              <w:rPr>
                <w:sz w:val="24"/>
                <w:szCs w:val="24"/>
              </w:rPr>
              <w:t>Audit trail immutable and reportable</w:t>
            </w:r>
          </w:p>
        </w:tc>
      </w:tr>
      <w:tr w:rsidR="003E3443" w:rsidRPr="00075B1D" w:rsidTr="00EF2EE6">
        <w:tc>
          <w:tcPr>
            <w:tcW w:w="2556" w:type="dxa"/>
          </w:tcPr>
          <w:p w:rsidR="003E3443" w:rsidRPr="00075B1D" w:rsidRDefault="003E3443" w:rsidP="00EF2EE6">
            <w:pPr>
              <w:rPr>
                <w:sz w:val="24"/>
                <w:szCs w:val="24"/>
              </w:rPr>
            </w:pPr>
            <w:r w:rsidRPr="00075B1D">
              <w:rPr>
                <w:sz w:val="24"/>
                <w:szCs w:val="24"/>
              </w:rPr>
              <w:lastRenderedPageBreak/>
              <w:t>FR-SMA-060</w:t>
            </w:r>
          </w:p>
        </w:tc>
        <w:tc>
          <w:tcPr>
            <w:tcW w:w="2556" w:type="dxa"/>
          </w:tcPr>
          <w:p w:rsidR="003E3443" w:rsidRPr="00075B1D" w:rsidRDefault="003E3443" w:rsidP="00EF2EE6">
            <w:pPr>
              <w:rPr>
                <w:sz w:val="24"/>
                <w:szCs w:val="24"/>
              </w:rPr>
            </w:pPr>
            <w:r w:rsidRPr="00075B1D">
              <w:rPr>
                <w:sz w:val="24"/>
                <w:szCs w:val="24"/>
              </w:rPr>
              <w:t>System shall support transmission of copies of entries in marriage records to the prescribed authority</w:t>
            </w:r>
          </w:p>
        </w:tc>
        <w:tc>
          <w:tcPr>
            <w:tcW w:w="2556" w:type="dxa"/>
          </w:tcPr>
          <w:p w:rsidR="003E3443" w:rsidRPr="00075B1D" w:rsidRDefault="003E3443" w:rsidP="00EF2EE6">
            <w:pPr>
              <w:rPr>
                <w:sz w:val="24"/>
                <w:szCs w:val="24"/>
              </w:rPr>
            </w:pPr>
            <w:r w:rsidRPr="00075B1D">
              <w:rPr>
                <w:sz w:val="24"/>
                <w:szCs w:val="24"/>
              </w:rPr>
              <w:t>Should</w:t>
            </w:r>
          </w:p>
        </w:tc>
        <w:tc>
          <w:tcPr>
            <w:tcW w:w="2556" w:type="dxa"/>
          </w:tcPr>
          <w:p w:rsidR="003E3443" w:rsidRPr="00075B1D" w:rsidRDefault="003E3443" w:rsidP="00EF2EE6">
            <w:pPr>
              <w:rPr>
                <w:sz w:val="24"/>
                <w:szCs w:val="24"/>
              </w:rPr>
            </w:pPr>
            <w:r w:rsidRPr="00075B1D">
              <w:rPr>
                <w:sz w:val="24"/>
                <w:szCs w:val="24"/>
              </w:rPr>
              <w:t>Sec. 48 — periodic transmission with acknowledgement</w:t>
            </w:r>
          </w:p>
        </w:tc>
      </w:tr>
      <w:tr w:rsidR="003E3443" w:rsidRPr="00075B1D" w:rsidTr="00EF2EE6">
        <w:tc>
          <w:tcPr>
            <w:tcW w:w="2556" w:type="dxa"/>
          </w:tcPr>
          <w:p w:rsidR="003E3443" w:rsidRPr="00075B1D" w:rsidRDefault="003E3443" w:rsidP="00EF2EE6">
            <w:pPr>
              <w:rPr>
                <w:sz w:val="24"/>
                <w:szCs w:val="24"/>
              </w:rPr>
            </w:pPr>
            <w:r w:rsidRPr="00075B1D">
              <w:rPr>
                <w:sz w:val="24"/>
                <w:szCs w:val="24"/>
              </w:rPr>
              <w:t>FR-SMA-068</w:t>
            </w:r>
          </w:p>
        </w:tc>
        <w:tc>
          <w:tcPr>
            <w:tcW w:w="2556" w:type="dxa"/>
          </w:tcPr>
          <w:p w:rsidR="003E3443" w:rsidRPr="00075B1D" w:rsidRDefault="003E3443" w:rsidP="00EF2EE6">
            <w:pPr>
              <w:rPr>
                <w:sz w:val="24"/>
                <w:szCs w:val="24"/>
              </w:rPr>
            </w:pPr>
            <w:r w:rsidRPr="00075B1D">
              <w:rPr>
                <w:sz w:val="24"/>
                <w:szCs w:val="24"/>
              </w:rPr>
              <w:t xml:space="preserve">For Special Marriage, system shall register or update </w:t>
            </w:r>
            <w:proofErr w:type="spellStart"/>
            <w:r w:rsidRPr="00075B1D">
              <w:rPr>
                <w:sz w:val="24"/>
                <w:szCs w:val="24"/>
              </w:rPr>
              <w:t>Sakala</w:t>
            </w:r>
            <w:proofErr w:type="spellEnd"/>
            <w:r w:rsidRPr="00075B1D">
              <w:rPr>
                <w:sz w:val="24"/>
                <w:szCs w:val="24"/>
              </w:rPr>
              <w:t xml:space="preserve"> GSC on successful first payment (notice fee — FR-SMA-049) and on successful second payment (registration / solemnization fee — FR-SMA-033 / FR-SMA-050), using the notified </w:t>
            </w:r>
            <w:proofErr w:type="spellStart"/>
            <w:r w:rsidRPr="00075B1D">
              <w:rPr>
                <w:sz w:val="24"/>
                <w:szCs w:val="24"/>
              </w:rPr>
              <w:t>Sakala</w:t>
            </w:r>
            <w:proofErr w:type="spellEnd"/>
            <w:r w:rsidRPr="00075B1D">
              <w:rPr>
                <w:sz w:val="24"/>
                <w:szCs w:val="24"/>
              </w:rPr>
              <w:t xml:space="preserve"> service mapping for Intended Marriage vs Other Forms; GSC shall appear on receipts and the citizen status view</w:t>
            </w:r>
          </w:p>
        </w:tc>
        <w:tc>
          <w:tcPr>
            <w:tcW w:w="2556" w:type="dxa"/>
          </w:tcPr>
          <w:p w:rsidR="003E3443" w:rsidRPr="00075B1D" w:rsidRDefault="003E3443" w:rsidP="00EF2EE6">
            <w:pPr>
              <w:rPr>
                <w:sz w:val="24"/>
                <w:szCs w:val="24"/>
              </w:rPr>
            </w:pPr>
            <w:r w:rsidRPr="00075B1D">
              <w:rPr>
                <w:sz w:val="24"/>
                <w:szCs w:val="24"/>
              </w:rPr>
              <w:t>Must</w:t>
            </w:r>
          </w:p>
        </w:tc>
        <w:tc>
          <w:tcPr>
            <w:tcW w:w="2556" w:type="dxa"/>
          </w:tcPr>
          <w:p w:rsidR="003E3443" w:rsidRPr="00075B1D" w:rsidRDefault="003E3443" w:rsidP="00EF2EE6">
            <w:pPr>
              <w:rPr>
                <w:sz w:val="24"/>
                <w:szCs w:val="24"/>
              </w:rPr>
            </w:pPr>
            <w:r w:rsidRPr="00075B1D">
              <w:rPr>
                <w:sz w:val="24"/>
                <w:szCs w:val="24"/>
              </w:rPr>
              <w:t>GSC on Special Marriage first and second payments</w:t>
            </w:r>
          </w:p>
        </w:tc>
      </w:tr>
      <w:tr w:rsidR="003E3443" w:rsidRPr="00075B1D" w:rsidTr="00EF2EE6">
        <w:tc>
          <w:tcPr>
            <w:tcW w:w="2556" w:type="dxa"/>
          </w:tcPr>
          <w:p w:rsidR="003E3443" w:rsidRPr="00075B1D" w:rsidRDefault="003E3443" w:rsidP="00EF2EE6">
            <w:pPr>
              <w:rPr>
                <w:sz w:val="24"/>
                <w:szCs w:val="24"/>
              </w:rPr>
            </w:pPr>
            <w:r w:rsidRPr="00075B1D">
              <w:rPr>
                <w:sz w:val="24"/>
                <w:szCs w:val="24"/>
              </w:rPr>
              <w:t>FR-SMA-069</w:t>
            </w:r>
          </w:p>
        </w:tc>
        <w:tc>
          <w:tcPr>
            <w:tcW w:w="2556" w:type="dxa"/>
          </w:tcPr>
          <w:p w:rsidR="003E3443" w:rsidRPr="00075B1D" w:rsidRDefault="003E3443" w:rsidP="00EF2EE6">
            <w:pPr>
              <w:rPr>
                <w:sz w:val="24"/>
                <w:szCs w:val="24"/>
              </w:rPr>
            </w:pPr>
            <w:r w:rsidRPr="00075B1D">
              <w:rPr>
                <w:sz w:val="24"/>
                <w:szCs w:val="24"/>
              </w:rPr>
              <w:t xml:space="preserve">System shall sync Special Marriage </w:t>
            </w:r>
            <w:proofErr w:type="spellStart"/>
            <w:r w:rsidRPr="00075B1D">
              <w:rPr>
                <w:sz w:val="24"/>
                <w:szCs w:val="24"/>
              </w:rPr>
              <w:t>Sakala</w:t>
            </w:r>
            <w:proofErr w:type="spellEnd"/>
            <w:r w:rsidRPr="00075B1D">
              <w:rPr>
                <w:sz w:val="24"/>
                <w:szCs w:val="24"/>
              </w:rPr>
              <w:t xml:space="preserve"> status for notice publication, objection enquiry outcomes, solemnization / certificate delivery (Fourth or Fifth Schedule) or rejection to </w:t>
            </w:r>
            <w:proofErr w:type="spellStart"/>
            <w:r w:rsidRPr="00075B1D">
              <w:rPr>
                <w:sz w:val="24"/>
                <w:szCs w:val="24"/>
              </w:rPr>
              <w:t>Sakala</w:t>
            </w:r>
            <w:proofErr w:type="spellEnd"/>
            <w:r w:rsidRPr="00075B1D">
              <w:rPr>
                <w:sz w:val="24"/>
                <w:szCs w:val="24"/>
              </w:rPr>
              <w:t xml:space="preserve"> with party particulars, enclosure flags and office routing per </w:t>
            </w:r>
            <w:proofErr w:type="spellStart"/>
            <w:r w:rsidRPr="00075B1D">
              <w:rPr>
                <w:sz w:val="24"/>
                <w:szCs w:val="24"/>
              </w:rPr>
              <w:t>Sakala</w:t>
            </w:r>
            <w:proofErr w:type="spellEnd"/>
            <w:r w:rsidRPr="00075B1D">
              <w:rPr>
                <w:sz w:val="24"/>
                <w:szCs w:val="24"/>
              </w:rPr>
              <w:t xml:space="preserve"> Mission interface; SR pendency and </w:t>
            </w:r>
            <w:proofErr w:type="spellStart"/>
            <w:r w:rsidRPr="00075B1D">
              <w:rPr>
                <w:sz w:val="24"/>
                <w:szCs w:val="24"/>
              </w:rPr>
              <w:t>Sakala</w:t>
            </w:r>
            <w:proofErr w:type="spellEnd"/>
            <w:r w:rsidRPr="00075B1D">
              <w:rPr>
                <w:sz w:val="24"/>
                <w:szCs w:val="24"/>
              </w:rPr>
              <w:t xml:space="preserve"> officer views shall reflect the same application identity (no duplicate or orphan GSC)</w:t>
            </w:r>
          </w:p>
        </w:tc>
        <w:tc>
          <w:tcPr>
            <w:tcW w:w="2556" w:type="dxa"/>
          </w:tcPr>
          <w:p w:rsidR="003E3443" w:rsidRPr="00075B1D" w:rsidRDefault="003E3443" w:rsidP="00EF2EE6">
            <w:pPr>
              <w:rPr>
                <w:sz w:val="24"/>
                <w:szCs w:val="24"/>
              </w:rPr>
            </w:pPr>
            <w:r w:rsidRPr="00075B1D">
              <w:rPr>
                <w:sz w:val="24"/>
                <w:szCs w:val="24"/>
              </w:rPr>
              <w:t>Must</w:t>
            </w:r>
          </w:p>
        </w:tc>
        <w:tc>
          <w:tcPr>
            <w:tcW w:w="2556" w:type="dxa"/>
          </w:tcPr>
          <w:p w:rsidR="003E3443" w:rsidRPr="00075B1D" w:rsidRDefault="003E3443" w:rsidP="00EF2EE6">
            <w:pPr>
              <w:rPr>
                <w:sz w:val="24"/>
                <w:szCs w:val="24"/>
              </w:rPr>
            </w:pPr>
            <w:r w:rsidRPr="00075B1D">
              <w:rPr>
                <w:sz w:val="24"/>
                <w:szCs w:val="24"/>
              </w:rPr>
              <w:t xml:space="preserve">Special Marriage </w:t>
            </w:r>
            <w:proofErr w:type="spellStart"/>
            <w:r w:rsidRPr="00075B1D">
              <w:rPr>
                <w:sz w:val="24"/>
                <w:szCs w:val="24"/>
              </w:rPr>
              <w:t>Sakala</w:t>
            </w:r>
            <w:proofErr w:type="spellEnd"/>
            <w:r w:rsidRPr="00075B1D">
              <w:rPr>
                <w:sz w:val="24"/>
                <w:szCs w:val="24"/>
              </w:rPr>
              <w:t xml:space="preserve"> milestone sync</w:t>
            </w:r>
          </w:p>
        </w:tc>
      </w:tr>
    </w:tbl>
    <w:p w:rsidR="003E3443" w:rsidRPr="00075B1D" w:rsidRDefault="003E3443" w:rsidP="003E3443">
      <w:pPr>
        <w:rPr>
          <w:sz w:val="24"/>
          <w:szCs w:val="24"/>
        </w:rPr>
      </w:pPr>
    </w:p>
    <w:p w:rsidR="003E3443" w:rsidRPr="0032417E" w:rsidRDefault="003E3443" w:rsidP="0032417E"/>
    <w:p w:rsidR="002524C7" w:rsidRPr="00075B1D" w:rsidRDefault="002524C7">
      <w:pPr>
        <w:pStyle w:val="Heading3"/>
        <w:rPr>
          <w:sz w:val="24"/>
          <w:szCs w:val="24"/>
        </w:rPr>
      </w:pPr>
      <w:r>
        <w:lastRenderedPageBreak/>
        <w:t>8.7 Sakala integration (Karnataka Guarantee of Services)</w:t>
      </w:r>
    </w:p>
    <w:p w:rsidR="002524C7" w:rsidRPr="00075B1D" w:rsidRDefault="002524C7">
      <w:pPr>
        <w:rPr>
          <w:sz w:val="24"/>
          <w:szCs w:val="24"/>
        </w:rPr>
      </w:pPr>
      <w:r>
        <w:t>Marriage registration modules shall comply with the Karnataka Guarantee of Services to Citizens Act, 2011 by issuing a GSC number and synchronizing service lifecycle data with the Sakala platform (https://sakala.kar.nic.in/). Integration shall use department-maintained Sakala service / sub-service code masters and SRO-to-Sakala office-code mapping. Citizens track applications on the Sakala portal using the GSC; officers reconcile Kaveri pendency with Sakala officer views.</w:t>
      </w:r>
    </w:p>
    <w:tbl>
      <w:tblPr>
        <w:tblStyle w:val="TableGrid"/>
        <w:tblW w:w="0" w:type="auto"/>
        <w:tblLook w:val="04A0" w:firstRow="1" w:lastRow="0" w:firstColumn="1" w:lastColumn="0" w:noHBand="0" w:noVBand="1"/>
      </w:tblPr>
      <w:tblGrid>
        <w:gridCol w:w="2549"/>
        <w:gridCol w:w="2554"/>
        <w:gridCol w:w="2549"/>
        <w:gridCol w:w="2562"/>
      </w:tblGrid>
      <w:tr w:rsidR="0085204D" w:rsidTr="0032417E">
        <w:tc>
          <w:tcPr>
            <w:tcW w:w="2549" w:type="dxa"/>
          </w:tcPr>
          <w:p w:rsidR="0085204D" w:rsidRDefault="00F90C8A">
            <w:r>
              <w:rPr>
                <w:b/>
                <w:sz w:val="18"/>
              </w:rPr>
              <w:t>Req ID</w:t>
            </w:r>
          </w:p>
        </w:tc>
        <w:tc>
          <w:tcPr>
            <w:tcW w:w="2554" w:type="dxa"/>
          </w:tcPr>
          <w:p w:rsidR="0085204D" w:rsidRDefault="00F90C8A">
            <w:r>
              <w:rPr>
                <w:b/>
                <w:sz w:val="18"/>
              </w:rPr>
              <w:t>Requirement</w:t>
            </w:r>
          </w:p>
        </w:tc>
        <w:tc>
          <w:tcPr>
            <w:tcW w:w="2549" w:type="dxa"/>
          </w:tcPr>
          <w:p w:rsidR="0085204D" w:rsidRDefault="00F90C8A">
            <w:r>
              <w:rPr>
                <w:b/>
                <w:sz w:val="18"/>
              </w:rPr>
              <w:t>Priority</w:t>
            </w:r>
          </w:p>
        </w:tc>
        <w:tc>
          <w:tcPr>
            <w:tcW w:w="2562" w:type="dxa"/>
          </w:tcPr>
          <w:p w:rsidR="0085204D" w:rsidRDefault="00F90C8A">
            <w:r>
              <w:rPr>
                <w:b/>
                <w:sz w:val="18"/>
              </w:rPr>
              <w:t>Acceptance criteria</w:t>
            </w:r>
          </w:p>
        </w:tc>
      </w:tr>
      <w:tr w:rsidR="0085204D" w:rsidTr="0032417E">
        <w:tc>
          <w:tcPr>
            <w:tcW w:w="2549" w:type="dxa"/>
          </w:tcPr>
          <w:p w:rsidR="0085204D" w:rsidRDefault="00F90C8A">
            <w:r>
              <w:rPr>
                <w:sz w:val="18"/>
              </w:rPr>
              <w:t>FR-HMA-092</w:t>
            </w:r>
          </w:p>
        </w:tc>
        <w:tc>
          <w:tcPr>
            <w:tcW w:w="2554" w:type="dxa"/>
          </w:tcPr>
          <w:p w:rsidR="0085204D" w:rsidRDefault="00F90C8A">
            <w:r>
              <w:rPr>
                <w:sz w:val="18"/>
              </w:rPr>
              <w:t>Upon successful Hindu Marriage fee payment (FR-HMA-022 / FR-HMA-024), system shall obtain or register a Sakala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Kaveri application number</w:t>
            </w:r>
          </w:p>
        </w:tc>
        <w:tc>
          <w:tcPr>
            <w:tcW w:w="2549" w:type="dxa"/>
          </w:tcPr>
          <w:p w:rsidR="0085204D" w:rsidRDefault="00F90C8A">
            <w:r>
              <w:rPr>
                <w:sz w:val="18"/>
              </w:rPr>
              <w:t>Must</w:t>
            </w:r>
          </w:p>
        </w:tc>
        <w:tc>
          <w:tcPr>
            <w:tcW w:w="2562" w:type="dxa"/>
          </w:tcPr>
          <w:p w:rsidR="0085204D" w:rsidRDefault="00F90C8A">
            <w:r>
              <w:rPr>
                <w:sz w:val="18"/>
              </w:rPr>
              <w:t>GSC on receipt and dashboard; linked to application</w:t>
            </w:r>
          </w:p>
        </w:tc>
      </w:tr>
      <w:tr w:rsidR="0085204D" w:rsidTr="0032417E">
        <w:tc>
          <w:tcPr>
            <w:tcW w:w="2549" w:type="dxa"/>
          </w:tcPr>
          <w:p w:rsidR="0085204D" w:rsidRDefault="00F90C8A">
            <w:r>
              <w:rPr>
                <w:sz w:val="18"/>
              </w:rPr>
              <w:t>FR-HMA-093</w:t>
            </w:r>
          </w:p>
        </w:tc>
        <w:tc>
          <w:tcPr>
            <w:tcW w:w="2554" w:type="dxa"/>
          </w:tcPr>
          <w:p w:rsidR="0085204D" w:rsidRDefault="00F90C8A">
            <w:r>
              <w:rPr>
                <w:sz w:val="18"/>
              </w:rPr>
              <w:t>System shall transmit Hindu Marriage Sakala lifecycle events to the Sakala platform (https://sakala.kar.nic.in/) — application acceptance after payment, in-process milestones, service delivery on Form II-A issuance, or rejection with written reason — using department-approved Sakala service codes, sub-service codes and SRO office-code mapping; party particulars shall conform to the Sakala schema; failed or orphaned transmissions shall be logged and retried without blocking the citizen workflow (see FB-MRG-005)</w:t>
            </w:r>
          </w:p>
        </w:tc>
        <w:tc>
          <w:tcPr>
            <w:tcW w:w="2549" w:type="dxa"/>
          </w:tcPr>
          <w:p w:rsidR="0085204D" w:rsidRDefault="00F90C8A">
            <w:r>
              <w:rPr>
                <w:sz w:val="18"/>
              </w:rPr>
              <w:t>Must</w:t>
            </w:r>
          </w:p>
        </w:tc>
        <w:tc>
          <w:tcPr>
            <w:tcW w:w="2562" w:type="dxa"/>
          </w:tcPr>
          <w:p w:rsidR="0085204D" w:rsidRDefault="00F90C8A">
            <w:r>
              <w:rPr>
                <w:sz w:val="18"/>
              </w:rPr>
              <w:t>Lifecycle events transmitted; retry queue for failures; audit log retained</w:t>
            </w:r>
          </w:p>
        </w:tc>
      </w:tr>
      <w:tr w:rsidR="0085204D" w:rsidTr="0032417E">
        <w:tc>
          <w:tcPr>
            <w:tcW w:w="2549" w:type="dxa"/>
          </w:tcPr>
          <w:p w:rsidR="0085204D" w:rsidRDefault="00F90C8A">
            <w:r>
              <w:rPr>
                <w:sz w:val="18"/>
              </w:rPr>
              <w:t>FR-SMA-068</w:t>
            </w:r>
          </w:p>
        </w:tc>
        <w:tc>
          <w:tcPr>
            <w:tcW w:w="2554" w:type="dxa"/>
          </w:tcPr>
          <w:p w:rsidR="0085204D" w:rsidRDefault="00F90C8A">
            <w:r>
              <w:rPr>
                <w:sz w:val="18"/>
              </w:rPr>
              <w:t>For Special Marriage, system shall register or update Sakala GSC on successful first payment (notice fee — FR-SMA-049) and on successful second payment (registration / solemnization fee — FR-SMA-033 / FR-SMA-050), using the notified Sakala service mapping for Intended Marriage vs Other Forms; GSC shall appear on receipts and the citizen status view</w:t>
            </w:r>
          </w:p>
        </w:tc>
        <w:tc>
          <w:tcPr>
            <w:tcW w:w="2549" w:type="dxa"/>
          </w:tcPr>
          <w:p w:rsidR="0085204D" w:rsidRDefault="00F90C8A">
            <w:r>
              <w:rPr>
                <w:sz w:val="18"/>
              </w:rPr>
              <w:t>Must</w:t>
            </w:r>
          </w:p>
        </w:tc>
        <w:tc>
          <w:tcPr>
            <w:tcW w:w="2562" w:type="dxa"/>
          </w:tcPr>
          <w:p w:rsidR="0085204D" w:rsidRDefault="00F90C8A">
            <w:r>
              <w:rPr>
                <w:sz w:val="18"/>
              </w:rPr>
              <w:t>GSC on first and second payments per path; displayed on receipt and status</w:t>
            </w:r>
          </w:p>
        </w:tc>
      </w:tr>
      <w:tr w:rsidR="0085204D" w:rsidTr="0032417E">
        <w:tc>
          <w:tcPr>
            <w:tcW w:w="2549" w:type="dxa"/>
          </w:tcPr>
          <w:p w:rsidR="0085204D" w:rsidRDefault="00F90C8A">
            <w:r>
              <w:rPr>
                <w:sz w:val="18"/>
              </w:rPr>
              <w:lastRenderedPageBreak/>
              <w:t>FR-SMA-069</w:t>
            </w:r>
          </w:p>
        </w:tc>
        <w:tc>
          <w:tcPr>
            <w:tcW w:w="2554" w:type="dxa"/>
          </w:tcPr>
          <w:p w:rsidR="0085204D" w:rsidRDefault="00F90C8A">
            <w:r>
              <w:rPr>
                <w:sz w:val="18"/>
              </w:rPr>
              <w:t>System shall sync Special Marriage Sakala status for notice publication, objection enquiry outcomes, solemnization / certificate delivery (Fourth or Fifth Schedule) or rejection to Sakala with party particulars, enclosure flags and office routing per Sakala Mission interface; SR pendency and Sakala officer views shall reflect the same application identity (no duplicate or orphan GSC)</w:t>
            </w:r>
          </w:p>
        </w:tc>
        <w:tc>
          <w:tcPr>
            <w:tcW w:w="2549" w:type="dxa"/>
          </w:tcPr>
          <w:p w:rsidR="0085204D" w:rsidRDefault="00F90C8A">
            <w:r>
              <w:rPr>
                <w:sz w:val="18"/>
              </w:rPr>
              <w:t>Must</w:t>
            </w:r>
          </w:p>
        </w:tc>
        <w:tc>
          <w:tcPr>
            <w:tcW w:w="2562" w:type="dxa"/>
          </w:tcPr>
          <w:p w:rsidR="0085204D" w:rsidRDefault="00F90C8A">
            <w:r>
              <w:rPr>
                <w:sz w:val="18"/>
              </w:rPr>
              <w:t>Notice/registration milestones synced; no duplicate GSC per application</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 xml:space="preserve">Exactly one channel (Online / Offline) applies to an </w:t>
            </w:r>
            <w:r w:rsidRPr="00075B1D">
              <w:rPr>
                <w:sz w:val="24"/>
                <w:szCs w:val="24"/>
              </w:rPr>
              <w:lastRenderedPageBreak/>
              <w:t>application at a time; channel is selected before prerequisites</w:t>
            </w:r>
          </w:p>
        </w:tc>
        <w:tc>
          <w:tcPr>
            <w:tcW w:w="2556" w:type="dxa"/>
          </w:tcPr>
          <w:p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rsidR="00243A77" w:rsidRPr="00075B1D" w:rsidRDefault="00251247">
            <w:pPr>
              <w:rPr>
                <w:sz w:val="24"/>
                <w:szCs w:val="24"/>
              </w:rPr>
            </w:pPr>
            <w:r w:rsidRPr="00075B1D">
              <w:rPr>
                <w:sz w:val="24"/>
                <w:szCs w:val="24"/>
              </w:rPr>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 xml:space="preserve">Offline: DEO upload is permitted only after SR </w:t>
            </w:r>
            <w:r w:rsidRPr="00075B1D">
              <w:rPr>
                <w:sz w:val="24"/>
                <w:szCs w:val="24"/>
              </w:rPr>
              <w:lastRenderedPageBreak/>
              <w:t>has allocated the application to that DEO</w:t>
            </w:r>
          </w:p>
        </w:tc>
        <w:tc>
          <w:tcPr>
            <w:tcW w:w="2556" w:type="dxa"/>
          </w:tcPr>
          <w:p w:rsidR="00243A77" w:rsidRPr="00075B1D" w:rsidRDefault="00251247">
            <w:pPr>
              <w:rPr>
                <w:sz w:val="24"/>
                <w:szCs w:val="24"/>
              </w:rPr>
            </w:pPr>
            <w:r w:rsidRPr="00075B1D">
              <w:rPr>
                <w:sz w:val="24"/>
                <w:szCs w:val="24"/>
              </w:rPr>
              <w:lastRenderedPageBreak/>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rsidR="00450BD5" w:rsidRPr="00075B1D" w:rsidRDefault="00E91FC6">
            <w:pPr>
              <w:rPr>
                <w:sz w:val="24"/>
                <w:szCs w:val="24"/>
              </w:rPr>
            </w:pPr>
            <w:r w:rsidRPr="00075B1D">
              <w:rPr>
                <w:sz w:val="24"/>
                <w:szCs w:val="24"/>
              </w:rPr>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Other Forms: both parties must have completed 21 years at the notice filing date</w:t>
            </w:r>
          </w:p>
        </w:tc>
        <w:tc>
          <w:tcPr>
            <w:tcW w:w="2553" w:type="dxa"/>
          </w:tcPr>
          <w:p w:rsidR="00450BD5" w:rsidRPr="00075B1D" w:rsidRDefault="00E91FC6">
            <w:pPr>
              <w:rPr>
                <w:sz w:val="24"/>
                <w:szCs w:val="24"/>
              </w:rPr>
            </w:pPr>
            <w:r w:rsidRPr="00075B1D">
              <w:rPr>
                <w:sz w:val="24"/>
                <w:szCs w:val="24"/>
              </w:rPr>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BR-HMA-021</w:t>
            </w:r>
          </w:p>
        </w:tc>
        <w:tc>
          <w:tcPr>
            <w:tcW w:w="2554" w:type="dxa"/>
          </w:tcPr>
          <w:p w:rsidR="00450BD5" w:rsidRPr="00075B1D" w:rsidRDefault="00E91FC6">
            <w:pPr>
              <w:rPr>
                <w:sz w:val="24"/>
                <w:szCs w:val="24"/>
              </w:rPr>
            </w:pPr>
            <w:r w:rsidRPr="00075B1D">
              <w:rPr>
                <w:sz w:val="24"/>
                <w:szCs w:val="24"/>
              </w:rPr>
              <w:t>Null and Void endorsement requires a certified court order; Kaveri does not adjudicate nullity — SRO records the order and flags the registration only</w:t>
            </w:r>
          </w:p>
        </w:tc>
        <w:tc>
          <w:tcPr>
            <w:tcW w:w="2553" w:type="dxa"/>
          </w:tcPr>
          <w:p w:rsidR="00450BD5" w:rsidRPr="00075B1D" w:rsidRDefault="00E91FC6">
            <w:pPr>
              <w:rPr>
                <w:sz w:val="24"/>
                <w:szCs w:val="24"/>
              </w:rPr>
            </w:pPr>
            <w:r w:rsidRPr="00075B1D">
              <w:rPr>
                <w:sz w:val="24"/>
                <w:szCs w:val="24"/>
              </w:rPr>
              <w:t>HMA 1955 Sec. 11–12; 7.4</w:t>
            </w:r>
          </w:p>
        </w:tc>
        <w:tc>
          <w:tcPr>
            <w:tcW w:w="2554" w:type="dxa"/>
          </w:tcPr>
          <w:p w:rsidR="00450BD5" w:rsidRPr="00075B1D" w:rsidRDefault="00E91FC6">
            <w:pPr>
              <w:rPr>
                <w:sz w:val="24"/>
                <w:szCs w:val="24"/>
              </w:rPr>
            </w:pPr>
            <w:r w:rsidRPr="00075B1D">
              <w:rPr>
                <w:sz w:val="24"/>
                <w:szCs w:val="24"/>
              </w:rPr>
              <w:t>Hard stop without court order artefact; FR-HMA-094–099</w:t>
            </w:r>
          </w:p>
        </w:tc>
      </w:tr>
    </w:tbl>
    <w:p w:rsidR="002524C7" w:rsidRPr="00075B1D" w:rsidRDefault="002524C7">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2038"/>
        <w:gridCol w:w="2622"/>
        <w:gridCol w:w="1867"/>
        <w:gridCol w:w="1828"/>
        <w:gridCol w:w="1859"/>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lastRenderedPageBreak/>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E91FC6">
            <w:pPr>
              <w:rPr>
                <w:sz w:val="24"/>
                <w:szCs w:val="24"/>
              </w:rPr>
            </w:pPr>
            <w:r w:rsidRPr="00075B1D">
              <w:rPr>
                <w:sz w:val="24"/>
                <w:szCs w:val="24"/>
              </w:rPr>
              <w:t>8.2.1;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E91FC6">
            <w:pPr>
              <w:rPr>
                <w:sz w:val="24"/>
                <w:szCs w:val="24"/>
              </w:rPr>
            </w:pPr>
            <w:r w:rsidRPr="00075B1D">
              <w:rPr>
                <w:sz w:val="24"/>
                <w:szCs w:val="24"/>
              </w:rPr>
              <w:t>8.2.2;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E91FC6">
            <w:pPr>
              <w:rPr>
                <w:sz w:val="24"/>
                <w:szCs w:val="24"/>
              </w:rPr>
            </w:pPr>
            <w:r w:rsidRPr="00075B1D">
              <w:rPr>
                <w:sz w:val="24"/>
                <w:szCs w:val="24"/>
              </w:rPr>
              <w:t>8.2.3;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E91FC6">
            <w:pPr>
              <w:rPr>
                <w:sz w:val="24"/>
                <w:szCs w:val="24"/>
              </w:rPr>
            </w:pPr>
            <w:r w:rsidRPr="00075B1D">
              <w:rPr>
                <w:sz w:val="24"/>
                <w:szCs w:val="24"/>
              </w:rPr>
              <w:t>8.2.2;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E91FC6">
            <w:pPr>
              <w:rPr>
                <w:sz w:val="24"/>
                <w:szCs w:val="24"/>
              </w:rPr>
            </w:pPr>
            <w:r w:rsidRPr="00075B1D">
              <w:rPr>
                <w:sz w:val="24"/>
                <w:szCs w:val="24"/>
              </w:rPr>
              <w:t>8.2.7;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E91FC6">
            <w:pPr>
              <w:rPr>
                <w:sz w:val="24"/>
                <w:szCs w:val="24"/>
              </w:rPr>
            </w:pPr>
            <w:r w:rsidRPr="00075B1D">
              <w:rPr>
                <w:sz w:val="24"/>
                <w:szCs w:val="24"/>
              </w:rPr>
              <w:t>8.3.2;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E91FC6">
            <w:pPr>
              <w:rPr>
                <w:sz w:val="24"/>
                <w:szCs w:val="24"/>
              </w:rPr>
            </w:pPr>
            <w:r w:rsidRPr="00075B1D">
              <w:rPr>
                <w:sz w:val="24"/>
                <w:szCs w:val="24"/>
              </w:rPr>
              <w:t>8.2.8;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E91FC6">
            <w:pPr>
              <w:rPr>
                <w:sz w:val="24"/>
                <w:szCs w:val="24"/>
              </w:rPr>
            </w:pPr>
            <w:r w:rsidRPr="00075B1D">
              <w:rPr>
                <w:sz w:val="24"/>
                <w:szCs w:val="24"/>
              </w:rPr>
              <w:t>8.3.3;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E91FC6">
            <w:pPr>
              <w:rPr>
                <w:sz w:val="24"/>
                <w:szCs w:val="24"/>
              </w:rPr>
            </w:pPr>
            <w:r w:rsidRPr="00075B1D">
              <w:rPr>
                <w:sz w:val="24"/>
                <w:szCs w:val="24"/>
              </w:rPr>
              <w:t>8.3.3;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E91FC6">
            <w:pPr>
              <w:rPr>
                <w:sz w:val="24"/>
                <w:szCs w:val="24"/>
              </w:rPr>
            </w:pPr>
            <w:r w:rsidRPr="00075B1D">
              <w:rPr>
                <w:sz w:val="24"/>
                <w:szCs w:val="24"/>
              </w:rPr>
              <w:t>8.3.3 / 8.3.4; FR-SMA-039 / FR-SMA-046</w:t>
            </w:r>
          </w:p>
        </w:tc>
      </w:tr>
      <w:tr w:rsidR="00450BD5" w:rsidRPr="00075B1D">
        <w:trPr>
          <w:jc w:val="center"/>
        </w:trPr>
        <w:tc>
          <w:tcPr>
            <w:tcW w:w="2043" w:type="dxa"/>
          </w:tcPr>
          <w:p w:rsidR="00450BD5" w:rsidRPr="00075B1D" w:rsidRDefault="00E91FC6">
            <w:pPr>
              <w:rPr>
                <w:sz w:val="24"/>
                <w:szCs w:val="24"/>
              </w:rPr>
            </w:pPr>
            <w:r w:rsidRPr="00075B1D">
              <w:rPr>
                <w:sz w:val="24"/>
                <w:szCs w:val="24"/>
              </w:rPr>
              <w:t>GSC acknowledgement and tracking</w:t>
            </w:r>
          </w:p>
        </w:tc>
        <w:tc>
          <w:tcPr>
            <w:tcW w:w="2044" w:type="dxa"/>
          </w:tcPr>
          <w:p w:rsidR="00450BD5" w:rsidRPr="00075B1D" w:rsidRDefault="00E91FC6">
            <w:pPr>
              <w:rPr>
                <w:sz w:val="24"/>
                <w:szCs w:val="24"/>
              </w:rPr>
            </w:pPr>
            <w:r w:rsidRPr="00075B1D">
              <w:rPr>
                <w:sz w:val="24"/>
                <w:szCs w:val="24"/>
              </w:rPr>
              <w:t>Display Sakala / GSC number, statutory service timeline and link to https://sakala.kar.nic.in/ status tracking after payment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Karnataka Guarantee of Services Act, 2011</w:t>
            </w:r>
          </w:p>
        </w:tc>
        <w:tc>
          <w:tcPr>
            <w:tcW w:w="2043" w:type="dxa"/>
          </w:tcPr>
          <w:p w:rsidR="00450BD5" w:rsidRPr="00075B1D" w:rsidRDefault="00E91FC6">
            <w:pPr>
              <w:rPr>
                <w:sz w:val="24"/>
                <w:szCs w:val="24"/>
              </w:rPr>
            </w:pPr>
            <w:r w:rsidRPr="00075B1D">
              <w:rPr>
                <w:sz w:val="24"/>
                <w:szCs w:val="24"/>
              </w:rPr>
              <w:t>8.7; FR-HMA-092, FR-SMA-068</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Null and Void endorsement (SRO back-office)</w:t>
            </w:r>
          </w:p>
        </w:tc>
        <w:tc>
          <w:tcPr>
            <w:tcW w:w="2044" w:type="dxa"/>
          </w:tcPr>
          <w:p w:rsidR="00450BD5" w:rsidRPr="00075B1D" w:rsidRDefault="00E91FC6">
            <w:pPr>
              <w:rPr>
                <w:sz w:val="24"/>
                <w:szCs w:val="24"/>
              </w:rPr>
            </w:pPr>
            <w:r w:rsidRPr="00075B1D">
              <w:rPr>
                <w:sz w:val="24"/>
                <w:szCs w:val="24"/>
              </w:rPr>
              <w:t>Search registered marriage, capture court order, apply Null and Void flag</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HMA 1955 Sec. 11–12</w:t>
            </w:r>
          </w:p>
        </w:tc>
        <w:tc>
          <w:tcPr>
            <w:tcW w:w="2043" w:type="dxa"/>
          </w:tcPr>
          <w:p w:rsidR="00450BD5" w:rsidRPr="00075B1D" w:rsidRDefault="00E91FC6">
            <w:pPr>
              <w:rPr>
                <w:sz w:val="24"/>
                <w:szCs w:val="24"/>
              </w:rPr>
            </w:pPr>
            <w:r w:rsidRPr="00075B1D">
              <w:rPr>
                <w:sz w:val="24"/>
                <w:szCs w:val="24"/>
              </w:rPr>
              <w:t>7.4; FR-HMA-094–099</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83"/>
        <w:gridCol w:w="2123"/>
        <w:gridCol w:w="2622"/>
        <w:gridCol w:w="1364"/>
        <w:gridCol w:w="1326"/>
        <w:gridCol w:w="1096"/>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DEO-uploaded signed Form I, Form IA, Form II &amp; II-A</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Existing Kaveri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lastRenderedPageBreak/>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Sakala (Karnataka Guarantee of Services)</w:t>
            </w:r>
          </w:p>
        </w:tc>
        <w:tc>
          <w:tcPr>
            <w:tcW w:w="1703" w:type="dxa"/>
          </w:tcPr>
          <w:p w:rsidR="00450BD5" w:rsidRPr="00075B1D" w:rsidRDefault="00E91FC6">
            <w:pPr>
              <w:rPr>
                <w:sz w:val="24"/>
                <w:szCs w:val="24"/>
              </w:rPr>
            </w:pPr>
            <w:r w:rsidRPr="00075B1D">
              <w:rPr>
                <w:sz w:val="24"/>
                <w:szCs w:val="24"/>
              </w:rPr>
              <w:t>Bidirectional</w:t>
            </w:r>
          </w:p>
        </w:tc>
        <w:tc>
          <w:tcPr>
            <w:tcW w:w="1703" w:type="dxa"/>
          </w:tcPr>
          <w:p w:rsidR="00450BD5" w:rsidRPr="00075B1D" w:rsidRDefault="00E91FC6">
            <w:pPr>
              <w:rPr>
                <w:sz w:val="24"/>
                <w:szCs w:val="24"/>
              </w:rPr>
            </w:pPr>
            <w:r w:rsidRPr="00075B1D">
              <w:rPr>
                <w:sz w:val="24"/>
                <w:szCs w:val="24"/>
              </w:rPr>
              <w:t>GSC acknowledgement on payment; service lifecycle sync (acceptance, in-process, delivery/rejection); party particulars upload; appeal status exchange; citizen tracking at https://sakala.kar.nic.in/</w:t>
            </w:r>
          </w:p>
        </w:tc>
        <w:tc>
          <w:tcPr>
            <w:tcW w:w="1702" w:type="dxa"/>
          </w:tcPr>
          <w:p w:rsidR="00450BD5" w:rsidRPr="00075B1D" w:rsidRDefault="00E91FC6">
            <w:pPr>
              <w:rPr>
                <w:sz w:val="24"/>
                <w:szCs w:val="24"/>
              </w:rPr>
            </w:pPr>
            <w:r w:rsidRPr="00075B1D">
              <w:rPr>
                <w:sz w:val="24"/>
                <w:szCs w:val="24"/>
              </w:rPr>
              <w:t>Both</w:t>
            </w:r>
          </w:p>
        </w:tc>
        <w:tc>
          <w:tcPr>
            <w:tcW w:w="1701" w:type="dxa"/>
          </w:tcPr>
          <w:p w:rsidR="00450BD5" w:rsidRPr="00075B1D" w:rsidRDefault="00450BD5">
            <w:pPr>
              <w:rPr>
                <w:sz w:val="24"/>
                <w:szCs w:val="24"/>
              </w:rPr>
            </w:pPr>
            <w:r>
              <w:t>Integration / Sakala Mission</w:t>
            </w:r>
          </w:p>
        </w:tc>
        <w:tc>
          <w:tcPr>
            <w:tcW w:w="1701" w:type="dxa"/>
          </w:tcPr>
          <w:p w:rsidR="00450BD5" w:rsidRPr="00075B1D" w:rsidRDefault="00450BD5">
            <w:pPr>
              <w:rPr>
                <w:sz w:val="24"/>
                <w:szCs w:val="24"/>
              </w:rPr>
            </w:pPr>
            <w:r>
              <w:t>TBD</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Interface requirements: [API list TBD by Architect — must now include eSign, DSC signing, appointment slots, scan upload and Sakala GSC lifecycle APIs (acceptance, status, delivery/rejection, appeal sync) per Sakala Mission / NIC interface specification]</w:t>
      </w:r>
    </w:p>
    <w:p w:rsidR="002524C7" w:rsidRPr="00075B1D" w:rsidRDefault="00251247">
      <w:pPr>
        <w:pStyle w:val="Heading2"/>
        <w:rPr>
          <w:sz w:val="24"/>
          <w:szCs w:val="24"/>
        </w:rPr>
      </w:pPr>
      <w:r w:rsidRPr="00075B1D">
        <w:rPr>
          <w:sz w:val="24"/>
          <w:szCs w:val="24"/>
        </w:rPr>
        <w:t>12. Data requirements</w:t>
      </w:r>
    </w:p>
    <w:p w:rsidR="002524C7" w:rsidRPr="00075B1D" w:rsidRDefault="00251247">
      <w:pPr>
        <w:pStyle w:val="Heading3"/>
        <w:rPr>
          <w:sz w:val="24"/>
          <w:szCs w:val="24"/>
        </w:rPr>
      </w:pPr>
      <w:r w:rsidRPr="00075B1D">
        <w:rPr>
          <w:sz w:val="24"/>
          <w:szCs w:val="24"/>
        </w:rPr>
        <w:t>12.1 Core entities (logical)</w:t>
      </w:r>
    </w:p>
    <w:p w:rsidR="002524C7" w:rsidRPr="00075B1D" w:rsidRDefault="00251247">
      <w:pPr>
        <w:pStyle w:val="ListBullet"/>
        <w:rPr>
          <w:sz w:val="24"/>
          <w:szCs w:val="24"/>
        </w:rPr>
      </w:pPr>
      <w:r w:rsidRPr="00075B1D">
        <w:rPr>
          <w:sz w:val="24"/>
          <w:szCs w:val="24"/>
        </w:rPr>
        <w:t>Application/Memorandum, Party (Bride/Bridegroom), Witness, MarriageEvent, Document, Payment, ScrutinyDecision, RegisterEntry (serial/page/volume), Certificate (Form II-A), NullityEndorsement (court order artefact, nullity type, endorsement date, prior status, endorsing officer), SakalaTransaction (GSC number, service/sub-service codes, processing status, transmission log), Special Marriage entities: MarriageNotice (Second Schedule particulars), MarriageNoticeBookEntry, NoticePublication (portal / notice board), Objection and ObjectionEnquiry, NoticeValidity, Declaration (Third Schedule), MarriageCertificateBookEntry (Fourth / Fifth Schedule).</w:t>
      </w:r>
    </w:p>
    <w:p w:rsidR="002524C7" w:rsidRPr="00075B1D" w:rsidRDefault="00251247">
      <w:pPr>
        <w:pStyle w:val="Heading3"/>
        <w:rPr>
          <w:sz w:val="24"/>
          <w:szCs w:val="24"/>
        </w:rPr>
      </w:pPr>
      <w:r w:rsidRPr="00075B1D">
        <w:rPr>
          <w:sz w:val="24"/>
          <w:szCs w:val="24"/>
        </w:rPr>
        <w:t>12.2 Retention</w:t>
      </w:r>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lastRenderedPageBreak/>
              <w:t>Legacy Kaveri 1.0/2.0 marriage records and certified copies</w:t>
            </w:r>
          </w:p>
        </w:tc>
      </w:tr>
    </w:tbl>
    <w:p w:rsidR="002524C7" w:rsidRDefault="002524C7">
      <w:pPr>
        <w:rPr>
          <w:sz w:val="24"/>
          <w:szCs w:val="24"/>
        </w:rPr>
      </w:pPr>
    </w:p>
    <w:p w:rsidR="003A4A71" w:rsidRDefault="003A4A71">
      <w:pPr>
        <w:rPr>
          <w:sz w:val="24"/>
          <w:szCs w:val="24"/>
        </w:rPr>
      </w:pPr>
    </w:p>
    <w:p w:rsidR="003A4A71" w:rsidRDefault="003A4A71">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Pr="00075B1D" w:rsidRDefault="00FB10CB">
      <w:pPr>
        <w:rPr>
          <w:sz w:val="24"/>
          <w:szCs w:val="24"/>
        </w:rPr>
      </w:pPr>
    </w:p>
    <w:p w:rsidR="002524C7" w:rsidRPr="00075B1D" w:rsidRDefault="00251247">
      <w:pPr>
        <w:pStyle w:val="Heading2"/>
        <w:rPr>
          <w:sz w:val="24"/>
          <w:szCs w:val="24"/>
        </w:rPr>
      </w:pPr>
      <w:r w:rsidRPr="00075B1D">
        <w:rPr>
          <w:sz w:val="24"/>
          <w:szCs w:val="24"/>
        </w:rPr>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088"/>
        <w:gridCol w:w="1715"/>
        <w:gridCol w:w="2046"/>
        <w:gridCol w:w="1159"/>
        <w:gridCol w:w="2017"/>
        <w:gridCol w:w="1090"/>
        <w:gridCol w:w="1099"/>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FF085F">
            <w:pPr>
              <w:rPr>
                <w:sz w:val="24"/>
                <w:szCs w:val="24"/>
              </w:rPr>
            </w:pPr>
            <w:r w:rsidRPr="00075B1D">
              <w:rPr>
                <w:sz w:val="24"/>
                <w:szCs w:val="24"/>
              </w:rPr>
              <w:t>8.1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FR-HMA-092</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Hindu Marriage payment</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FR-HMA-093</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Hindu Marriage</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FR-SMA-068</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Special Marriage payments</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FR-SMA-069</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Special Marriage</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FR-HMA-094</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SRO-only Null and Void endorsement entry</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FR-HMA-095</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Search register and verify court order particulars</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FR-HMA-096</w:t>
            </w:r>
          </w:p>
        </w:tc>
        <w:tc>
          <w:tcPr>
            <w:tcW w:w="1715" w:type="dxa"/>
          </w:tcPr>
          <w:p w:rsidR="00DF7DD8" w:rsidRPr="00075B1D" w:rsidRDefault="00FF085F">
            <w:pPr>
              <w:rPr>
                <w:sz w:val="24"/>
                <w:szCs w:val="24"/>
              </w:rPr>
            </w:pPr>
            <w:r w:rsidRPr="00075B1D">
              <w:rPr>
                <w:sz w:val="24"/>
                <w:szCs w:val="24"/>
              </w:rPr>
              <w:t>HMA 1955 Sec. 11–12; Rule 10</w:t>
            </w:r>
          </w:p>
        </w:tc>
        <w:tc>
          <w:tcPr>
            <w:tcW w:w="2243" w:type="dxa"/>
          </w:tcPr>
          <w:p w:rsidR="00DF7DD8" w:rsidRPr="00075B1D" w:rsidRDefault="00FF085F">
            <w:pPr>
              <w:rPr>
                <w:sz w:val="24"/>
                <w:szCs w:val="24"/>
              </w:rPr>
            </w:pPr>
            <w:r w:rsidRPr="00075B1D">
              <w:rPr>
                <w:sz w:val="24"/>
                <w:szCs w:val="24"/>
              </w:rPr>
              <w:t>Mandatory court order artefact upload</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FR-HMA-097</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Record nullity type and flag Null and Void</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FR-HMA-098</w:t>
            </w:r>
          </w:p>
        </w:tc>
        <w:tc>
          <w:tcPr>
            <w:tcW w:w="1715" w:type="dxa"/>
          </w:tcPr>
          <w:p w:rsidR="00DF7DD8" w:rsidRPr="00075B1D" w:rsidRDefault="00FF085F">
            <w:pPr>
              <w:rPr>
                <w:sz w:val="24"/>
                <w:szCs w:val="24"/>
              </w:rPr>
            </w:pPr>
            <w:r w:rsidRPr="00075B1D">
              <w:rPr>
                <w:sz w:val="24"/>
                <w:szCs w:val="24"/>
              </w:rPr>
              <w:t>HMA 1955 Sec. 11–12; Rule 4(4)</w:t>
            </w:r>
          </w:p>
        </w:tc>
        <w:tc>
          <w:tcPr>
            <w:tcW w:w="2243" w:type="dxa"/>
          </w:tcPr>
          <w:p w:rsidR="00DF7DD8" w:rsidRPr="00075B1D" w:rsidRDefault="00FF085F">
            <w:pPr>
              <w:rPr>
                <w:sz w:val="24"/>
                <w:szCs w:val="24"/>
              </w:rPr>
            </w:pPr>
            <w:r w:rsidRPr="00075B1D">
              <w:rPr>
                <w:sz w:val="24"/>
                <w:szCs w:val="24"/>
              </w:rPr>
              <w:t>Update register entry and invalidate Form II-A</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FR-HMA-099</w:t>
            </w:r>
          </w:p>
        </w:tc>
        <w:tc>
          <w:tcPr>
            <w:tcW w:w="1715" w:type="dxa"/>
          </w:tcPr>
          <w:p w:rsidR="00DF7DD8" w:rsidRPr="00075B1D" w:rsidRDefault="00FF085F">
            <w:pPr>
              <w:rPr>
                <w:sz w:val="24"/>
                <w:szCs w:val="24"/>
              </w:rPr>
            </w:pPr>
            <w:r w:rsidRPr="00075B1D">
              <w:rPr>
                <w:sz w:val="24"/>
                <w:szCs w:val="24"/>
              </w:rPr>
              <w:t>Rule 8</w:t>
            </w:r>
          </w:p>
        </w:tc>
        <w:tc>
          <w:tcPr>
            <w:tcW w:w="2243" w:type="dxa"/>
          </w:tcPr>
          <w:p w:rsidR="00DF7DD8" w:rsidRPr="00075B1D" w:rsidRDefault="00FF085F">
            <w:pPr>
              <w:rPr>
                <w:sz w:val="24"/>
                <w:szCs w:val="24"/>
              </w:rPr>
            </w:pPr>
            <w:r w:rsidRPr="00075B1D">
              <w:rPr>
                <w:sz w:val="24"/>
                <w:szCs w:val="24"/>
              </w:rPr>
              <w:t>Extract notation and null/void audit trail</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rsidTr="00FD643C">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rsidR="002524C7" w:rsidRPr="00075B1D" w:rsidRDefault="00251247">
            <w:pPr>
              <w:spacing w:before="20" w:after="20"/>
              <w:rPr>
                <w:sz w:val="24"/>
                <w:szCs w:val="24"/>
              </w:rPr>
            </w:pPr>
            <w:r w:rsidRPr="00075B1D">
              <w:rPr>
                <w:b/>
                <w:sz w:val="24"/>
                <w:szCs w:val="24"/>
              </w:rPr>
              <w:t>Comments</w:t>
            </w:r>
          </w:p>
        </w:tc>
      </w:tr>
      <w:tr w:rsidR="002524C7" w:rsidRPr="00075B1D" w:rsidTr="00FD643C">
        <w:trPr>
          <w:jc w:val="center"/>
        </w:trPr>
        <w:tc>
          <w:tcPr>
            <w:tcW w:w="2553" w:type="dxa"/>
          </w:tcPr>
          <w:p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FD643C" w:rsidRPr="00075B1D" w:rsidTr="00FD643C">
        <w:trPr>
          <w:jc w:val="center"/>
        </w:trPr>
        <w:tc>
          <w:tcPr>
            <w:tcW w:w="2553" w:type="dxa"/>
          </w:tcPr>
          <w:p w:rsidR="00FD643C" w:rsidRPr="00075B1D" w:rsidRDefault="00FD643C">
            <w:pPr>
              <w:spacing w:before="20" w:after="20"/>
              <w:rPr>
                <w:sz w:val="24"/>
                <w:szCs w:val="24"/>
              </w:rPr>
            </w:pPr>
            <w:r w:rsidRPr="00075B1D">
              <w:rPr>
                <w:sz w:val="24"/>
                <w:szCs w:val="24"/>
              </w:rPr>
              <w:t>Product Owner</w:t>
            </w:r>
          </w:p>
        </w:tc>
        <w:tc>
          <w:tcPr>
            <w:tcW w:w="2553"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r>
      <w:tr w:rsidR="002524C7" w:rsidRPr="00075B1D" w:rsidTr="00FD643C">
        <w:trPr>
          <w:jc w:val="center"/>
        </w:trPr>
        <w:tc>
          <w:tcPr>
            <w:tcW w:w="2553" w:type="dxa"/>
          </w:tcPr>
          <w:p w:rsidR="002524C7" w:rsidRPr="00075B1D" w:rsidRDefault="00251247">
            <w:pPr>
              <w:spacing w:before="20" w:after="20"/>
              <w:rPr>
                <w:sz w:val="24"/>
                <w:szCs w:val="24"/>
              </w:rPr>
            </w:pPr>
            <w:r w:rsidRPr="00075B1D">
              <w:rPr>
                <w:sz w:val="24"/>
                <w:szCs w:val="24"/>
              </w:rPr>
              <w:t>Domain Expert</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2524C7" w:rsidRPr="00075B1D" w:rsidTr="00FD643C">
        <w:trPr>
          <w:jc w:val="center"/>
        </w:trPr>
        <w:tc>
          <w:tcPr>
            <w:tcW w:w="2553" w:type="dxa"/>
          </w:tcPr>
          <w:p w:rsidR="002524C7" w:rsidRPr="00075B1D" w:rsidRDefault="00FD643C" w:rsidP="00E03357">
            <w:pPr>
              <w:spacing w:before="20" w:after="20"/>
              <w:rPr>
                <w:sz w:val="24"/>
                <w:szCs w:val="24"/>
              </w:rPr>
            </w:pPr>
            <w:r>
              <w:rPr>
                <w:sz w:val="24"/>
                <w:szCs w:val="24"/>
              </w:rPr>
              <w:t>AIGR Computers</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rsidR="002524C7" w:rsidRPr="00075B1D" w:rsidRDefault="00251247">
      <w:pPr>
        <w:pStyle w:val="Heading2"/>
        <w:rPr>
          <w:sz w:val="24"/>
          <w:szCs w:val="24"/>
        </w:rPr>
      </w:pPr>
      <w:r>
        <w:t>15. Non-functional requirements</w:t>
      </w:r>
    </w:p>
    <w:p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251247">
      <w:pPr>
        <w:pStyle w:val="Heading3"/>
        <w:rPr>
          <w:sz w:val="24"/>
          <w:szCs w:val="24"/>
        </w:rPr>
      </w:pPr>
      <w:r>
        <w:t>15.1 Performance and Scalability</w:t>
      </w:r>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lastRenderedPageBreak/>
              <w:t>NFR-MRG-PERF-001</w:t>
            </w:r>
          </w:p>
        </w:tc>
        <w:tc>
          <w:tcPr>
            <w:tcW w:w="2556" w:type="dxa"/>
          </w:tcPr>
          <w:p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Autoscaling runbook and surge test: 3× baseline load served without manual scale-up</w:t>
            </w:r>
          </w:p>
        </w:tc>
      </w:tr>
    </w:tbl>
    <w:p w:rsidR="002524C7" w:rsidRPr="00075B1D" w:rsidRDefault="002524C7">
      <w:pPr>
        <w:rPr>
          <w:sz w:val="24"/>
          <w:szCs w:val="24"/>
        </w:rPr>
      </w:pPr>
    </w:p>
    <w:p w:rsidR="002524C7" w:rsidRPr="00075B1D" w:rsidRDefault="00251247">
      <w:pPr>
        <w:pStyle w:val="Heading3"/>
        <w:rPr>
          <w:sz w:val="24"/>
          <w:szCs w:val="24"/>
        </w:rPr>
      </w:pPr>
      <w:r>
        <w:t>15.2 Security and Data Privacy</w:t>
      </w:r>
    </w:p>
    <w:p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 xml:space="preserve">Sensitive Personally Identifiable Information (PII), including Aadhaar numbers and biometric </w:t>
            </w:r>
            <w:r w:rsidRPr="00075B1D">
              <w:rPr>
                <w:sz w:val="24"/>
                <w:szCs w:val="24"/>
              </w:rPr>
              <w:lastRenderedPageBreak/>
              <w:t>references, shall be strictly masked in system logs and in unauthorized database views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Logs and support/DB views show masked Aadhaar / biometric </w:t>
            </w:r>
            <w:r w:rsidRPr="00075B1D">
              <w:rPr>
                <w:sz w:val="24"/>
                <w:szCs w:val="24"/>
              </w:rPr>
              <w:lastRenderedPageBreak/>
              <w:t>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lastRenderedPageBreak/>
              <w:t>NFR-MRG-AUD-001</w:t>
            </w:r>
          </w:p>
        </w:tc>
        <w:tc>
          <w:tcPr>
            <w:tcW w:w="2556" w:type="dxa"/>
          </w:tcPr>
          <w:p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251247">
      <w:pPr>
        <w:pStyle w:val="Heading3"/>
        <w:rPr>
          <w:sz w:val="24"/>
          <w:szCs w:val="24"/>
        </w:rPr>
      </w:pPr>
      <w:r>
        <w:t>15.3 System Availability and Error Handling</w:t>
      </w:r>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(eSign, DigiLocker, Sakala or 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tc>
          <w:tcPr>
            <w:tcW w:w="2556" w:type="dxa"/>
          </w:tcPr>
          <w:p w:rsidR="00450BD5" w:rsidRPr="00075B1D" w:rsidRDefault="00E91FC6">
            <w:pPr>
              <w:rPr>
                <w:sz w:val="24"/>
                <w:szCs w:val="24"/>
              </w:rPr>
            </w:pPr>
            <w:r w:rsidRPr="00075B1D">
              <w:rPr>
                <w:sz w:val="24"/>
                <w:szCs w:val="24"/>
              </w:rPr>
              <w:t>NFR-MRG-PAY-001</w:t>
            </w:r>
          </w:p>
        </w:tc>
        <w:tc>
          <w:tcPr>
            <w:tcW w:w="2556" w:type="dxa"/>
          </w:tcPr>
          <w:p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rsidR="002524C7" w:rsidRPr="00075B1D" w:rsidRDefault="002524C7">
      <w:pPr>
        <w:rPr>
          <w:sz w:val="24"/>
          <w:szCs w:val="24"/>
        </w:rPr>
      </w:pPr>
    </w:p>
    <w:p w:rsidR="002524C7" w:rsidRPr="00075B1D" w:rsidRDefault="00251247">
      <w:pPr>
        <w:pStyle w:val="Heading3"/>
        <w:rPr>
          <w:sz w:val="24"/>
          <w:szCs w:val="24"/>
        </w:rPr>
      </w:pPr>
      <w:r>
        <w:lastRenderedPageBreak/>
        <w:t>15.4 Security Audit and Compliance (VAPT Policy)</w:t>
      </w:r>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NFR-MRG-VAPT-001</w:t>
            </w:r>
          </w:p>
        </w:tc>
        <w:tc>
          <w:tcPr>
            <w:tcW w:w="2556" w:type="dxa"/>
          </w:tcPr>
          <w:p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t>NFR-MRG-VAPT-002</w:t>
            </w:r>
          </w:p>
        </w:tc>
        <w:tc>
          <w:tcPr>
            <w:tcW w:w="2556" w:type="dxa"/>
          </w:tcPr>
          <w:p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t>NFR-MRG-VAPT-004</w:t>
            </w:r>
          </w:p>
        </w:tc>
        <w:tc>
          <w:tcPr>
            <w:tcW w:w="2556" w:type="dxa"/>
          </w:tcPr>
          <w:p w:rsidR="00450BD5" w:rsidRPr="00075B1D" w:rsidRDefault="00E91FC6">
            <w:pPr>
              <w:rPr>
                <w:sz w:val="24"/>
                <w:szCs w:val="24"/>
              </w:rPr>
            </w:pPr>
            <w:r w:rsidRPr="00075B1D">
              <w:rPr>
                <w:sz w:val="24"/>
                <w:szCs w:val="24"/>
              </w:rPr>
              <w:t xml:space="preserve">After deployment, the application shall undergo mandatory VAPT at least once annually, or whenever </w:t>
            </w:r>
            <w:r w:rsidRPr="00075B1D">
              <w:rPr>
                <w:sz w:val="24"/>
                <w:szCs w:val="24"/>
              </w:rPr>
              <w:lastRenderedPageBreak/>
              <w:t>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Annual VAPT scheduled; change-triggered VAPT in release checklist for </w:t>
            </w:r>
            <w:r w:rsidRPr="00075B1D">
              <w:rPr>
                <w:sz w:val="24"/>
                <w:szCs w:val="24"/>
              </w:rPr>
              <w:lastRenderedPageBreak/>
              <w:t>architecture / feature / infra change</w:t>
            </w:r>
          </w:p>
        </w:tc>
      </w:tr>
    </w:tbl>
    <w:p w:rsidR="002524C7" w:rsidRPr="00075B1D" w:rsidRDefault="002524C7">
      <w:pPr>
        <w:rPr>
          <w:sz w:val="24"/>
          <w:szCs w:val="24"/>
        </w:rPr>
      </w:pPr>
    </w:p>
    <w:p w:rsidR="002524C7" w:rsidRPr="00075B1D" w:rsidRDefault="00251247">
      <w:pPr>
        <w:pStyle w:val="Heading2"/>
        <w:rPr>
          <w:sz w:val="24"/>
          <w:szCs w:val="24"/>
        </w:rPr>
      </w:pPr>
      <w:r>
        <w:t>16. Risk and Mitigation Strategy</w:t>
      </w:r>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rsidR="00450BD5" w:rsidRPr="00075B1D" w:rsidRDefault="00E91FC6">
            <w:pPr>
              <w:rPr>
                <w:sz w:val="24"/>
                <w:szCs w:val="24"/>
              </w:rPr>
            </w:pPr>
            <w:r w:rsidRPr="00075B1D">
              <w:rPr>
                <w:sz w:val="24"/>
                <w:szCs w:val="24"/>
              </w:rPr>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t>RS-MRG-003</w:t>
            </w:r>
          </w:p>
        </w:tc>
        <w:tc>
          <w:tcPr>
            <w:tcW w:w="2556" w:type="dxa"/>
          </w:tcPr>
          <w:p w:rsidR="00450BD5" w:rsidRPr="00075B1D" w:rsidRDefault="00E91FC6">
            <w:pPr>
              <w:rPr>
                <w:sz w:val="24"/>
                <w:szCs w:val="24"/>
              </w:rPr>
            </w:pPr>
            <w:r w:rsidRPr="00075B1D">
              <w:rPr>
                <w:sz w:val="24"/>
                <w:szCs w:val="24"/>
              </w:rPr>
              <w:t xml:space="preserve">Misallocation of applications to Data Entry Operators (DEOs) causes blocked Offline workflows (As-Is pain point 13 — officers </w:t>
            </w:r>
            <w:r w:rsidRPr="00075B1D">
              <w:rPr>
                <w:sz w:val="24"/>
                <w:szCs w:val="24"/>
              </w:rPr>
              <w:lastRenderedPageBreak/>
              <w:t>cannot reassign without Service Desk)</w:t>
            </w:r>
          </w:p>
        </w:tc>
        <w:tc>
          <w:tcPr>
            <w:tcW w:w="2556" w:type="dxa"/>
          </w:tcPr>
          <w:p w:rsidR="00450BD5" w:rsidRPr="00075B1D" w:rsidRDefault="00E91FC6">
            <w:pPr>
              <w:rPr>
                <w:sz w:val="24"/>
                <w:szCs w:val="24"/>
              </w:rPr>
            </w:pPr>
            <w:r w:rsidRPr="00075B1D">
              <w:rPr>
                <w:sz w:val="24"/>
                <w:szCs w:val="24"/>
              </w:rPr>
              <w:lastRenderedPageBreak/>
              <w:t xml:space="preserve">The Sub-Registrar shall have explicit system controls to reassign, recall or override DEO allocations without IT </w:t>
            </w:r>
            <w:r w:rsidRPr="00075B1D">
              <w:rPr>
                <w:sz w:val="24"/>
                <w:szCs w:val="24"/>
              </w:rPr>
              <w:lastRenderedPageBreak/>
              <w:t>Helpdesk intervention (FR-HMA-088)</w:t>
            </w:r>
          </w:p>
        </w:tc>
        <w:tc>
          <w:tcPr>
            <w:tcW w:w="2556" w:type="dxa"/>
          </w:tcPr>
          <w:p w:rsidR="00450BD5" w:rsidRPr="00075B1D" w:rsidRDefault="00E91FC6">
            <w:pPr>
              <w:rPr>
                <w:sz w:val="24"/>
                <w:szCs w:val="24"/>
              </w:rPr>
            </w:pPr>
            <w:r w:rsidRPr="00075B1D">
              <w:rPr>
                <w:sz w:val="24"/>
                <w:szCs w:val="24"/>
              </w:rPr>
              <w:lastRenderedPageBreak/>
              <w:t>FR-HMA-069; FR-HMA-088; NFR-MRG-AUD-001</w:t>
            </w:r>
          </w:p>
        </w:tc>
      </w:tr>
    </w:tbl>
    <w:p w:rsidR="002524C7" w:rsidRPr="00075B1D" w:rsidRDefault="002524C7">
      <w:pPr>
        <w:rPr>
          <w:sz w:val="24"/>
          <w:szCs w:val="24"/>
        </w:rPr>
      </w:pPr>
    </w:p>
    <w:p w:rsidR="002524C7" w:rsidRPr="00075B1D" w:rsidRDefault="00251247">
      <w:pPr>
        <w:pStyle w:val="Heading2"/>
        <w:rPr>
          <w:sz w:val="24"/>
          <w:szCs w:val="24"/>
        </w:rPr>
      </w:pPr>
      <w:r>
        <w:t>17. System Fallbacks &amp; Error Handling</w:t>
      </w:r>
    </w:p>
    <w:p w:rsidR="002524C7" w:rsidRPr="00075B1D" w:rsidRDefault="00251247">
      <w:pPr>
        <w:rPr>
          <w:sz w:val="24"/>
          <w:szCs w:val="24"/>
        </w:rPr>
      </w:pPr>
      <w:r>
        <w:t>To ensure a seamless user experience, the system shall handle exceptions and integration failures without losing citizen data. 15.3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t>FB-MRG-003</w:t>
            </w:r>
          </w:p>
        </w:tc>
        <w:tc>
          <w:tcPr>
            <w:tcW w:w="2556" w:type="dxa"/>
          </w:tcPr>
          <w:p w:rsidR="00450BD5" w:rsidRPr="00075B1D" w:rsidRDefault="00E91FC6">
            <w:pPr>
              <w:rPr>
                <w:sz w:val="24"/>
                <w:szCs w:val="24"/>
              </w:rPr>
            </w:pPr>
            <w:r w:rsidRPr="00075B1D">
              <w:rPr>
                <w:sz w:val="24"/>
                <w:szCs w:val="24"/>
              </w:rPr>
              <w:t xml:space="preserve">Document upload exceptions: the system shall detect and block password-protected PDFs and unsupported file formats at upload time, and immediately display a clear localized (English / Kannada) </w:t>
            </w:r>
            <w:r w:rsidRPr="00075B1D">
              <w:rPr>
                <w:sz w:val="24"/>
                <w:szCs w:val="24"/>
              </w:rPr>
              <w:lastRenderedPageBreak/>
              <w:t>error message instructing the user how to correct the file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t>FB-MRG-004</w:t>
            </w:r>
          </w:p>
        </w:tc>
        <w:tc>
          <w:tcPr>
            <w:tcW w:w="2556" w:type="dxa"/>
          </w:tcPr>
          <w:p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NFR-MRG-AVA-001, FR-HMA-036 and FR-SMA-054</w:t>
            </w:r>
          </w:p>
        </w:tc>
      </w:tr>
      <w:tr w:rsidR="00450BD5" w:rsidRPr="00075B1D">
        <w:tc>
          <w:tcPr>
            <w:tcW w:w="2556" w:type="dxa"/>
          </w:tcPr>
          <w:p w:rsidR="00450BD5" w:rsidRPr="00075B1D" w:rsidRDefault="00E91FC6">
            <w:pPr>
              <w:rPr>
                <w:sz w:val="24"/>
                <w:szCs w:val="24"/>
              </w:rPr>
            </w:pPr>
            <w:r w:rsidRPr="00075B1D">
              <w:rPr>
                <w:sz w:val="24"/>
                <w:szCs w:val="24"/>
              </w:rPr>
              <w:t>FB-MRG-005</w:t>
            </w:r>
          </w:p>
        </w:tc>
        <w:tc>
          <w:tcPr>
            <w:tcW w:w="2556" w:type="dxa"/>
          </w:tcPr>
          <w:p w:rsidR="00450BD5" w:rsidRPr="00075B1D" w:rsidRDefault="00E91FC6">
            <w:pPr>
              <w:rPr>
                <w:sz w:val="24"/>
                <w:szCs w:val="24"/>
              </w:rPr>
            </w:pPr>
            <w:r w:rsidRPr="00075B1D">
              <w:rPr>
                <w:sz w:val="24"/>
                <w:szCs w:val="24"/>
              </w:rPr>
              <w:t>Sakala integration failures: if the Sakala platform is unreachable or returns a non-terminal error during GSC registration or status upload, the system shall complete the Kaveri workflow, persist the application with a pending Sakala sync flag, queue the payload for automatic retry (orphan-settle pattern), and surface the GSC to the citizen once synchronization succeeds; officers shall see a bilingual Sakala sync status indicator on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workflow not blocked; GSC shown when sync completes; officer sees sync status</w:t>
            </w:r>
          </w:p>
        </w:tc>
      </w:tr>
    </w:tbl>
    <w:p w:rsidR="002524C7" w:rsidRPr="00075B1D" w:rsidRDefault="002524C7">
      <w:pPr>
        <w:rPr>
          <w:sz w:val="24"/>
          <w:szCs w:val="24"/>
        </w:rPr>
      </w:pPr>
    </w:p>
    <w:p w:rsidR="002524C7" w:rsidRPr="00075B1D" w:rsidRDefault="00251247">
      <w:pPr>
        <w:pStyle w:val="Heading2"/>
        <w:rPr>
          <w:sz w:val="24"/>
          <w:szCs w:val="24"/>
        </w:rPr>
      </w:pPr>
      <w:r>
        <w:t>18. Training and Change Management</w:t>
      </w:r>
    </w:p>
    <w:p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rsidR="002524C7" w:rsidRPr="00075B1D" w:rsidRDefault="00251247">
      <w:pPr>
        <w:pStyle w:val="Heading3"/>
        <w:rPr>
          <w:sz w:val="24"/>
          <w:szCs w:val="24"/>
        </w:rPr>
      </w:pPr>
      <w:r>
        <w:lastRenderedPageBreak/>
        <w:t>18.1 Target audience</w:t>
      </w:r>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pPr>
        <w:pStyle w:val="Heading3"/>
        <w:rPr>
          <w:sz w:val="24"/>
          <w:szCs w:val="24"/>
        </w:rPr>
      </w:pPr>
      <w:r>
        <w:t>18.2 Training delivery</w:t>
      </w:r>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rsidR="002524C7" w:rsidRPr="00075B1D" w:rsidRDefault="00251247">
      <w:pPr>
        <w:pStyle w:val="Heading3"/>
        <w:rPr>
          <w:sz w:val="24"/>
          <w:szCs w:val="24"/>
        </w:rPr>
      </w:pPr>
      <w:r>
        <w:t>18.3 Citizen change management</w:t>
      </w:r>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pPr>
        <w:pStyle w:val="Heading3"/>
        <w:rPr>
          <w:sz w:val="24"/>
          <w:szCs w:val="24"/>
        </w:rPr>
      </w:pPr>
      <w:r>
        <w:t>18.4 Post-Go-Live support</w:t>
      </w:r>
    </w:p>
    <w:p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rsidR="002524C7" w:rsidRPr="00075B1D" w:rsidRDefault="00251247">
      <w:pPr>
        <w:pStyle w:val="ListBullet"/>
        <w:rPr>
          <w:sz w:val="24"/>
          <w:szCs w:val="24"/>
        </w:rPr>
      </w:pPr>
      <w:r w:rsidRPr="00075B1D">
        <w:rPr>
          <w:sz w:val="24"/>
          <w:szCs w:val="24"/>
        </w:rPr>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rsidR="002524C7" w:rsidRPr="00075B1D" w:rsidRDefault="00251247">
      <w:pPr>
        <w:pStyle w:val="ListBullet"/>
        <w:rPr>
          <w:sz w:val="24"/>
          <w:szCs w:val="24"/>
        </w:rPr>
      </w:pPr>
      <w:r w:rsidRPr="00075B1D">
        <w:rPr>
          <w:sz w:val="24"/>
          <w:szCs w:val="24"/>
        </w:rPr>
        <w:lastRenderedPageBreak/>
        <w:t>Approved process diagram — Special Marriage (Intended Marriage) Marriage Registration — Process Diagrams/Special Marriage/Special Marriage (Intended Marriage Notice) 2-SpecialMarriageRegistration_IntendedMarriage.drawio.png</w:t>
      </w:r>
    </w:p>
    <w:p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p w:rsidR="002524C7" w:rsidRPr="00075B1D" w:rsidRDefault="00251247">
      <w:pPr>
        <w:pStyle w:val="ListBullet"/>
        <w:rPr>
          <w:sz w:val="24"/>
          <w:szCs w:val="24"/>
        </w:rPr>
      </w:pPr>
      <w:r>
        <w:t>OWASP Top 10 — https://owasp.org/ (VAPT scope, NFR-MRG-VAPT-002)</w:t>
      </w:r>
    </w:p>
    <w:p w:rsidR="002524C7" w:rsidRPr="00075B1D" w:rsidRDefault="00251247">
      <w:pPr>
        <w:rPr>
          <w:sz w:val="24"/>
          <w:szCs w:val="24"/>
        </w:rPr>
      </w:pPr>
      <w:r>
        <w:t>Sakala (Karnataka Guarantee of Services) — https://sakala.kar.nic.in/; Karnataka Guarantee of Services to Citizens Act, 2011</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14372"/>
    <w:rsid w:val="00123D5F"/>
    <w:rsid w:val="001311C5"/>
    <w:rsid w:val="001359B8"/>
    <w:rsid w:val="001451DC"/>
    <w:rsid w:val="0015074B"/>
    <w:rsid w:val="00152FC1"/>
    <w:rsid w:val="00160094"/>
    <w:rsid w:val="00162FCC"/>
    <w:rsid w:val="00166CFC"/>
    <w:rsid w:val="001742E9"/>
    <w:rsid w:val="00175E74"/>
    <w:rsid w:val="001820EE"/>
    <w:rsid w:val="001A56F1"/>
    <w:rsid w:val="001B2E5F"/>
    <w:rsid w:val="001B3E7E"/>
    <w:rsid w:val="001B7AC1"/>
    <w:rsid w:val="001C7799"/>
    <w:rsid w:val="001E4809"/>
    <w:rsid w:val="001F3DE7"/>
    <w:rsid w:val="001F4927"/>
    <w:rsid w:val="001F6EDB"/>
    <w:rsid w:val="00202473"/>
    <w:rsid w:val="00207E2D"/>
    <w:rsid w:val="00213136"/>
    <w:rsid w:val="00214834"/>
    <w:rsid w:val="00215FC7"/>
    <w:rsid w:val="00233AC0"/>
    <w:rsid w:val="00234529"/>
    <w:rsid w:val="002347EF"/>
    <w:rsid w:val="0023631B"/>
    <w:rsid w:val="00242474"/>
    <w:rsid w:val="00243A77"/>
    <w:rsid w:val="00244C63"/>
    <w:rsid w:val="00251247"/>
    <w:rsid w:val="002524C7"/>
    <w:rsid w:val="00254F21"/>
    <w:rsid w:val="00256ABB"/>
    <w:rsid w:val="0025759E"/>
    <w:rsid w:val="0026410C"/>
    <w:rsid w:val="0026542F"/>
    <w:rsid w:val="00265897"/>
    <w:rsid w:val="00270E0D"/>
    <w:rsid w:val="00281791"/>
    <w:rsid w:val="00282B8C"/>
    <w:rsid w:val="00285A57"/>
    <w:rsid w:val="00286DEF"/>
    <w:rsid w:val="00286FFC"/>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417E"/>
    <w:rsid w:val="003268E4"/>
    <w:rsid w:val="00326F90"/>
    <w:rsid w:val="0033466E"/>
    <w:rsid w:val="00352AD2"/>
    <w:rsid w:val="00352DE6"/>
    <w:rsid w:val="00367D80"/>
    <w:rsid w:val="00396DB5"/>
    <w:rsid w:val="003A4A71"/>
    <w:rsid w:val="003C2B34"/>
    <w:rsid w:val="003C4E71"/>
    <w:rsid w:val="003E3443"/>
    <w:rsid w:val="003F6F83"/>
    <w:rsid w:val="00404ECA"/>
    <w:rsid w:val="0043320B"/>
    <w:rsid w:val="00436EEA"/>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2F95"/>
    <w:rsid w:val="00544E81"/>
    <w:rsid w:val="0055386E"/>
    <w:rsid w:val="0055655E"/>
    <w:rsid w:val="00560588"/>
    <w:rsid w:val="00575B23"/>
    <w:rsid w:val="00576B7B"/>
    <w:rsid w:val="00594341"/>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11C14"/>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C77A2"/>
    <w:rsid w:val="007E249F"/>
    <w:rsid w:val="007F1085"/>
    <w:rsid w:val="007F1756"/>
    <w:rsid w:val="007F3C00"/>
    <w:rsid w:val="007F4451"/>
    <w:rsid w:val="008042BB"/>
    <w:rsid w:val="00804493"/>
    <w:rsid w:val="00814FC0"/>
    <w:rsid w:val="00830BDB"/>
    <w:rsid w:val="00835173"/>
    <w:rsid w:val="00842802"/>
    <w:rsid w:val="0085204D"/>
    <w:rsid w:val="00855383"/>
    <w:rsid w:val="008660B7"/>
    <w:rsid w:val="00866CB8"/>
    <w:rsid w:val="008714A9"/>
    <w:rsid w:val="00886112"/>
    <w:rsid w:val="0089500F"/>
    <w:rsid w:val="008A6EC9"/>
    <w:rsid w:val="008A7495"/>
    <w:rsid w:val="008A7A2C"/>
    <w:rsid w:val="008B3873"/>
    <w:rsid w:val="008B4C97"/>
    <w:rsid w:val="008C2BF9"/>
    <w:rsid w:val="008C5482"/>
    <w:rsid w:val="008D02F2"/>
    <w:rsid w:val="008D2D9A"/>
    <w:rsid w:val="008D45D5"/>
    <w:rsid w:val="008D55C7"/>
    <w:rsid w:val="008D6CAD"/>
    <w:rsid w:val="008E20A4"/>
    <w:rsid w:val="008E6DB2"/>
    <w:rsid w:val="00906B54"/>
    <w:rsid w:val="00914914"/>
    <w:rsid w:val="0092761B"/>
    <w:rsid w:val="00930546"/>
    <w:rsid w:val="00931E55"/>
    <w:rsid w:val="00935561"/>
    <w:rsid w:val="00953A24"/>
    <w:rsid w:val="00975310"/>
    <w:rsid w:val="00977E74"/>
    <w:rsid w:val="00997289"/>
    <w:rsid w:val="009B0783"/>
    <w:rsid w:val="009C60A8"/>
    <w:rsid w:val="009D4B2D"/>
    <w:rsid w:val="009E11D7"/>
    <w:rsid w:val="009E18B5"/>
    <w:rsid w:val="00A07391"/>
    <w:rsid w:val="00A20351"/>
    <w:rsid w:val="00A27A07"/>
    <w:rsid w:val="00A374F2"/>
    <w:rsid w:val="00A43E58"/>
    <w:rsid w:val="00A71D69"/>
    <w:rsid w:val="00A74EDE"/>
    <w:rsid w:val="00A8198E"/>
    <w:rsid w:val="00A85FC7"/>
    <w:rsid w:val="00A941D4"/>
    <w:rsid w:val="00AA1D8D"/>
    <w:rsid w:val="00AA7329"/>
    <w:rsid w:val="00AA74C3"/>
    <w:rsid w:val="00AA79BB"/>
    <w:rsid w:val="00AB7409"/>
    <w:rsid w:val="00AC54DD"/>
    <w:rsid w:val="00AC56F5"/>
    <w:rsid w:val="00AD14C6"/>
    <w:rsid w:val="00AF31E9"/>
    <w:rsid w:val="00B0067E"/>
    <w:rsid w:val="00B05F26"/>
    <w:rsid w:val="00B13037"/>
    <w:rsid w:val="00B13A13"/>
    <w:rsid w:val="00B172A1"/>
    <w:rsid w:val="00B41760"/>
    <w:rsid w:val="00B44FF9"/>
    <w:rsid w:val="00B47170"/>
    <w:rsid w:val="00B47730"/>
    <w:rsid w:val="00B57796"/>
    <w:rsid w:val="00B71223"/>
    <w:rsid w:val="00B737D4"/>
    <w:rsid w:val="00B76909"/>
    <w:rsid w:val="00B83266"/>
    <w:rsid w:val="00B86711"/>
    <w:rsid w:val="00BA723E"/>
    <w:rsid w:val="00BC7CA5"/>
    <w:rsid w:val="00BE48F8"/>
    <w:rsid w:val="00BF4083"/>
    <w:rsid w:val="00C0014D"/>
    <w:rsid w:val="00C06CF9"/>
    <w:rsid w:val="00C10054"/>
    <w:rsid w:val="00C33E47"/>
    <w:rsid w:val="00C42783"/>
    <w:rsid w:val="00C5217F"/>
    <w:rsid w:val="00C74E33"/>
    <w:rsid w:val="00C83DA2"/>
    <w:rsid w:val="00C91A57"/>
    <w:rsid w:val="00CA5C38"/>
    <w:rsid w:val="00CB0664"/>
    <w:rsid w:val="00CC004E"/>
    <w:rsid w:val="00CD1679"/>
    <w:rsid w:val="00CE2BAA"/>
    <w:rsid w:val="00CE2FA9"/>
    <w:rsid w:val="00D27473"/>
    <w:rsid w:val="00D52BE7"/>
    <w:rsid w:val="00D76774"/>
    <w:rsid w:val="00D84290"/>
    <w:rsid w:val="00D854A1"/>
    <w:rsid w:val="00D93D8C"/>
    <w:rsid w:val="00D95D35"/>
    <w:rsid w:val="00DA2F49"/>
    <w:rsid w:val="00DC2944"/>
    <w:rsid w:val="00DD4D77"/>
    <w:rsid w:val="00DD5BB2"/>
    <w:rsid w:val="00DE0C04"/>
    <w:rsid w:val="00DE19B0"/>
    <w:rsid w:val="00DF3C3E"/>
    <w:rsid w:val="00DF72F3"/>
    <w:rsid w:val="00DF7DD8"/>
    <w:rsid w:val="00E03357"/>
    <w:rsid w:val="00E10505"/>
    <w:rsid w:val="00E1220F"/>
    <w:rsid w:val="00E17F0A"/>
    <w:rsid w:val="00E40505"/>
    <w:rsid w:val="00E67D5B"/>
    <w:rsid w:val="00E91FC6"/>
    <w:rsid w:val="00E92C33"/>
    <w:rsid w:val="00E9380A"/>
    <w:rsid w:val="00E977D8"/>
    <w:rsid w:val="00EA1636"/>
    <w:rsid w:val="00EB4F78"/>
    <w:rsid w:val="00EB6BD7"/>
    <w:rsid w:val="00EC73E9"/>
    <w:rsid w:val="00EF2EE6"/>
    <w:rsid w:val="00EF4049"/>
    <w:rsid w:val="00F123AE"/>
    <w:rsid w:val="00F3259D"/>
    <w:rsid w:val="00F35342"/>
    <w:rsid w:val="00F43103"/>
    <w:rsid w:val="00F55ADD"/>
    <w:rsid w:val="00F5621C"/>
    <w:rsid w:val="00F612FF"/>
    <w:rsid w:val="00F850EC"/>
    <w:rsid w:val="00F86165"/>
    <w:rsid w:val="00F90C8A"/>
    <w:rsid w:val="00F936A7"/>
    <w:rsid w:val="00F94C2E"/>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C5F4C"/>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FF2D60-F85D-414C-B810-9E4DAAAB5AC8}">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619</TotalTime>
  <Pages>1</Pages>
  <Words>21063</Words>
  <Characters>120062</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126</cp:revision>
  <cp:lastPrinted>2026-09-01T13:14:00Z</cp:lastPrinted>
  <dcterms:created xsi:type="dcterms:W3CDTF">2026-08-24T14:31:00Z</dcterms:created>
  <dcterms:modified xsi:type="dcterms:W3CDTF">2026-09-03T12:13:00Z</dcterms:modified>
  <cp:category/>
</cp:coreProperties>
</file>