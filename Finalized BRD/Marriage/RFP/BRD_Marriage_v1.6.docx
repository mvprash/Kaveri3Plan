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031570" w14:textId="77777777" w:rsidR="002524C7" w:rsidRPr="00075B1D" w:rsidRDefault="00251247">
      <w:pPr>
        <w:pStyle w:val="Heading1"/>
        <w:rPr>
          <w:sz w:val="24"/>
          <w:szCs w:val="24"/>
        </w:rPr>
      </w:pPr>
      <w:r w:rsidRPr="00075B1D">
        <w:rPr>
          <w:sz w:val="24"/>
          <w:szCs w:val="24"/>
        </w:rPr>
        <w:t>Business Requirements Document (BRD)</w:t>
      </w:r>
    </w:p>
    <w:p w14:paraId="705A4BB1" w14:textId="77777777" w:rsidR="002524C7" w:rsidRPr="00075B1D" w:rsidRDefault="001451DC">
      <w:pPr>
        <w:pStyle w:val="Heading2"/>
        <w:rPr>
          <w:sz w:val="24"/>
          <w:szCs w:val="24"/>
        </w:rPr>
      </w:pPr>
      <w:r w:rsidRPr="00075B1D">
        <w:rPr>
          <w:sz w:val="24"/>
          <w:szCs w:val="24"/>
        </w:rPr>
        <w:t>Marriage Registration Module</w:t>
      </w:r>
    </w:p>
    <w:tbl>
      <w:tblPr>
        <w:tblStyle w:val="TableGrid"/>
        <w:tblW w:w="0" w:type="auto"/>
        <w:jc w:val="center"/>
        <w:tblLook w:val="04A0" w:firstRow="1" w:lastRow="0" w:firstColumn="1" w:lastColumn="0" w:noHBand="0" w:noVBand="1"/>
      </w:tblPr>
      <w:tblGrid>
        <w:gridCol w:w="1280"/>
        <w:gridCol w:w="8934"/>
      </w:tblGrid>
      <w:tr w:rsidR="002524C7" w:rsidRPr="00075B1D" w14:paraId="70780B35" w14:textId="77777777">
        <w:trPr>
          <w:jc w:val="center"/>
        </w:trPr>
        <w:tc>
          <w:tcPr>
            <w:tcW w:w="5112" w:type="dxa"/>
            <w:shd w:val="clear" w:color="auto" w:fill="D9E2F3"/>
          </w:tcPr>
          <w:p w14:paraId="5316B59E" w14:textId="77777777" w:rsidR="002524C7" w:rsidRPr="00075B1D" w:rsidRDefault="00251247">
            <w:pPr>
              <w:spacing w:before="20" w:after="20"/>
              <w:rPr>
                <w:sz w:val="24"/>
                <w:szCs w:val="24"/>
              </w:rPr>
            </w:pPr>
            <w:r w:rsidRPr="00075B1D">
              <w:rPr>
                <w:b/>
                <w:sz w:val="24"/>
                <w:szCs w:val="24"/>
              </w:rPr>
              <w:t>Field</w:t>
            </w:r>
          </w:p>
        </w:tc>
        <w:tc>
          <w:tcPr>
            <w:tcW w:w="5112" w:type="dxa"/>
            <w:shd w:val="clear" w:color="auto" w:fill="D9E2F3"/>
          </w:tcPr>
          <w:p w14:paraId="29425307" w14:textId="77777777" w:rsidR="002524C7" w:rsidRPr="00075B1D" w:rsidRDefault="00251247">
            <w:pPr>
              <w:spacing w:before="20" w:after="20"/>
              <w:rPr>
                <w:sz w:val="24"/>
                <w:szCs w:val="24"/>
              </w:rPr>
            </w:pPr>
            <w:r w:rsidRPr="00075B1D">
              <w:rPr>
                <w:b/>
                <w:sz w:val="24"/>
                <w:szCs w:val="24"/>
              </w:rPr>
              <w:t>Value</w:t>
            </w:r>
          </w:p>
        </w:tc>
      </w:tr>
      <w:tr w:rsidR="002524C7" w:rsidRPr="00075B1D" w14:paraId="131DD882" w14:textId="77777777">
        <w:trPr>
          <w:jc w:val="center"/>
        </w:trPr>
        <w:tc>
          <w:tcPr>
            <w:tcW w:w="5112" w:type="dxa"/>
          </w:tcPr>
          <w:p w14:paraId="4852DE06" w14:textId="77777777" w:rsidR="002524C7" w:rsidRPr="00075B1D" w:rsidRDefault="00251247">
            <w:pPr>
              <w:spacing w:before="20" w:after="20"/>
              <w:rPr>
                <w:sz w:val="24"/>
                <w:szCs w:val="24"/>
              </w:rPr>
            </w:pPr>
            <w:r w:rsidRPr="00075B1D">
              <w:rPr>
                <w:b/>
                <w:sz w:val="24"/>
                <w:szCs w:val="24"/>
              </w:rPr>
              <w:t>Document ID</w:t>
            </w:r>
          </w:p>
        </w:tc>
        <w:tc>
          <w:tcPr>
            <w:tcW w:w="5112" w:type="dxa"/>
          </w:tcPr>
          <w:p w14:paraId="2E1C6A11" w14:textId="77777777" w:rsidR="002524C7" w:rsidRPr="00075B1D" w:rsidRDefault="00251247">
            <w:pPr>
              <w:spacing w:before="20" w:after="20"/>
              <w:rPr>
                <w:sz w:val="24"/>
                <w:szCs w:val="24"/>
              </w:rPr>
            </w:pPr>
            <w:r w:rsidRPr="00075B1D">
              <w:rPr>
                <w:sz w:val="24"/>
                <w:szCs w:val="24"/>
              </w:rPr>
              <w:t>BRD-K3-MRG-HMA-001</w:t>
            </w:r>
          </w:p>
        </w:tc>
      </w:tr>
      <w:tr w:rsidR="002524C7" w:rsidRPr="00075B1D" w14:paraId="539D09DB" w14:textId="77777777">
        <w:trPr>
          <w:jc w:val="center"/>
        </w:trPr>
        <w:tc>
          <w:tcPr>
            <w:tcW w:w="5112" w:type="dxa"/>
          </w:tcPr>
          <w:p w14:paraId="7B07ADE4" w14:textId="77777777" w:rsidR="002524C7" w:rsidRPr="00075B1D" w:rsidRDefault="00251247">
            <w:pPr>
              <w:spacing w:before="20" w:after="20"/>
              <w:rPr>
                <w:sz w:val="24"/>
                <w:szCs w:val="24"/>
              </w:rPr>
            </w:pPr>
            <w:r w:rsidRPr="00075B1D">
              <w:rPr>
                <w:b/>
                <w:sz w:val="24"/>
                <w:szCs w:val="24"/>
              </w:rPr>
              <w:t>Version</w:t>
            </w:r>
          </w:p>
        </w:tc>
        <w:tc>
          <w:tcPr>
            <w:tcW w:w="5112" w:type="dxa"/>
          </w:tcPr>
          <w:p w14:paraId="70A70CA5" w14:textId="77777777" w:rsidR="004B5D68" w:rsidRPr="00075B1D" w:rsidRDefault="00E91FC6">
            <w:pPr>
              <w:rPr>
                <w:sz w:val="24"/>
                <w:szCs w:val="24"/>
              </w:rPr>
            </w:pPr>
            <w:r w:rsidRPr="00075B1D">
              <w:rPr>
                <w:sz w:val="24"/>
                <w:szCs w:val="24"/>
              </w:rPr>
              <w:t>1.6</w:t>
            </w:r>
          </w:p>
        </w:tc>
      </w:tr>
      <w:tr w:rsidR="002524C7" w:rsidRPr="00075B1D" w14:paraId="7F6D9AF5" w14:textId="77777777">
        <w:trPr>
          <w:jc w:val="center"/>
        </w:trPr>
        <w:tc>
          <w:tcPr>
            <w:tcW w:w="5112" w:type="dxa"/>
          </w:tcPr>
          <w:p w14:paraId="4A8FF066" w14:textId="77777777" w:rsidR="002524C7" w:rsidRPr="00075B1D" w:rsidRDefault="00251247">
            <w:pPr>
              <w:spacing w:before="20" w:after="20"/>
              <w:rPr>
                <w:sz w:val="24"/>
                <w:szCs w:val="24"/>
              </w:rPr>
            </w:pPr>
            <w:r w:rsidRPr="00075B1D">
              <w:rPr>
                <w:b/>
                <w:sz w:val="24"/>
                <w:szCs w:val="24"/>
              </w:rPr>
              <w:t>Status</w:t>
            </w:r>
          </w:p>
        </w:tc>
        <w:tc>
          <w:tcPr>
            <w:tcW w:w="5112" w:type="dxa"/>
          </w:tcPr>
          <w:p w14:paraId="0F064ABB" w14:textId="77777777" w:rsidR="002524C7" w:rsidRPr="00075B1D" w:rsidRDefault="00251247">
            <w:pPr>
              <w:spacing w:before="20" w:after="20"/>
              <w:rPr>
                <w:sz w:val="24"/>
                <w:szCs w:val="24"/>
              </w:rPr>
            </w:pPr>
            <w:r w:rsidRPr="00075B1D">
              <w:rPr>
                <w:sz w:val="24"/>
                <w:szCs w:val="24"/>
              </w:rPr>
              <w:t>Draft / In review</w:t>
            </w:r>
          </w:p>
        </w:tc>
      </w:tr>
      <w:tr w:rsidR="002524C7" w:rsidRPr="00075B1D" w14:paraId="647C6B6F" w14:textId="77777777">
        <w:trPr>
          <w:jc w:val="center"/>
        </w:trPr>
        <w:tc>
          <w:tcPr>
            <w:tcW w:w="5112" w:type="dxa"/>
          </w:tcPr>
          <w:p w14:paraId="2ADE9D98" w14:textId="77777777" w:rsidR="002524C7" w:rsidRPr="00075B1D" w:rsidRDefault="00251247">
            <w:pPr>
              <w:spacing w:before="20" w:after="20"/>
              <w:rPr>
                <w:sz w:val="24"/>
                <w:szCs w:val="24"/>
              </w:rPr>
            </w:pPr>
            <w:r w:rsidRPr="00075B1D">
              <w:rPr>
                <w:b/>
                <w:sz w:val="24"/>
                <w:szCs w:val="24"/>
              </w:rPr>
              <w:t>Module</w:t>
            </w:r>
          </w:p>
        </w:tc>
        <w:tc>
          <w:tcPr>
            <w:tcW w:w="5112" w:type="dxa"/>
          </w:tcPr>
          <w:p w14:paraId="39509BF9" w14:textId="77777777" w:rsidR="002524C7" w:rsidRPr="00075B1D" w:rsidRDefault="00251247">
            <w:pPr>
              <w:spacing w:before="20" w:after="20"/>
              <w:rPr>
                <w:sz w:val="24"/>
                <w:szCs w:val="24"/>
              </w:rPr>
            </w:pPr>
            <w:r w:rsidRPr="00075B1D">
              <w:rPr>
                <w:sz w:val="24"/>
                <w:szCs w:val="24"/>
              </w:rPr>
              <w:t>Marriage Registration</w:t>
            </w:r>
          </w:p>
        </w:tc>
      </w:tr>
      <w:tr w:rsidR="002524C7" w:rsidRPr="00075B1D" w14:paraId="32DD0493" w14:textId="77777777">
        <w:trPr>
          <w:jc w:val="center"/>
        </w:trPr>
        <w:tc>
          <w:tcPr>
            <w:tcW w:w="5112" w:type="dxa"/>
          </w:tcPr>
          <w:p w14:paraId="14326236" w14:textId="77777777" w:rsidR="002524C7" w:rsidRPr="00075B1D" w:rsidRDefault="00251247">
            <w:pPr>
              <w:spacing w:before="20" w:after="20"/>
              <w:rPr>
                <w:sz w:val="24"/>
                <w:szCs w:val="24"/>
              </w:rPr>
            </w:pPr>
            <w:r w:rsidRPr="00075B1D">
              <w:rPr>
                <w:b/>
                <w:sz w:val="24"/>
                <w:szCs w:val="24"/>
              </w:rPr>
              <w:t>Legal basis (primary)</w:t>
            </w:r>
          </w:p>
        </w:tc>
        <w:tc>
          <w:tcPr>
            <w:tcW w:w="5112" w:type="dxa"/>
          </w:tcPr>
          <w:p w14:paraId="6BEE5FC5" w14:textId="77777777" w:rsidR="00075F9E" w:rsidRPr="00075B1D" w:rsidRDefault="00D27473" w:rsidP="008660B7">
            <w:pPr>
              <w:rPr>
                <w:sz w:val="24"/>
                <w:szCs w:val="24"/>
              </w:rPr>
            </w:pPr>
            <w:r w:rsidRPr="00075B1D">
              <w:rPr>
                <w:sz w:val="24"/>
                <w:szCs w:val="24"/>
              </w:rPr>
              <w:t>The Hindu Marriage Act, 1955; The Special Marriage Act, 1954</w:t>
            </w:r>
          </w:p>
        </w:tc>
      </w:tr>
      <w:tr w:rsidR="002524C7" w:rsidRPr="00075B1D" w14:paraId="2F4C2DFC" w14:textId="77777777">
        <w:trPr>
          <w:jc w:val="center"/>
        </w:trPr>
        <w:tc>
          <w:tcPr>
            <w:tcW w:w="5112" w:type="dxa"/>
          </w:tcPr>
          <w:p w14:paraId="6405468E" w14:textId="77777777" w:rsidR="002524C7" w:rsidRPr="00075B1D" w:rsidRDefault="00251247">
            <w:pPr>
              <w:spacing w:before="20" w:after="20"/>
              <w:rPr>
                <w:sz w:val="24"/>
                <w:szCs w:val="24"/>
              </w:rPr>
            </w:pPr>
            <w:r w:rsidRPr="00075B1D">
              <w:rPr>
                <w:b/>
                <w:sz w:val="24"/>
                <w:szCs w:val="24"/>
              </w:rPr>
              <w:t>State rules (primary)</w:t>
            </w:r>
          </w:p>
        </w:tc>
        <w:tc>
          <w:tcPr>
            <w:tcW w:w="5112" w:type="dxa"/>
          </w:tcPr>
          <w:p w14:paraId="3970968B" w14:textId="77777777" w:rsidR="00075F9E" w:rsidRPr="00075B1D" w:rsidRDefault="00D27473">
            <w:pPr>
              <w:rPr>
                <w:sz w:val="24"/>
                <w:szCs w:val="24"/>
              </w:rPr>
            </w:pPr>
            <w:r w:rsidRPr="00075B1D">
              <w:rPr>
                <w:sz w:val="24"/>
                <w:szCs w:val="24"/>
              </w:rPr>
              <w:t>Registration of Hindu Marriage (Karnataka) Rules, 1966; Special Marriage (Karnataka) Rules, 1961</w:t>
            </w:r>
          </w:p>
        </w:tc>
      </w:tr>
      <w:tr w:rsidR="002524C7" w:rsidRPr="00075B1D" w14:paraId="20BE2DBE" w14:textId="77777777">
        <w:trPr>
          <w:jc w:val="center"/>
        </w:trPr>
        <w:tc>
          <w:tcPr>
            <w:tcW w:w="5112" w:type="dxa"/>
          </w:tcPr>
          <w:p w14:paraId="188CEE12" w14:textId="77777777" w:rsidR="002524C7" w:rsidRPr="00075B1D" w:rsidRDefault="00251247">
            <w:pPr>
              <w:spacing w:before="20" w:after="20"/>
              <w:rPr>
                <w:sz w:val="24"/>
                <w:szCs w:val="24"/>
              </w:rPr>
            </w:pPr>
            <w:r w:rsidRPr="00075B1D">
              <w:rPr>
                <w:b/>
                <w:sz w:val="24"/>
                <w:szCs w:val="24"/>
              </w:rPr>
              <w:t>Related inputs</w:t>
            </w:r>
          </w:p>
        </w:tc>
        <w:tc>
          <w:tcPr>
            <w:tcW w:w="5112" w:type="dxa"/>
          </w:tcPr>
          <w:p w14:paraId="7195F3FD" w14:textId="77777777" w:rsidR="00075F9E" w:rsidRPr="00075B1D" w:rsidRDefault="00D27473">
            <w:pPr>
              <w:rPr>
                <w:sz w:val="24"/>
                <w:szCs w:val="24"/>
              </w:rPr>
            </w:pPr>
            <w:r w:rsidRPr="00075B1D">
              <w:rPr>
                <w:sz w:val="24"/>
                <w:szCs w:val="24"/>
              </w:rPr>
              <w:t>Acts_Rules/Marriage/Hindu Marriage Act, 1955.pdf; Acts_Rules/Marriage/The Special Marriage Act, 1954.pdf; Acts_Rules/Marriage/REGISTRATIONOFHINDUMARRIAGE_KARNATAKARULES_1966.docx; Acts_Rules/Marriage/SpecialMarriage(Karnataka)Rules1961.pdf; Acts_Rules/Marriage/SpecialMarriageFees.docx; Acts_Rules/Marriage/hindu marriage forms.pdf; Acts_Rules/Marriage/RD48MNMU2023-Notification-marriage.pdf</w:t>
            </w:r>
          </w:p>
        </w:tc>
      </w:tr>
      <w:tr w:rsidR="002524C7" w:rsidRPr="00075B1D" w14:paraId="2F4C93D3" w14:textId="77777777">
        <w:trPr>
          <w:jc w:val="center"/>
        </w:trPr>
        <w:tc>
          <w:tcPr>
            <w:tcW w:w="5112" w:type="dxa"/>
          </w:tcPr>
          <w:p w14:paraId="3AED9D2D" w14:textId="77777777" w:rsidR="002524C7" w:rsidRPr="00075B1D" w:rsidRDefault="00251247">
            <w:pPr>
              <w:spacing w:before="20" w:after="20"/>
              <w:rPr>
                <w:sz w:val="24"/>
                <w:szCs w:val="24"/>
              </w:rPr>
            </w:pPr>
            <w:r w:rsidRPr="00075B1D">
              <w:rPr>
                <w:b/>
                <w:sz w:val="24"/>
                <w:szCs w:val="24"/>
              </w:rPr>
              <w:t>Author (BA)</w:t>
            </w:r>
          </w:p>
        </w:tc>
        <w:tc>
          <w:tcPr>
            <w:tcW w:w="5112" w:type="dxa"/>
          </w:tcPr>
          <w:p w14:paraId="48B3A84E" w14:textId="77777777" w:rsidR="002524C7" w:rsidRPr="00075B1D" w:rsidRDefault="00914914">
            <w:pPr>
              <w:spacing w:before="20" w:after="20"/>
              <w:rPr>
                <w:sz w:val="24"/>
                <w:szCs w:val="24"/>
              </w:rPr>
            </w:pPr>
            <w:r w:rsidRPr="00075B1D">
              <w:rPr>
                <w:sz w:val="24"/>
                <w:szCs w:val="24"/>
              </w:rPr>
              <w:t>Nandha Kumar</w:t>
            </w:r>
          </w:p>
        </w:tc>
      </w:tr>
      <w:tr w:rsidR="002524C7" w:rsidRPr="00075B1D" w14:paraId="748522F0" w14:textId="77777777">
        <w:trPr>
          <w:jc w:val="center"/>
        </w:trPr>
        <w:tc>
          <w:tcPr>
            <w:tcW w:w="5112" w:type="dxa"/>
          </w:tcPr>
          <w:p w14:paraId="27CFD72D" w14:textId="77777777" w:rsidR="002524C7" w:rsidRPr="00075B1D" w:rsidRDefault="00251247">
            <w:pPr>
              <w:spacing w:before="20" w:after="20"/>
              <w:rPr>
                <w:sz w:val="24"/>
                <w:szCs w:val="24"/>
              </w:rPr>
            </w:pPr>
            <w:r w:rsidRPr="00075B1D">
              <w:rPr>
                <w:b/>
                <w:sz w:val="24"/>
                <w:szCs w:val="24"/>
              </w:rPr>
              <w:t>Product Owner</w:t>
            </w:r>
          </w:p>
        </w:tc>
        <w:tc>
          <w:tcPr>
            <w:tcW w:w="5112" w:type="dxa"/>
          </w:tcPr>
          <w:p w14:paraId="6B7EA4CC" w14:textId="77777777" w:rsidR="002524C7" w:rsidRPr="00075B1D" w:rsidRDefault="00914914">
            <w:pPr>
              <w:spacing w:before="20" w:after="20"/>
              <w:rPr>
                <w:sz w:val="24"/>
                <w:szCs w:val="24"/>
              </w:rPr>
            </w:pPr>
            <w:r w:rsidRPr="00075B1D">
              <w:rPr>
                <w:sz w:val="24"/>
                <w:szCs w:val="24"/>
              </w:rPr>
              <w:t>Prashanth</w:t>
            </w:r>
          </w:p>
        </w:tc>
      </w:tr>
      <w:tr w:rsidR="002524C7" w:rsidRPr="00075B1D" w14:paraId="3ECB15B1" w14:textId="77777777">
        <w:trPr>
          <w:jc w:val="center"/>
        </w:trPr>
        <w:tc>
          <w:tcPr>
            <w:tcW w:w="5112" w:type="dxa"/>
          </w:tcPr>
          <w:p w14:paraId="329A42B4" w14:textId="77777777" w:rsidR="002524C7" w:rsidRPr="00075B1D" w:rsidRDefault="00251247">
            <w:pPr>
              <w:spacing w:before="20" w:after="20"/>
              <w:rPr>
                <w:sz w:val="24"/>
                <w:szCs w:val="24"/>
              </w:rPr>
            </w:pPr>
            <w:r w:rsidRPr="00075B1D">
              <w:rPr>
                <w:b/>
                <w:sz w:val="24"/>
                <w:szCs w:val="24"/>
              </w:rPr>
              <w:t>Domain expert / SRO reviewer</w:t>
            </w:r>
          </w:p>
        </w:tc>
        <w:tc>
          <w:tcPr>
            <w:tcW w:w="5112" w:type="dxa"/>
          </w:tcPr>
          <w:p w14:paraId="62FDD46C" w14:textId="77777777" w:rsidR="002524C7" w:rsidRPr="00075B1D" w:rsidRDefault="00EF4049">
            <w:pPr>
              <w:spacing w:before="20" w:after="20"/>
              <w:rPr>
                <w:sz w:val="24"/>
                <w:szCs w:val="24"/>
              </w:rPr>
            </w:pPr>
            <w:r w:rsidRPr="00075B1D">
              <w:rPr>
                <w:sz w:val="24"/>
                <w:szCs w:val="24"/>
              </w:rPr>
              <w:t xml:space="preserve">Prabhakar Naik, </w:t>
            </w:r>
          </w:p>
        </w:tc>
      </w:tr>
      <w:tr w:rsidR="002524C7" w:rsidRPr="00075B1D" w14:paraId="584C5C4A" w14:textId="77777777">
        <w:trPr>
          <w:jc w:val="center"/>
        </w:trPr>
        <w:tc>
          <w:tcPr>
            <w:tcW w:w="5112" w:type="dxa"/>
          </w:tcPr>
          <w:p w14:paraId="100BF4B4" w14:textId="77777777" w:rsidR="002524C7" w:rsidRPr="00075B1D" w:rsidRDefault="00251247">
            <w:pPr>
              <w:spacing w:before="20" w:after="20"/>
              <w:rPr>
                <w:sz w:val="24"/>
                <w:szCs w:val="24"/>
              </w:rPr>
            </w:pPr>
            <w:r w:rsidRPr="00075B1D">
              <w:rPr>
                <w:b/>
                <w:sz w:val="24"/>
                <w:szCs w:val="24"/>
              </w:rPr>
              <w:t>Target audience</w:t>
            </w:r>
          </w:p>
        </w:tc>
        <w:tc>
          <w:tcPr>
            <w:tcW w:w="5112" w:type="dxa"/>
          </w:tcPr>
          <w:p w14:paraId="35B76938" w14:textId="77777777"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14:paraId="017810DE" w14:textId="77777777">
        <w:trPr>
          <w:jc w:val="center"/>
        </w:trPr>
        <w:tc>
          <w:tcPr>
            <w:tcW w:w="5112" w:type="dxa"/>
          </w:tcPr>
          <w:p w14:paraId="047D5FA6" w14:textId="77777777" w:rsidR="002524C7" w:rsidRPr="00075B1D" w:rsidRDefault="00251247">
            <w:pPr>
              <w:spacing w:before="20" w:after="20"/>
              <w:rPr>
                <w:sz w:val="24"/>
                <w:szCs w:val="24"/>
              </w:rPr>
            </w:pPr>
            <w:r w:rsidRPr="00075B1D">
              <w:rPr>
                <w:b/>
                <w:sz w:val="24"/>
                <w:szCs w:val="24"/>
              </w:rPr>
              <w:t>Last updated</w:t>
            </w:r>
          </w:p>
        </w:tc>
        <w:tc>
          <w:tcPr>
            <w:tcW w:w="5112" w:type="dxa"/>
          </w:tcPr>
          <w:p w14:paraId="58CB11D5" w14:textId="77777777" w:rsidR="004B5D68" w:rsidRPr="00075B1D" w:rsidRDefault="00E91FC6">
            <w:pPr>
              <w:rPr>
                <w:sz w:val="24"/>
                <w:szCs w:val="24"/>
              </w:rPr>
            </w:pPr>
            <w:r w:rsidRPr="00075B1D">
              <w:rPr>
                <w:sz w:val="24"/>
                <w:szCs w:val="24"/>
              </w:rPr>
              <w:t>2026-08-25</w:t>
            </w:r>
          </w:p>
        </w:tc>
      </w:tr>
    </w:tbl>
    <w:p w14:paraId="762BCB1E" w14:textId="77777777" w:rsidR="002524C7" w:rsidRPr="00075B1D" w:rsidRDefault="00251247">
      <w:pPr>
        <w:pStyle w:val="Heading2"/>
        <w:rPr>
          <w:sz w:val="24"/>
          <w:szCs w:val="24"/>
        </w:rPr>
      </w:pPr>
      <w:r w:rsidRPr="00075B1D">
        <w:rPr>
          <w:sz w:val="24"/>
          <w:szCs w:val="24"/>
        </w:rPr>
        <w:t>Document control</w:t>
      </w:r>
    </w:p>
    <w:tbl>
      <w:tblPr>
        <w:tblStyle w:val="TableGrid"/>
        <w:tblW w:w="0" w:type="auto"/>
        <w:jc w:val="center"/>
        <w:tblLook w:val="04A0" w:firstRow="1" w:lastRow="0" w:firstColumn="1" w:lastColumn="0" w:noHBand="0" w:noVBand="1"/>
      </w:tblPr>
      <w:tblGrid>
        <w:gridCol w:w="1974"/>
        <w:gridCol w:w="1973"/>
        <w:gridCol w:w="1981"/>
        <w:gridCol w:w="2295"/>
        <w:gridCol w:w="1991"/>
      </w:tblGrid>
      <w:tr w:rsidR="002524C7" w:rsidRPr="00075B1D" w14:paraId="7953285F" w14:textId="77777777" w:rsidTr="005F63DB">
        <w:trPr>
          <w:jc w:val="center"/>
        </w:trPr>
        <w:tc>
          <w:tcPr>
            <w:tcW w:w="1974" w:type="dxa"/>
            <w:shd w:val="clear" w:color="auto" w:fill="D9E2F3"/>
          </w:tcPr>
          <w:p w14:paraId="091C4021" w14:textId="77777777" w:rsidR="002524C7" w:rsidRPr="00075B1D" w:rsidRDefault="00251247">
            <w:pPr>
              <w:spacing w:before="20" w:after="20"/>
              <w:rPr>
                <w:sz w:val="24"/>
                <w:szCs w:val="24"/>
              </w:rPr>
            </w:pPr>
            <w:r w:rsidRPr="00075B1D">
              <w:rPr>
                <w:b/>
                <w:sz w:val="24"/>
                <w:szCs w:val="24"/>
              </w:rPr>
              <w:t>Version</w:t>
            </w:r>
          </w:p>
        </w:tc>
        <w:tc>
          <w:tcPr>
            <w:tcW w:w="1973" w:type="dxa"/>
            <w:shd w:val="clear" w:color="auto" w:fill="D9E2F3"/>
          </w:tcPr>
          <w:p w14:paraId="1BD4E52B" w14:textId="77777777" w:rsidR="002524C7" w:rsidRPr="00075B1D" w:rsidRDefault="00251247">
            <w:pPr>
              <w:spacing w:before="20" w:after="20"/>
              <w:rPr>
                <w:sz w:val="24"/>
                <w:szCs w:val="24"/>
              </w:rPr>
            </w:pPr>
            <w:r w:rsidRPr="00075B1D">
              <w:rPr>
                <w:b/>
                <w:sz w:val="24"/>
                <w:szCs w:val="24"/>
              </w:rPr>
              <w:t>Date</w:t>
            </w:r>
          </w:p>
        </w:tc>
        <w:tc>
          <w:tcPr>
            <w:tcW w:w="1981" w:type="dxa"/>
            <w:shd w:val="clear" w:color="auto" w:fill="D9E2F3"/>
          </w:tcPr>
          <w:p w14:paraId="5168586B" w14:textId="77777777" w:rsidR="002524C7" w:rsidRPr="00075B1D" w:rsidRDefault="00251247">
            <w:pPr>
              <w:spacing w:before="20" w:after="20"/>
              <w:rPr>
                <w:sz w:val="24"/>
                <w:szCs w:val="24"/>
              </w:rPr>
            </w:pPr>
            <w:r w:rsidRPr="00075B1D">
              <w:rPr>
                <w:b/>
                <w:sz w:val="24"/>
                <w:szCs w:val="24"/>
              </w:rPr>
              <w:t>Author</w:t>
            </w:r>
          </w:p>
        </w:tc>
        <w:tc>
          <w:tcPr>
            <w:tcW w:w="2295" w:type="dxa"/>
            <w:shd w:val="clear" w:color="auto" w:fill="D9E2F3"/>
          </w:tcPr>
          <w:p w14:paraId="2B14EABF" w14:textId="77777777" w:rsidR="002524C7" w:rsidRPr="00075B1D" w:rsidRDefault="00251247">
            <w:pPr>
              <w:spacing w:before="20" w:after="20"/>
              <w:rPr>
                <w:sz w:val="24"/>
                <w:szCs w:val="24"/>
              </w:rPr>
            </w:pPr>
            <w:r w:rsidRPr="00075B1D">
              <w:rPr>
                <w:b/>
                <w:sz w:val="24"/>
                <w:szCs w:val="24"/>
              </w:rPr>
              <w:t>Summary of change</w:t>
            </w:r>
          </w:p>
        </w:tc>
        <w:tc>
          <w:tcPr>
            <w:tcW w:w="1991" w:type="dxa"/>
            <w:shd w:val="clear" w:color="auto" w:fill="D9E2F3"/>
          </w:tcPr>
          <w:p w14:paraId="5C7E6E1D" w14:textId="77777777" w:rsidR="002524C7" w:rsidRPr="00075B1D" w:rsidRDefault="00251247">
            <w:pPr>
              <w:spacing w:before="20" w:after="20"/>
              <w:rPr>
                <w:sz w:val="24"/>
                <w:szCs w:val="24"/>
              </w:rPr>
            </w:pPr>
            <w:r w:rsidRPr="00075B1D">
              <w:rPr>
                <w:b/>
                <w:sz w:val="24"/>
                <w:szCs w:val="24"/>
              </w:rPr>
              <w:t>Approver</w:t>
            </w:r>
          </w:p>
        </w:tc>
      </w:tr>
      <w:tr w:rsidR="002524C7" w:rsidRPr="00075B1D" w14:paraId="79715C02" w14:textId="77777777" w:rsidTr="005F63DB">
        <w:trPr>
          <w:jc w:val="center"/>
        </w:trPr>
        <w:tc>
          <w:tcPr>
            <w:tcW w:w="1974" w:type="dxa"/>
          </w:tcPr>
          <w:p w14:paraId="0640BC8D" w14:textId="77777777" w:rsidR="002524C7" w:rsidRPr="00075B1D" w:rsidRDefault="00251247">
            <w:pPr>
              <w:spacing w:before="20" w:after="20"/>
              <w:rPr>
                <w:sz w:val="24"/>
                <w:szCs w:val="24"/>
              </w:rPr>
            </w:pPr>
            <w:r w:rsidRPr="00075B1D">
              <w:rPr>
                <w:sz w:val="24"/>
                <w:szCs w:val="24"/>
              </w:rPr>
              <w:t>0.1</w:t>
            </w:r>
          </w:p>
        </w:tc>
        <w:tc>
          <w:tcPr>
            <w:tcW w:w="1973" w:type="dxa"/>
          </w:tcPr>
          <w:p w14:paraId="7C8E2065" w14:textId="77777777" w:rsidR="002524C7" w:rsidRPr="00075B1D" w:rsidRDefault="00251247">
            <w:pPr>
              <w:spacing w:before="20" w:after="20"/>
              <w:rPr>
                <w:sz w:val="24"/>
                <w:szCs w:val="24"/>
              </w:rPr>
            </w:pPr>
            <w:r w:rsidRPr="00075B1D">
              <w:rPr>
                <w:sz w:val="24"/>
                <w:szCs w:val="24"/>
              </w:rPr>
              <w:t>[Date]</w:t>
            </w:r>
          </w:p>
        </w:tc>
        <w:tc>
          <w:tcPr>
            <w:tcW w:w="1981" w:type="dxa"/>
          </w:tcPr>
          <w:p w14:paraId="737DC537" w14:textId="77777777" w:rsidR="002524C7" w:rsidRPr="00075B1D" w:rsidRDefault="008E20A4">
            <w:pPr>
              <w:spacing w:before="20" w:after="20"/>
              <w:rPr>
                <w:sz w:val="24"/>
                <w:szCs w:val="24"/>
              </w:rPr>
            </w:pPr>
            <w:r w:rsidRPr="00075B1D">
              <w:rPr>
                <w:sz w:val="24"/>
                <w:szCs w:val="24"/>
              </w:rPr>
              <w:t>Nandha Kumar</w:t>
            </w:r>
          </w:p>
        </w:tc>
        <w:tc>
          <w:tcPr>
            <w:tcW w:w="2295" w:type="dxa"/>
          </w:tcPr>
          <w:p w14:paraId="3B03B901" w14:textId="77777777" w:rsidR="002524C7" w:rsidRPr="00075B1D" w:rsidRDefault="00251247">
            <w:pPr>
              <w:spacing w:before="20" w:after="20"/>
              <w:rPr>
                <w:sz w:val="24"/>
                <w:szCs w:val="24"/>
              </w:rPr>
            </w:pPr>
            <w:r w:rsidRPr="00075B1D">
              <w:rPr>
                <w:sz w:val="24"/>
                <w:szCs w:val="24"/>
              </w:rPr>
              <w:t>Initial template / discovery draft</w:t>
            </w:r>
          </w:p>
        </w:tc>
        <w:tc>
          <w:tcPr>
            <w:tcW w:w="1991" w:type="dxa"/>
          </w:tcPr>
          <w:p w14:paraId="18DD361B" w14:textId="77777777" w:rsidR="002524C7" w:rsidRPr="00075B1D" w:rsidRDefault="001820EE">
            <w:pPr>
              <w:spacing w:before="20" w:after="20"/>
              <w:rPr>
                <w:sz w:val="24"/>
                <w:szCs w:val="24"/>
              </w:rPr>
            </w:pPr>
            <w:r w:rsidRPr="00075B1D">
              <w:rPr>
                <w:sz w:val="24"/>
                <w:szCs w:val="24"/>
              </w:rPr>
              <w:t>Prashanth</w:t>
            </w:r>
          </w:p>
        </w:tc>
      </w:tr>
    </w:tbl>
    <w:p w14:paraId="3BB8E5E5" w14:textId="77777777" w:rsidR="002524C7" w:rsidRPr="00075B1D" w:rsidRDefault="002524C7">
      <w:pPr>
        <w:rPr>
          <w:sz w:val="24"/>
          <w:szCs w:val="24"/>
        </w:rPr>
      </w:pPr>
    </w:p>
    <w:p w14:paraId="3F585942" w14:textId="77777777" w:rsidR="005F63DB" w:rsidRPr="00075B1D" w:rsidRDefault="005F63DB">
      <w:pPr>
        <w:rPr>
          <w:sz w:val="24"/>
          <w:szCs w:val="24"/>
        </w:rPr>
      </w:pPr>
    </w:p>
    <w:p w14:paraId="3B65155D" w14:textId="77777777" w:rsidR="005F63DB" w:rsidRPr="00075B1D" w:rsidRDefault="005F63DB">
      <w:pPr>
        <w:rPr>
          <w:sz w:val="24"/>
          <w:szCs w:val="24"/>
        </w:rPr>
      </w:pPr>
    </w:p>
    <w:p w14:paraId="2FF16934" w14:textId="77777777" w:rsidR="005F63DB" w:rsidRPr="00075B1D" w:rsidRDefault="005F63DB">
      <w:pPr>
        <w:rPr>
          <w:sz w:val="24"/>
          <w:szCs w:val="24"/>
        </w:rPr>
      </w:pPr>
    </w:p>
    <w:p w14:paraId="5B5DB041" w14:textId="77777777" w:rsidR="005F63DB" w:rsidRPr="00075B1D" w:rsidRDefault="005F63DB">
      <w:pPr>
        <w:rPr>
          <w:sz w:val="24"/>
          <w:szCs w:val="24"/>
        </w:rPr>
      </w:pPr>
    </w:p>
    <w:p w14:paraId="343F8894" w14:textId="77777777" w:rsidR="005F63DB" w:rsidRPr="00075B1D" w:rsidRDefault="005F63DB">
      <w:pPr>
        <w:rPr>
          <w:sz w:val="24"/>
          <w:szCs w:val="24"/>
        </w:rPr>
      </w:pPr>
    </w:p>
    <w:p w14:paraId="04675CE0" w14:textId="77777777" w:rsidR="005F63DB" w:rsidRPr="00075B1D" w:rsidRDefault="005F63DB">
      <w:pPr>
        <w:rPr>
          <w:sz w:val="24"/>
          <w:szCs w:val="24"/>
        </w:rPr>
      </w:pPr>
    </w:p>
    <w:p w14:paraId="0C62BF51" w14:textId="77777777" w:rsidR="005F63DB" w:rsidRPr="00075B1D" w:rsidRDefault="005F63DB">
      <w:pPr>
        <w:rPr>
          <w:sz w:val="24"/>
          <w:szCs w:val="24"/>
        </w:rPr>
      </w:pPr>
    </w:p>
    <w:p w14:paraId="435233E8" w14:textId="77777777" w:rsidR="005F63DB" w:rsidRPr="00075B1D" w:rsidRDefault="005F63DB">
      <w:pPr>
        <w:rPr>
          <w:sz w:val="24"/>
          <w:szCs w:val="24"/>
        </w:rPr>
      </w:pPr>
    </w:p>
    <w:p w14:paraId="439E2EF0" w14:textId="77777777" w:rsidR="005F63DB" w:rsidRPr="00075B1D" w:rsidRDefault="005F63DB">
      <w:pPr>
        <w:rPr>
          <w:sz w:val="24"/>
          <w:szCs w:val="24"/>
        </w:rPr>
      </w:pPr>
    </w:p>
    <w:p w14:paraId="267B76FE" w14:textId="77777777" w:rsidR="005F63DB" w:rsidRPr="00075B1D" w:rsidRDefault="005F63DB">
      <w:pPr>
        <w:rPr>
          <w:sz w:val="24"/>
          <w:szCs w:val="24"/>
        </w:rPr>
      </w:pPr>
    </w:p>
    <w:p w14:paraId="6990C4E3" w14:textId="77777777" w:rsidR="005F63DB" w:rsidRPr="00075B1D" w:rsidRDefault="005F63DB">
      <w:pPr>
        <w:rPr>
          <w:sz w:val="24"/>
          <w:szCs w:val="24"/>
        </w:rPr>
      </w:pPr>
    </w:p>
    <w:p w14:paraId="71DE37C4" w14:textId="77777777" w:rsidR="005F63DB" w:rsidRPr="00075B1D" w:rsidRDefault="005F63DB">
      <w:pPr>
        <w:rPr>
          <w:sz w:val="24"/>
          <w:szCs w:val="24"/>
        </w:rPr>
      </w:pPr>
    </w:p>
    <w:p w14:paraId="750E4B58" w14:textId="77777777" w:rsidR="002524C7" w:rsidRPr="00075B1D" w:rsidRDefault="00251247">
      <w:pPr>
        <w:rPr>
          <w:sz w:val="24"/>
          <w:szCs w:val="24"/>
        </w:rPr>
      </w:pPr>
      <w:r w:rsidRPr="00075B1D">
        <w:rPr>
          <w:b/>
          <w:sz w:val="24"/>
          <w:szCs w:val="24"/>
        </w:rPr>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14:paraId="7901E6BB" w14:textId="77777777" w:rsidTr="00935561">
        <w:trPr>
          <w:jc w:val="center"/>
        </w:trPr>
        <w:tc>
          <w:tcPr>
            <w:tcW w:w="2990" w:type="dxa"/>
            <w:shd w:val="clear" w:color="auto" w:fill="D9E2F3"/>
          </w:tcPr>
          <w:p w14:paraId="406D5399" w14:textId="77777777" w:rsidR="002524C7" w:rsidRPr="00075B1D" w:rsidRDefault="00251247">
            <w:pPr>
              <w:spacing w:before="20" w:after="20"/>
              <w:rPr>
                <w:sz w:val="24"/>
                <w:szCs w:val="24"/>
              </w:rPr>
            </w:pPr>
            <w:r w:rsidRPr="00075B1D">
              <w:rPr>
                <w:b/>
                <w:sz w:val="24"/>
                <w:szCs w:val="24"/>
              </w:rPr>
              <w:t>ID</w:t>
            </w:r>
          </w:p>
        </w:tc>
        <w:tc>
          <w:tcPr>
            <w:tcW w:w="3077" w:type="dxa"/>
            <w:shd w:val="clear" w:color="auto" w:fill="D9E2F3"/>
          </w:tcPr>
          <w:p w14:paraId="3D2CEC53" w14:textId="77777777" w:rsidR="002524C7" w:rsidRPr="00075B1D" w:rsidRDefault="00251247">
            <w:pPr>
              <w:spacing w:before="20" w:after="20"/>
              <w:rPr>
                <w:sz w:val="24"/>
                <w:szCs w:val="24"/>
              </w:rPr>
            </w:pPr>
            <w:r w:rsidRPr="00075B1D">
              <w:rPr>
                <w:b/>
                <w:sz w:val="24"/>
                <w:szCs w:val="24"/>
              </w:rPr>
              <w:t>Title</w:t>
            </w:r>
          </w:p>
        </w:tc>
        <w:tc>
          <w:tcPr>
            <w:tcW w:w="4373" w:type="dxa"/>
            <w:shd w:val="clear" w:color="auto" w:fill="D9E2F3"/>
          </w:tcPr>
          <w:p w14:paraId="7F72FA86" w14:textId="77777777" w:rsidR="002524C7" w:rsidRPr="00075B1D" w:rsidRDefault="00251247">
            <w:pPr>
              <w:spacing w:before="20" w:after="20"/>
              <w:rPr>
                <w:sz w:val="24"/>
                <w:szCs w:val="24"/>
              </w:rPr>
            </w:pPr>
            <w:r w:rsidRPr="00075B1D">
              <w:rPr>
                <w:b/>
                <w:sz w:val="24"/>
                <w:szCs w:val="24"/>
              </w:rPr>
              <w:t>Link</w:t>
            </w:r>
          </w:p>
        </w:tc>
      </w:tr>
      <w:tr w:rsidR="002524C7" w:rsidRPr="00075B1D" w14:paraId="1057C690" w14:textId="77777777" w:rsidTr="00935561">
        <w:trPr>
          <w:jc w:val="center"/>
        </w:trPr>
        <w:tc>
          <w:tcPr>
            <w:tcW w:w="2990" w:type="dxa"/>
          </w:tcPr>
          <w:p w14:paraId="58FD7E1B" w14:textId="77777777" w:rsidR="002524C7" w:rsidRPr="00075B1D" w:rsidRDefault="00251247">
            <w:pPr>
              <w:spacing w:before="20" w:after="20"/>
              <w:rPr>
                <w:sz w:val="24"/>
                <w:szCs w:val="24"/>
              </w:rPr>
            </w:pPr>
            <w:r w:rsidRPr="00075B1D">
              <w:rPr>
                <w:sz w:val="24"/>
                <w:szCs w:val="24"/>
              </w:rPr>
              <w:t>BRD-K3-MRG-HMA-001</w:t>
            </w:r>
          </w:p>
        </w:tc>
        <w:tc>
          <w:tcPr>
            <w:tcW w:w="3077" w:type="dxa"/>
          </w:tcPr>
          <w:p w14:paraId="0FDBBA7D" w14:textId="77777777" w:rsidR="002524C7" w:rsidRPr="00075B1D" w:rsidRDefault="00251247">
            <w:pPr>
              <w:spacing w:before="20" w:after="20"/>
              <w:rPr>
                <w:sz w:val="24"/>
                <w:szCs w:val="24"/>
              </w:rPr>
            </w:pPr>
            <w:r w:rsidRPr="00075B1D">
              <w:rPr>
                <w:sz w:val="24"/>
                <w:szCs w:val="24"/>
              </w:rPr>
              <w:t>This document</w:t>
            </w:r>
          </w:p>
        </w:tc>
        <w:tc>
          <w:tcPr>
            <w:tcW w:w="4373" w:type="dxa"/>
          </w:tcPr>
          <w:p w14:paraId="7B8DF75E" w14:textId="77777777" w:rsidR="002524C7" w:rsidRPr="00075B1D" w:rsidRDefault="002524C7">
            <w:pPr>
              <w:spacing w:before="20" w:after="20"/>
              <w:rPr>
                <w:sz w:val="24"/>
                <w:szCs w:val="24"/>
              </w:rPr>
            </w:pPr>
          </w:p>
        </w:tc>
      </w:tr>
      <w:tr w:rsidR="002524C7" w:rsidRPr="00075B1D" w14:paraId="5E549A51" w14:textId="77777777" w:rsidTr="00935561">
        <w:trPr>
          <w:jc w:val="center"/>
        </w:trPr>
        <w:tc>
          <w:tcPr>
            <w:tcW w:w="2990" w:type="dxa"/>
          </w:tcPr>
          <w:p w14:paraId="12694E11" w14:textId="77777777" w:rsidR="002524C7" w:rsidRPr="00075B1D" w:rsidRDefault="00251247">
            <w:pPr>
              <w:spacing w:before="20" w:after="20"/>
              <w:rPr>
                <w:sz w:val="24"/>
                <w:szCs w:val="24"/>
              </w:rPr>
            </w:pPr>
            <w:r w:rsidRPr="00075B1D">
              <w:rPr>
                <w:sz w:val="24"/>
                <w:szCs w:val="24"/>
              </w:rPr>
              <w:t>PROC-K3-MRG-HMA-TOBE-001</w:t>
            </w:r>
          </w:p>
        </w:tc>
        <w:tc>
          <w:tcPr>
            <w:tcW w:w="3077" w:type="dxa"/>
          </w:tcPr>
          <w:p w14:paraId="6CE4AE27" w14:textId="77777777" w:rsidR="002524C7" w:rsidRPr="00075B1D" w:rsidRDefault="00B172A1">
            <w:pPr>
              <w:spacing w:before="20" w:after="20"/>
              <w:rPr>
                <w:sz w:val="24"/>
                <w:szCs w:val="24"/>
              </w:rPr>
            </w:pPr>
            <w:r w:rsidRPr="00075B1D">
              <w:rPr>
                <w:sz w:val="24"/>
                <w:szCs w:val="24"/>
              </w:rPr>
              <w:t>P</w:t>
            </w:r>
            <w:r w:rsidR="00251247" w:rsidRPr="00075B1D">
              <w:rPr>
                <w:sz w:val="24"/>
                <w:szCs w:val="24"/>
              </w:rPr>
              <w:t>rocess flows</w:t>
            </w:r>
          </w:p>
        </w:tc>
        <w:tc>
          <w:tcPr>
            <w:tcW w:w="4373" w:type="dxa"/>
          </w:tcPr>
          <w:p w14:paraId="1BF9EF0E" w14:textId="77777777" w:rsidR="00075F9E" w:rsidRPr="00075B1D" w:rsidRDefault="00D27473">
            <w:pPr>
              <w:rPr>
                <w:sz w:val="24"/>
                <w:szCs w:val="24"/>
              </w:rPr>
            </w:pPr>
            <w:r w:rsidRPr="00075B1D">
              <w:rPr>
                <w:sz w:val="24"/>
                <w:szCs w:val="24"/>
              </w:rPr>
              <w:t>Process Diagrams/hindu marriage Online.png, Process Diagrams/hindu marriage Offline.png, Process Diagrams/Special Marriage/Special Marriage (Intended Marriage Notice) 2-SpecialMarriageNoticeOnline.drawio (1).png, Process Diagrams/Special Marriage/Special Marriage (Intended Marriage Notice) 2-SpecialMarriageNoticeOffline.drawio (1).png, Process Diagrams/Special Marriage/Special Marriage (Intended Marriage Notice) 2-SpecialMarriageRegistration_IntendedMarriage.drawio.png, Process Diagrams/Special Marriage/Special Marriage (Intended Marriage Notice) 2-SpecialMarriageRegistration_Others.drawio.png</w:t>
            </w:r>
          </w:p>
        </w:tc>
      </w:tr>
      <w:tr w:rsidR="002524C7" w:rsidRPr="00075B1D" w14:paraId="19A57F4E" w14:textId="77777777" w:rsidTr="00935561">
        <w:trPr>
          <w:jc w:val="center"/>
        </w:trPr>
        <w:tc>
          <w:tcPr>
            <w:tcW w:w="2990" w:type="dxa"/>
          </w:tcPr>
          <w:p w14:paraId="6EB0F209" w14:textId="77777777" w:rsidR="002524C7" w:rsidRPr="00075B1D" w:rsidRDefault="00251247">
            <w:pPr>
              <w:spacing w:before="20" w:after="20"/>
              <w:rPr>
                <w:sz w:val="24"/>
                <w:szCs w:val="24"/>
              </w:rPr>
            </w:pPr>
            <w:r w:rsidRPr="00075B1D">
              <w:rPr>
                <w:sz w:val="24"/>
                <w:szCs w:val="24"/>
              </w:rPr>
              <w:t>RTM-K3-MRG-HMA-001</w:t>
            </w:r>
          </w:p>
        </w:tc>
        <w:tc>
          <w:tcPr>
            <w:tcW w:w="3077" w:type="dxa"/>
          </w:tcPr>
          <w:p w14:paraId="15423098" w14:textId="77777777" w:rsidR="002524C7" w:rsidRPr="00075B1D" w:rsidRDefault="00251247">
            <w:pPr>
              <w:spacing w:before="20" w:after="20"/>
              <w:rPr>
                <w:sz w:val="24"/>
                <w:szCs w:val="24"/>
              </w:rPr>
            </w:pPr>
            <w:r w:rsidRPr="00075B1D">
              <w:rPr>
                <w:sz w:val="24"/>
                <w:szCs w:val="24"/>
              </w:rPr>
              <w:t>Requirements traceability matrix</w:t>
            </w:r>
          </w:p>
        </w:tc>
        <w:tc>
          <w:tcPr>
            <w:tcW w:w="4373" w:type="dxa"/>
          </w:tcPr>
          <w:p w14:paraId="274EEB4C" w14:textId="77777777" w:rsidR="002524C7" w:rsidRPr="00075B1D" w:rsidRDefault="00686CCF">
            <w:pPr>
              <w:spacing w:before="20" w:after="20"/>
              <w:rPr>
                <w:sz w:val="24"/>
                <w:szCs w:val="24"/>
              </w:rPr>
            </w:pPr>
            <w:r w:rsidRPr="00075B1D">
              <w:rPr>
                <w:sz w:val="24"/>
                <w:szCs w:val="24"/>
              </w:rPr>
              <w:t>link</w:t>
            </w:r>
          </w:p>
        </w:tc>
      </w:tr>
    </w:tbl>
    <w:p w14:paraId="7D118BC1" w14:textId="77777777" w:rsidR="002524C7" w:rsidRPr="00075B1D" w:rsidRDefault="002524C7">
      <w:pPr>
        <w:rPr>
          <w:sz w:val="24"/>
          <w:szCs w:val="24"/>
        </w:rPr>
      </w:pPr>
    </w:p>
    <w:p w14:paraId="252B62B3" w14:textId="77777777" w:rsidR="00B172A1" w:rsidRPr="00075B1D" w:rsidRDefault="00B172A1">
      <w:pPr>
        <w:rPr>
          <w:sz w:val="24"/>
          <w:szCs w:val="24"/>
        </w:rPr>
      </w:pPr>
    </w:p>
    <w:p w14:paraId="0C7642F9" w14:textId="77777777" w:rsidR="00B172A1" w:rsidRPr="00075B1D" w:rsidRDefault="00B172A1">
      <w:pPr>
        <w:rPr>
          <w:sz w:val="24"/>
          <w:szCs w:val="24"/>
        </w:rPr>
      </w:pPr>
    </w:p>
    <w:p w14:paraId="2FF40B0C" w14:textId="77777777" w:rsidR="00B172A1" w:rsidRPr="00075B1D" w:rsidRDefault="00B172A1">
      <w:pPr>
        <w:rPr>
          <w:sz w:val="24"/>
          <w:szCs w:val="24"/>
        </w:rPr>
      </w:pPr>
    </w:p>
    <w:p w14:paraId="405894DD" w14:textId="77777777" w:rsidR="00B172A1" w:rsidRPr="00075B1D" w:rsidRDefault="00B172A1">
      <w:pPr>
        <w:rPr>
          <w:sz w:val="24"/>
          <w:szCs w:val="24"/>
        </w:rPr>
      </w:pPr>
    </w:p>
    <w:p w14:paraId="2153C365" w14:textId="77777777" w:rsidR="00B172A1" w:rsidRPr="00075B1D" w:rsidRDefault="00B172A1">
      <w:pPr>
        <w:rPr>
          <w:sz w:val="24"/>
          <w:szCs w:val="24"/>
        </w:rPr>
      </w:pPr>
    </w:p>
    <w:p w14:paraId="257BBCC1" w14:textId="77777777" w:rsidR="00B172A1" w:rsidRPr="00075B1D" w:rsidRDefault="00B172A1">
      <w:pPr>
        <w:rPr>
          <w:sz w:val="24"/>
          <w:szCs w:val="24"/>
        </w:rPr>
      </w:pPr>
    </w:p>
    <w:p w14:paraId="17050165" w14:textId="77777777" w:rsidR="00B172A1" w:rsidRPr="00075B1D" w:rsidRDefault="00B172A1">
      <w:pPr>
        <w:rPr>
          <w:sz w:val="24"/>
          <w:szCs w:val="24"/>
        </w:rPr>
      </w:pPr>
    </w:p>
    <w:p w14:paraId="36134BE5" w14:textId="77777777" w:rsidR="00B172A1" w:rsidRPr="00075B1D" w:rsidRDefault="00B172A1">
      <w:pPr>
        <w:rPr>
          <w:sz w:val="24"/>
          <w:szCs w:val="24"/>
        </w:rPr>
      </w:pPr>
    </w:p>
    <w:p w14:paraId="1D535F9E" w14:textId="77777777" w:rsidR="00E977D8" w:rsidRPr="00075B1D" w:rsidRDefault="00E977D8">
      <w:pPr>
        <w:pStyle w:val="Heading2"/>
        <w:rPr>
          <w:kern w:val="2"/>
          <w:sz w:val="24"/>
          <w:szCs w:val="24"/>
          <w:lang w:val="en-IN" w:eastAsia="en-IN"/>
          <w14:ligatures w14:val="standardContextual"/>
        </w:rPr>
      </w:pPr>
      <w:r w:rsidRPr="00075B1D">
        <w:rPr>
          <w:sz w:val="24"/>
          <w:szCs w:val="24"/>
        </w:rPr>
        <w:t>Contents</w:t>
      </w:r>
    </w:p>
    <w:p w14:paraId="2287F88E" w14:textId="77777777" w:rsidR="00DF7DD8" w:rsidRPr="00075B1D" w:rsidRDefault="00FF085F">
      <w:pPr>
        <w:spacing w:after="40" w:line="259" w:lineRule="auto"/>
        <w:rPr>
          <w:sz w:val="24"/>
          <w:szCs w:val="24"/>
        </w:rPr>
      </w:pPr>
      <w:r w:rsidRPr="00075B1D">
        <w:rPr>
          <w:sz w:val="24"/>
          <w:szCs w:val="24"/>
        </w:rPr>
        <w:t>1. Executive summary</w:t>
      </w:r>
    </w:p>
    <w:p w14:paraId="5557365A" w14:textId="77777777" w:rsidR="00DF7DD8" w:rsidRPr="00075B1D" w:rsidRDefault="00FF085F">
      <w:pPr>
        <w:spacing w:after="40" w:line="259" w:lineRule="auto"/>
        <w:rPr>
          <w:sz w:val="24"/>
          <w:szCs w:val="24"/>
        </w:rPr>
      </w:pPr>
      <w:r w:rsidRPr="00075B1D">
        <w:rPr>
          <w:sz w:val="24"/>
          <w:szCs w:val="24"/>
        </w:rPr>
        <w:t>2. Scope</w:t>
      </w:r>
    </w:p>
    <w:p w14:paraId="0DCD0193" w14:textId="77777777" w:rsidR="00DF7DD8" w:rsidRPr="00075B1D" w:rsidRDefault="00FF085F">
      <w:pPr>
        <w:spacing w:after="40" w:line="259" w:lineRule="auto"/>
        <w:rPr>
          <w:sz w:val="24"/>
          <w:szCs w:val="24"/>
        </w:rPr>
      </w:pPr>
      <w:r w:rsidRPr="00075B1D">
        <w:rPr>
          <w:sz w:val="24"/>
          <w:szCs w:val="24"/>
        </w:rPr>
        <w:t>2.1 In scope (Hindu Marriage &amp; Special Marriage — Phase [1])</w:t>
      </w:r>
    </w:p>
    <w:p w14:paraId="0CC226F1" w14:textId="77777777" w:rsidR="00DF7DD8" w:rsidRPr="00075B1D" w:rsidRDefault="00FF085F">
      <w:pPr>
        <w:spacing w:after="40" w:line="259" w:lineRule="auto"/>
        <w:rPr>
          <w:sz w:val="24"/>
          <w:szCs w:val="24"/>
        </w:rPr>
      </w:pPr>
      <w:r w:rsidRPr="00075B1D">
        <w:rPr>
          <w:sz w:val="24"/>
          <w:szCs w:val="24"/>
        </w:rPr>
        <w:t>2.2 Out of scope (unless PO promotes)</w:t>
      </w:r>
    </w:p>
    <w:p w14:paraId="0F5CAA6B" w14:textId="77777777" w:rsidR="00DF7DD8" w:rsidRPr="00075B1D" w:rsidRDefault="00FF085F">
      <w:pPr>
        <w:spacing w:after="40" w:line="259" w:lineRule="auto"/>
        <w:rPr>
          <w:sz w:val="24"/>
          <w:szCs w:val="24"/>
        </w:rPr>
      </w:pPr>
      <w:r w:rsidRPr="00075B1D">
        <w:rPr>
          <w:sz w:val="24"/>
          <w:szCs w:val="24"/>
        </w:rPr>
        <w:t>2.3 Assumptions</w:t>
      </w:r>
    </w:p>
    <w:p w14:paraId="71028D8E" w14:textId="77777777" w:rsidR="00DF7DD8" w:rsidRPr="00075B1D" w:rsidRDefault="00FF085F">
      <w:pPr>
        <w:spacing w:after="40" w:line="259" w:lineRule="auto"/>
        <w:rPr>
          <w:sz w:val="24"/>
          <w:szCs w:val="24"/>
        </w:rPr>
      </w:pPr>
      <w:r w:rsidRPr="00075B1D">
        <w:rPr>
          <w:sz w:val="24"/>
          <w:szCs w:val="24"/>
        </w:rPr>
        <w:t>2.4 Constraints</w:t>
      </w:r>
    </w:p>
    <w:p w14:paraId="09FD73C1" w14:textId="77777777" w:rsidR="00DF7DD8" w:rsidRPr="00075B1D" w:rsidRDefault="00FF085F">
      <w:pPr>
        <w:spacing w:after="40" w:line="259" w:lineRule="auto"/>
        <w:rPr>
          <w:sz w:val="24"/>
          <w:szCs w:val="24"/>
        </w:rPr>
      </w:pPr>
      <w:r w:rsidRPr="00075B1D">
        <w:rPr>
          <w:sz w:val="24"/>
          <w:szCs w:val="24"/>
        </w:rPr>
        <w:t>3. Legal and regulatory reference</w:t>
      </w:r>
    </w:p>
    <w:p w14:paraId="5B4E6DA2" w14:textId="77777777" w:rsidR="00DF7DD8" w:rsidRPr="00075B1D" w:rsidRDefault="00FF085F">
      <w:pPr>
        <w:spacing w:after="40" w:line="259" w:lineRule="auto"/>
        <w:rPr>
          <w:sz w:val="24"/>
          <w:szCs w:val="24"/>
        </w:rPr>
      </w:pPr>
      <w:r w:rsidRPr="00075B1D">
        <w:rPr>
          <w:sz w:val="24"/>
          <w:szCs w:val="24"/>
        </w:rPr>
        <w:t>3.1 Primary legislation — Hindu Marriage Act, 1955</w:t>
      </w:r>
    </w:p>
    <w:p w14:paraId="6AD0B45E" w14:textId="77777777" w:rsidR="00DF7DD8" w:rsidRPr="00075B1D" w:rsidRDefault="00FF085F">
      <w:pPr>
        <w:spacing w:after="40" w:line="259" w:lineRule="auto"/>
        <w:rPr>
          <w:sz w:val="24"/>
          <w:szCs w:val="24"/>
        </w:rPr>
      </w:pPr>
      <w:r w:rsidRPr="00075B1D">
        <w:rPr>
          <w:sz w:val="24"/>
          <w:szCs w:val="24"/>
        </w:rPr>
        <w:t>3.2 Karnataka Rules, 1966</w:t>
      </w:r>
    </w:p>
    <w:p w14:paraId="63A47627" w14:textId="77777777" w:rsidR="00DF7DD8" w:rsidRPr="00075B1D" w:rsidRDefault="00FF085F">
      <w:pPr>
        <w:spacing w:after="40" w:line="259" w:lineRule="auto"/>
        <w:rPr>
          <w:sz w:val="24"/>
          <w:szCs w:val="24"/>
        </w:rPr>
      </w:pPr>
      <w:r w:rsidRPr="00075B1D">
        <w:rPr>
          <w:sz w:val="24"/>
          <w:szCs w:val="24"/>
        </w:rPr>
        <w:t>3.3 Statutory forms mapping</w:t>
      </w:r>
    </w:p>
    <w:p w14:paraId="3755A7AF" w14:textId="77777777" w:rsidR="00DF7DD8" w:rsidRPr="00075B1D" w:rsidRDefault="00FF085F">
      <w:pPr>
        <w:spacing w:after="40" w:line="259" w:lineRule="auto"/>
        <w:rPr>
          <w:sz w:val="24"/>
          <w:szCs w:val="24"/>
        </w:rPr>
      </w:pPr>
      <w:r w:rsidRPr="00075B1D">
        <w:rPr>
          <w:sz w:val="24"/>
          <w:szCs w:val="24"/>
        </w:rPr>
        <w:t>3.4 Primary legislation — Special Marriage Act, 1954</w:t>
      </w:r>
    </w:p>
    <w:p w14:paraId="6C0EC587" w14:textId="77777777" w:rsidR="00DF7DD8" w:rsidRPr="00075B1D" w:rsidRDefault="00FF085F">
      <w:pPr>
        <w:spacing w:after="40" w:line="259" w:lineRule="auto"/>
        <w:rPr>
          <w:sz w:val="24"/>
          <w:szCs w:val="24"/>
        </w:rPr>
      </w:pPr>
      <w:r w:rsidRPr="00075B1D">
        <w:rPr>
          <w:sz w:val="24"/>
          <w:szCs w:val="24"/>
        </w:rPr>
        <w:t>3.5 Special Marriage (Karnataka) Rules, 1961</w:t>
      </w:r>
    </w:p>
    <w:p w14:paraId="0DBCCDE6" w14:textId="77777777" w:rsidR="00DF7DD8" w:rsidRPr="00075B1D" w:rsidRDefault="00FF085F">
      <w:pPr>
        <w:spacing w:after="40" w:line="259" w:lineRule="auto"/>
        <w:rPr>
          <w:sz w:val="24"/>
          <w:szCs w:val="24"/>
        </w:rPr>
      </w:pPr>
      <w:r w:rsidRPr="00075B1D">
        <w:rPr>
          <w:sz w:val="24"/>
          <w:szCs w:val="24"/>
        </w:rPr>
        <w:t>3.6 Special Marriage statutory forms mapping</w:t>
      </w:r>
    </w:p>
    <w:p w14:paraId="1F339BCA" w14:textId="77777777" w:rsidR="00DF7DD8" w:rsidRPr="00075B1D" w:rsidRDefault="00FF085F">
      <w:pPr>
        <w:spacing w:after="40" w:line="259" w:lineRule="auto"/>
        <w:rPr>
          <w:sz w:val="24"/>
          <w:szCs w:val="24"/>
        </w:rPr>
      </w:pPr>
      <w:r w:rsidRPr="00075B1D">
        <w:rPr>
          <w:sz w:val="24"/>
          <w:szCs w:val="24"/>
        </w:rPr>
        <w:t>4. Stakeholders and actors</w:t>
      </w:r>
    </w:p>
    <w:p w14:paraId="19EC66CE" w14:textId="77777777" w:rsidR="00DF7DD8" w:rsidRPr="00075B1D" w:rsidRDefault="00FF085F">
      <w:pPr>
        <w:spacing w:after="40" w:line="259" w:lineRule="auto"/>
        <w:rPr>
          <w:sz w:val="24"/>
          <w:szCs w:val="24"/>
        </w:rPr>
      </w:pPr>
      <w:r w:rsidRPr="00075B1D">
        <w:rPr>
          <w:sz w:val="24"/>
          <w:szCs w:val="24"/>
        </w:rPr>
        <w:t>5. Definitions and glossary</w:t>
      </w:r>
    </w:p>
    <w:p w14:paraId="1D30BF2F" w14:textId="77777777" w:rsidR="00DF7DD8" w:rsidRPr="00075B1D" w:rsidRDefault="00FF085F">
      <w:pPr>
        <w:spacing w:after="40" w:line="259" w:lineRule="auto"/>
        <w:rPr>
          <w:sz w:val="24"/>
          <w:szCs w:val="24"/>
        </w:rPr>
      </w:pPr>
      <w:r w:rsidRPr="00075B1D">
        <w:rPr>
          <w:sz w:val="24"/>
          <w:szCs w:val="24"/>
        </w:rPr>
        <w:t>6. Current state (As-Is)</w:t>
      </w:r>
    </w:p>
    <w:p w14:paraId="72233973" w14:textId="77777777" w:rsidR="00DF7DD8" w:rsidRPr="00075B1D" w:rsidRDefault="00FF085F">
      <w:pPr>
        <w:spacing w:after="40" w:line="259" w:lineRule="auto"/>
        <w:rPr>
          <w:sz w:val="24"/>
          <w:szCs w:val="24"/>
        </w:rPr>
      </w:pPr>
      <w:r w:rsidRPr="00075B1D">
        <w:rPr>
          <w:sz w:val="24"/>
          <w:szCs w:val="24"/>
        </w:rPr>
        <w:t>6.1 As-Is pain points</w:t>
      </w:r>
    </w:p>
    <w:p w14:paraId="4C5FE6A4" w14:textId="77777777" w:rsidR="00DF7DD8" w:rsidRPr="00075B1D" w:rsidRDefault="00FF085F">
      <w:pPr>
        <w:spacing w:after="40" w:line="259" w:lineRule="auto"/>
        <w:rPr>
          <w:sz w:val="24"/>
          <w:szCs w:val="24"/>
        </w:rPr>
      </w:pPr>
      <w:r w:rsidRPr="00075B1D">
        <w:rPr>
          <w:sz w:val="24"/>
          <w:szCs w:val="24"/>
        </w:rPr>
        <w:t>7. Future state (To-Be)</w:t>
      </w:r>
    </w:p>
    <w:p w14:paraId="161FF0C8" w14:textId="77777777" w:rsidR="00DF7DD8" w:rsidRPr="00075B1D" w:rsidRDefault="00FF085F">
      <w:pPr>
        <w:spacing w:after="40" w:line="259" w:lineRule="auto"/>
        <w:rPr>
          <w:sz w:val="24"/>
          <w:szCs w:val="24"/>
        </w:rPr>
      </w:pPr>
      <w:r w:rsidRPr="00075B1D">
        <w:rPr>
          <w:sz w:val="24"/>
          <w:szCs w:val="24"/>
        </w:rPr>
        <w:t>7.1 Hindu Marriage</w:t>
      </w:r>
    </w:p>
    <w:p w14:paraId="6264DBE8" w14:textId="77777777" w:rsidR="00DF7DD8" w:rsidRPr="00075B1D" w:rsidRDefault="00FF085F">
      <w:pPr>
        <w:spacing w:after="40" w:line="259" w:lineRule="auto"/>
        <w:rPr>
          <w:sz w:val="24"/>
          <w:szCs w:val="24"/>
        </w:rPr>
      </w:pPr>
      <w:r w:rsidRPr="00075B1D">
        <w:rPr>
          <w:sz w:val="24"/>
          <w:szCs w:val="24"/>
        </w:rPr>
        <w:t>7.1.1 Channel models</w:t>
      </w:r>
    </w:p>
    <w:p w14:paraId="52553669" w14:textId="77777777" w:rsidR="00DF7DD8" w:rsidRPr="00075B1D" w:rsidRDefault="00FF085F">
      <w:pPr>
        <w:spacing w:after="40" w:line="259" w:lineRule="auto"/>
        <w:rPr>
          <w:sz w:val="24"/>
          <w:szCs w:val="24"/>
        </w:rPr>
      </w:pPr>
      <w:r w:rsidRPr="00075B1D">
        <w:rPr>
          <w:sz w:val="24"/>
          <w:szCs w:val="24"/>
        </w:rPr>
        <w:t>7.1.2 Process Diagram</w:t>
      </w:r>
    </w:p>
    <w:p w14:paraId="2A153FE6" w14:textId="77777777" w:rsidR="00DF7DD8" w:rsidRPr="00075B1D" w:rsidRDefault="00FF085F">
      <w:pPr>
        <w:spacing w:after="40" w:line="259" w:lineRule="auto"/>
        <w:rPr>
          <w:sz w:val="24"/>
          <w:szCs w:val="24"/>
        </w:rPr>
      </w:pPr>
      <w:r w:rsidRPr="00075B1D">
        <w:rPr>
          <w:sz w:val="24"/>
          <w:szCs w:val="24"/>
        </w:rPr>
        <w:t>7.1.2.1 Common intake steps</w:t>
      </w:r>
    </w:p>
    <w:p w14:paraId="0C4127A9" w14:textId="77777777" w:rsidR="00DF7DD8" w:rsidRPr="00075B1D" w:rsidRDefault="00FF085F">
      <w:pPr>
        <w:spacing w:after="40" w:line="259" w:lineRule="auto"/>
        <w:rPr>
          <w:sz w:val="24"/>
          <w:szCs w:val="24"/>
        </w:rPr>
      </w:pPr>
      <w:r w:rsidRPr="00075B1D">
        <w:rPr>
          <w:sz w:val="24"/>
          <w:szCs w:val="24"/>
        </w:rPr>
        <w:t>7.1.2.2 Online</w:t>
      </w:r>
    </w:p>
    <w:p w14:paraId="3A9B2E59" w14:textId="77777777" w:rsidR="00DF7DD8" w:rsidRPr="00075B1D" w:rsidRDefault="00FF085F">
      <w:pPr>
        <w:spacing w:after="40" w:line="259" w:lineRule="auto"/>
        <w:rPr>
          <w:sz w:val="24"/>
          <w:szCs w:val="24"/>
        </w:rPr>
      </w:pPr>
      <w:r w:rsidRPr="00075B1D">
        <w:rPr>
          <w:sz w:val="24"/>
          <w:szCs w:val="24"/>
        </w:rPr>
        <w:t>7.1.2.3 Offline (In Person)</w:t>
      </w:r>
    </w:p>
    <w:p w14:paraId="6E4DEFC2" w14:textId="77777777" w:rsidR="00DF7DD8" w:rsidRPr="00075B1D" w:rsidRDefault="00FF085F">
      <w:pPr>
        <w:spacing w:after="40" w:line="259" w:lineRule="auto"/>
        <w:rPr>
          <w:sz w:val="24"/>
          <w:szCs w:val="24"/>
        </w:rPr>
      </w:pPr>
      <w:r w:rsidRPr="00075B1D">
        <w:rPr>
          <w:sz w:val="24"/>
          <w:szCs w:val="24"/>
        </w:rPr>
        <w:t>7.1.2.4 Application Status Model</w:t>
      </w:r>
    </w:p>
    <w:p w14:paraId="3EF3E71A" w14:textId="77777777" w:rsidR="00DF7DD8" w:rsidRPr="00075B1D" w:rsidRDefault="00FF085F">
      <w:pPr>
        <w:spacing w:after="40" w:line="259" w:lineRule="auto"/>
        <w:rPr>
          <w:sz w:val="24"/>
          <w:szCs w:val="24"/>
        </w:rPr>
      </w:pPr>
      <w:r w:rsidRPr="00075B1D">
        <w:rPr>
          <w:sz w:val="24"/>
          <w:szCs w:val="24"/>
        </w:rPr>
        <w:t>7.2 Special Marriage (Intended Marriage) Notice Generation</w:t>
      </w:r>
    </w:p>
    <w:p w14:paraId="2DF5B394" w14:textId="77777777" w:rsidR="00DF7DD8" w:rsidRPr="00075B1D" w:rsidRDefault="00FF085F">
      <w:pPr>
        <w:spacing w:after="40" w:line="259" w:lineRule="auto"/>
        <w:rPr>
          <w:sz w:val="24"/>
          <w:szCs w:val="24"/>
        </w:rPr>
      </w:pPr>
      <w:r w:rsidRPr="00075B1D">
        <w:rPr>
          <w:sz w:val="24"/>
          <w:szCs w:val="24"/>
        </w:rPr>
        <w:t>7.2.1 Channel models</w:t>
      </w:r>
    </w:p>
    <w:p w14:paraId="45F6F428" w14:textId="77777777" w:rsidR="00DF7DD8" w:rsidRPr="00075B1D" w:rsidRDefault="00FF085F">
      <w:pPr>
        <w:spacing w:after="40" w:line="259" w:lineRule="auto"/>
        <w:rPr>
          <w:sz w:val="24"/>
          <w:szCs w:val="24"/>
        </w:rPr>
      </w:pPr>
      <w:r w:rsidRPr="00075B1D">
        <w:rPr>
          <w:sz w:val="24"/>
          <w:szCs w:val="24"/>
        </w:rPr>
        <w:t>7.2.2 Process Diagram</w:t>
      </w:r>
    </w:p>
    <w:p w14:paraId="2E016FA2" w14:textId="77777777" w:rsidR="00DF7DD8" w:rsidRPr="00075B1D" w:rsidRDefault="00FF085F">
      <w:pPr>
        <w:spacing w:after="40" w:line="259" w:lineRule="auto"/>
        <w:rPr>
          <w:sz w:val="24"/>
          <w:szCs w:val="24"/>
        </w:rPr>
      </w:pPr>
      <w:r w:rsidRPr="00075B1D">
        <w:rPr>
          <w:sz w:val="24"/>
          <w:szCs w:val="24"/>
        </w:rPr>
        <w:t>7.2.2.1 Common intake steps</w:t>
      </w:r>
    </w:p>
    <w:p w14:paraId="0824702C" w14:textId="77777777" w:rsidR="00DF7DD8" w:rsidRPr="00075B1D" w:rsidRDefault="00FF085F">
      <w:pPr>
        <w:spacing w:after="40" w:line="259" w:lineRule="auto"/>
        <w:rPr>
          <w:sz w:val="24"/>
          <w:szCs w:val="24"/>
        </w:rPr>
      </w:pPr>
      <w:r w:rsidRPr="00075B1D">
        <w:rPr>
          <w:sz w:val="24"/>
          <w:szCs w:val="24"/>
        </w:rPr>
        <w:t>7.2.2.2 Online</w:t>
      </w:r>
    </w:p>
    <w:p w14:paraId="78F0050C" w14:textId="77777777" w:rsidR="00DF7DD8" w:rsidRPr="00075B1D" w:rsidRDefault="00FF085F">
      <w:pPr>
        <w:spacing w:after="40" w:line="259" w:lineRule="auto"/>
        <w:rPr>
          <w:sz w:val="24"/>
          <w:szCs w:val="24"/>
        </w:rPr>
      </w:pPr>
      <w:r w:rsidRPr="00075B1D">
        <w:rPr>
          <w:sz w:val="24"/>
          <w:szCs w:val="24"/>
        </w:rPr>
        <w:t>7.2.2.3 Offline (In Person)</w:t>
      </w:r>
    </w:p>
    <w:p w14:paraId="2AFE9EFD" w14:textId="77777777" w:rsidR="00DF7DD8" w:rsidRPr="00075B1D" w:rsidRDefault="00FF085F">
      <w:pPr>
        <w:spacing w:after="40" w:line="259" w:lineRule="auto"/>
        <w:rPr>
          <w:sz w:val="24"/>
          <w:szCs w:val="24"/>
        </w:rPr>
      </w:pPr>
      <w:r w:rsidRPr="00075B1D">
        <w:rPr>
          <w:sz w:val="24"/>
          <w:szCs w:val="24"/>
        </w:rPr>
        <w:t>7.2.2.4 Application Status Model</w:t>
      </w:r>
    </w:p>
    <w:p w14:paraId="05260CAE" w14:textId="77777777" w:rsidR="00DF7DD8" w:rsidRPr="00075B1D" w:rsidRDefault="00FF085F">
      <w:pPr>
        <w:spacing w:after="40" w:line="259" w:lineRule="auto"/>
        <w:rPr>
          <w:sz w:val="24"/>
          <w:szCs w:val="24"/>
        </w:rPr>
      </w:pPr>
      <w:r w:rsidRPr="00075B1D">
        <w:rPr>
          <w:sz w:val="24"/>
          <w:szCs w:val="24"/>
        </w:rPr>
        <w:t>7.3 Special Marriage (Intended Marriage) Marriage Registration</w:t>
      </w:r>
    </w:p>
    <w:p w14:paraId="1FC12E9A" w14:textId="77777777" w:rsidR="00DF7DD8" w:rsidRPr="00075B1D" w:rsidRDefault="00FF085F">
      <w:pPr>
        <w:spacing w:after="40" w:line="259" w:lineRule="auto"/>
        <w:rPr>
          <w:sz w:val="24"/>
          <w:szCs w:val="24"/>
        </w:rPr>
      </w:pPr>
      <w:r w:rsidRPr="00075B1D">
        <w:rPr>
          <w:sz w:val="24"/>
          <w:szCs w:val="24"/>
        </w:rPr>
        <w:t>7.3.1 Channel models</w:t>
      </w:r>
    </w:p>
    <w:p w14:paraId="5125970C" w14:textId="77777777" w:rsidR="00DF7DD8" w:rsidRPr="00075B1D" w:rsidRDefault="00FF085F">
      <w:pPr>
        <w:spacing w:after="40" w:line="259" w:lineRule="auto"/>
        <w:rPr>
          <w:sz w:val="24"/>
          <w:szCs w:val="24"/>
        </w:rPr>
      </w:pPr>
      <w:r w:rsidRPr="00075B1D">
        <w:rPr>
          <w:sz w:val="24"/>
          <w:szCs w:val="24"/>
        </w:rPr>
        <w:lastRenderedPageBreak/>
        <w:t>7.3.2 Process Diagram</w:t>
      </w:r>
    </w:p>
    <w:p w14:paraId="2A207DAE" w14:textId="77777777" w:rsidR="00DF7DD8" w:rsidRPr="00075B1D" w:rsidRDefault="00FF085F">
      <w:pPr>
        <w:spacing w:after="40" w:line="259" w:lineRule="auto"/>
        <w:rPr>
          <w:sz w:val="24"/>
          <w:szCs w:val="24"/>
        </w:rPr>
      </w:pPr>
      <w:r w:rsidRPr="00075B1D">
        <w:rPr>
          <w:sz w:val="24"/>
          <w:szCs w:val="24"/>
        </w:rPr>
        <w:t>7.3.2.1 Common intake steps</w:t>
      </w:r>
    </w:p>
    <w:p w14:paraId="3B823947" w14:textId="77777777" w:rsidR="00DF7DD8" w:rsidRPr="00075B1D" w:rsidRDefault="00FF085F">
      <w:pPr>
        <w:spacing w:after="40" w:line="259" w:lineRule="auto"/>
        <w:rPr>
          <w:sz w:val="24"/>
          <w:szCs w:val="24"/>
        </w:rPr>
      </w:pPr>
      <w:r w:rsidRPr="00075B1D">
        <w:rPr>
          <w:sz w:val="24"/>
          <w:szCs w:val="24"/>
        </w:rPr>
        <w:t>7.3.2.2 Offline (In Person)</w:t>
      </w:r>
    </w:p>
    <w:p w14:paraId="0DDC340F" w14:textId="77777777" w:rsidR="00DF7DD8" w:rsidRPr="00075B1D" w:rsidRDefault="00FF085F">
      <w:pPr>
        <w:spacing w:after="40" w:line="259" w:lineRule="auto"/>
        <w:rPr>
          <w:sz w:val="24"/>
          <w:szCs w:val="24"/>
        </w:rPr>
      </w:pPr>
      <w:r w:rsidRPr="00075B1D">
        <w:rPr>
          <w:sz w:val="24"/>
          <w:szCs w:val="24"/>
        </w:rPr>
        <w:t>7.3.2.3 Application Status Model</w:t>
      </w:r>
    </w:p>
    <w:p w14:paraId="53C5E011" w14:textId="77777777" w:rsidR="00DF7DD8" w:rsidRPr="00075B1D" w:rsidRDefault="00FF085F">
      <w:pPr>
        <w:spacing w:after="40" w:line="259" w:lineRule="auto"/>
        <w:rPr>
          <w:sz w:val="24"/>
          <w:szCs w:val="24"/>
        </w:rPr>
      </w:pPr>
      <w:r w:rsidRPr="00075B1D">
        <w:rPr>
          <w:sz w:val="24"/>
          <w:szCs w:val="24"/>
        </w:rPr>
        <w:t>7.4 Special Marriage (Other Forms) Notice Generation</w:t>
      </w:r>
    </w:p>
    <w:p w14:paraId="6931C3FD" w14:textId="77777777" w:rsidR="00DF7DD8" w:rsidRPr="00075B1D" w:rsidRDefault="00FF085F">
      <w:pPr>
        <w:spacing w:after="40" w:line="259" w:lineRule="auto"/>
        <w:rPr>
          <w:sz w:val="24"/>
          <w:szCs w:val="24"/>
        </w:rPr>
      </w:pPr>
      <w:r w:rsidRPr="00075B1D">
        <w:rPr>
          <w:sz w:val="24"/>
          <w:szCs w:val="24"/>
        </w:rPr>
        <w:t>7.4.1 Channel models</w:t>
      </w:r>
    </w:p>
    <w:p w14:paraId="3538BC9E" w14:textId="77777777" w:rsidR="00DF7DD8" w:rsidRPr="00075B1D" w:rsidRDefault="00FF085F">
      <w:pPr>
        <w:spacing w:after="40" w:line="259" w:lineRule="auto"/>
        <w:rPr>
          <w:sz w:val="24"/>
          <w:szCs w:val="24"/>
        </w:rPr>
      </w:pPr>
      <w:r w:rsidRPr="00075B1D">
        <w:rPr>
          <w:sz w:val="24"/>
          <w:szCs w:val="24"/>
        </w:rPr>
        <w:t>7.4.2 Process Diagram</w:t>
      </w:r>
    </w:p>
    <w:p w14:paraId="5CA8CEF7" w14:textId="77777777" w:rsidR="00DF7DD8" w:rsidRPr="00075B1D" w:rsidRDefault="00FF085F">
      <w:pPr>
        <w:spacing w:after="40" w:line="259" w:lineRule="auto"/>
        <w:rPr>
          <w:sz w:val="24"/>
          <w:szCs w:val="24"/>
        </w:rPr>
      </w:pPr>
      <w:r w:rsidRPr="00075B1D">
        <w:rPr>
          <w:sz w:val="24"/>
          <w:szCs w:val="24"/>
        </w:rPr>
        <w:t>7.4.2.1 Common intake steps</w:t>
      </w:r>
    </w:p>
    <w:p w14:paraId="5318C434" w14:textId="77777777" w:rsidR="00DF7DD8" w:rsidRPr="00075B1D" w:rsidRDefault="00FF085F">
      <w:pPr>
        <w:spacing w:after="40" w:line="259" w:lineRule="auto"/>
        <w:rPr>
          <w:sz w:val="24"/>
          <w:szCs w:val="24"/>
        </w:rPr>
      </w:pPr>
      <w:r w:rsidRPr="00075B1D">
        <w:rPr>
          <w:sz w:val="24"/>
          <w:szCs w:val="24"/>
        </w:rPr>
        <w:t>7.4.2.2 Online</w:t>
      </w:r>
    </w:p>
    <w:p w14:paraId="782BDCFF" w14:textId="77777777" w:rsidR="00DF7DD8" w:rsidRPr="00075B1D" w:rsidRDefault="00FF085F">
      <w:pPr>
        <w:spacing w:after="40" w:line="259" w:lineRule="auto"/>
        <w:rPr>
          <w:sz w:val="24"/>
          <w:szCs w:val="24"/>
        </w:rPr>
      </w:pPr>
      <w:r w:rsidRPr="00075B1D">
        <w:rPr>
          <w:sz w:val="24"/>
          <w:szCs w:val="24"/>
        </w:rPr>
        <w:t>7.4.2.3 Offline (In Person)</w:t>
      </w:r>
    </w:p>
    <w:p w14:paraId="45CA283C" w14:textId="77777777" w:rsidR="00DF7DD8" w:rsidRPr="00075B1D" w:rsidRDefault="00FF085F">
      <w:pPr>
        <w:spacing w:after="40" w:line="259" w:lineRule="auto"/>
        <w:rPr>
          <w:sz w:val="24"/>
          <w:szCs w:val="24"/>
        </w:rPr>
      </w:pPr>
      <w:r w:rsidRPr="00075B1D">
        <w:rPr>
          <w:sz w:val="24"/>
          <w:szCs w:val="24"/>
        </w:rPr>
        <w:t>7.4.2.4 Application Status Model</w:t>
      </w:r>
    </w:p>
    <w:p w14:paraId="77765A8A" w14:textId="77777777" w:rsidR="00DF7DD8" w:rsidRPr="00075B1D" w:rsidRDefault="00FF085F">
      <w:pPr>
        <w:spacing w:after="40" w:line="259" w:lineRule="auto"/>
        <w:rPr>
          <w:sz w:val="24"/>
          <w:szCs w:val="24"/>
        </w:rPr>
      </w:pPr>
      <w:r w:rsidRPr="00075B1D">
        <w:rPr>
          <w:sz w:val="24"/>
          <w:szCs w:val="24"/>
        </w:rPr>
        <w:t>7.5 Special Marriage (Other Forms) Marriage Registration</w:t>
      </w:r>
    </w:p>
    <w:p w14:paraId="127C4AAF" w14:textId="77777777" w:rsidR="00DF7DD8" w:rsidRPr="00075B1D" w:rsidRDefault="00FF085F">
      <w:pPr>
        <w:spacing w:after="40" w:line="259" w:lineRule="auto"/>
        <w:rPr>
          <w:sz w:val="24"/>
          <w:szCs w:val="24"/>
        </w:rPr>
      </w:pPr>
      <w:r w:rsidRPr="00075B1D">
        <w:rPr>
          <w:sz w:val="24"/>
          <w:szCs w:val="24"/>
        </w:rPr>
        <w:t>7.5.1 Channel models</w:t>
      </w:r>
    </w:p>
    <w:p w14:paraId="4549DA70" w14:textId="77777777" w:rsidR="00DF7DD8" w:rsidRPr="00075B1D" w:rsidRDefault="00FF085F">
      <w:pPr>
        <w:spacing w:after="40" w:line="259" w:lineRule="auto"/>
        <w:rPr>
          <w:sz w:val="24"/>
          <w:szCs w:val="24"/>
        </w:rPr>
      </w:pPr>
      <w:r w:rsidRPr="00075B1D">
        <w:rPr>
          <w:sz w:val="24"/>
          <w:szCs w:val="24"/>
        </w:rPr>
        <w:t>7.5.2 Process Diagram</w:t>
      </w:r>
    </w:p>
    <w:p w14:paraId="3D4DE3BD" w14:textId="77777777" w:rsidR="00DF7DD8" w:rsidRPr="00075B1D" w:rsidRDefault="00FF085F">
      <w:pPr>
        <w:spacing w:after="40" w:line="259" w:lineRule="auto"/>
        <w:rPr>
          <w:sz w:val="24"/>
          <w:szCs w:val="24"/>
        </w:rPr>
      </w:pPr>
      <w:r w:rsidRPr="00075B1D">
        <w:rPr>
          <w:sz w:val="24"/>
          <w:szCs w:val="24"/>
        </w:rPr>
        <w:t>7.5.2.1 Common intake steps</w:t>
      </w:r>
    </w:p>
    <w:p w14:paraId="70269676" w14:textId="77777777" w:rsidR="00DF7DD8" w:rsidRPr="00075B1D" w:rsidRDefault="00FF085F">
      <w:pPr>
        <w:spacing w:after="40" w:line="259" w:lineRule="auto"/>
        <w:rPr>
          <w:sz w:val="24"/>
          <w:szCs w:val="24"/>
        </w:rPr>
      </w:pPr>
      <w:r w:rsidRPr="00075B1D">
        <w:rPr>
          <w:sz w:val="24"/>
          <w:szCs w:val="24"/>
        </w:rPr>
        <w:t>7.5.2.2 Offline (In Person)</w:t>
      </w:r>
    </w:p>
    <w:p w14:paraId="13670DAD" w14:textId="77777777" w:rsidR="00DF7DD8" w:rsidRPr="00075B1D" w:rsidRDefault="00FF085F">
      <w:pPr>
        <w:spacing w:after="40" w:line="259" w:lineRule="auto"/>
        <w:rPr>
          <w:sz w:val="24"/>
          <w:szCs w:val="24"/>
        </w:rPr>
      </w:pPr>
      <w:r w:rsidRPr="00075B1D">
        <w:rPr>
          <w:sz w:val="24"/>
          <w:szCs w:val="24"/>
        </w:rPr>
        <w:t>7.5.2.3 Application Status Model</w:t>
      </w:r>
    </w:p>
    <w:p w14:paraId="73847365" w14:textId="77777777" w:rsidR="00DF7DD8" w:rsidRPr="00075B1D" w:rsidRDefault="00FF085F">
      <w:pPr>
        <w:spacing w:after="40" w:line="259" w:lineRule="auto"/>
        <w:rPr>
          <w:sz w:val="24"/>
          <w:szCs w:val="24"/>
        </w:rPr>
      </w:pPr>
      <w:r w:rsidRPr="00075B1D">
        <w:rPr>
          <w:sz w:val="24"/>
          <w:szCs w:val="24"/>
        </w:rPr>
        <w:t>8. Functional requirements</w:t>
      </w:r>
    </w:p>
    <w:p w14:paraId="3B4BE9D2" w14:textId="77777777" w:rsidR="00DF7DD8" w:rsidRPr="00075B1D" w:rsidRDefault="00FF085F">
      <w:pPr>
        <w:spacing w:after="40" w:line="259" w:lineRule="auto"/>
        <w:rPr>
          <w:sz w:val="24"/>
          <w:szCs w:val="24"/>
        </w:rPr>
      </w:pPr>
      <w:r w:rsidRPr="00075B1D">
        <w:rPr>
          <w:sz w:val="24"/>
          <w:szCs w:val="24"/>
        </w:rPr>
        <w:t>8.1 Hindu Marriage</w:t>
      </w:r>
    </w:p>
    <w:p w14:paraId="6A55E824" w14:textId="77777777" w:rsidR="00DF7DD8" w:rsidRPr="00075B1D" w:rsidRDefault="00FF085F">
      <w:pPr>
        <w:spacing w:after="40" w:line="259" w:lineRule="auto"/>
        <w:rPr>
          <w:sz w:val="24"/>
          <w:szCs w:val="24"/>
        </w:rPr>
      </w:pPr>
      <w:r w:rsidRPr="00075B1D">
        <w:rPr>
          <w:sz w:val="24"/>
          <w:szCs w:val="24"/>
        </w:rPr>
        <w:t>8.1.1 Eligibility and module entry (FR-HMA-001–004)</w:t>
      </w:r>
    </w:p>
    <w:p w14:paraId="7CB79886" w14:textId="77777777" w:rsidR="00DF7DD8" w:rsidRPr="00075B1D" w:rsidRDefault="00FF085F">
      <w:pPr>
        <w:spacing w:after="40" w:line="259" w:lineRule="auto"/>
        <w:rPr>
          <w:sz w:val="24"/>
          <w:szCs w:val="24"/>
        </w:rPr>
      </w:pPr>
      <w:r w:rsidRPr="00075B1D">
        <w:rPr>
          <w:sz w:val="24"/>
          <w:szCs w:val="24"/>
        </w:rPr>
        <w:t>8.1.2 Jurisdiction and office routing (FR-HMA-005–006)</w:t>
      </w:r>
    </w:p>
    <w:p w14:paraId="2A6338A7" w14:textId="77777777" w:rsidR="00DF7DD8" w:rsidRPr="00075B1D" w:rsidRDefault="00FF085F">
      <w:pPr>
        <w:spacing w:after="40" w:line="259" w:lineRule="auto"/>
        <w:rPr>
          <w:sz w:val="24"/>
          <w:szCs w:val="24"/>
        </w:rPr>
      </w:pPr>
      <w:r w:rsidRPr="00075B1D">
        <w:rPr>
          <w:sz w:val="24"/>
          <w:szCs w:val="24"/>
        </w:rPr>
        <w:t>8.1.3 Data capture — marriage details (FR-HMA-007–009)</w:t>
      </w:r>
    </w:p>
    <w:p w14:paraId="3B812EC4" w14:textId="77777777" w:rsidR="00DF7DD8" w:rsidRPr="00075B1D" w:rsidRDefault="00FF085F">
      <w:pPr>
        <w:spacing w:after="40" w:line="259" w:lineRule="auto"/>
        <w:rPr>
          <w:sz w:val="24"/>
          <w:szCs w:val="24"/>
        </w:rPr>
      </w:pPr>
      <w:r w:rsidRPr="00075B1D">
        <w:rPr>
          <w:sz w:val="24"/>
          <w:szCs w:val="24"/>
        </w:rPr>
        <w:t>8.1.4 Data capture — bridegroom (FR-HMA-010)</w:t>
      </w:r>
    </w:p>
    <w:p w14:paraId="65EBF5B5" w14:textId="77777777" w:rsidR="00DF7DD8" w:rsidRPr="00075B1D" w:rsidRDefault="00FF085F">
      <w:pPr>
        <w:spacing w:after="40" w:line="259" w:lineRule="auto"/>
        <w:rPr>
          <w:sz w:val="24"/>
          <w:szCs w:val="24"/>
        </w:rPr>
      </w:pPr>
      <w:r w:rsidRPr="00075B1D">
        <w:rPr>
          <w:sz w:val="24"/>
          <w:szCs w:val="24"/>
        </w:rPr>
        <w:t>8.1.5 Data capture — bride (FR-HMA-011)</w:t>
      </w:r>
    </w:p>
    <w:p w14:paraId="283E1F29" w14:textId="77777777" w:rsidR="00DF7DD8" w:rsidRPr="00075B1D" w:rsidRDefault="00FF085F">
      <w:pPr>
        <w:spacing w:after="40" w:line="259" w:lineRule="auto"/>
        <w:rPr>
          <w:sz w:val="24"/>
          <w:szCs w:val="24"/>
        </w:rPr>
      </w:pPr>
      <w:r w:rsidRPr="00075B1D">
        <w:rPr>
          <w:sz w:val="24"/>
          <w:szCs w:val="24"/>
        </w:rPr>
        <w:t>8.1.6 Data capture — witnesses (FR-HMA-012–014)</w:t>
      </w:r>
    </w:p>
    <w:p w14:paraId="723E2BC7" w14:textId="77777777" w:rsidR="00075F9E" w:rsidRPr="00075B1D" w:rsidRDefault="00D27473">
      <w:pPr>
        <w:rPr>
          <w:sz w:val="24"/>
          <w:szCs w:val="24"/>
        </w:rPr>
      </w:pPr>
      <w:r w:rsidRPr="00075B1D">
        <w:rPr>
          <w:sz w:val="24"/>
          <w:szCs w:val="24"/>
        </w:rPr>
        <w:t>8.1.7 Form I — memorandum generation and completeness (FR-HMA-015–017)</w:t>
      </w:r>
    </w:p>
    <w:p w14:paraId="562260DC" w14:textId="77777777" w:rsidR="00DF7DD8" w:rsidRPr="00075B1D" w:rsidRDefault="00FF085F">
      <w:pPr>
        <w:spacing w:after="40" w:line="259" w:lineRule="auto"/>
        <w:rPr>
          <w:sz w:val="24"/>
          <w:szCs w:val="24"/>
        </w:rPr>
      </w:pPr>
      <w:r w:rsidRPr="00075B1D">
        <w:rPr>
          <w:sz w:val="24"/>
          <w:szCs w:val="24"/>
        </w:rPr>
        <w:t>8.1.8 Form IA — application and declarations (FR-HMA-083–085)</w:t>
      </w:r>
    </w:p>
    <w:p w14:paraId="7FEAC397" w14:textId="77777777" w:rsidR="00DF7DD8" w:rsidRPr="00075B1D" w:rsidRDefault="00FF085F">
      <w:pPr>
        <w:spacing w:after="40" w:line="259" w:lineRule="auto"/>
        <w:rPr>
          <w:sz w:val="24"/>
          <w:szCs w:val="24"/>
        </w:rPr>
      </w:pPr>
      <w:r w:rsidRPr="00075B1D">
        <w:rPr>
          <w:sz w:val="24"/>
          <w:szCs w:val="24"/>
        </w:rPr>
        <w:t>8.1.9 Supporting documents and memorandum (FR-HMA-018–019)</w:t>
      </w:r>
    </w:p>
    <w:p w14:paraId="6C5E78BB" w14:textId="77777777" w:rsidR="00DF7DD8" w:rsidRPr="00075B1D" w:rsidRDefault="00FF085F">
      <w:pPr>
        <w:spacing w:after="40" w:line="259" w:lineRule="auto"/>
        <w:rPr>
          <w:sz w:val="24"/>
          <w:szCs w:val="24"/>
        </w:rPr>
      </w:pPr>
      <w:r w:rsidRPr="00075B1D">
        <w:rPr>
          <w:sz w:val="24"/>
          <w:szCs w:val="24"/>
        </w:rPr>
        <w:t>8.1.10 Fees and payments (FR-HMA-020–025)</w:t>
      </w:r>
    </w:p>
    <w:p w14:paraId="7F4A87F4" w14:textId="77777777" w:rsidR="00DF7DD8" w:rsidRPr="00075B1D" w:rsidRDefault="00FF085F">
      <w:pPr>
        <w:spacing w:after="40" w:line="259" w:lineRule="auto"/>
        <w:rPr>
          <w:sz w:val="24"/>
          <w:szCs w:val="24"/>
        </w:rPr>
      </w:pPr>
      <w:r w:rsidRPr="00075B1D">
        <w:rPr>
          <w:sz w:val="24"/>
          <w:szCs w:val="24"/>
        </w:rPr>
        <w:t>8.1.11 SRO scrutiny and registration (FR-HMA-026–030)</w:t>
      </w:r>
    </w:p>
    <w:p w14:paraId="694E9CBD" w14:textId="77777777" w:rsidR="00DF7DD8" w:rsidRPr="00075B1D" w:rsidRDefault="00FF085F">
      <w:pPr>
        <w:spacing w:after="40" w:line="259" w:lineRule="auto"/>
        <w:rPr>
          <w:sz w:val="24"/>
          <w:szCs w:val="24"/>
        </w:rPr>
      </w:pPr>
      <w:r w:rsidRPr="00075B1D">
        <w:rPr>
          <w:sz w:val="24"/>
          <w:szCs w:val="24"/>
        </w:rPr>
        <w:t>8.1.12 Channel selection and prerequisite acknowledgement (FR-HMA-046–050)</w:t>
      </w:r>
    </w:p>
    <w:p w14:paraId="07DFFDAB" w14:textId="77777777" w:rsidR="00DF7DD8" w:rsidRPr="00075B1D" w:rsidRDefault="00FF085F">
      <w:pPr>
        <w:spacing w:after="40" w:line="259" w:lineRule="auto"/>
        <w:rPr>
          <w:sz w:val="24"/>
          <w:szCs w:val="24"/>
        </w:rPr>
      </w:pPr>
      <w:r w:rsidRPr="00075B1D">
        <w:rPr>
          <w:sz w:val="24"/>
          <w:szCs w:val="24"/>
        </w:rPr>
        <w:t>8.1.13 Online channel — office, Form I &amp; Form IA, eSign (FR-HMA-051–058, 086–087)</w:t>
      </w:r>
    </w:p>
    <w:p w14:paraId="37133807" w14:textId="77777777" w:rsidR="00DF7DD8" w:rsidRPr="00075B1D" w:rsidRDefault="00FF085F">
      <w:pPr>
        <w:spacing w:after="40" w:line="259" w:lineRule="auto"/>
        <w:rPr>
          <w:sz w:val="24"/>
          <w:szCs w:val="24"/>
        </w:rPr>
      </w:pPr>
      <w:r w:rsidRPr="00075B1D">
        <w:rPr>
          <w:sz w:val="24"/>
          <w:szCs w:val="24"/>
        </w:rPr>
        <w:t>8.1.14 Offline channel — printout, DEO upload (FR-HMA-059–069)</w:t>
      </w:r>
    </w:p>
    <w:p w14:paraId="77593324" w14:textId="77777777" w:rsidR="00DF7DD8" w:rsidRPr="00075B1D" w:rsidRDefault="00FF085F">
      <w:pPr>
        <w:spacing w:after="40" w:line="259" w:lineRule="auto"/>
        <w:rPr>
          <w:sz w:val="24"/>
          <w:szCs w:val="24"/>
        </w:rPr>
      </w:pPr>
      <w:r w:rsidRPr="00075B1D">
        <w:rPr>
          <w:sz w:val="24"/>
          <w:szCs w:val="24"/>
        </w:rPr>
        <w:t>8.1.15 SR verification (FR-HMA-070–077)</w:t>
      </w:r>
    </w:p>
    <w:p w14:paraId="340BDAAC" w14:textId="77777777" w:rsidR="00DF7DD8" w:rsidRPr="00075B1D" w:rsidRDefault="00FF085F">
      <w:pPr>
        <w:spacing w:after="40" w:line="259" w:lineRule="auto"/>
        <w:rPr>
          <w:sz w:val="24"/>
          <w:szCs w:val="24"/>
        </w:rPr>
      </w:pPr>
      <w:r w:rsidRPr="00075B1D">
        <w:rPr>
          <w:sz w:val="24"/>
          <w:szCs w:val="24"/>
        </w:rPr>
        <w:t>8.1.16 Digital signature and certificate issuance (FR-HMA-078–082)</w:t>
      </w:r>
    </w:p>
    <w:p w14:paraId="45D0D638" w14:textId="77777777" w:rsidR="00DF7DD8" w:rsidRPr="00075B1D" w:rsidRDefault="00FF085F">
      <w:pPr>
        <w:spacing w:after="40" w:line="259" w:lineRule="auto"/>
        <w:rPr>
          <w:sz w:val="24"/>
          <w:szCs w:val="24"/>
        </w:rPr>
      </w:pPr>
      <w:r w:rsidRPr="00075B1D">
        <w:rPr>
          <w:sz w:val="24"/>
          <w:szCs w:val="24"/>
        </w:rPr>
        <w:t>8.2 Special Marriage (Intended Marriage/Other Forms) Notice Generation</w:t>
      </w:r>
    </w:p>
    <w:p w14:paraId="77B70519" w14:textId="77777777" w:rsidR="00DF7DD8" w:rsidRPr="00075B1D" w:rsidRDefault="00FF085F">
      <w:pPr>
        <w:spacing w:after="40" w:line="259" w:lineRule="auto"/>
        <w:rPr>
          <w:sz w:val="24"/>
          <w:szCs w:val="24"/>
        </w:rPr>
      </w:pPr>
      <w:r w:rsidRPr="00075B1D">
        <w:rPr>
          <w:sz w:val="24"/>
          <w:szCs w:val="24"/>
        </w:rPr>
        <w:t>8.2.1 Eligibility and module entry (FR-SMA-001–006)</w:t>
      </w:r>
    </w:p>
    <w:p w14:paraId="434B795B" w14:textId="77777777" w:rsidR="00DF7DD8" w:rsidRPr="00075B1D" w:rsidRDefault="00FF085F">
      <w:pPr>
        <w:spacing w:after="40" w:line="259" w:lineRule="auto"/>
        <w:rPr>
          <w:sz w:val="24"/>
          <w:szCs w:val="24"/>
        </w:rPr>
      </w:pPr>
      <w:r w:rsidRPr="00075B1D">
        <w:rPr>
          <w:sz w:val="24"/>
          <w:szCs w:val="24"/>
        </w:rPr>
        <w:t>8.2.2 Jurisdiction and office routing</w:t>
      </w:r>
    </w:p>
    <w:p w14:paraId="417B79D7" w14:textId="77777777" w:rsidR="00DF7DD8" w:rsidRPr="00075B1D" w:rsidRDefault="00FF085F">
      <w:pPr>
        <w:spacing w:after="40" w:line="259" w:lineRule="auto"/>
        <w:rPr>
          <w:sz w:val="24"/>
          <w:szCs w:val="24"/>
        </w:rPr>
      </w:pPr>
      <w:r w:rsidRPr="00075B1D">
        <w:rPr>
          <w:sz w:val="24"/>
          <w:szCs w:val="24"/>
        </w:rPr>
        <w:lastRenderedPageBreak/>
        <w:t>8.2.3 Data capture — marriage details (FR-SMA-007–013, FR-SMA-061)</w:t>
      </w:r>
    </w:p>
    <w:p w14:paraId="38FE0885" w14:textId="77777777" w:rsidR="00DF7DD8" w:rsidRPr="00075B1D" w:rsidRDefault="00FF085F">
      <w:pPr>
        <w:spacing w:after="40" w:line="259" w:lineRule="auto"/>
        <w:rPr>
          <w:sz w:val="24"/>
          <w:szCs w:val="24"/>
        </w:rPr>
      </w:pPr>
      <w:r w:rsidRPr="00075B1D">
        <w:rPr>
          <w:sz w:val="24"/>
          <w:szCs w:val="24"/>
        </w:rPr>
        <w:t>8.2.4 Data capture — bridegroom (FR-SMA-062)</w:t>
      </w:r>
    </w:p>
    <w:p w14:paraId="0499A0E0" w14:textId="77777777" w:rsidR="00DF7DD8" w:rsidRPr="00075B1D" w:rsidRDefault="00FF085F">
      <w:pPr>
        <w:spacing w:after="40" w:line="259" w:lineRule="auto"/>
        <w:rPr>
          <w:sz w:val="24"/>
          <w:szCs w:val="24"/>
        </w:rPr>
      </w:pPr>
      <w:r w:rsidRPr="00075B1D">
        <w:rPr>
          <w:sz w:val="24"/>
          <w:szCs w:val="24"/>
        </w:rPr>
        <w:t>8.2.5 Data capture — bride (FR-SMA-063)</w:t>
      </w:r>
    </w:p>
    <w:p w14:paraId="14BD5A97" w14:textId="77777777" w:rsidR="00DF7DD8" w:rsidRPr="00075B1D" w:rsidRDefault="00FF085F">
      <w:pPr>
        <w:spacing w:after="40" w:line="259" w:lineRule="auto"/>
        <w:rPr>
          <w:sz w:val="24"/>
          <w:szCs w:val="24"/>
        </w:rPr>
      </w:pPr>
      <w:r w:rsidRPr="00075B1D">
        <w:rPr>
          <w:sz w:val="24"/>
          <w:szCs w:val="24"/>
        </w:rPr>
        <w:t>8.2.6 Data capture — witnesses</w:t>
      </w:r>
    </w:p>
    <w:p w14:paraId="3F490296" w14:textId="77777777" w:rsidR="00DF7DD8" w:rsidRPr="00075B1D" w:rsidRDefault="00FF085F">
      <w:pPr>
        <w:spacing w:after="40" w:line="259" w:lineRule="auto"/>
        <w:rPr>
          <w:sz w:val="24"/>
          <w:szCs w:val="24"/>
        </w:rPr>
      </w:pPr>
      <w:r w:rsidRPr="00075B1D">
        <w:rPr>
          <w:sz w:val="24"/>
          <w:szCs w:val="24"/>
        </w:rPr>
        <w:t>8.2.7 Form I — memorandum generation and completeness</w:t>
      </w:r>
    </w:p>
    <w:p w14:paraId="6EF50304" w14:textId="77777777" w:rsidR="00DF7DD8" w:rsidRPr="00075B1D" w:rsidRDefault="00FF085F">
      <w:pPr>
        <w:spacing w:after="40" w:line="259" w:lineRule="auto"/>
        <w:rPr>
          <w:sz w:val="24"/>
          <w:szCs w:val="24"/>
        </w:rPr>
      </w:pPr>
      <w:r w:rsidRPr="00075B1D">
        <w:rPr>
          <w:sz w:val="24"/>
          <w:szCs w:val="24"/>
        </w:rPr>
        <w:t>8.2.8 Form IA — application and declarations</w:t>
      </w:r>
    </w:p>
    <w:p w14:paraId="48819814" w14:textId="77777777" w:rsidR="00DF7DD8" w:rsidRPr="00075B1D" w:rsidRDefault="00FF085F">
      <w:pPr>
        <w:spacing w:after="40" w:line="259" w:lineRule="auto"/>
        <w:rPr>
          <w:sz w:val="24"/>
          <w:szCs w:val="24"/>
        </w:rPr>
      </w:pPr>
      <w:r w:rsidRPr="00075B1D">
        <w:rPr>
          <w:sz w:val="24"/>
          <w:szCs w:val="24"/>
        </w:rPr>
        <w:t>8.2.9 Supporting documents and memorandum</w:t>
      </w:r>
    </w:p>
    <w:p w14:paraId="2EB41933" w14:textId="77777777" w:rsidR="00DF7DD8" w:rsidRPr="00075B1D" w:rsidRDefault="00FF085F">
      <w:pPr>
        <w:spacing w:after="40" w:line="259" w:lineRule="auto"/>
        <w:rPr>
          <w:sz w:val="24"/>
          <w:szCs w:val="24"/>
        </w:rPr>
      </w:pPr>
      <w:r w:rsidRPr="00075B1D">
        <w:rPr>
          <w:sz w:val="24"/>
          <w:szCs w:val="24"/>
        </w:rPr>
        <w:t>8.2.10 Fees and payments (FR-SMA-049–053)</w:t>
      </w:r>
    </w:p>
    <w:p w14:paraId="4E377C83" w14:textId="77777777" w:rsidR="00DF7DD8" w:rsidRPr="00075B1D" w:rsidRDefault="00FF085F">
      <w:pPr>
        <w:spacing w:after="40" w:line="259" w:lineRule="auto"/>
        <w:rPr>
          <w:sz w:val="24"/>
          <w:szCs w:val="24"/>
        </w:rPr>
      </w:pPr>
      <w:r w:rsidRPr="00075B1D">
        <w:rPr>
          <w:sz w:val="24"/>
          <w:szCs w:val="24"/>
        </w:rPr>
        <w:t>8.2.11 SRO scrutiny and registration</w:t>
      </w:r>
    </w:p>
    <w:p w14:paraId="41B09644" w14:textId="77777777" w:rsidR="00DF7DD8" w:rsidRPr="00075B1D" w:rsidRDefault="00FF085F">
      <w:pPr>
        <w:spacing w:after="40" w:line="259" w:lineRule="auto"/>
        <w:rPr>
          <w:sz w:val="24"/>
          <w:szCs w:val="24"/>
        </w:rPr>
      </w:pPr>
      <w:r w:rsidRPr="00075B1D">
        <w:rPr>
          <w:sz w:val="24"/>
          <w:szCs w:val="24"/>
        </w:rPr>
        <w:t>8.2.12 Channel selection and prerequisite acknowledgement</w:t>
      </w:r>
    </w:p>
    <w:p w14:paraId="2E817F07" w14:textId="77777777" w:rsidR="00DF7DD8" w:rsidRPr="00075B1D" w:rsidRDefault="00FF085F">
      <w:pPr>
        <w:spacing w:after="40" w:line="259" w:lineRule="auto"/>
        <w:rPr>
          <w:sz w:val="24"/>
          <w:szCs w:val="24"/>
        </w:rPr>
      </w:pPr>
      <w:r w:rsidRPr="00075B1D">
        <w:rPr>
          <w:sz w:val="24"/>
          <w:szCs w:val="24"/>
        </w:rPr>
        <w:t>8.2.13 Online channel — office, Form I &amp; Form IA, eSign</w:t>
      </w:r>
    </w:p>
    <w:p w14:paraId="38F2FE98" w14:textId="77777777" w:rsidR="00DF7DD8" w:rsidRPr="00075B1D" w:rsidRDefault="00FF085F">
      <w:pPr>
        <w:spacing w:after="40" w:line="259" w:lineRule="auto"/>
        <w:rPr>
          <w:sz w:val="24"/>
          <w:szCs w:val="24"/>
        </w:rPr>
      </w:pPr>
      <w:r w:rsidRPr="00075B1D">
        <w:rPr>
          <w:sz w:val="24"/>
          <w:szCs w:val="24"/>
        </w:rPr>
        <w:t>8.2.14 Offline channel — printout, DEO upload</w:t>
      </w:r>
    </w:p>
    <w:p w14:paraId="5D1DD8E5" w14:textId="77777777" w:rsidR="00DF7DD8" w:rsidRPr="00075B1D" w:rsidRDefault="00FF085F">
      <w:pPr>
        <w:spacing w:after="40" w:line="259" w:lineRule="auto"/>
        <w:rPr>
          <w:sz w:val="24"/>
          <w:szCs w:val="24"/>
        </w:rPr>
      </w:pPr>
      <w:r w:rsidRPr="00075B1D">
        <w:rPr>
          <w:sz w:val="24"/>
          <w:szCs w:val="24"/>
        </w:rPr>
        <w:t>8.2.15 SR verification</w:t>
      </w:r>
    </w:p>
    <w:p w14:paraId="5D16B490" w14:textId="77777777" w:rsidR="00DF7DD8" w:rsidRPr="00075B1D" w:rsidRDefault="00FF085F">
      <w:pPr>
        <w:spacing w:after="40" w:line="259" w:lineRule="auto"/>
        <w:rPr>
          <w:sz w:val="24"/>
          <w:szCs w:val="24"/>
        </w:rPr>
      </w:pPr>
      <w:r w:rsidRPr="00075B1D">
        <w:rPr>
          <w:sz w:val="24"/>
          <w:szCs w:val="24"/>
        </w:rPr>
        <w:t>8.2.16 Notice generation, Marriage Notice Book and publication (FR-SMA-014–021)</w:t>
      </w:r>
    </w:p>
    <w:p w14:paraId="4B19DD51" w14:textId="77777777" w:rsidR="00DF7DD8" w:rsidRPr="00075B1D" w:rsidRDefault="00FF085F">
      <w:pPr>
        <w:spacing w:after="40" w:line="259" w:lineRule="auto"/>
        <w:rPr>
          <w:sz w:val="24"/>
          <w:szCs w:val="24"/>
        </w:rPr>
      </w:pPr>
      <w:r w:rsidRPr="00075B1D">
        <w:rPr>
          <w:sz w:val="24"/>
          <w:szCs w:val="24"/>
        </w:rPr>
        <w:t>8.2.17 Notice validity, timeline gate and fresh notice (FR-SMA-029–032)</w:t>
      </w:r>
    </w:p>
    <w:p w14:paraId="3A4C4092" w14:textId="77777777" w:rsidR="00DF7DD8" w:rsidRPr="00075B1D" w:rsidRDefault="00FF085F">
      <w:pPr>
        <w:spacing w:after="40" w:line="259" w:lineRule="auto"/>
        <w:rPr>
          <w:sz w:val="24"/>
          <w:szCs w:val="24"/>
        </w:rPr>
      </w:pPr>
      <w:r w:rsidRPr="00075B1D">
        <w:rPr>
          <w:sz w:val="24"/>
          <w:szCs w:val="24"/>
        </w:rPr>
        <w:t>8.2.18 Digital signature and certificate issuance</w:t>
      </w:r>
    </w:p>
    <w:p w14:paraId="1A55FA35" w14:textId="77777777" w:rsidR="00DF7DD8" w:rsidRPr="00075B1D" w:rsidRDefault="00FF085F">
      <w:pPr>
        <w:spacing w:after="40" w:line="259" w:lineRule="auto"/>
        <w:rPr>
          <w:sz w:val="24"/>
          <w:szCs w:val="24"/>
        </w:rPr>
      </w:pPr>
      <w:r w:rsidRPr="00075B1D">
        <w:rPr>
          <w:sz w:val="24"/>
          <w:szCs w:val="24"/>
        </w:rPr>
        <w:t>8.3 Special Marriage (Intended Marriage/Other Forms) Marriage Registration</w:t>
      </w:r>
    </w:p>
    <w:p w14:paraId="6F6C7C92" w14:textId="77777777" w:rsidR="00DF7DD8" w:rsidRPr="00075B1D" w:rsidRDefault="00FF085F">
      <w:pPr>
        <w:spacing w:after="40" w:line="259" w:lineRule="auto"/>
        <w:rPr>
          <w:sz w:val="24"/>
          <w:szCs w:val="24"/>
        </w:rPr>
      </w:pPr>
      <w:r w:rsidRPr="00075B1D">
        <w:rPr>
          <w:sz w:val="24"/>
          <w:szCs w:val="24"/>
        </w:rPr>
        <w:t>8.3.1 Eligibility and module entry</w:t>
      </w:r>
    </w:p>
    <w:p w14:paraId="2FF3EB85" w14:textId="77777777" w:rsidR="00DF7DD8" w:rsidRPr="00075B1D" w:rsidRDefault="00FF085F">
      <w:pPr>
        <w:spacing w:after="40" w:line="259" w:lineRule="auto"/>
        <w:rPr>
          <w:sz w:val="24"/>
          <w:szCs w:val="24"/>
        </w:rPr>
      </w:pPr>
      <w:r w:rsidRPr="00075B1D">
        <w:rPr>
          <w:sz w:val="24"/>
          <w:szCs w:val="24"/>
        </w:rPr>
        <w:t>8.3.2 Data capture — witnesses (FR-SMA-034, FR-SMA-064–065)</w:t>
      </w:r>
    </w:p>
    <w:p w14:paraId="3B9F182C" w14:textId="77777777" w:rsidR="00DF7DD8" w:rsidRPr="00075B1D" w:rsidRDefault="00FF085F">
      <w:pPr>
        <w:spacing w:after="40" w:line="259" w:lineRule="auto"/>
        <w:rPr>
          <w:sz w:val="24"/>
          <w:szCs w:val="24"/>
        </w:rPr>
      </w:pPr>
      <w:r w:rsidRPr="00075B1D">
        <w:rPr>
          <w:sz w:val="24"/>
          <w:szCs w:val="24"/>
        </w:rPr>
        <w:t>8.3.3 Objection management and enquiry (FR-SMA-022–028)</w:t>
      </w:r>
    </w:p>
    <w:p w14:paraId="616F1511" w14:textId="77777777" w:rsidR="00DF7DD8" w:rsidRPr="00075B1D" w:rsidRDefault="00FF085F">
      <w:pPr>
        <w:spacing w:after="40" w:line="259" w:lineRule="auto"/>
        <w:rPr>
          <w:sz w:val="24"/>
          <w:szCs w:val="24"/>
        </w:rPr>
      </w:pPr>
      <w:r w:rsidRPr="00075B1D">
        <w:rPr>
          <w:sz w:val="24"/>
          <w:szCs w:val="24"/>
        </w:rPr>
        <w:t>8.3.4 Fees and payments</w:t>
      </w:r>
    </w:p>
    <w:p w14:paraId="7D881925" w14:textId="77777777" w:rsidR="00DF7DD8" w:rsidRPr="00075B1D" w:rsidRDefault="00FF085F">
      <w:pPr>
        <w:spacing w:after="40" w:line="259" w:lineRule="auto"/>
        <w:rPr>
          <w:sz w:val="24"/>
          <w:szCs w:val="24"/>
        </w:rPr>
      </w:pPr>
      <w:r w:rsidRPr="00075B1D">
        <w:rPr>
          <w:sz w:val="24"/>
          <w:szCs w:val="24"/>
        </w:rPr>
        <w:t>8.3.5 SRO scrutiny and registration</w:t>
      </w:r>
    </w:p>
    <w:p w14:paraId="693996D3" w14:textId="77777777" w:rsidR="00DF7DD8" w:rsidRPr="00075B1D" w:rsidRDefault="00FF085F">
      <w:pPr>
        <w:spacing w:after="40" w:line="259" w:lineRule="auto"/>
        <w:rPr>
          <w:sz w:val="24"/>
          <w:szCs w:val="24"/>
        </w:rPr>
      </w:pPr>
      <w:r w:rsidRPr="00075B1D">
        <w:rPr>
          <w:sz w:val="24"/>
          <w:szCs w:val="24"/>
        </w:rPr>
        <w:t>8.3.6 Solemnization, declarations and certificate (FR-SMA-033–041)</w:t>
      </w:r>
    </w:p>
    <w:p w14:paraId="615C1C8E" w14:textId="77777777" w:rsidR="00DF7DD8" w:rsidRPr="00075B1D" w:rsidRDefault="00FF085F">
      <w:pPr>
        <w:spacing w:after="40" w:line="259" w:lineRule="auto"/>
        <w:rPr>
          <w:sz w:val="24"/>
          <w:szCs w:val="24"/>
        </w:rPr>
      </w:pPr>
      <w:r w:rsidRPr="00075B1D">
        <w:rPr>
          <w:sz w:val="24"/>
          <w:szCs w:val="24"/>
        </w:rPr>
        <w:t>8.3.7 Special Marriage Other Forms — application and registration (FR-SMA-042–048)</w:t>
      </w:r>
    </w:p>
    <w:p w14:paraId="25C04FC0" w14:textId="77777777" w:rsidR="00DF7DD8" w:rsidRPr="00075B1D" w:rsidRDefault="00FF085F">
      <w:pPr>
        <w:spacing w:after="40" w:line="259" w:lineRule="auto"/>
        <w:rPr>
          <w:sz w:val="24"/>
          <w:szCs w:val="24"/>
        </w:rPr>
      </w:pPr>
      <w:r w:rsidRPr="00075B1D">
        <w:rPr>
          <w:sz w:val="24"/>
          <w:szCs w:val="24"/>
        </w:rPr>
        <w:t>8.3.8 Offline channel — printout, DEO upload</w:t>
      </w:r>
    </w:p>
    <w:p w14:paraId="5DC03C42" w14:textId="77777777" w:rsidR="00DF7DD8" w:rsidRPr="00075B1D" w:rsidRDefault="00FF085F">
      <w:pPr>
        <w:spacing w:after="40" w:line="259" w:lineRule="auto"/>
        <w:rPr>
          <w:sz w:val="24"/>
          <w:szCs w:val="24"/>
        </w:rPr>
      </w:pPr>
      <w:r w:rsidRPr="00075B1D">
        <w:rPr>
          <w:sz w:val="24"/>
          <w:szCs w:val="24"/>
        </w:rPr>
        <w:t>8.3.9 SR verification</w:t>
      </w:r>
    </w:p>
    <w:p w14:paraId="32D4A311" w14:textId="77777777" w:rsidR="00DF7DD8" w:rsidRPr="00075B1D" w:rsidRDefault="00FF085F">
      <w:pPr>
        <w:spacing w:after="40" w:line="259" w:lineRule="auto"/>
        <w:rPr>
          <w:sz w:val="24"/>
          <w:szCs w:val="24"/>
        </w:rPr>
      </w:pPr>
      <w:r w:rsidRPr="00075B1D">
        <w:rPr>
          <w:sz w:val="24"/>
          <w:szCs w:val="24"/>
        </w:rPr>
        <w:t>8.3.10 Digital signature and certificate issuance</w:t>
      </w:r>
    </w:p>
    <w:p w14:paraId="22809D04" w14:textId="77777777" w:rsidR="00DF7DD8" w:rsidRPr="00075B1D" w:rsidRDefault="00FF085F">
      <w:pPr>
        <w:spacing w:after="40" w:line="259" w:lineRule="auto"/>
        <w:rPr>
          <w:sz w:val="24"/>
          <w:szCs w:val="24"/>
        </w:rPr>
      </w:pPr>
      <w:r w:rsidRPr="00075B1D">
        <w:rPr>
          <w:sz w:val="24"/>
          <w:szCs w:val="24"/>
        </w:rPr>
        <w:t>8.4 Post-registration services (FR-HMA-031–035)</w:t>
      </w:r>
    </w:p>
    <w:p w14:paraId="3B147420" w14:textId="77777777" w:rsidR="00DF7DD8" w:rsidRPr="00075B1D" w:rsidRDefault="00FF085F">
      <w:pPr>
        <w:spacing w:after="40" w:line="259" w:lineRule="auto"/>
        <w:rPr>
          <w:sz w:val="24"/>
          <w:szCs w:val="24"/>
        </w:rPr>
      </w:pPr>
      <w:r w:rsidRPr="00075B1D">
        <w:rPr>
          <w:sz w:val="24"/>
          <w:szCs w:val="24"/>
        </w:rPr>
        <w:t>8.5 Notifications (FR-HMA-036–038, FR-SMA-054)</w:t>
      </w:r>
    </w:p>
    <w:p w14:paraId="1AB7C904" w14:textId="77777777" w:rsidR="00DF7DD8" w:rsidRPr="00075B1D" w:rsidRDefault="00FF085F">
      <w:pPr>
        <w:spacing w:after="40" w:line="259" w:lineRule="auto"/>
        <w:rPr>
          <w:sz w:val="24"/>
          <w:szCs w:val="24"/>
        </w:rPr>
      </w:pPr>
      <w:r w:rsidRPr="00075B1D">
        <w:rPr>
          <w:sz w:val="24"/>
          <w:szCs w:val="24"/>
        </w:rPr>
        <w:t>8.6 Reports and MIS (FR-HMA-039–045, FR-SMA-055–060)</w:t>
      </w:r>
    </w:p>
    <w:p w14:paraId="17A76CAE" w14:textId="77777777" w:rsidR="00DF7DD8" w:rsidRPr="00075B1D" w:rsidRDefault="00FF085F">
      <w:pPr>
        <w:spacing w:after="40" w:line="259" w:lineRule="auto"/>
        <w:rPr>
          <w:sz w:val="24"/>
          <w:szCs w:val="24"/>
        </w:rPr>
      </w:pPr>
      <w:r w:rsidRPr="00075B1D">
        <w:rPr>
          <w:sz w:val="24"/>
          <w:szCs w:val="24"/>
        </w:rPr>
        <w:t>9. Business rules (BR-HMA-001–020, BR-SMA-001–014)</w:t>
      </w:r>
    </w:p>
    <w:p w14:paraId="0D011AF8" w14:textId="77777777" w:rsidR="00DF7DD8" w:rsidRPr="00075B1D" w:rsidRDefault="00FF085F">
      <w:pPr>
        <w:spacing w:after="40" w:line="259" w:lineRule="auto"/>
        <w:rPr>
          <w:sz w:val="24"/>
          <w:szCs w:val="24"/>
        </w:rPr>
      </w:pPr>
      <w:r w:rsidRPr="00075B1D">
        <w:rPr>
          <w:sz w:val="24"/>
          <w:szCs w:val="24"/>
        </w:rPr>
        <w:t>10. User interface (high-level)</w:t>
      </w:r>
    </w:p>
    <w:p w14:paraId="7E7441B4" w14:textId="77777777" w:rsidR="00DF7DD8" w:rsidRPr="00075B1D" w:rsidRDefault="00FF085F">
      <w:pPr>
        <w:spacing w:after="40" w:line="259" w:lineRule="auto"/>
        <w:rPr>
          <w:sz w:val="24"/>
          <w:szCs w:val="24"/>
        </w:rPr>
      </w:pPr>
      <w:r w:rsidRPr="00075B1D">
        <w:rPr>
          <w:sz w:val="24"/>
          <w:szCs w:val="24"/>
        </w:rPr>
        <w:t>11. Integrations</w:t>
      </w:r>
    </w:p>
    <w:p w14:paraId="4D099DA3" w14:textId="77777777" w:rsidR="00DF7DD8" w:rsidRPr="00075B1D" w:rsidRDefault="00FF085F">
      <w:pPr>
        <w:spacing w:after="40" w:line="259" w:lineRule="auto"/>
        <w:rPr>
          <w:sz w:val="24"/>
          <w:szCs w:val="24"/>
        </w:rPr>
      </w:pPr>
      <w:r w:rsidRPr="00075B1D">
        <w:rPr>
          <w:sz w:val="24"/>
          <w:szCs w:val="24"/>
        </w:rPr>
        <w:t>12. Data requirements</w:t>
      </w:r>
    </w:p>
    <w:p w14:paraId="04F14AD0" w14:textId="77777777" w:rsidR="00DF7DD8" w:rsidRPr="00075B1D" w:rsidRDefault="00FF085F">
      <w:pPr>
        <w:spacing w:after="40" w:line="259" w:lineRule="auto"/>
        <w:rPr>
          <w:sz w:val="24"/>
          <w:szCs w:val="24"/>
        </w:rPr>
      </w:pPr>
      <w:r w:rsidRPr="00075B1D">
        <w:rPr>
          <w:sz w:val="24"/>
          <w:szCs w:val="24"/>
        </w:rPr>
        <w:t>12.1 Core entities (logical)</w:t>
      </w:r>
    </w:p>
    <w:p w14:paraId="37CFC3D0" w14:textId="77777777" w:rsidR="00DF7DD8" w:rsidRPr="00075B1D" w:rsidRDefault="00FF085F">
      <w:pPr>
        <w:spacing w:after="40" w:line="259" w:lineRule="auto"/>
        <w:rPr>
          <w:sz w:val="24"/>
          <w:szCs w:val="24"/>
        </w:rPr>
      </w:pPr>
      <w:r w:rsidRPr="00075B1D">
        <w:rPr>
          <w:sz w:val="24"/>
          <w:szCs w:val="24"/>
        </w:rPr>
        <w:t>12.2 Retention</w:t>
      </w:r>
    </w:p>
    <w:p w14:paraId="3897C985" w14:textId="77777777" w:rsidR="00DF7DD8" w:rsidRPr="00075B1D" w:rsidRDefault="00FF085F">
      <w:pPr>
        <w:spacing w:after="40" w:line="259" w:lineRule="auto"/>
        <w:rPr>
          <w:sz w:val="24"/>
          <w:szCs w:val="24"/>
        </w:rPr>
      </w:pPr>
      <w:r w:rsidRPr="00075B1D">
        <w:rPr>
          <w:sz w:val="24"/>
          <w:szCs w:val="24"/>
        </w:rPr>
        <w:t>12.3 Migration (high level)</w:t>
      </w:r>
    </w:p>
    <w:p w14:paraId="321ACDAE" w14:textId="77777777" w:rsidR="00DF7DD8" w:rsidRPr="00075B1D" w:rsidRDefault="00FF085F">
      <w:pPr>
        <w:spacing w:after="40" w:line="259" w:lineRule="auto"/>
        <w:rPr>
          <w:sz w:val="24"/>
          <w:szCs w:val="24"/>
        </w:rPr>
      </w:pPr>
      <w:r w:rsidRPr="00075B1D">
        <w:rPr>
          <w:sz w:val="24"/>
          <w:szCs w:val="24"/>
        </w:rPr>
        <w:t>13. Requirements traceability matrix (RTM)</w:t>
      </w:r>
    </w:p>
    <w:p w14:paraId="4951684C" w14:textId="77777777" w:rsidR="00DF7DD8" w:rsidRPr="00075B1D" w:rsidRDefault="00FF085F">
      <w:pPr>
        <w:spacing w:after="40" w:line="259" w:lineRule="auto"/>
        <w:rPr>
          <w:sz w:val="24"/>
          <w:szCs w:val="24"/>
        </w:rPr>
      </w:pPr>
      <w:r w:rsidRPr="00075B1D">
        <w:rPr>
          <w:sz w:val="24"/>
          <w:szCs w:val="24"/>
        </w:rPr>
        <w:lastRenderedPageBreak/>
        <w:t>14. Acceptance and sign-off</w:t>
      </w:r>
    </w:p>
    <w:p w14:paraId="531B0E84" w14:textId="77777777" w:rsidR="00DF7DD8" w:rsidRPr="00075B1D" w:rsidRDefault="00FF085F">
      <w:pPr>
        <w:spacing w:after="40" w:line="259" w:lineRule="auto"/>
        <w:rPr>
          <w:sz w:val="24"/>
          <w:szCs w:val="24"/>
        </w:rPr>
      </w:pPr>
      <w:r w:rsidRPr="00075B1D">
        <w:rPr>
          <w:sz w:val="24"/>
          <w:szCs w:val="24"/>
        </w:rPr>
        <w:t xml:space="preserve">Appendix </w:t>
      </w:r>
      <w:proofErr w:type="gramStart"/>
      <w:r w:rsidRPr="00075B1D">
        <w:rPr>
          <w:sz w:val="24"/>
          <w:szCs w:val="24"/>
        </w:rPr>
        <w:t>A</w:t>
      </w:r>
      <w:proofErr w:type="gramEnd"/>
      <w:r w:rsidRPr="00075B1D">
        <w:rPr>
          <w:sz w:val="24"/>
          <w:szCs w:val="24"/>
        </w:rPr>
        <w:t xml:space="preserve"> — References</w:t>
      </w:r>
    </w:p>
    <w:p w14:paraId="5008AECD" w14:textId="77777777" w:rsidR="002524C7" w:rsidRPr="00075B1D" w:rsidRDefault="00251247" w:rsidP="00935561">
      <w:pPr>
        <w:pStyle w:val="Heading2"/>
        <w:numPr>
          <w:ilvl w:val="0"/>
          <w:numId w:val="11"/>
        </w:numPr>
        <w:rPr>
          <w:sz w:val="24"/>
          <w:szCs w:val="24"/>
        </w:rPr>
      </w:pPr>
      <w:r w:rsidRPr="00075B1D">
        <w:rPr>
          <w:sz w:val="24"/>
          <w:szCs w:val="24"/>
        </w:rPr>
        <w:t>Executive summary</w:t>
      </w:r>
    </w:p>
    <w:p w14:paraId="7826C7EF" w14:textId="77777777"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14:paraId="02D11763" w14:textId="77777777"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 xml:space="preserve">Based on the analysis of the current state, the document proposes an enhanced future-state workflow aimed at improving accessibility, efficiency, transparency, and service delivery. In addition, it defines the </w:t>
      </w:r>
      <w:proofErr w:type="gramStart"/>
      <w:r w:rsidRPr="00075B1D">
        <w:rPr>
          <w:rFonts w:ascii="Segoe UI" w:eastAsia="Times New Roman" w:hAnsi="Segoe UI" w:cs="Segoe UI"/>
          <w:sz w:val="24"/>
          <w:szCs w:val="24"/>
          <w:lang w:val="en-IN" w:eastAsia="en-IN"/>
        </w:rPr>
        <w:t>functional ,</w:t>
      </w:r>
      <w:proofErr w:type="gramEnd"/>
      <w:r w:rsidRPr="00075B1D">
        <w:rPr>
          <w:rFonts w:ascii="Segoe UI" w:eastAsia="Times New Roman" w:hAnsi="Segoe UI" w:cs="Segoe UI"/>
          <w:sz w:val="24"/>
          <w:szCs w:val="24"/>
          <w:lang w:val="en-IN" w:eastAsia="en-IN"/>
        </w:rPr>
        <w:t xml:space="preserve"> outlines the data requirements required for effective implementation and management, and provides a </w:t>
      </w:r>
      <w:r w:rsidR="00B737D4" w:rsidRPr="00075B1D">
        <w:rPr>
          <w:rFonts w:ascii="Segoe UI" w:eastAsia="Times New Roman" w:hAnsi="Segoe UI" w:cs="Segoe UI"/>
          <w:sz w:val="24"/>
          <w:szCs w:val="24"/>
          <w:lang w:val="en-IN" w:eastAsia="en-IN"/>
        </w:rPr>
        <w:t xml:space="preserve">reference to </w:t>
      </w:r>
      <w:r w:rsidRPr="00075B1D">
        <w:rPr>
          <w:rFonts w:ascii="Segoe UI" w:eastAsia="Times New Roman" w:hAnsi="Segoe UI" w:cs="Segoe UI"/>
          <w:sz w:val="24"/>
          <w:szCs w:val="24"/>
          <w:lang w:val="en-IN" w:eastAsia="en-IN"/>
        </w:rPr>
        <w:t xml:space="preserve">detailed traceability matrix to ensure alignment between business objectives, requirements, and solution deliverables. </w:t>
      </w:r>
    </w:p>
    <w:p w14:paraId="2A7AD24F" w14:textId="77777777" w:rsidR="00935561"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The proposed approach is intended to streamline marriage registration services, reduce manual effort, enhance compliance, and establish a scalable foundation for future digital transformation initiatives.</w:t>
      </w:r>
    </w:p>
    <w:p w14:paraId="44E2F406" w14:textId="77777777" w:rsidR="00935561" w:rsidRPr="00075B1D" w:rsidRDefault="00935561" w:rsidP="00935561">
      <w:pPr>
        <w:rPr>
          <w:sz w:val="24"/>
          <w:szCs w:val="24"/>
        </w:rPr>
      </w:pPr>
    </w:p>
    <w:p w14:paraId="51B8540F" w14:textId="77777777" w:rsidR="002524C7" w:rsidRPr="00075B1D" w:rsidRDefault="00251247">
      <w:pPr>
        <w:pStyle w:val="Heading2"/>
        <w:rPr>
          <w:sz w:val="24"/>
          <w:szCs w:val="24"/>
        </w:rPr>
      </w:pPr>
      <w:r w:rsidRPr="00075B1D">
        <w:rPr>
          <w:sz w:val="24"/>
          <w:szCs w:val="24"/>
        </w:rPr>
        <w:t>2. Scope</w:t>
      </w:r>
    </w:p>
    <w:p w14:paraId="277DA109" w14:textId="77777777" w:rsidR="002524C7" w:rsidRPr="00075B1D" w:rsidRDefault="00251247">
      <w:pPr>
        <w:pStyle w:val="Heading3"/>
        <w:rPr>
          <w:sz w:val="24"/>
          <w:szCs w:val="24"/>
        </w:rPr>
      </w:pPr>
      <w:r w:rsidRPr="00075B1D">
        <w:rPr>
          <w:sz w:val="24"/>
          <w:szCs w:val="24"/>
        </w:rPr>
        <w:t>2.1 In scope (Hindu Marriage &amp; Special Marriage)</w:t>
      </w:r>
    </w:p>
    <w:p w14:paraId="1997AB17" w14:textId="77777777" w:rsidR="002524C7" w:rsidRPr="00075B1D" w:rsidRDefault="00251247">
      <w:pPr>
        <w:pStyle w:val="ListBullet"/>
        <w:rPr>
          <w:sz w:val="24"/>
          <w:szCs w:val="24"/>
        </w:rPr>
      </w:pPr>
      <w:r w:rsidRPr="00075B1D">
        <w:rPr>
          <w:sz w:val="24"/>
          <w:szCs w:val="24"/>
        </w:rPr>
        <w:t xml:space="preserve">Registration of </w:t>
      </w:r>
      <w:r w:rsidRPr="00075B1D">
        <w:rPr>
          <w:b/>
          <w:sz w:val="24"/>
          <w:szCs w:val="24"/>
        </w:rPr>
        <w:t>already solemnized</w:t>
      </w:r>
      <w:r w:rsidRPr="00075B1D">
        <w:rPr>
          <w:sz w:val="24"/>
          <w:szCs w:val="24"/>
        </w:rPr>
        <w:t xml:space="preserve"> Hindu marriages under </w:t>
      </w:r>
      <w:r w:rsidRPr="00075B1D">
        <w:rPr>
          <w:b/>
          <w:sz w:val="24"/>
          <w:szCs w:val="24"/>
        </w:rPr>
        <w:t>Section 8</w:t>
      </w:r>
      <w:r w:rsidRPr="00075B1D">
        <w:rPr>
          <w:sz w:val="24"/>
          <w:szCs w:val="24"/>
        </w:rPr>
        <w:t>, HMA 1955.</w:t>
      </w:r>
    </w:p>
    <w:p w14:paraId="6A8B5C82" w14:textId="77777777" w:rsidR="002524C7" w:rsidRPr="00075B1D" w:rsidRDefault="00251247">
      <w:pPr>
        <w:pStyle w:val="ListBullet"/>
        <w:rPr>
          <w:sz w:val="24"/>
          <w:szCs w:val="24"/>
        </w:rPr>
      </w:pPr>
      <w:r w:rsidRPr="00075B1D">
        <w:rPr>
          <w:sz w:val="24"/>
          <w:szCs w:val="24"/>
        </w:rPr>
        <w:t>Statutory artefacts: Form I (Memorandum), Form IA (Application), Form II-A (Certificate)</w:t>
      </w:r>
    </w:p>
    <w:p w14:paraId="7F68C82E" w14:textId="77777777" w:rsidR="002524C7" w:rsidRPr="00075B1D" w:rsidRDefault="00251247">
      <w:pPr>
        <w:pStyle w:val="ListBullet"/>
        <w:rPr>
          <w:sz w:val="24"/>
          <w:szCs w:val="24"/>
        </w:rPr>
      </w:pPr>
      <w:r w:rsidRPr="00075B1D">
        <w:rPr>
          <w:sz w:val="24"/>
          <w:szCs w:val="24"/>
        </w:rPr>
        <w:t xml:space="preserve">Parties: bride, bridegroom, </w:t>
      </w:r>
      <w:r w:rsidRPr="00075B1D">
        <w:rPr>
          <w:b/>
          <w:sz w:val="24"/>
          <w:szCs w:val="24"/>
        </w:rPr>
        <w:t>three witnesses</w:t>
      </w:r>
      <w:r w:rsidRPr="00075B1D">
        <w:rPr>
          <w:sz w:val="24"/>
          <w:szCs w:val="24"/>
        </w:rPr>
        <w:t xml:space="preserve"> (memorandum signed by three witnesses per Rule 4(3)).</w:t>
      </w:r>
    </w:p>
    <w:p w14:paraId="71D48E8F" w14:textId="77777777" w:rsidR="002524C7" w:rsidRPr="00075B1D" w:rsidRDefault="00251247">
      <w:pPr>
        <w:pStyle w:val="ListBullet"/>
        <w:rPr>
          <w:sz w:val="24"/>
          <w:szCs w:val="24"/>
        </w:rPr>
      </w:pPr>
      <w:r w:rsidRPr="00075B1D">
        <w:rPr>
          <w:sz w:val="24"/>
          <w:szCs w:val="24"/>
        </w:rPr>
        <w:t xml:space="preserve">Citizen portal + SRO desk workflows: apply, pay fee, scrutiny, approve/reject, register, </w:t>
      </w:r>
      <w:r w:rsidR="00B41760" w:rsidRPr="00075B1D">
        <w:rPr>
          <w:sz w:val="24"/>
          <w:szCs w:val="24"/>
        </w:rPr>
        <w:t>generate</w:t>
      </w:r>
      <w:r w:rsidRPr="00075B1D">
        <w:rPr>
          <w:sz w:val="24"/>
          <w:szCs w:val="24"/>
        </w:rPr>
        <w:t xml:space="preserve"> certifi</w:t>
      </w:r>
      <w:r w:rsidR="00B41760" w:rsidRPr="00075B1D">
        <w:rPr>
          <w:sz w:val="24"/>
          <w:szCs w:val="24"/>
        </w:rPr>
        <w:t>cate</w:t>
      </w:r>
      <w:r w:rsidRPr="00075B1D">
        <w:rPr>
          <w:sz w:val="24"/>
          <w:szCs w:val="24"/>
        </w:rPr>
        <w:t>.</w:t>
      </w:r>
    </w:p>
    <w:p w14:paraId="026DFBEA" w14:textId="77777777" w:rsidR="002524C7" w:rsidRPr="00075B1D" w:rsidRDefault="00251247">
      <w:pPr>
        <w:pStyle w:val="ListBullet"/>
        <w:rPr>
          <w:sz w:val="24"/>
          <w:szCs w:val="24"/>
        </w:rPr>
      </w:pPr>
      <w:r w:rsidRPr="00075B1D">
        <w:rPr>
          <w:b/>
          <w:sz w:val="24"/>
          <w:szCs w:val="24"/>
        </w:rPr>
        <w:t>Hindu Marriage processing channels per approved process diagrams (7.3–7.4): Hindu Marriage Online and Hindu Marriage Offline.</w:t>
      </w:r>
    </w:p>
    <w:p w14:paraId="5065EC24" w14:textId="77777777" w:rsidR="002524C7" w:rsidRPr="00075B1D" w:rsidRDefault="00251247">
      <w:pPr>
        <w:pStyle w:val="ListBullet"/>
        <w:rPr>
          <w:sz w:val="24"/>
          <w:szCs w:val="24"/>
        </w:rPr>
      </w:pPr>
      <w:r w:rsidRPr="00075B1D">
        <w:rPr>
          <w:sz w:val="24"/>
          <w:szCs w:val="24"/>
        </w:rPr>
        <w:t xml:space="preserve">Integrations: [payment, </w:t>
      </w:r>
      <w:proofErr w:type="spellStart"/>
      <w:r w:rsidRPr="00075B1D">
        <w:rPr>
          <w:sz w:val="24"/>
          <w:szCs w:val="24"/>
        </w:rPr>
        <w:t>Aadhaar</w:t>
      </w:r>
      <w:proofErr w:type="spellEnd"/>
      <w:r w:rsidRPr="00075B1D">
        <w:rPr>
          <w:sz w:val="24"/>
          <w:szCs w:val="24"/>
        </w:rPr>
        <w:t>/</w:t>
      </w:r>
      <w:proofErr w:type="spellStart"/>
      <w:r w:rsidRPr="00075B1D">
        <w:rPr>
          <w:sz w:val="24"/>
          <w:szCs w:val="24"/>
        </w:rPr>
        <w:t>eKYC</w:t>
      </w:r>
      <w:proofErr w:type="spellEnd"/>
      <w:r w:rsidRPr="00075B1D">
        <w:rPr>
          <w:sz w:val="24"/>
          <w:szCs w:val="24"/>
        </w:rPr>
        <w:t xml:space="preserve">, </w:t>
      </w:r>
      <w:proofErr w:type="spellStart"/>
      <w:r w:rsidRPr="00075B1D">
        <w:rPr>
          <w:sz w:val="24"/>
          <w:szCs w:val="24"/>
        </w:rPr>
        <w:t>DigiLocker</w:t>
      </w:r>
      <w:proofErr w:type="spellEnd"/>
      <w:r w:rsidRPr="00075B1D">
        <w:rPr>
          <w:sz w:val="24"/>
          <w:szCs w:val="24"/>
        </w:rPr>
        <w:t>, SMS</w:t>
      </w:r>
      <w:r w:rsidR="000547E8" w:rsidRPr="00075B1D">
        <w:rPr>
          <w:sz w:val="24"/>
          <w:szCs w:val="24"/>
        </w:rPr>
        <w:t>, e-Mai</w:t>
      </w:r>
      <w:r w:rsidR="00152FC1" w:rsidRPr="00075B1D">
        <w:rPr>
          <w:sz w:val="24"/>
          <w:szCs w:val="24"/>
        </w:rPr>
        <w:t>l</w:t>
      </w:r>
      <w:r w:rsidR="000547E8" w:rsidRPr="00075B1D">
        <w:rPr>
          <w:sz w:val="24"/>
          <w:szCs w:val="24"/>
        </w:rPr>
        <w:t>, Kutumba portal, Civil Registration System, Labor Department</w:t>
      </w:r>
      <w:r w:rsidRPr="00075B1D">
        <w:rPr>
          <w:sz w:val="24"/>
          <w:szCs w:val="24"/>
        </w:rPr>
        <w:t>].</w:t>
      </w:r>
    </w:p>
    <w:p w14:paraId="7120FA64" w14:textId="77777777" w:rsidR="002524C7" w:rsidRPr="00075B1D" w:rsidRDefault="00251247">
      <w:pPr>
        <w:pStyle w:val="ListBullet"/>
        <w:rPr>
          <w:sz w:val="24"/>
          <w:szCs w:val="24"/>
        </w:rPr>
      </w:pPr>
      <w:r w:rsidRPr="00075B1D">
        <w:rPr>
          <w:sz w:val="24"/>
          <w:szCs w:val="24"/>
        </w:rPr>
        <w:t>Bilingual UI: English + Kannada (labels, certificate text where mandated).</w:t>
      </w:r>
    </w:p>
    <w:p w14:paraId="1932D2F4" w14:textId="77777777" w:rsidR="002524C7" w:rsidRPr="00075B1D" w:rsidRDefault="00251247">
      <w:pPr>
        <w:pStyle w:val="ListBullet"/>
        <w:rPr>
          <w:sz w:val="24"/>
          <w:szCs w:val="24"/>
        </w:rPr>
      </w:pPr>
      <w:r w:rsidRPr="00075B1D">
        <w:rPr>
          <w:sz w:val="24"/>
          <w:szCs w:val="24"/>
        </w:rPr>
        <w:t>Audit trail, role-based access, MIS/reporting for department.</w:t>
      </w:r>
    </w:p>
    <w:p w14:paraId="4DD3A199" w14:textId="77777777" w:rsidR="004A450D" w:rsidRPr="00075B1D" w:rsidRDefault="00512F1F">
      <w:pPr>
        <w:pStyle w:val="ListBullet"/>
        <w:rPr>
          <w:sz w:val="24"/>
          <w:szCs w:val="24"/>
        </w:rPr>
      </w:pPr>
      <w:r w:rsidRPr="00075B1D">
        <w:rPr>
          <w:sz w:val="24"/>
          <w:szCs w:val="24"/>
        </w:rPr>
        <w:t>R</w:t>
      </w:r>
      <w:r w:rsidR="004A450D" w:rsidRPr="00075B1D">
        <w:rPr>
          <w:sz w:val="24"/>
          <w:szCs w:val="24"/>
        </w:rPr>
        <w:t>eferences</w:t>
      </w:r>
      <w:r w:rsidRPr="00075B1D">
        <w:rPr>
          <w:sz w:val="24"/>
          <w:szCs w:val="24"/>
        </w:rPr>
        <w:t>/Endorsements</w:t>
      </w:r>
      <w:r w:rsidR="004A450D" w:rsidRPr="00075B1D">
        <w:rPr>
          <w:sz w:val="24"/>
          <w:szCs w:val="24"/>
        </w:rPr>
        <w:t xml:space="preserve"> to flag the marriage as NULL and VOID</w:t>
      </w:r>
    </w:p>
    <w:p w14:paraId="4AEB44F2" w14:textId="77777777" w:rsidR="004A450D" w:rsidRPr="00075B1D" w:rsidRDefault="00512F1F">
      <w:pPr>
        <w:pStyle w:val="ListBullet"/>
        <w:rPr>
          <w:sz w:val="24"/>
          <w:szCs w:val="24"/>
        </w:rPr>
      </w:pPr>
      <w:r w:rsidRPr="00075B1D">
        <w:rPr>
          <w:sz w:val="24"/>
          <w:szCs w:val="24"/>
        </w:rP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14:paraId="3EC0D400" w14:textId="77777777" w:rsidR="004A450D" w:rsidRPr="00075B1D" w:rsidRDefault="00512F1F">
      <w:pPr>
        <w:pStyle w:val="ListBullet"/>
        <w:rPr>
          <w:sz w:val="24"/>
          <w:szCs w:val="24"/>
        </w:rPr>
      </w:pPr>
      <w:r w:rsidRPr="00075B1D">
        <w:rPr>
          <w:sz w:val="24"/>
          <w:szCs w:val="24"/>
        </w:rPr>
        <w:lastRenderedPageBreak/>
        <w:t>Special Marriage — Other Forms (Chapter III, SMA 1954 Sec. 15–16): notice/publication for registration of marriages celebrated in other forms, objection handling, and entry of certificate in Marriage Certificate Book (Fifth Schedule).</w:t>
      </w:r>
    </w:p>
    <w:p w14:paraId="0691E6E9" w14:textId="77777777" w:rsidR="004A450D" w:rsidRPr="00075B1D" w:rsidRDefault="00512F1F">
      <w:pPr>
        <w:pStyle w:val="ListBullet"/>
        <w:rPr>
          <w:sz w:val="24"/>
          <w:szCs w:val="24"/>
        </w:rPr>
      </w:pPr>
      <w:r w:rsidRPr="00075B1D">
        <w:rPr>
          <w:sz w:val="24"/>
          <w:szCs w:val="24"/>
        </w:rPr>
        <w:t>Special Marriage process diagrams (7.5–7.10): Notice Generation Online/Offline and Marriage Registration for both Intended Marriage and Other Forms.</w:t>
      </w:r>
    </w:p>
    <w:p w14:paraId="26542321" w14:textId="77777777" w:rsidR="004A450D" w:rsidRPr="00075B1D" w:rsidRDefault="00512F1F">
      <w:pPr>
        <w:pStyle w:val="ListBullet"/>
        <w:rPr>
          <w:sz w:val="24"/>
          <w:szCs w:val="24"/>
        </w:rPr>
      </w:pPr>
      <w:r w:rsidRPr="00075B1D">
        <w:rPr>
          <w:sz w:val="24"/>
          <w:szCs w:val="24"/>
        </w:rPr>
        <w:t>Special Marriage fees as per Special Marriage (Karnataka) Rules, 1961 / SpecialMarriageFees.docx.</w:t>
      </w:r>
    </w:p>
    <w:p w14:paraId="04D48275" w14:textId="77777777" w:rsidR="002524C7" w:rsidRPr="00075B1D" w:rsidRDefault="00251247">
      <w:pPr>
        <w:pStyle w:val="Heading3"/>
        <w:rPr>
          <w:sz w:val="24"/>
          <w:szCs w:val="24"/>
        </w:rPr>
      </w:pPr>
      <w:r w:rsidRPr="00075B1D">
        <w:rPr>
          <w:sz w:val="24"/>
          <w:szCs w:val="24"/>
        </w:rPr>
        <w:t xml:space="preserve">2.2 Out of scope </w:t>
      </w:r>
    </w:p>
    <w:p w14:paraId="679D7155" w14:textId="77777777" w:rsidR="002524C7" w:rsidRPr="00075B1D" w:rsidRDefault="00251247">
      <w:pPr>
        <w:pStyle w:val="ListBullet"/>
        <w:rPr>
          <w:sz w:val="24"/>
          <w:szCs w:val="24"/>
        </w:rPr>
      </w:pPr>
      <w:r w:rsidRPr="00075B1D">
        <w:rPr>
          <w:sz w:val="24"/>
          <w:szCs w:val="24"/>
        </w:rPr>
        <w:t>Pars</w:t>
      </w:r>
      <w:r w:rsidR="00265897" w:rsidRPr="00075B1D">
        <w:rPr>
          <w:sz w:val="24"/>
          <w:szCs w:val="24"/>
        </w:rPr>
        <w:t>ee / Sikh m</w:t>
      </w:r>
      <w:r w:rsidRPr="00075B1D">
        <w:rPr>
          <w:sz w:val="24"/>
          <w:szCs w:val="24"/>
        </w:rPr>
        <w:t>arriage Acts.</w:t>
      </w:r>
    </w:p>
    <w:p w14:paraId="1E11B7E0" w14:textId="77777777" w:rsidR="002524C7" w:rsidRPr="00075B1D" w:rsidRDefault="00251247">
      <w:pPr>
        <w:pStyle w:val="Heading3"/>
        <w:rPr>
          <w:sz w:val="24"/>
          <w:szCs w:val="24"/>
        </w:rPr>
      </w:pPr>
      <w:r w:rsidRPr="00075B1D">
        <w:rPr>
          <w:sz w:val="24"/>
          <w:szCs w:val="24"/>
        </w:rPr>
        <w:t>2.3 Assumptions</w:t>
      </w:r>
    </w:p>
    <w:tbl>
      <w:tblPr>
        <w:tblStyle w:val="TableGrid"/>
        <w:tblW w:w="0" w:type="auto"/>
        <w:jc w:val="center"/>
        <w:tblLook w:val="04A0" w:firstRow="1" w:lastRow="0" w:firstColumn="1" w:lastColumn="0" w:noHBand="0" w:noVBand="1"/>
      </w:tblPr>
      <w:tblGrid>
        <w:gridCol w:w="3404"/>
        <w:gridCol w:w="3405"/>
        <w:gridCol w:w="3405"/>
      </w:tblGrid>
      <w:tr w:rsidR="002524C7" w:rsidRPr="00075B1D" w14:paraId="4F9C4E2D" w14:textId="77777777">
        <w:trPr>
          <w:jc w:val="center"/>
        </w:trPr>
        <w:tc>
          <w:tcPr>
            <w:tcW w:w="3408" w:type="dxa"/>
            <w:shd w:val="clear" w:color="auto" w:fill="D9E2F3"/>
          </w:tcPr>
          <w:p w14:paraId="28C7D8BB" w14:textId="77777777" w:rsidR="002524C7" w:rsidRPr="00075B1D" w:rsidRDefault="00251247">
            <w:pPr>
              <w:spacing w:before="20" w:after="20"/>
              <w:rPr>
                <w:sz w:val="24"/>
                <w:szCs w:val="24"/>
              </w:rPr>
            </w:pPr>
            <w:r w:rsidRPr="00075B1D">
              <w:rPr>
                <w:b/>
                <w:sz w:val="24"/>
                <w:szCs w:val="24"/>
              </w:rPr>
              <w:t>ID</w:t>
            </w:r>
          </w:p>
        </w:tc>
        <w:tc>
          <w:tcPr>
            <w:tcW w:w="3408" w:type="dxa"/>
            <w:shd w:val="clear" w:color="auto" w:fill="D9E2F3"/>
          </w:tcPr>
          <w:p w14:paraId="15D234EF" w14:textId="77777777" w:rsidR="002524C7" w:rsidRPr="00075B1D" w:rsidRDefault="00251247">
            <w:pPr>
              <w:spacing w:before="20" w:after="20"/>
              <w:rPr>
                <w:sz w:val="24"/>
                <w:szCs w:val="24"/>
              </w:rPr>
            </w:pPr>
            <w:r w:rsidRPr="00075B1D">
              <w:rPr>
                <w:b/>
                <w:sz w:val="24"/>
                <w:szCs w:val="24"/>
              </w:rPr>
              <w:t>Assumption</w:t>
            </w:r>
          </w:p>
        </w:tc>
        <w:tc>
          <w:tcPr>
            <w:tcW w:w="3408" w:type="dxa"/>
            <w:shd w:val="clear" w:color="auto" w:fill="D9E2F3"/>
          </w:tcPr>
          <w:p w14:paraId="3C4574BD" w14:textId="77777777" w:rsidR="002524C7" w:rsidRPr="00075B1D" w:rsidRDefault="00251247">
            <w:pPr>
              <w:spacing w:before="20" w:after="20"/>
              <w:rPr>
                <w:sz w:val="24"/>
                <w:szCs w:val="24"/>
              </w:rPr>
            </w:pPr>
            <w:r w:rsidRPr="00075B1D">
              <w:rPr>
                <w:b/>
                <w:sz w:val="24"/>
                <w:szCs w:val="24"/>
              </w:rPr>
              <w:t>Owner to validate</w:t>
            </w:r>
          </w:p>
        </w:tc>
      </w:tr>
      <w:tr w:rsidR="002524C7" w:rsidRPr="00075B1D" w14:paraId="05DB72D6" w14:textId="77777777">
        <w:trPr>
          <w:jc w:val="center"/>
        </w:trPr>
        <w:tc>
          <w:tcPr>
            <w:tcW w:w="3408" w:type="dxa"/>
          </w:tcPr>
          <w:p w14:paraId="3A6FF42E" w14:textId="77777777" w:rsidR="002524C7" w:rsidRPr="00075B1D" w:rsidRDefault="00251247">
            <w:pPr>
              <w:spacing w:before="20" w:after="20"/>
              <w:rPr>
                <w:sz w:val="24"/>
                <w:szCs w:val="24"/>
              </w:rPr>
            </w:pPr>
            <w:r w:rsidRPr="00075B1D">
              <w:rPr>
                <w:sz w:val="24"/>
                <w:szCs w:val="24"/>
              </w:rPr>
              <w:t>A-01</w:t>
            </w:r>
          </w:p>
        </w:tc>
        <w:tc>
          <w:tcPr>
            <w:tcW w:w="3408" w:type="dxa"/>
          </w:tcPr>
          <w:p w14:paraId="73F76EC3" w14:textId="77777777" w:rsidR="002524C7" w:rsidRPr="00075B1D" w:rsidRDefault="00251247">
            <w:pPr>
              <w:spacing w:before="20" w:after="20"/>
              <w:rPr>
                <w:sz w:val="24"/>
                <w:szCs w:val="24"/>
              </w:rPr>
            </w:pPr>
            <w:r w:rsidRPr="00075B1D">
              <w:rPr>
                <w:sz w:val="24"/>
                <w:szCs w:val="24"/>
              </w:rPr>
              <w:t xml:space="preserve">Sub-Registrars under Indian Registration Act, 1908 act as </w:t>
            </w:r>
            <w:r w:rsidRPr="00075B1D">
              <w:rPr>
                <w:b/>
                <w:sz w:val="24"/>
                <w:szCs w:val="24"/>
              </w:rPr>
              <w:t>Registrars of Hindu Marriages</w:t>
            </w:r>
            <w:r w:rsidRPr="00075B1D">
              <w:rPr>
                <w:sz w:val="24"/>
                <w:szCs w:val="24"/>
              </w:rPr>
              <w:t xml:space="preserve"> for their jurisdiction (Karnataka notification)</w:t>
            </w:r>
          </w:p>
        </w:tc>
        <w:tc>
          <w:tcPr>
            <w:tcW w:w="3408" w:type="dxa"/>
          </w:tcPr>
          <w:p w14:paraId="766117D0" w14:textId="77777777" w:rsidR="002524C7" w:rsidRPr="00075B1D" w:rsidRDefault="00251247">
            <w:pPr>
              <w:spacing w:before="20" w:after="20"/>
              <w:rPr>
                <w:sz w:val="24"/>
                <w:szCs w:val="24"/>
              </w:rPr>
            </w:pPr>
            <w:r w:rsidRPr="00075B1D">
              <w:rPr>
                <w:sz w:val="24"/>
                <w:szCs w:val="24"/>
              </w:rPr>
              <w:t>Domain Expert</w:t>
            </w:r>
          </w:p>
        </w:tc>
      </w:tr>
      <w:tr w:rsidR="002524C7" w:rsidRPr="00075B1D" w14:paraId="7672B8C3" w14:textId="77777777">
        <w:trPr>
          <w:jc w:val="center"/>
        </w:trPr>
        <w:tc>
          <w:tcPr>
            <w:tcW w:w="3408" w:type="dxa"/>
          </w:tcPr>
          <w:p w14:paraId="4ED1415A" w14:textId="77777777" w:rsidR="002524C7" w:rsidRPr="00075B1D" w:rsidRDefault="00D52BE7">
            <w:pPr>
              <w:spacing w:before="20" w:after="20"/>
              <w:rPr>
                <w:sz w:val="24"/>
                <w:szCs w:val="24"/>
              </w:rPr>
            </w:pPr>
            <w:r w:rsidRPr="00075B1D">
              <w:rPr>
                <w:sz w:val="24"/>
                <w:szCs w:val="24"/>
              </w:rPr>
              <w:t>A-02</w:t>
            </w:r>
          </w:p>
        </w:tc>
        <w:tc>
          <w:tcPr>
            <w:tcW w:w="3408" w:type="dxa"/>
          </w:tcPr>
          <w:p w14:paraId="4CC4E9B8" w14:textId="77777777" w:rsidR="002524C7" w:rsidRPr="00075B1D" w:rsidRDefault="00251247">
            <w:pPr>
              <w:spacing w:before="20" w:after="20"/>
              <w:rPr>
                <w:sz w:val="24"/>
                <w:szCs w:val="24"/>
              </w:rPr>
            </w:pPr>
            <w:r w:rsidRPr="00075B1D">
              <w:rPr>
                <w:sz w:val="24"/>
                <w:szCs w:val="24"/>
              </w:rPr>
              <w:t>Joint photograph on memorandum is required as per Form I layout</w:t>
            </w:r>
          </w:p>
        </w:tc>
        <w:tc>
          <w:tcPr>
            <w:tcW w:w="3408" w:type="dxa"/>
          </w:tcPr>
          <w:p w14:paraId="39471162" w14:textId="77777777" w:rsidR="002524C7" w:rsidRPr="00075B1D" w:rsidRDefault="00251247" w:rsidP="00281791">
            <w:pPr>
              <w:spacing w:before="20" w:after="20"/>
              <w:rPr>
                <w:sz w:val="24"/>
                <w:szCs w:val="24"/>
              </w:rPr>
            </w:pPr>
            <w:r w:rsidRPr="00075B1D">
              <w:rPr>
                <w:sz w:val="24"/>
                <w:szCs w:val="24"/>
              </w:rPr>
              <w:t>D</w:t>
            </w:r>
            <w:r w:rsidR="00512F1F" w:rsidRPr="00075B1D">
              <w:rPr>
                <w:sz w:val="24"/>
                <w:szCs w:val="24"/>
              </w:rPr>
              <w:t xml:space="preserve">omain </w:t>
            </w:r>
            <w:r w:rsidRPr="00075B1D">
              <w:rPr>
                <w:sz w:val="24"/>
                <w:szCs w:val="24"/>
              </w:rPr>
              <w:t>E</w:t>
            </w:r>
            <w:r w:rsidR="00512F1F" w:rsidRPr="00075B1D">
              <w:rPr>
                <w:sz w:val="24"/>
                <w:szCs w:val="24"/>
              </w:rPr>
              <w:t>xpert</w:t>
            </w:r>
            <w:r w:rsidRPr="00075B1D">
              <w:rPr>
                <w:sz w:val="24"/>
                <w:szCs w:val="24"/>
              </w:rPr>
              <w:t xml:space="preserve"> </w:t>
            </w:r>
          </w:p>
        </w:tc>
      </w:tr>
      <w:tr w:rsidR="002524C7" w:rsidRPr="00075B1D" w14:paraId="55C33648" w14:textId="77777777">
        <w:trPr>
          <w:jc w:val="center"/>
        </w:trPr>
        <w:tc>
          <w:tcPr>
            <w:tcW w:w="3408" w:type="dxa"/>
          </w:tcPr>
          <w:p w14:paraId="2A26FAB7" w14:textId="77777777" w:rsidR="002524C7" w:rsidRPr="00075B1D" w:rsidRDefault="00D52BE7">
            <w:pPr>
              <w:spacing w:before="20" w:after="20"/>
              <w:rPr>
                <w:sz w:val="24"/>
                <w:szCs w:val="24"/>
              </w:rPr>
            </w:pPr>
            <w:r w:rsidRPr="00075B1D">
              <w:rPr>
                <w:sz w:val="24"/>
                <w:szCs w:val="24"/>
              </w:rPr>
              <w:t>A-03</w:t>
            </w:r>
          </w:p>
        </w:tc>
        <w:tc>
          <w:tcPr>
            <w:tcW w:w="3408" w:type="dxa"/>
          </w:tcPr>
          <w:p w14:paraId="346D0B48" w14:textId="77777777" w:rsidR="002524C7" w:rsidRPr="00075B1D" w:rsidRDefault="00251247" w:rsidP="00D52BE7">
            <w:pPr>
              <w:spacing w:before="20" w:after="20"/>
              <w:rPr>
                <w:sz w:val="24"/>
                <w:szCs w:val="24"/>
              </w:rPr>
            </w:pPr>
            <w:r w:rsidRPr="00075B1D">
              <w:rPr>
                <w:sz w:val="24"/>
                <w:szCs w:val="24"/>
              </w:rPr>
              <w:t xml:space="preserve">Fee schedule follows Karnataka Rules Schedule </w:t>
            </w:r>
          </w:p>
        </w:tc>
        <w:tc>
          <w:tcPr>
            <w:tcW w:w="3408" w:type="dxa"/>
          </w:tcPr>
          <w:p w14:paraId="5656A9F6" w14:textId="77777777" w:rsidR="002524C7" w:rsidRPr="00075B1D" w:rsidRDefault="00251247">
            <w:pPr>
              <w:spacing w:before="20" w:after="20"/>
              <w:rPr>
                <w:sz w:val="24"/>
                <w:szCs w:val="24"/>
              </w:rPr>
            </w:pPr>
            <w:r w:rsidRPr="00075B1D">
              <w:rPr>
                <w:sz w:val="24"/>
                <w:szCs w:val="24"/>
              </w:rPr>
              <w:t>D</w:t>
            </w:r>
            <w:r w:rsidR="00512F1F" w:rsidRPr="00075B1D">
              <w:rPr>
                <w:sz w:val="24"/>
                <w:szCs w:val="24"/>
              </w:rPr>
              <w:t xml:space="preserve">omain </w:t>
            </w:r>
            <w:r w:rsidRPr="00075B1D">
              <w:rPr>
                <w:sz w:val="24"/>
                <w:szCs w:val="24"/>
              </w:rPr>
              <w:t>E</w:t>
            </w:r>
            <w:r w:rsidR="00512F1F" w:rsidRPr="00075B1D">
              <w:rPr>
                <w:sz w:val="24"/>
                <w:szCs w:val="24"/>
              </w:rPr>
              <w:t>xpert</w:t>
            </w:r>
          </w:p>
        </w:tc>
      </w:tr>
      <w:tr w:rsidR="002524C7" w:rsidRPr="00075B1D" w14:paraId="40BC6D61" w14:textId="77777777">
        <w:trPr>
          <w:jc w:val="center"/>
        </w:trPr>
        <w:tc>
          <w:tcPr>
            <w:tcW w:w="3408" w:type="dxa"/>
          </w:tcPr>
          <w:p w14:paraId="3D0641EC" w14:textId="77777777" w:rsidR="002524C7" w:rsidRPr="00075B1D" w:rsidRDefault="00D52BE7">
            <w:pPr>
              <w:spacing w:before="20" w:after="20"/>
              <w:rPr>
                <w:sz w:val="24"/>
                <w:szCs w:val="24"/>
              </w:rPr>
            </w:pPr>
            <w:r w:rsidRPr="00075B1D">
              <w:rPr>
                <w:sz w:val="24"/>
                <w:szCs w:val="24"/>
              </w:rPr>
              <w:t>A-04</w:t>
            </w:r>
          </w:p>
        </w:tc>
        <w:tc>
          <w:tcPr>
            <w:tcW w:w="3408" w:type="dxa"/>
          </w:tcPr>
          <w:p w14:paraId="341BC570" w14:textId="77777777" w:rsidR="00075F9E" w:rsidRPr="00075B1D" w:rsidRDefault="00D27473">
            <w:pPr>
              <w:rPr>
                <w:sz w:val="24"/>
                <w:szCs w:val="24"/>
              </w:rPr>
            </w:pPr>
            <w:r w:rsidRPr="00075B1D">
              <w:rPr>
                <w:sz w:val="24"/>
                <w:szCs w:val="24"/>
              </w:rPr>
              <w:t>Sub-Registrars act as Marriage Officers under SMA 1954 / Special Marriage (Karnataka) Rules, 1961 for Special Marriage services in Kaveri 3.0</w:t>
            </w:r>
          </w:p>
        </w:tc>
        <w:tc>
          <w:tcPr>
            <w:tcW w:w="3408" w:type="dxa"/>
          </w:tcPr>
          <w:p w14:paraId="28723733" w14:textId="77777777" w:rsidR="00075F9E" w:rsidRPr="00075B1D" w:rsidRDefault="00D27473">
            <w:pPr>
              <w:rPr>
                <w:sz w:val="24"/>
                <w:szCs w:val="24"/>
              </w:rPr>
            </w:pPr>
            <w:r w:rsidRPr="00075B1D">
              <w:rPr>
                <w:sz w:val="24"/>
                <w:szCs w:val="24"/>
              </w:rPr>
              <w:t>Domain Expert</w:t>
            </w:r>
          </w:p>
        </w:tc>
      </w:tr>
      <w:tr w:rsidR="00281791" w:rsidRPr="00075B1D" w14:paraId="55419B66" w14:textId="77777777">
        <w:trPr>
          <w:jc w:val="center"/>
        </w:trPr>
        <w:tc>
          <w:tcPr>
            <w:tcW w:w="3408" w:type="dxa"/>
          </w:tcPr>
          <w:p w14:paraId="17BCF184" w14:textId="77777777" w:rsidR="00281791" w:rsidRPr="00075B1D" w:rsidRDefault="00281791" w:rsidP="00281791">
            <w:pPr>
              <w:spacing w:before="20" w:after="20"/>
              <w:rPr>
                <w:sz w:val="24"/>
                <w:szCs w:val="24"/>
              </w:rPr>
            </w:pPr>
            <w:r w:rsidRPr="00075B1D">
              <w:rPr>
                <w:sz w:val="24"/>
                <w:szCs w:val="24"/>
              </w:rPr>
              <w:t>A-05</w:t>
            </w:r>
          </w:p>
        </w:tc>
        <w:tc>
          <w:tcPr>
            <w:tcW w:w="3408" w:type="dxa"/>
          </w:tcPr>
          <w:p w14:paraId="468A0F2C" w14:textId="77777777" w:rsidR="00281791" w:rsidRPr="00075B1D" w:rsidRDefault="00281791" w:rsidP="00281791">
            <w:pPr>
              <w:spacing w:before="20" w:after="20"/>
              <w:rPr>
                <w:sz w:val="24"/>
                <w:szCs w:val="24"/>
              </w:rPr>
            </w:pPr>
            <w:r w:rsidRPr="00075B1D">
              <w:rPr>
                <w:sz w:val="24"/>
                <w:szCs w:val="24"/>
              </w:rPr>
              <w:t>To flag the marriage as NULL and VOID, the feature for entering endorsement shall be added in the system</w:t>
            </w:r>
          </w:p>
        </w:tc>
        <w:tc>
          <w:tcPr>
            <w:tcW w:w="3408" w:type="dxa"/>
          </w:tcPr>
          <w:p w14:paraId="3974E9FF" w14:textId="77777777" w:rsidR="00281791" w:rsidRPr="00075B1D" w:rsidRDefault="00281791" w:rsidP="00281791">
            <w:pPr>
              <w:spacing w:before="20" w:after="20"/>
              <w:rPr>
                <w:sz w:val="24"/>
                <w:szCs w:val="24"/>
              </w:rPr>
            </w:pPr>
            <w:r w:rsidRPr="00075B1D">
              <w:rPr>
                <w:sz w:val="24"/>
                <w:szCs w:val="24"/>
              </w:rPr>
              <w:t xml:space="preserve">Domain Expert </w:t>
            </w:r>
          </w:p>
        </w:tc>
      </w:tr>
    </w:tbl>
    <w:p w14:paraId="50F387FF" w14:textId="77777777" w:rsidR="002524C7" w:rsidRPr="00075B1D" w:rsidRDefault="002524C7">
      <w:pPr>
        <w:rPr>
          <w:sz w:val="24"/>
          <w:szCs w:val="24"/>
        </w:rPr>
      </w:pPr>
    </w:p>
    <w:p w14:paraId="29B529B7" w14:textId="77777777" w:rsidR="002524C7" w:rsidRPr="00075B1D" w:rsidRDefault="00251247">
      <w:pPr>
        <w:pStyle w:val="Heading3"/>
        <w:rPr>
          <w:sz w:val="24"/>
          <w:szCs w:val="24"/>
        </w:rPr>
      </w:pPr>
      <w:r w:rsidRPr="00075B1D">
        <w:rPr>
          <w:sz w:val="24"/>
          <w:szCs w:val="24"/>
        </w:rPr>
        <w:t>2.4 Constraints</w:t>
      </w:r>
    </w:p>
    <w:p w14:paraId="260E106C" w14:textId="77777777" w:rsidR="002524C7" w:rsidRPr="00075B1D" w:rsidRDefault="00D27473">
      <w:pPr>
        <w:pStyle w:val="ListBullet"/>
        <w:rPr>
          <w:sz w:val="24"/>
          <w:szCs w:val="24"/>
        </w:rPr>
      </w:pPr>
      <w:r w:rsidRPr="00075B1D">
        <w:rPr>
          <w:sz w:val="24"/>
          <w:szCs w:val="24"/>
        </w:rPr>
        <w:t>Guidelines for Indian Government Websites and Apps (</w:t>
      </w:r>
      <w:r w:rsidR="00251247" w:rsidRPr="00075B1D">
        <w:rPr>
          <w:sz w:val="24"/>
          <w:szCs w:val="24"/>
        </w:rPr>
        <w:t>GIGW</w:t>
      </w:r>
      <w:r w:rsidRPr="00075B1D">
        <w:rPr>
          <w:sz w:val="24"/>
          <w:szCs w:val="24"/>
        </w:rPr>
        <w:t>)</w:t>
      </w:r>
      <w:r w:rsidR="00251247" w:rsidRPr="00075B1D">
        <w:rPr>
          <w:sz w:val="24"/>
          <w:szCs w:val="24"/>
        </w:rPr>
        <w:t xml:space="preserve"> / MeitY guidelines, accessibility (</w:t>
      </w:r>
      <w:r w:rsidRPr="00075B1D">
        <w:rPr>
          <w:rStyle w:val="Strong"/>
          <w:rFonts w:ascii="Arial" w:hAnsi="Arial" w:cs="Arial"/>
          <w:b w:val="0"/>
          <w:sz w:val="24"/>
          <w:szCs w:val="24"/>
        </w:rPr>
        <w:t>Web Content Accessibility Guidelines</w:t>
      </w:r>
      <w:proofErr w:type="gramStart"/>
      <w:r w:rsidRPr="00075B1D">
        <w:rPr>
          <w:sz w:val="24"/>
          <w:szCs w:val="24"/>
        </w:rPr>
        <w:t>.(</w:t>
      </w:r>
      <w:proofErr w:type="gramEnd"/>
      <w:r w:rsidR="00251247" w:rsidRPr="00075B1D">
        <w:rPr>
          <w:sz w:val="24"/>
          <w:szCs w:val="24"/>
        </w:rPr>
        <w:t>WCAG</w:t>
      </w:r>
      <w:r w:rsidRPr="00075B1D">
        <w:rPr>
          <w:sz w:val="24"/>
          <w:szCs w:val="24"/>
        </w:rPr>
        <w:t>)</w:t>
      </w:r>
      <w:r w:rsidR="00251247" w:rsidRPr="00075B1D">
        <w:rPr>
          <w:sz w:val="24"/>
          <w:szCs w:val="24"/>
        </w:rPr>
        <w:t>)</w:t>
      </w:r>
      <w:r w:rsidR="00251247" w:rsidRPr="00075B1D">
        <w:rPr>
          <w:b/>
          <w:sz w:val="24"/>
          <w:szCs w:val="24"/>
        </w:rPr>
        <w:t>,</w:t>
      </w:r>
      <w:r w:rsidR="00251247" w:rsidRPr="00075B1D">
        <w:rPr>
          <w:sz w:val="24"/>
          <w:szCs w:val="24"/>
        </w:rPr>
        <w:t xml:space="preserve"> Karnataka e-Gov hosting/security norms.</w:t>
      </w:r>
    </w:p>
    <w:p w14:paraId="0498C8E5" w14:textId="77777777" w:rsidR="002524C7" w:rsidRPr="00075B1D" w:rsidRDefault="00251247">
      <w:pPr>
        <w:pStyle w:val="ListBullet"/>
        <w:rPr>
          <w:sz w:val="24"/>
          <w:szCs w:val="24"/>
        </w:rPr>
      </w:pPr>
      <w:proofErr w:type="spellStart"/>
      <w:r w:rsidRPr="00075B1D">
        <w:rPr>
          <w:sz w:val="24"/>
          <w:szCs w:val="24"/>
        </w:rPr>
        <w:t>Aadhaar</w:t>
      </w:r>
      <w:proofErr w:type="spellEnd"/>
      <w:r w:rsidRPr="00075B1D">
        <w:rPr>
          <w:sz w:val="24"/>
          <w:szCs w:val="24"/>
        </w:rPr>
        <w:t xml:space="preserve"> / </w:t>
      </w:r>
      <w:proofErr w:type="spellStart"/>
      <w:r w:rsidRPr="00075B1D">
        <w:rPr>
          <w:sz w:val="24"/>
          <w:szCs w:val="24"/>
        </w:rPr>
        <w:t>eKYC</w:t>
      </w:r>
      <w:proofErr w:type="spellEnd"/>
      <w:r w:rsidRPr="00075B1D">
        <w:rPr>
          <w:sz w:val="24"/>
          <w:szCs w:val="24"/>
        </w:rPr>
        <w:t xml:space="preserve"> usage only as approved by department and UIDAI compliance.</w:t>
      </w:r>
    </w:p>
    <w:p w14:paraId="745F9B81" w14:textId="54953377" w:rsidR="002524C7" w:rsidRDefault="002524C7" w:rsidP="001A56F1">
      <w:pPr>
        <w:pStyle w:val="ListBullet"/>
        <w:numPr>
          <w:ilvl w:val="0"/>
          <w:numId w:val="0"/>
        </w:numPr>
        <w:ind w:left="360"/>
        <w:rPr>
          <w:sz w:val="24"/>
          <w:szCs w:val="24"/>
        </w:rPr>
      </w:pPr>
    </w:p>
    <w:p w14:paraId="7AE44B6C" w14:textId="232E5D5B" w:rsidR="00075B1D" w:rsidRDefault="00075B1D" w:rsidP="001A56F1">
      <w:pPr>
        <w:pStyle w:val="ListBullet"/>
        <w:numPr>
          <w:ilvl w:val="0"/>
          <w:numId w:val="0"/>
        </w:numPr>
        <w:ind w:left="360"/>
        <w:rPr>
          <w:sz w:val="24"/>
          <w:szCs w:val="24"/>
        </w:rPr>
      </w:pPr>
    </w:p>
    <w:p w14:paraId="44C02DEC" w14:textId="1BAE839D" w:rsidR="00075B1D" w:rsidRDefault="00075B1D" w:rsidP="001A56F1">
      <w:pPr>
        <w:pStyle w:val="ListBullet"/>
        <w:numPr>
          <w:ilvl w:val="0"/>
          <w:numId w:val="0"/>
        </w:numPr>
        <w:ind w:left="360"/>
        <w:rPr>
          <w:sz w:val="24"/>
          <w:szCs w:val="24"/>
        </w:rPr>
      </w:pPr>
    </w:p>
    <w:p w14:paraId="10FBDF73" w14:textId="77777777" w:rsidR="00075B1D" w:rsidRPr="00075B1D" w:rsidRDefault="00075B1D" w:rsidP="001A56F1">
      <w:pPr>
        <w:pStyle w:val="ListBullet"/>
        <w:numPr>
          <w:ilvl w:val="0"/>
          <w:numId w:val="0"/>
        </w:numPr>
        <w:ind w:left="360"/>
        <w:rPr>
          <w:sz w:val="24"/>
          <w:szCs w:val="24"/>
        </w:rPr>
      </w:pPr>
    </w:p>
    <w:p w14:paraId="12DDAB69" w14:textId="77777777" w:rsidR="002524C7" w:rsidRPr="00075B1D" w:rsidRDefault="00251247">
      <w:pPr>
        <w:pStyle w:val="Heading2"/>
        <w:rPr>
          <w:sz w:val="24"/>
          <w:szCs w:val="24"/>
        </w:rPr>
      </w:pPr>
      <w:r w:rsidRPr="00075B1D">
        <w:rPr>
          <w:sz w:val="24"/>
          <w:szCs w:val="24"/>
        </w:rPr>
        <w:lastRenderedPageBreak/>
        <w:t>3. Legal and regulatory reference</w:t>
      </w:r>
      <w:r w:rsidR="00C33E47" w:rsidRPr="00075B1D">
        <w:rPr>
          <w:sz w:val="24"/>
          <w:szCs w:val="24"/>
        </w:rPr>
        <w:tab/>
      </w:r>
    </w:p>
    <w:p w14:paraId="5D05A53F" w14:textId="77777777" w:rsidR="002524C7" w:rsidRPr="00075B1D" w:rsidRDefault="00251247" w:rsidP="00072B66">
      <w:pPr>
        <w:pStyle w:val="ListParagraph"/>
        <w:numPr>
          <w:ilvl w:val="0"/>
          <w:numId w:val="13"/>
        </w:numPr>
        <w:rPr>
          <w:sz w:val="24"/>
          <w:szCs w:val="24"/>
        </w:rPr>
      </w:pPr>
      <w:r w:rsidRPr="00075B1D">
        <w:rPr>
          <w:sz w:val="24"/>
          <w:szCs w:val="24"/>
        </w:rPr>
        <w:t>Primary legislation — Hindu Marriage Act, 1955 (selected sections for registration)</w:t>
      </w:r>
    </w:p>
    <w:p w14:paraId="3CA15461" w14:textId="77777777" w:rsidR="00097A4D" w:rsidRPr="00075B1D" w:rsidRDefault="00097A4D" w:rsidP="00072B66">
      <w:pPr>
        <w:pStyle w:val="ListParagraph"/>
        <w:numPr>
          <w:ilvl w:val="0"/>
          <w:numId w:val="13"/>
        </w:numPr>
        <w:rPr>
          <w:sz w:val="24"/>
          <w:szCs w:val="24"/>
        </w:rPr>
      </w:pPr>
      <w:r w:rsidRPr="00075B1D">
        <w:rPr>
          <w:sz w:val="24"/>
          <w:szCs w:val="24"/>
        </w:rPr>
        <w:t>Primary legislation — Special Marriage Act, 1954 (selected sections)</w:t>
      </w:r>
    </w:p>
    <w:p w14:paraId="142ED5B2" w14:textId="77777777" w:rsidR="00097A4D" w:rsidRPr="00075B1D" w:rsidRDefault="00097A4D" w:rsidP="00072B66">
      <w:pPr>
        <w:pStyle w:val="ListParagraph"/>
        <w:numPr>
          <w:ilvl w:val="0"/>
          <w:numId w:val="13"/>
        </w:numPr>
        <w:rPr>
          <w:sz w:val="24"/>
          <w:szCs w:val="24"/>
        </w:rPr>
      </w:pPr>
      <w:r w:rsidRPr="00075B1D">
        <w:rPr>
          <w:sz w:val="24"/>
          <w:szCs w:val="24"/>
        </w:rPr>
        <w:t>Special Marriage (Karnataka) Rules, 1961</w:t>
      </w:r>
    </w:p>
    <w:p w14:paraId="63C8D9F0" w14:textId="77777777" w:rsidR="002524C7" w:rsidRPr="00075B1D" w:rsidRDefault="00251247" w:rsidP="00072B66">
      <w:pPr>
        <w:pStyle w:val="ListParagraph"/>
        <w:numPr>
          <w:ilvl w:val="0"/>
          <w:numId w:val="13"/>
        </w:numPr>
        <w:rPr>
          <w:sz w:val="24"/>
          <w:szCs w:val="24"/>
        </w:rPr>
      </w:pPr>
      <w:r w:rsidRPr="00075B1D">
        <w:rPr>
          <w:sz w:val="24"/>
          <w:szCs w:val="24"/>
        </w:rPr>
        <w:t>Karnataka Rules, 1966 (operational rules)</w:t>
      </w:r>
    </w:p>
    <w:p w14:paraId="2B5DC8F2" w14:textId="77777777" w:rsidR="002524C7" w:rsidRPr="00075B1D" w:rsidRDefault="00251247">
      <w:pPr>
        <w:pStyle w:val="Heading3"/>
        <w:rPr>
          <w:sz w:val="24"/>
          <w:szCs w:val="24"/>
        </w:rPr>
      </w:pPr>
      <w:r w:rsidRPr="00075B1D">
        <w:rPr>
          <w:sz w:val="24"/>
          <w:szCs w:val="24"/>
        </w:rPr>
        <w:t>3.</w:t>
      </w:r>
      <w:r w:rsidR="00804493" w:rsidRPr="00075B1D">
        <w:rPr>
          <w:sz w:val="24"/>
          <w:szCs w:val="24"/>
        </w:rPr>
        <w:t>1</w:t>
      </w:r>
      <w:r w:rsidRPr="00075B1D">
        <w:rPr>
          <w:sz w:val="24"/>
          <w:szCs w:val="24"/>
        </w:rPr>
        <w:t xml:space="preserve"> </w:t>
      </w:r>
      <w:r w:rsidR="00072B66" w:rsidRPr="00075B1D">
        <w:rPr>
          <w:sz w:val="24"/>
          <w:szCs w:val="24"/>
        </w:rPr>
        <w:t xml:space="preserve">Hindu Marriage </w:t>
      </w:r>
      <w:r w:rsidRPr="00075B1D">
        <w:rPr>
          <w:sz w:val="24"/>
          <w:szCs w:val="24"/>
        </w:rPr>
        <w:t>Statutory forms mapping</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14:paraId="32E397E3" w14:textId="77777777">
        <w:trPr>
          <w:jc w:val="center"/>
        </w:trPr>
        <w:tc>
          <w:tcPr>
            <w:tcW w:w="2556" w:type="dxa"/>
            <w:shd w:val="clear" w:color="auto" w:fill="D9E2F3"/>
          </w:tcPr>
          <w:p w14:paraId="47F2AFF3" w14:textId="77777777" w:rsidR="002524C7" w:rsidRPr="00075B1D" w:rsidRDefault="00251247">
            <w:pPr>
              <w:spacing w:before="20" w:after="20"/>
              <w:rPr>
                <w:sz w:val="24"/>
                <w:szCs w:val="24"/>
              </w:rPr>
            </w:pPr>
            <w:r w:rsidRPr="00075B1D">
              <w:rPr>
                <w:b/>
                <w:sz w:val="24"/>
                <w:szCs w:val="24"/>
              </w:rPr>
              <w:t>Form</w:t>
            </w:r>
          </w:p>
        </w:tc>
        <w:tc>
          <w:tcPr>
            <w:tcW w:w="2556" w:type="dxa"/>
            <w:shd w:val="clear" w:color="auto" w:fill="D9E2F3"/>
          </w:tcPr>
          <w:p w14:paraId="4454D46B" w14:textId="77777777" w:rsidR="002524C7" w:rsidRPr="00075B1D" w:rsidRDefault="00251247">
            <w:pPr>
              <w:spacing w:before="20" w:after="20"/>
              <w:rPr>
                <w:sz w:val="24"/>
                <w:szCs w:val="24"/>
              </w:rPr>
            </w:pPr>
            <w:r w:rsidRPr="00075B1D">
              <w:rPr>
                <w:b/>
                <w:sz w:val="24"/>
                <w:szCs w:val="24"/>
              </w:rPr>
              <w:t>Rule ref</w:t>
            </w:r>
          </w:p>
        </w:tc>
        <w:tc>
          <w:tcPr>
            <w:tcW w:w="2556" w:type="dxa"/>
            <w:shd w:val="clear" w:color="auto" w:fill="D9E2F3"/>
          </w:tcPr>
          <w:p w14:paraId="0565F03B" w14:textId="77777777" w:rsidR="002524C7" w:rsidRPr="00075B1D" w:rsidRDefault="00251247">
            <w:pPr>
              <w:spacing w:before="20" w:after="20"/>
              <w:rPr>
                <w:sz w:val="24"/>
                <w:szCs w:val="24"/>
              </w:rPr>
            </w:pPr>
            <w:r w:rsidRPr="00075B1D">
              <w:rPr>
                <w:b/>
                <w:sz w:val="24"/>
                <w:szCs w:val="24"/>
              </w:rPr>
              <w:t>Purpose</w:t>
            </w:r>
          </w:p>
        </w:tc>
        <w:tc>
          <w:tcPr>
            <w:tcW w:w="2556" w:type="dxa"/>
            <w:shd w:val="clear" w:color="auto" w:fill="D9E2F3"/>
          </w:tcPr>
          <w:p w14:paraId="32BDB55E" w14:textId="77777777" w:rsidR="002524C7" w:rsidRPr="00075B1D" w:rsidRDefault="00251247">
            <w:pPr>
              <w:spacing w:before="20" w:after="20"/>
              <w:rPr>
                <w:sz w:val="24"/>
                <w:szCs w:val="24"/>
              </w:rPr>
            </w:pPr>
            <w:r w:rsidRPr="00075B1D">
              <w:rPr>
                <w:b/>
                <w:sz w:val="24"/>
                <w:szCs w:val="24"/>
              </w:rPr>
              <w:t>Generated by</w:t>
            </w:r>
          </w:p>
        </w:tc>
      </w:tr>
      <w:tr w:rsidR="002524C7" w:rsidRPr="00075B1D" w14:paraId="7B450D91" w14:textId="77777777">
        <w:trPr>
          <w:jc w:val="center"/>
        </w:trPr>
        <w:tc>
          <w:tcPr>
            <w:tcW w:w="2556" w:type="dxa"/>
          </w:tcPr>
          <w:p w14:paraId="6046B6E8" w14:textId="77777777" w:rsidR="002524C7" w:rsidRPr="00075B1D" w:rsidRDefault="00251247">
            <w:pPr>
              <w:spacing w:before="20" w:after="20"/>
              <w:rPr>
                <w:sz w:val="24"/>
                <w:szCs w:val="24"/>
              </w:rPr>
            </w:pPr>
            <w:r w:rsidRPr="00075B1D">
              <w:rPr>
                <w:sz w:val="24"/>
                <w:szCs w:val="24"/>
              </w:rPr>
              <w:t>Form I</w:t>
            </w:r>
          </w:p>
        </w:tc>
        <w:tc>
          <w:tcPr>
            <w:tcW w:w="2556" w:type="dxa"/>
          </w:tcPr>
          <w:p w14:paraId="13E3BB26" w14:textId="77777777" w:rsidR="002524C7" w:rsidRPr="00075B1D" w:rsidRDefault="00251247">
            <w:pPr>
              <w:spacing w:before="20" w:after="20"/>
              <w:rPr>
                <w:sz w:val="24"/>
                <w:szCs w:val="24"/>
              </w:rPr>
            </w:pPr>
            <w:r w:rsidRPr="00075B1D">
              <w:rPr>
                <w:sz w:val="24"/>
                <w:szCs w:val="24"/>
              </w:rPr>
              <w:t>Rule 4</w:t>
            </w:r>
          </w:p>
        </w:tc>
        <w:tc>
          <w:tcPr>
            <w:tcW w:w="2556" w:type="dxa"/>
          </w:tcPr>
          <w:p w14:paraId="228F649E" w14:textId="77777777" w:rsidR="002524C7" w:rsidRPr="00075B1D" w:rsidRDefault="00251247">
            <w:pPr>
              <w:spacing w:before="20" w:after="20"/>
              <w:rPr>
                <w:sz w:val="24"/>
                <w:szCs w:val="24"/>
              </w:rPr>
            </w:pPr>
            <w:r w:rsidRPr="00075B1D">
              <w:rPr>
                <w:sz w:val="24"/>
                <w:szCs w:val="24"/>
              </w:rPr>
              <w:t>Memorandum of marriage (duplicate)</w:t>
            </w:r>
          </w:p>
        </w:tc>
        <w:tc>
          <w:tcPr>
            <w:tcW w:w="2556" w:type="dxa"/>
          </w:tcPr>
          <w:p w14:paraId="7213C3A2" w14:textId="77777777" w:rsidR="002524C7" w:rsidRPr="00075B1D" w:rsidRDefault="00251247">
            <w:pPr>
              <w:spacing w:before="20" w:after="20"/>
              <w:rPr>
                <w:sz w:val="24"/>
                <w:szCs w:val="24"/>
              </w:rPr>
            </w:pPr>
            <w:r w:rsidRPr="00075B1D">
              <w:rPr>
                <w:sz w:val="24"/>
                <w:szCs w:val="24"/>
              </w:rPr>
              <w:t>System from captured data + joint photo</w:t>
            </w:r>
          </w:p>
        </w:tc>
      </w:tr>
      <w:tr w:rsidR="002524C7" w:rsidRPr="00075B1D" w14:paraId="0BFAB820" w14:textId="77777777">
        <w:trPr>
          <w:jc w:val="center"/>
        </w:trPr>
        <w:tc>
          <w:tcPr>
            <w:tcW w:w="2556" w:type="dxa"/>
          </w:tcPr>
          <w:p w14:paraId="23266D49" w14:textId="77777777" w:rsidR="002524C7" w:rsidRPr="00075B1D" w:rsidRDefault="00251247">
            <w:pPr>
              <w:spacing w:before="20" w:after="20"/>
              <w:rPr>
                <w:sz w:val="24"/>
                <w:szCs w:val="24"/>
              </w:rPr>
            </w:pPr>
            <w:r w:rsidRPr="00075B1D">
              <w:rPr>
                <w:sz w:val="24"/>
                <w:szCs w:val="24"/>
              </w:rPr>
              <w:t>Form IA</w:t>
            </w:r>
          </w:p>
        </w:tc>
        <w:tc>
          <w:tcPr>
            <w:tcW w:w="2556" w:type="dxa"/>
          </w:tcPr>
          <w:p w14:paraId="143B5BDE" w14:textId="77777777" w:rsidR="002524C7" w:rsidRPr="00075B1D" w:rsidRDefault="00251247">
            <w:pPr>
              <w:spacing w:before="20" w:after="20"/>
              <w:rPr>
                <w:sz w:val="24"/>
                <w:szCs w:val="24"/>
              </w:rPr>
            </w:pPr>
            <w:r w:rsidRPr="00075B1D">
              <w:rPr>
                <w:sz w:val="24"/>
                <w:szCs w:val="24"/>
              </w:rPr>
              <w:t>Rule 4(2)</w:t>
            </w:r>
          </w:p>
        </w:tc>
        <w:tc>
          <w:tcPr>
            <w:tcW w:w="2556" w:type="dxa"/>
          </w:tcPr>
          <w:p w14:paraId="44401F07" w14:textId="77777777" w:rsidR="002524C7" w:rsidRPr="00075B1D" w:rsidRDefault="00251247">
            <w:pPr>
              <w:spacing w:before="20" w:after="20"/>
              <w:rPr>
                <w:sz w:val="24"/>
                <w:szCs w:val="24"/>
              </w:rPr>
            </w:pPr>
            <w:r w:rsidRPr="00075B1D">
              <w:rPr>
                <w:sz w:val="24"/>
                <w:szCs w:val="24"/>
              </w:rPr>
              <w:t>Application for filing of marriage memorandum</w:t>
            </w:r>
          </w:p>
        </w:tc>
        <w:tc>
          <w:tcPr>
            <w:tcW w:w="2556" w:type="dxa"/>
          </w:tcPr>
          <w:p w14:paraId="6AF31F0A" w14:textId="77777777" w:rsidR="002524C7" w:rsidRPr="00075B1D" w:rsidRDefault="00251247">
            <w:pPr>
              <w:spacing w:before="20" w:after="20"/>
              <w:rPr>
                <w:sz w:val="24"/>
                <w:szCs w:val="24"/>
              </w:rPr>
            </w:pPr>
            <w:r w:rsidRPr="00075B1D">
              <w:rPr>
                <w:sz w:val="24"/>
                <w:szCs w:val="24"/>
              </w:rPr>
              <w:t>System from captured data + declarations</w:t>
            </w:r>
          </w:p>
        </w:tc>
      </w:tr>
      <w:tr w:rsidR="002524C7" w:rsidRPr="00075B1D" w14:paraId="6DEC1D80" w14:textId="77777777">
        <w:trPr>
          <w:jc w:val="center"/>
        </w:trPr>
        <w:tc>
          <w:tcPr>
            <w:tcW w:w="2556" w:type="dxa"/>
          </w:tcPr>
          <w:p w14:paraId="2C764FE9" w14:textId="77777777" w:rsidR="002524C7" w:rsidRPr="00075B1D" w:rsidRDefault="00251247">
            <w:pPr>
              <w:spacing w:before="20" w:after="20"/>
              <w:rPr>
                <w:sz w:val="24"/>
                <w:szCs w:val="24"/>
              </w:rPr>
            </w:pPr>
            <w:r w:rsidRPr="00075B1D">
              <w:rPr>
                <w:sz w:val="24"/>
                <w:szCs w:val="24"/>
              </w:rPr>
              <w:t>Form II-A</w:t>
            </w:r>
          </w:p>
        </w:tc>
        <w:tc>
          <w:tcPr>
            <w:tcW w:w="2556" w:type="dxa"/>
          </w:tcPr>
          <w:p w14:paraId="51E45E88" w14:textId="77777777" w:rsidR="002524C7" w:rsidRPr="00075B1D" w:rsidRDefault="00251247">
            <w:pPr>
              <w:spacing w:before="20" w:after="20"/>
              <w:rPr>
                <w:sz w:val="24"/>
                <w:szCs w:val="24"/>
              </w:rPr>
            </w:pPr>
            <w:r w:rsidRPr="00075B1D">
              <w:rPr>
                <w:sz w:val="24"/>
                <w:szCs w:val="24"/>
              </w:rPr>
              <w:t>Rule 4(5)</w:t>
            </w:r>
          </w:p>
        </w:tc>
        <w:tc>
          <w:tcPr>
            <w:tcW w:w="2556" w:type="dxa"/>
          </w:tcPr>
          <w:p w14:paraId="410B6CC9" w14:textId="77777777" w:rsidR="002524C7" w:rsidRPr="00075B1D" w:rsidRDefault="00251247">
            <w:pPr>
              <w:spacing w:before="20" w:after="20"/>
              <w:rPr>
                <w:sz w:val="24"/>
                <w:szCs w:val="24"/>
              </w:rPr>
            </w:pPr>
            <w:r w:rsidRPr="00075B1D">
              <w:rPr>
                <w:sz w:val="24"/>
                <w:szCs w:val="24"/>
              </w:rPr>
              <w:t>Certificate of registration</w:t>
            </w:r>
          </w:p>
        </w:tc>
        <w:tc>
          <w:tcPr>
            <w:tcW w:w="2556" w:type="dxa"/>
          </w:tcPr>
          <w:p w14:paraId="6E592BA4" w14:textId="77777777" w:rsidR="002524C7" w:rsidRPr="00075B1D" w:rsidRDefault="00251247">
            <w:pPr>
              <w:spacing w:before="20" w:after="20"/>
              <w:rPr>
                <w:sz w:val="24"/>
                <w:szCs w:val="24"/>
              </w:rPr>
            </w:pPr>
            <w:r w:rsidRPr="00075B1D">
              <w:rPr>
                <w:sz w:val="24"/>
                <w:szCs w:val="24"/>
              </w:rPr>
              <w:t>System on approval</w:t>
            </w:r>
          </w:p>
        </w:tc>
      </w:tr>
    </w:tbl>
    <w:p w14:paraId="16349922" w14:textId="77777777" w:rsidR="002524C7" w:rsidRPr="00075B1D" w:rsidRDefault="002524C7">
      <w:pPr>
        <w:rPr>
          <w:sz w:val="24"/>
          <w:szCs w:val="24"/>
        </w:rPr>
      </w:pPr>
    </w:p>
    <w:p w14:paraId="7AE37AE6" w14:textId="77777777" w:rsidR="002524C7" w:rsidRPr="00075B1D" w:rsidRDefault="002524C7">
      <w:pPr>
        <w:pStyle w:val="Heading3"/>
        <w:rPr>
          <w:sz w:val="24"/>
          <w:szCs w:val="24"/>
        </w:rPr>
      </w:pPr>
      <w:r w:rsidRPr="00075B1D">
        <w:rPr>
          <w:sz w:val="24"/>
          <w:szCs w:val="24"/>
        </w:rPr>
        <w:t>3.</w:t>
      </w:r>
      <w:r w:rsidR="00804493" w:rsidRPr="00075B1D">
        <w:rPr>
          <w:sz w:val="24"/>
          <w:szCs w:val="24"/>
        </w:rPr>
        <w:t>2</w:t>
      </w:r>
      <w:r w:rsidRPr="00075B1D">
        <w:rPr>
          <w:sz w:val="24"/>
          <w:szCs w:val="24"/>
        </w:rPr>
        <w:t xml:space="preserve"> Special Marriage statutory forms mapping</w:t>
      </w:r>
    </w:p>
    <w:p w14:paraId="03EEC9B0" w14:textId="77777777" w:rsidR="002524C7" w:rsidRPr="00075B1D" w:rsidRDefault="002524C7">
      <w:pPr>
        <w:rPr>
          <w:sz w:val="24"/>
          <w:szCs w:val="24"/>
        </w:rPr>
      </w:pPr>
      <w:r w:rsidRPr="00075B1D">
        <w:rPr>
          <w:sz w:val="24"/>
          <w:szCs w:val="24"/>
        </w:rPr>
        <w:t>Schedules under the Special Marriage Act, 1954 (as applicable in Kaveri 3.0):</w:t>
      </w:r>
    </w:p>
    <w:tbl>
      <w:tblPr>
        <w:tblStyle w:val="TableGrid"/>
        <w:tblW w:w="0" w:type="auto"/>
        <w:tblLook w:val="04A0" w:firstRow="1" w:lastRow="0" w:firstColumn="1" w:lastColumn="0" w:noHBand="0" w:noVBand="1"/>
      </w:tblPr>
      <w:tblGrid>
        <w:gridCol w:w="2553"/>
        <w:gridCol w:w="2553"/>
        <w:gridCol w:w="2554"/>
        <w:gridCol w:w="2554"/>
      </w:tblGrid>
      <w:tr w:rsidR="00075F9E" w:rsidRPr="00075B1D" w14:paraId="62DB7538" w14:textId="77777777" w:rsidTr="00072B66">
        <w:tc>
          <w:tcPr>
            <w:tcW w:w="2553" w:type="dxa"/>
          </w:tcPr>
          <w:p w14:paraId="7ABC096D" w14:textId="77777777" w:rsidR="00075F9E" w:rsidRPr="00075B1D" w:rsidRDefault="00D27473">
            <w:pPr>
              <w:rPr>
                <w:sz w:val="24"/>
                <w:szCs w:val="24"/>
              </w:rPr>
            </w:pPr>
            <w:r w:rsidRPr="00075B1D">
              <w:rPr>
                <w:b/>
                <w:sz w:val="24"/>
                <w:szCs w:val="24"/>
              </w:rPr>
              <w:t>Form / Schedule</w:t>
            </w:r>
          </w:p>
        </w:tc>
        <w:tc>
          <w:tcPr>
            <w:tcW w:w="2553" w:type="dxa"/>
          </w:tcPr>
          <w:p w14:paraId="1AC2860C" w14:textId="77777777" w:rsidR="00075F9E" w:rsidRPr="00075B1D" w:rsidRDefault="00D27473">
            <w:pPr>
              <w:rPr>
                <w:sz w:val="24"/>
                <w:szCs w:val="24"/>
              </w:rPr>
            </w:pPr>
            <w:r w:rsidRPr="00075B1D">
              <w:rPr>
                <w:b/>
                <w:sz w:val="24"/>
                <w:szCs w:val="24"/>
              </w:rPr>
              <w:t>Act ref</w:t>
            </w:r>
          </w:p>
        </w:tc>
        <w:tc>
          <w:tcPr>
            <w:tcW w:w="2554" w:type="dxa"/>
          </w:tcPr>
          <w:p w14:paraId="339D401E" w14:textId="77777777" w:rsidR="00075F9E" w:rsidRPr="00075B1D" w:rsidRDefault="00D27473">
            <w:pPr>
              <w:rPr>
                <w:sz w:val="24"/>
                <w:szCs w:val="24"/>
              </w:rPr>
            </w:pPr>
            <w:r w:rsidRPr="00075B1D">
              <w:rPr>
                <w:b/>
                <w:sz w:val="24"/>
                <w:szCs w:val="24"/>
              </w:rPr>
              <w:t>Purpose</w:t>
            </w:r>
          </w:p>
        </w:tc>
        <w:tc>
          <w:tcPr>
            <w:tcW w:w="2554" w:type="dxa"/>
          </w:tcPr>
          <w:p w14:paraId="32B19CDC" w14:textId="77777777" w:rsidR="00075F9E" w:rsidRPr="00075B1D" w:rsidRDefault="00D27473">
            <w:pPr>
              <w:rPr>
                <w:sz w:val="24"/>
                <w:szCs w:val="24"/>
              </w:rPr>
            </w:pPr>
            <w:r w:rsidRPr="00075B1D">
              <w:rPr>
                <w:b/>
                <w:sz w:val="24"/>
                <w:szCs w:val="24"/>
              </w:rPr>
              <w:t>Generated by</w:t>
            </w:r>
          </w:p>
        </w:tc>
      </w:tr>
      <w:tr w:rsidR="00075F9E" w:rsidRPr="00075B1D" w14:paraId="52EACB32" w14:textId="77777777" w:rsidTr="00072B66">
        <w:tc>
          <w:tcPr>
            <w:tcW w:w="2553" w:type="dxa"/>
          </w:tcPr>
          <w:p w14:paraId="182CC242" w14:textId="77777777" w:rsidR="00075F9E" w:rsidRPr="00075B1D" w:rsidRDefault="00D27473">
            <w:pPr>
              <w:rPr>
                <w:sz w:val="24"/>
                <w:szCs w:val="24"/>
              </w:rPr>
            </w:pPr>
            <w:r w:rsidRPr="00075B1D">
              <w:rPr>
                <w:sz w:val="24"/>
                <w:szCs w:val="24"/>
              </w:rPr>
              <w:t>Notice of Intended Marriage (Second Schedule)</w:t>
            </w:r>
          </w:p>
        </w:tc>
        <w:tc>
          <w:tcPr>
            <w:tcW w:w="2553" w:type="dxa"/>
          </w:tcPr>
          <w:p w14:paraId="08251A73" w14:textId="77777777" w:rsidR="00075F9E" w:rsidRPr="00075B1D" w:rsidRDefault="00D27473">
            <w:pPr>
              <w:rPr>
                <w:sz w:val="24"/>
                <w:szCs w:val="24"/>
              </w:rPr>
            </w:pPr>
            <w:r w:rsidRPr="00075B1D">
              <w:rPr>
                <w:sz w:val="24"/>
                <w:szCs w:val="24"/>
              </w:rPr>
              <w:t>Sec. 5 / Sec. 6</w:t>
            </w:r>
          </w:p>
        </w:tc>
        <w:tc>
          <w:tcPr>
            <w:tcW w:w="2554" w:type="dxa"/>
          </w:tcPr>
          <w:p w14:paraId="1274514C" w14:textId="77777777" w:rsidR="00075F9E" w:rsidRPr="00075B1D" w:rsidRDefault="00D27473">
            <w:pPr>
              <w:rPr>
                <w:sz w:val="24"/>
                <w:szCs w:val="24"/>
              </w:rPr>
            </w:pPr>
            <w:r w:rsidRPr="00075B1D">
              <w:rPr>
                <w:sz w:val="24"/>
                <w:szCs w:val="24"/>
              </w:rPr>
              <w:t>Statutory notice for Intended Marriage</w:t>
            </w:r>
          </w:p>
        </w:tc>
        <w:tc>
          <w:tcPr>
            <w:tcW w:w="2554" w:type="dxa"/>
          </w:tcPr>
          <w:p w14:paraId="135F87D6" w14:textId="77777777" w:rsidR="00075F9E" w:rsidRPr="00075B1D" w:rsidRDefault="00D27473">
            <w:pPr>
              <w:rPr>
                <w:sz w:val="24"/>
                <w:szCs w:val="24"/>
              </w:rPr>
            </w:pPr>
            <w:r w:rsidRPr="00075B1D">
              <w:rPr>
                <w:sz w:val="24"/>
                <w:szCs w:val="24"/>
              </w:rPr>
              <w:t>System + SR generation; portal / notice-board publication</w:t>
            </w:r>
          </w:p>
        </w:tc>
      </w:tr>
      <w:tr w:rsidR="00075F9E" w:rsidRPr="00075B1D" w14:paraId="5CF4561E" w14:textId="77777777" w:rsidTr="00072B66">
        <w:tc>
          <w:tcPr>
            <w:tcW w:w="2553" w:type="dxa"/>
          </w:tcPr>
          <w:p w14:paraId="14822EAF" w14:textId="77777777" w:rsidR="00075F9E" w:rsidRPr="00075B1D" w:rsidRDefault="00D27473">
            <w:pPr>
              <w:rPr>
                <w:sz w:val="24"/>
                <w:szCs w:val="24"/>
              </w:rPr>
            </w:pPr>
            <w:r w:rsidRPr="00075B1D">
              <w:rPr>
                <w:sz w:val="24"/>
                <w:szCs w:val="24"/>
              </w:rPr>
              <w:t>Declarations (Third Schedule)</w:t>
            </w:r>
          </w:p>
        </w:tc>
        <w:tc>
          <w:tcPr>
            <w:tcW w:w="2553" w:type="dxa"/>
          </w:tcPr>
          <w:p w14:paraId="6145AA2B" w14:textId="77777777" w:rsidR="00075F9E" w:rsidRPr="00075B1D" w:rsidRDefault="00D27473">
            <w:pPr>
              <w:rPr>
                <w:sz w:val="24"/>
                <w:szCs w:val="24"/>
              </w:rPr>
            </w:pPr>
            <w:r w:rsidRPr="00075B1D">
              <w:rPr>
                <w:sz w:val="24"/>
                <w:szCs w:val="24"/>
              </w:rPr>
              <w:t>Sec. 11</w:t>
            </w:r>
          </w:p>
        </w:tc>
        <w:tc>
          <w:tcPr>
            <w:tcW w:w="2554" w:type="dxa"/>
          </w:tcPr>
          <w:p w14:paraId="489E0F1C" w14:textId="77777777" w:rsidR="00075F9E" w:rsidRPr="00075B1D" w:rsidRDefault="00D27473">
            <w:pPr>
              <w:rPr>
                <w:sz w:val="24"/>
                <w:szCs w:val="24"/>
              </w:rPr>
            </w:pPr>
            <w:r w:rsidRPr="00075B1D">
              <w:rPr>
                <w:sz w:val="24"/>
                <w:szCs w:val="24"/>
              </w:rPr>
              <w:t>Declarations by parties and witnesses before solemnization</w:t>
            </w:r>
          </w:p>
        </w:tc>
        <w:tc>
          <w:tcPr>
            <w:tcW w:w="2554" w:type="dxa"/>
          </w:tcPr>
          <w:p w14:paraId="72B676B1" w14:textId="77777777" w:rsidR="00075F9E" w:rsidRPr="00075B1D" w:rsidRDefault="00D27473">
            <w:pPr>
              <w:rPr>
                <w:sz w:val="24"/>
                <w:szCs w:val="24"/>
              </w:rPr>
            </w:pPr>
            <w:r w:rsidRPr="00075B1D">
              <w:rPr>
                <w:sz w:val="24"/>
                <w:szCs w:val="24"/>
              </w:rPr>
              <w:t>System / office capture</w:t>
            </w:r>
          </w:p>
        </w:tc>
      </w:tr>
      <w:tr w:rsidR="00075F9E" w:rsidRPr="00075B1D" w14:paraId="300865C4" w14:textId="77777777" w:rsidTr="00072B66">
        <w:tc>
          <w:tcPr>
            <w:tcW w:w="2553" w:type="dxa"/>
          </w:tcPr>
          <w:p w14:paraId="24989371" w14:textId="77777777" w:rsidR="00075F9E" w:rsidRPr="00075B1D" w:rsidRDefault="00D27473">
            <w:pPr>
              <w:rPr>
                <w:sz w:val="24"/>
                <w:szCs w:val="24"/>
              </w:rPr>
            </w:pPr>
            <w:r w:rsidRPr="00075B1D">
              <w:rPr>
                <w:sz w:val="24"/>
                <w:szCs w:val="24"/>
              </w:rPr>
              <w:t>Certificate of Marriage (Fourth Schedule)</w:t>
            </w:r>
          </w:p>
        </w:tc>
        <w:tc>
          <w:tcPr>
            <w:tcW w:w="2553" w:type="dxa"/>
          </w:tcPr>
          <w:p w14:paraId="0C5D2807" w14:textId="77777777" w:rsidR="00075F9E" w:rsidRPr="00075B1D" w:rsidRDefault="00D27473">
            <w:pPr>
              <w:rPr>
                <w:sz w:val="24"/>
                <w:szCs w:val="24"/>
              </w:rPr>
            </w:pPr>
            <w:r w:rsidRPr="00075B1D">
              <w:rPr>
                <w:sz w:val="24"/>
                <w:szCs w:val="24"/>
              </w:rPr>
              <w:t>Sec. 13</w:t>
            </w:r>
          </w:p>
        </w:tc>
        <w:tc>
          <w:tcPr>
            <w:tcW w:w="2554" w:type="dxa"/>
          </w:tcPr>
          <w:p w14:paraId="6CD53D14" w14:textId="77777777" w:rsidR="00075F9E" w:rsidRPr="00075B1D" w:rsidRDefault="00D27473">
            <w:pPr>
              <w:rPr>
                <w:sz w:val="24"/>
                <w:szCs w:val="24"/>
              </w:rPr>
            </w:pPr>
            <w:r w:rsidRPr="00075B1D">
              <w:rPr>
                <w:sz w:val="24"/>
                <w:szCs w:val="24"/>
              </w:rPr>
              <w:t>Certificate after solemnization under Chapter II</w:t>
            </w:r>
          </w:p>
        </w:tc>
        <w:tc>
          <w:tcPr>
            <w:tcW w:w="2554" w:type="dxa"/>
          </w:tcPr>
          <w:p w14:paraId="4B950C5F" w14:textId="77777777" w:rsidR="00075F9E" w:rsidRPr="00075B1D" w:rsidRDefault="00D27473">
            <w:pPr>
              <w:rPr>
                <w:sz w:val="24"/>
                <w:szCs w:val="24"/>
              </w:rPr>
            </w:pPr>
            <w:r w:rsidRPr="00075B1D">
              <w:rPr>
                <w:sz w:val="24"/>
                <w:szCs w:val="24"/>
              </w:rPr>
              <w:t>System on SR DSC</w:t>
            </w:r>
          </w:p>
        </w:tc>
      </w:tr>
      <w:tr w:rsidR="00075F9E" w:rsidRPr="00075B1D" w14:paraId="1938020C" w14:textId="77777777" w:rsidTr="00072B66">
        <w:tc>
          <w:tcPr>
            <w:tcW w:w="2553" w:type="dxa"/>
          </w:tcPr>
          <w:p w14:paraId="4D34CE18" w14:textId="77777777" w:rsidR="00075F9E" w:rsidRPr="00075B1D" w:rsidRDefault="00D27473">
            <w:pPr>
              <w:rPr>
                <w:sz w:val="24"/>
                <w:szCs w:val="24"/>
              </w:rPr>
            </w:pPr>
            <w:r w:rsidRPr="00075B1D">
              <w:rPr>
                <w:sz w:val="24"/>
                <w:szCs w:val="24"/>
              </w:rPr>
              <w:t>Certificate of Marriage (Fifth Schedule)</w:t>
            </w:r>
          </w:p>
        </w:tc>
        <w:tc>
          <w:tcPr>
            <w:tcW w:w="2553" w:type="dxa"/>
          </w:tcPr>
          <w:p w14:paraId="7DD349E7" w14:textId="77777777" w:rsidR="00075F9E" w:rsidRPr="00075B1D" w:rsidRDefault="00D27473">
            <w:pPr>
              <w:rPr>
                <w:sz w:val="24"/>
                <w:szCs w:val="24"/>
              </w:rPr>
            </w:pPr>
            <w:r w:rsidRPr="00075B1D">
              <w:rPr>
                <w:sz w:val="24"/>
                <w:szCs w:val="24"/>
              </w:rPr>
              <w:t>Sec. 16</w:t>
            </w:r>
          </w:p>
        </w:tc>
        <w:tc>
          <w:tcPr>
            <w:tcW w:w="2554" w:type="dxa"/>
          </w:tcPr>
          <w:p w14:paraId="2DC7254B" w14:textId="77777777" w:rsidR="00075F9E" w:rsidRPr="00075B1D" w:rsidRDefault="00D27473">
            <w:pPr>
              <w:rPr>
                <w:sz w:val="24"/>
                <w:szCs w:val="24"/>
              </w:rPr>
            </w:pPr>
            <w:r w:rsidRPr="00075B1D">
              <w:rPr>
                <w:sz w:val="24"/>
                <w:szCs w:val="24"/>
              </w:rPr>
              <w:t>Certificate for marriages registered under Chapter III (Other Forms)</w:t>
            </w:r>
          </w:p>
        </w:tc>
        <w:tc>
          <w:tcPr>
            <w:tcW w:w="2554" w:type="dxa"/>
          </w:tcPr>
          <w:p w14:paraId="4BEE8A2F" w14:textId="77777777" w:rsidR="00075F9E" w:rsidRPr="00075B1D" w:rsidRDefault="00D27473">
            <w:pPr>
              <w:rPr>
                <w:sz w:val="24"/>
                <w:szCs w:val="24"/>
              </w:rPr>
            </w:pPr>
            <w:r w:rsidRPr="00075B1D">
              <w:rPr>
                <w:sz w:val="24"/>
                <w:szCs w:val="24"/>
              </w:rPr>
              <w:t>System on SR DSC</w:t>
            </w:r>
          </w:p>
        </w:tc>
      </w:tr>
    </w:tbl>
    <w:p w14:paraId="14B33917" w14:textId="77777777" w:rsidR="002524C7" w:rsidRPr="00075B1D" w:rsidRDefault="00251247">
      <w:pPr>
        <w:pStyle w:val="Heading2"/>
        <w:rPr>
          <w:sz w:val="24"/>
          <w:szCs w:val="24"/>
        </w:rPr>
      </w:pPr>
      <w:r w:rsidRPr="00075B1D">
        <w:rPr>
          <w:sz w:val="24"/>
          <w:szCs w:val="24"/>
        </w:rPr>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rsidRPr="00075B1D" w14:paraId="773CCACC" w14:textId="77777777">
        <w:trPr>
          <w:jc w:val="center"/>
        </w:trPr>
        <w:tc>
          <w:tcPr>
            <w:tcW w:w="2556" w:type="dxa"/>
            <w:shd w:val="clear" w:color="auto" w:fill="D9E2F3"/>
          </w:tcPr>
          <w:p w14:paraId="3AA1D9B5" w14:textId="77777777" w:rsidR="002524C7" w:rsidRPr="00075B1D" w:rsidRDefault="00251247">
            <w:pPr>
              <w:spacing w:before="20" w:after="20"/>
              <w:rPr>
                <w:sz w:val="24"/>
                <w:szCs w:val="24"/>
              </w:rPr>
            </w:pPr>
            <w:r w:rsidRPr="00075B1D">
              <w:rPr>
                <w:b/>
                <w:sz w:val="24"/>
                <w:szCs w:val="24"/>
              </w:rPr>
              <w:t>Actor</w:t>
            </w:r>
          </w:p>
        </w:tc>
        <w:tc>
          <w:tcPr>
            <w:tcW w:w="2556" w:type="dxa"/>
            <w:shd w:val="clear" w:color="auto" w:fill="D9E2F3"/>
          </w:tcPr>
          <w:p w14:paraId="6E29D0FD" w14:textId="77777777"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14:paraId="55436AC0" w14:textId="77777777" w:rsidR="002524C7" w:rsidRPr="00075B1D" w:rsidRDefault="00251247">
            <w:pPr>
              <w:spacing w:before="20" w:after="20"/>
              <w:rPr>
                <w:sz w:val="24"/>
                <w:szCs w:val="24"/>
              </w:rPr>
            </w:pPr>
            <w:r w:rsidRPr="00075B1D">
              <w:rPr>
                <w:b/>
                <w:sz w:val="24"/>
                <w:szCs w:val="24"/>
              </w:rPr>
              <w:t>Primary goals</w:t>
            </w:r>
          </w:p>
        </w:tc>
        <w:tc>
          <w:tcPr>
            <w:tcW w:w="2556" w:type="dxa"/>
            <w:shd w:val="clear" w:color="auto" w:fill="D9E2F3"/>
          </w:tcPr>
          <w:p w14:paraId="166336DF" w14:textId="77777777" w:rsidR="002524C7" w:rsidRPr="00075B1D" w:rsidRDefault="00251247">
            <w:pPr>
              <w:spacing w:before="20" w:after="20"/>
              <w:rPr>
                <w:sz w:val="24"/>
                <w:szCs w:val="24"/>
              </w:rPr>
            </w:pPr>
            <w:r w:rsidRPr="00075B1D">
              <w:rPr>
                <w:b/>
                <w:sz w:val="24"/>
                <w:szCs w:val="24"/>
              </w:rPr>
              <w:t>Channel involvement</w:t>
            </w:r>
          </w:p>
        </w:tc>
      </w:tr>
      <w:tr w:rsidR="002524C7" w:rsidRPr="00075B1D" w14:paraId="2AD6E5F4" w14:textId="77777777">
        <w:trPr>
          <w:jc w:val="center"/>
        </w:trPr>
        <w:tc>
          <w:tcPr>
            <w:tcW w:w="2556" w:type="dxa"/>
          </w:tcPr>
          <w:p w14:paraId="723CE061" w14:textId="77777777" w:rsidR="002524C7" w:rsidRPr="00075B1D" w:rsidRDefault="00251247">
            <w:pPr>
              <w:spacing w:before="20" w:after="20"/>
              <w:rPr>
                <w:sz w:val="24"/>
                <w:szCs w:val="24"/>
              </w:rPr>
            </w:pPr>
            <w:r w:rsidRPr="00075B1D">
              <w:rPr>
                <w:sz w:val="24"/>
                <w:szCs w:val="24"/>
              </w:rPr>
              <w:t>Bride / Bridegroom</w:t>
            </w:r>
            <w:r w:rsidR="00594341" w:rsidRPr="00075B1D">
              <w:rPr>
                <w:sz w:val="24"/>
                <w:szCs w:val="24"/>
              </w:rPr>
              <w:t xml:space="preserve"> (citizens/applicant)</w:t>
            </w:r>
          </w:p>
        </w:tc>
        <w:tc>
          <w:tcPr>
            <w:tcW w:w="2556" w:type="dxa"/>
          </w:tcPr>
          <w:p w14:paraId="2478D536" w14:textId="77777777" w:rsidR="002524C7" w:rsidRPr="00075B1D" w:rsidRDefault="00251247">
            <w:pPr>
              <w:spacing w:before="20" w:after="20"/>
              <w:rPr>
                <w:sz w:val="24"/>
                <w:szCs w:val="24"/>
              </w:rPr>
            </w:pPr>
            <w:r w:rsidRPr="00075B1D">
              <w:rPr>
                <w:sz w:val="24"/>
                <w:szCs w:val="24"/>
              </w:rPr>
              <w:t>Parties to marriage</w:t>
            </w:r>
          </w:p>
        </w:tc>
        <w:tc>
          <w:tcPr>
            <w:tcW w:w="2556" w:type="dxa"/>
          </w:tcPr>
          <w:p w14:paraId="4A9848B7" w14:textId="77777777" w:rsidR="002524C7" w:rsidRPr="00075B1D" w:rsidRDefault="00251247">
            <w:pPr>
              <w:spacing w:before="20" w:after="20"/>
              <w:rPr>
                <w:sz w:val="24"/>
                <w:szCs w:val="24"/>
              </w:rPr>
            </w:pPr>
            <w:r w:rsidRPr="00075B1D">
              <w:rPr>
                <w:sz w:val="24"/>
                <w:szCs w:val="24"/>
              </w:rPr>
              <w:t>Sign declarations, provide documents</w:t>
            </w:r>
          </w:p>
        </w:tc>
        <w:tc>
          <w:tcPr>
            <w:tcW w:w="2556" w:type="dxa"/>
          </w:tcPr>
          <w:p w14:paraId="4F2A74FD" w14:textId="77777777" w:rsidR="002524C7" w:rsidRPr="00075B1D" w:rsidRDefault="00251247">
            <w:pPr>
              <w:spacing w:before="20" w:after="20"/>
              <w:rPr>
                <w:sz w:val="24"/>
                <w:szCs w:val="24"/>
              </w:rPr>
            </w:pPr>
            <w:r w:rsidRPr="00075B1D">
              <w:rPr>
                <w:sz w:val="24"/>
                <w:szCs w:val="24"/>
              </w:rPr>
              <w:t>Online: eSign; Offline: physical signature on printed Form I / IA / II-A</w:t>
            </w:r>
          </w:p>
        </w:tc>
      </w:tr>
      <w:tr w:rsidR="002524C7" w:rsidRPr="00075B1D" w14:paraId="536B3C00" w14:textId="77777777">
        <w:trPr>
          <w:jc w:val="center"/>
        </w:trPr>
        <w:tc>
          <w:tcPr>
            <w:tcW w:w="2556" w:type="dxa"/>
          </w:tcPr>
          <w:p w14:paraId="11408587" w14:textId="77777777" w:rsidR="002524C7" w:rsidRPr="00075B1D" w:rsidRDefault="00251247">
            <w:pPr>
              <w:spacing w:before="20" w:after="20"/>
              <w:rPr>
                <w:sz w:val="24"/>
                <w:szCs w:val="24"/>
              </w:rPr>
            </w:pPr>
            <w:r w:rsidRPr="00075B1D">
              <w:rPr>
                <w:sz w:val="24"/>
                <w:szCs w:val="24"/>
              </w:rPr>
              <w:lastRenderedPageBreak/>
              <w:t>Witness (×3)</w:t>
            </w:r>
          </w:p>
        </w:tc>
        <w:tc>
          <w:tcPr>
            <w:tcW w:w="2556" w:type="dxa"/>
          </w:tcPr>
          <w:p w14:paraId="734F553F" w14:textId="77777777" w:rsidR="002524C7" w:rsidRPr="00075B1D" w:rsidRDefault="00251247">
            <w:pPr>
              <w:spacing w:before="20" w:after="20"/>
              <w:rPr>
                <w:sz w:val="24"/>
                <w:szCs w:val="24"/>
              </w:rPr>
            </w:pPr>
            <w:r w:rsidRPr="00075B1D">
              <w:rPr>
                <w:sz w:val="24"/>
                <w:szCs w:val="24"/>
              </w:rPr>
              <w:t>Present at solemnization</w:t>
            </w:r>
          </w:p>
        </w:tc>
        <w:tc>
          <w:tcPr>
            <w:tcW w:w="2556" w:type="dxa"/>
          </w:tcPr>
          <w:p w14:paraId="45863D7C" w14:textId="77777777" w:rsidR="002524C7" w:rsidRPr="00075B1D" w:rsidRDefault="00251247">
            <w:pPr>
              <w:spacing w:before="20" w:after="20"/>
              <w:rPr>
                <w:sz w:val="24"/>
                <w:szCs w:val="24"/>
              </w:rPr>
            </w:pPr>
            <w:r w:rsidRPr="00075B1D">
              <w:rPr>
                <w:sz w:val="24"/>
                <w:szCs w:val="24"/>
              </w:rPr>
              <w:t>Identity, address, signature on memorandum</w:t>
            </w:r>
          </w:p>
        </w:tc>
        <w:tc>
          <w:tcPr>
            <w:tcW w:w="2556" w:type="dxa"/>
          </w:tcPr>
          <w:p w14:paraId="49F19197" w14:textId="783DA7F7" w:rsidR="002524C7" w:rsidRPr="00075B1D" w:rsidRDefault="00251247">
            <w:pPr>
              <w:spacing w:before="20" w:after="20"/>
              <w:rPr>
                <w:sz w:val="24"/>
                <w:szCs w:val="24"/>
              </w:rPr>
            </w:pPr>
            <w:r w:rsidRPr="00075B1D">
              <w:rPr>
                <w:sz w:val="24"/>
                <w:szCs w:val="24"/>
              </w:rPr>
              <w:t xml:space="preserve">Online: </w:t>
            </w:r>
            <w:proofErr w:type="spellStart"/>
            <w:r w:rsidRPr="00075B1D">
              <w:rPr>
                <w:sz w:val="24"/>
                <w:szCs w:val="24"/>
              </w:rPr>
              <w:t>eSign</w:t>
            </w:r>
            <w:proofErr w:type="spellEnd"/>
            <w:r w:rsidRPr="00075B1D">
              <w:rPr>
                <w:sz w:val="24"/>
                <w:szCs w:val="24"/>
              </w:rPr>
              <w:t xml:space="preserve"> / </w:t>
            </w:r>
            <w:r w:rsidR="005F6564">
              <w:rPr>
                <w:sz w:val="24"/>
                <w:szCs w:val="24"/>
              </w:rPr>
              <w:t>e-KYC / Face Authentication</w:t>
            </w:r>
            <w:r w:rsidRPr="00075B1D">
              <w:rPr>
                <w:sz w:val="24"/>
                <w:szCs w:val="24"/>
              </w:rPr>
              <w:t xml:space="preserve"> [TBD]; Offline: physical signature</w:t>
            </w:r>
          </w:p>
        </w:tc>
      </w:tr>
      <w:tr w:rsidR="002524C7" w:rsidRPr="00075B1D" w14:paraId="19F34071" w14:textId="77777777">
        <w:trPr>
          <w:jc w:val="center"/>
        </w:trPr>
        <w:tc>
          <w:tcPr>
            <w:tcW w:w="2556" w:type="dxa"/>
          </w:tcPr>
          <w:p w14:paraId="53E9A64A" w14:textId="77777777" w:rsidR="002524C7" w:rsidRPr="00075B1D" w:rsidRDefault="00251247">
            <w:pPr>
              <w:spacing w:before="20" w:after="20"/>
              <w:rPr>
                <w:sz w:val="24"/>
                <w:szCs w:val="24"/>
              </w:rPr>
            </w:pPr>
            <w:r w:rsidRPr="00075B1D">
              <w:rPr>
                <w:sz w:val="24"/>
                <w:szCs w:val="24"/>
              </w:rPr>
              <w:t>Marriage Registrar / Sub-Registrar (SR)</w:t>
            </w:r>
          </w:p>
        </w:tc>
        <w:tc>
          <w:tcPr>
            <w:tcW w:w="2556" w:type="dxa"/>
          </w:tcPr>
          <w:p w14:paraId="459D3A00" w14:textId="77777777" w:rsidR="002524C7" w:rsidRPr="00075B1D" w:rsidRDefault="00251247">
            <w:pPr>
              <w:spacing w:before="20" w:after="20"/>
              <w:rPr>
                <w:sz w:val="24"/>
                <w:szCs w:val="24"/>
              </w:rPr>
            </w:pPr>
            <w:r w:rsidRPr="00075B1D">
              <w:rPr>
                <w:sz w:val="24"/>
                <w:szCs w:val="24"/>
              </w:rPr>
              <w:t>Statutory registrar</w:t>
            </w:r>
          </w:p>
        </w:tc>
        <w:tc>
          <w:tcPr>
            <w:tcW w:w="2556" w:type="dxa"/>
          </w:tcPr>
          <w:p w14:paraId="3BC6F907" w14:textId="77777777" w:rsidR="002524C7" w:rsidRPr="00075B1D" w:rsidRDefault="00251247">
            <w:pPr>
              <w:spacing w:before="20" w:after="20"/>
              <w:rPr>
                <w:sz w:val="24"/>
                <w:szCs w:val="24"/>
              </w:rPr>
            </w:pPr>
            <w:r w:rsidRPr="00075B1D">
              <w:rPr>
                <w:sz w:val="24"/>
                <w:szCs w:val="24"/>
              </w:rPr>
              <w:t>Verification, register, digital signature, refuse with order</w:t>
            </w:r>
          </w:p>
        </w:tc>
        <w:tc>
          <w:tcPr>
            <w:tcW w:w="2556" w:type="dxa"/>
          </w:tcPr>
          <w:p w14:paraId="5B4C5204" w14:textId="77777777" w:rsidR="002524C7" w:rsidRPr="00075B1D" w:rsidRDefault="00251247">
            <w:pPr>
              <w:spacing w:before="20" w:after="20"/>
              <w:rPr>
                <w:sz w:val="24"/>
                <w:szCs w:val="24"/>
              </w:rPr>
            </w:pPr>
            <w:r w:rsidRPr="00075B1D">
              <w:rPr>
                <w:sz w:val="24"/>
                <w:szCs w:val="24"/>
              </w:rPr>
              <w:t xml:space="preserve">Online: single verification; Offline: </w:t>
            </w:r>
            <w:r w:rsidRPr="00075B1D">
              <w:rPr>
                <w:b/>
                <w:sz w:val="24"/>
                <w:szCs w:val="24"/>
              </w:rPr>
              <w:t>two</w:t>
            </w:r>
            <w:r w:rsidRPr="00075B1D">
              <w:rPr>
                <w:sz w:val="24"/>
                <w:szCs w:val="24"/>
              </w:rPr>
              <w:t xml:space="preserve"> verification stages</w:t>
            </w:r>
          </w:p>
        </w:tc>
      </w:tr>
      <w:tr w:rsidR="002524C7" w:rsidRPr="00075B1D" w14:paraId="194FC196" w14:textId="77777777">
        <w:trPr>
          <w:jc w:val="center"/>
        </w:trPr>
        <w:tc>
          <w:tcPr>
            <w:tcW w:w="2556" w:type="dxa"/>
          </w:tcPr>
          <w:p w14:paraId="23FBF27D" w14:textId="77777777" w:rsidR="002524C7" w:rsidRPr="00075B1D" w:rsidRDefault="00251247">
            <w:pPr>
              <w:spacing w:before="20" w:after="20"/>
              <w:rPr>
                <w:bCs/>
                <w:sz w:val="24"/>
                <w:szCs w:val="24"/>
              </w:rPr>
            </w:pPr>
            <w:r w:rsidRPr="00075B1D">
              <w:rPr>
                <w:bCs/>
                <w:sz w:val="24"/>
                <w:szCs w:val="24"/>
              </w:rPr>
              <w:t>Data Entry Operator (DEO)</w:t>
            </w:r>
          </w:p>
        </w:tc>
        <w:tc>
          <w:tcPr>
            <w:tcW w:w="2556" w:type="dxa"/>
          </w:tcPr>
          <w:p w14:paraId="13926B2C" w14:textId="77777777" w:rsidR="002524C7" w:rsidRPr="00075B1D" w:rsidRDefault="00251247">
            <w:pPr>
              <w:spacing w:before="20" w:after="20"/>
              <w:rPr>
                <w:sz w:val="24"/>
                <w:szCs w:val="24"/>
              </w:rPr>
            </w:pPr>
            <w:r w:rsidRPr="00075B1D">
              <w:rPr>
                <w:sz w:val="24"/>
                <w:szCs w:val="24"/>
              </w:rPr>
              <w:t>SRO-office operator handling physically signed forms</w:t>
            </w:r>
          </w:p>
        </w:tc>
        <w:tc>
          <w:tcPr>
            <w:tcW w:w="2556" w:type="dxa"/>
          </w:tcPr>
          <w:p w14:paraId="73262E94" w14:textId="77777777" w:rsidR="002524C7" w:rsidRPr="00075B1D" w:rsidRDefault="00251247">
            <w:pPr>
              <w:spacing w:before="20" w:after="20"/>
              <w:rPr>
                <w:sz w:val="24"/>
                <w:szCs w:val="24"/>
              </w:rPr>
            </w:pPr>
            <w:r w:rsidRPr="00075B1D">
              <w:rPr>
                <w:sz w:val="24"/>
                <w:szCs w:val="24"/>
              </w:rPr>
              <w:t>Check signatures on printed Form I / IA / II-A and upload to portal</w:t>
            </w:r>
          </w:p>
        </w:tc>
        <w:tc>
          <w:tcPr>
            <w:tcW w:w="2556" w:type="dxa"/>
          </w:tcPr>
          <w:p w14:paraId="1AD5DB6E" w14:textId="77777777" w:rsidR="002524C7" w:rsidRPr="00075B1D" w:rsidRDefault="00251247">
            <w:pPr>
              <w:spacing w:before="20" w:after="20"/>
              <w:rPr>
                <w:bCs/>
                <w:sz w:val="24"/>
                <w:szCs w:val="24"/>
              </w:rPr>
            </w:pPr>
            <w:r w:rsidRPr="00075B1D">
              <w:rPr>
                <w:bCs/>
                <w:sz w:val="24"/>
                <w:szCs w:val="24"/>
              </w:rPr>
              <w:t>Offline only</w:t>
            </w:r>
          </w:p>
        </w:tc>
      </w:tr>
      <w:tr w:rsidR="002524C7" w:rsidRPr="00075B1D" w14:paraId="1CF63C82" w14:textId="77777777">
        <w:trPr>
          <w:jc w:val="center"/>
        </w:trPr>
        <w:tc>
          <w:tcPr>
            <w:tcW w:w="2556" w:type="dxa"/>
          </w:tcPr>
          <w:p w14:paraId="23C25AEE" w14:textId="77777777" w:rsidR="002524C7" w:rsidRPr="00075B1D" w:rsidRDefault="00594341">
            <w:pPr>
              <w:spacing w:before="20" w:after="20"/>
              <w:rPr>
                <w:sz w:val="24"/>
                <w:szCs w:val="24"/>
              </w:rPr>
            </w:pPr>
            <w:r w:rsidRPr="00075B1D">
              <w:rPr>
                <w:sz w:val="24"/>
                <w:szCs w:val="24"/>
              </w:rPr>
              <w:t>IGR</w:t>
            </w:r>
          </w:p>
        </w:tc>
        <w:tc>
          <w:tcPr>
            <w:tcW w:w="2556" w:type="dxa"/>
          </w:tcPr>
          <w:p w14:paraId="72272237" w14:textId="77777777" w:rsidR="002524C7" w:rsidRPr="00075B1D" w:rsidRDefault="00251247">
            <w:pPr>
              <w:spacing w:before="20" w:after="20"/>
              <w:rPr>
                <w:sz w:val="24"/>
                <w:szCs w:val="24"/>
              </w:rPr>
            </w:pPr>
            <w:r w:rsidRPr="00075B1D">
              <w:rPr>
                <w:sz w:val="24"/>
                <w:szCs w:val="24"/>
              </w:rPr>
              <w:t>Oversight</w:t>
            </w:r>
          </w:p>
        </w:tc>
        <w:tc>
          <w:tcPr>
            <w:tcW w:w="2556" w:type="dxa"/>
          </w:tcPr>
          <w:p w14:paraId="62589C4D" w14:textId="77777777" w:rsidR="002524C7" w:rsidRPr="00075B1D" w:rsidRDefault="00251247">
            <w:pPr>
              <w:spacing w:before="20" w:after="20"/>
              <w:rPr>
                <w:sz w:val="24"/>
                <w:szCs w:val="24"/>
              </w:rPr>
            </w:pPr>
            <w:r w:rsidRPr="00075B1D">
              <w:rPr>
                <w:sz w:val="24"/>
                <w:szCs w:val="24"/>
              </w:rPr>
              <w:t>Monitoring, escalations</w:t>
            </w:r>
          </w:p>
        </w:tc>
        <w:tc>
          <w:tcPr>
            <w:tcW w:w="2556" w:type="dxa"/>
          </w:tcPr>
          <w:p w14:paraId="7C712DC8" w14:textId="77777777" w:rsidR="002524C7" w:rsidRPr="00075B1D" w:rsidRDefault="00251247">
            <w:pPr>
              <w:spacing w:before="20" w:after="20"/>
              <w:rPr>
                <w:sz w:val="24"/>
                <w:szCs w:val="24"/>
              </w:rPr>
            </w:pPr>
            <w:r w:rsidRPr="00075B1D">
              <w:rPr>
                <w:sz w:val="24"/>
                <w:szCs w:val="24"/>
              </w:rPr>
              <w:t>Both</w:t>
            </w:r>
          </w:p>
        </w:tc>
      </w:tr>
      <w:tr w:rsidR="002524C7" w:rsidRPr="00075B1D" w14:paraId="04748015" w14:textId="77777777">
        <w:trPr>
          <w:jc w:val="center"/>
        </w:trPr>
        <w:tc>
          <w:tcPr>
            <w:tcW w:w="2556" w:type="dxa"/>
          </w:tcPr>
          <w:p w14:paraId="2D7BFB9A" w14:textId="77777777" w:rsidR="002524C7" w:rsidRPr="00075B1D" w:rsidRDefault="00251247">
            <w:pPr>
              <w:spacing w:before="20" w:after="20"/>
              <w:rPr>
                <w:sz w:val="24"/>
                <w:szCs w:val="24"/>
              </w:rPr>
            </w:pPr>
            <w:r w:rsidRPr="00075B1D">
              <w:rPr>
                <w:sz w:val="24"/>
                <w:szCs w:val="24"/>
              </w:rPr>
              <w:t>Treasury / payment gateway</w:t>
            </w:r>
          </w:p>
        </w:tc>
        <w:tc>
          <w:tcPr>
            <w:tcW w:w="2556" w:type="dxa"/>
          </w:tcPr>
          <w:p w14:paraId="08701B84" w14:textId="77777777" w:rsidR="002524C7" w:rsidRPr="00075B1D" w:rsidRDefault="00251247">
            <w:pPr>
              <w:spacing w:before="20" w:after="20"/>
              <w:rPr>
                <w:sz w:val="24"/>
                <w:szCs w:val="24"/>
              </w:rPr>
            </w:pPr>
            <w:r w:rsidRPr="00075B1D">
              <w:rPr>
                <w:sz w:val="24"/>
                <w:szCs w:val="24"/>
              </w:rPr>
              <w:t>Fee collection</w:t>
            </w:r>
          </w:p>
        </w:tc>
        <w:tc>
          <w:tcPr>
            <w:tcW w:w="2556" w:type="dxa"/>
          </w:tcPr>
          <w:p w14:paraId="4FDC3EE4" w14:textId="77777777" w:rsidR="002524C7" w:rsidRPr="00075B1D" w:rsidRDefault="00594341">
            <w:pPr>
              <w:spacing w:before="20" w:after="20"/>
              <w:rPr>
                <w:sz w:val="24"/>
                <w:szCs w:val="24"/>
              </w:rPr>
            </w:pPr>
            <w:r w:rsidRPr="00075B1D">
              <w:rPr>
                <w:sz w:val="24"/>
                <w:szCs w:val="24"/>
              </w:rPr>
              <w:t xml:space="preserve">e-Payment,  </w:t>
            </w:r>
            <w:r w:rsidR="00251247" w:rsidRPr="00075B1D">
              <w:rPr>
                <w:sz w:val="24"/>
                <w:szCs w:val="24"/>
              </w:rPr>
              <w:t>Reconciliation</w:t>
            </w:r>
          </w:p>
        </w:tc>
        <w:tc>
          <w:tcPr>
            <w:tcW w:w="2556" w:type="dxa"/>
          </w:tcPr>
          <w:p w14:paraId="4F65838C" w14:textId="77777777" w:rsidR="002524C7" w:rsidRPr="00075B1D" w:rsidRDefault="00251247">
            <w:pPr>
              <w:spacing w:before="20" w:after="20"/>
              <w:rPr>
                <w:sz w:val="24"/>
                <w:szCs w:val="24"/>
              </w:rPr>
            </w:pPr>
            <w:r w:rsidRPr="00075B1D">
              <w:rPr>
                <w:sz w:val="24"/>
                <w:szCs w:val="24"/>
              </w:rPr>
              <w:t>Both (payment triggered after first SR approval)</w:t>
            </w:r>
          </w:p>
        </w:tc>
      </w:tr>
      <w:tr w:rsidR="002524C7" w:rsidRPr="00075B1D" w14:paraId="0F8C3446" w14:textId="77777777">
        <w:trPr>
          <w:jc w:val="center"/>
        </w:trPr>
        <w:tc>
          <w:tcPr>
            <w:tcW w:w="2556" w:type="dxa"/>
          </w:tcPr>
          <w:p w14:paraId="04626087" w14:textId="77777777"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 DSC service provider</w:t>
            </w:r>
          </w:p>
        </w:tc>
        <w:tc>
          <w:tcPr>
            <w:tcW w:w="2556" w:type="dxa"/>
          </w:tcPr>
          <w:p w14:paraId="4D1DC5AD" w14:textId="77777777" w:rsidR="002524C7" w:rsidRPr="00075B1D" w:rsidRDefault="00251247">
            <w:pPr>
              <w:spacing w:before="20" w:after="20"/>
              <w:rPr>
                <w:sz w:val="24"/>
                <w:szCs w:val="24"/>
              </w:rPr>
            </w:pPr>
            <w:r w:rsidRPr="00075B1D">
              <w:rPr>
                <w:sz w:val="24"/>
                <w:szCs w:val="24"/>
              </w:rPr>
              <w:t>Digital signing</w:t>
            </w:r>
          </w:p>
        </w:tc>
        <w:tc>
          <w:tcPr>
            <w:tcW w:w="2556" w:type="dxa"/>
          </w:tcPr>
          <w:p w14:paraId="0A356541" w14:textId="77777777"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(online), SR digital signature (both)</w:t>
            </w:r>
          </w:p>
        </w:tc>
        <w:tc>
          <w:tcPr>
            <w:tcW w:w="2556" w:type="dxa"/>
          </w:tcPr>
          <w:p w14:paraId="3D7A1534" w14:textId="77777777" w:rsidR="002524C7" w:rsidRPr="00075B1D" w:rsidRDefault="00251247">
            <w:pPr>
              <w:spacing w:before="20" w:after="20"/>
              <w:rPr>
                <w:sz w:val="24"/>
                <w:szCs w:val="24"/>
              </w:rPr>
            </w:pPr>
            <w:r w:rsidRPr="00075B1D">
              <w:rPr>
                <w:sz w:val="24"/>
                <w:szCs w:val="24"/>
              </w:rPr>
              <w:t>Both</w:t>
            </w:r>
          </w:p>
        </w:tc>
      </w:tr>
      <w:tr w:rsidR="002524C7" w:rsidRPr="00075B1D" w14:paraId="4074F213" w14:textId="77777777">
        <w:trPr>
          <w:jc w:val="center"/>
        </w:trPr>
        <w:tc>
          <w:tcPr>
            <w:tcW w:w="2556" w:type="dxa"/>
          </w:tcPr>
          <w:p w14:paraId="10BE26BE" w14:textId="77777777" w:rsidR="002524C7" w:rsidRPr="00075B1D" w:rsidRDefault="00251247">
            <w:pPr>
              <w:spacing w:before="20" w:after="20"/>
              <w:rPr>
                <w:sz w:val="24"/>
                <w:szCs w:val="24"/>
              </w:rPr>
            </w:pPr>
            <w:r w:rsidRPr="00075B1D">
              <w:rPr>
                <w:sz w:val="24"/>
                <w:szCs w:val="24"/>
              </w:rPr>
              <w:t>Domain Expert</w:t>
            </w:r>
          </w:p>
        </w:tc>
        <w:tc>
          <w:tcPr>
            <w:tcW w:w="2556" w:type="dxa"/>
          </w:tcPr>
          <w:p w14:paraId="69E0FB2C" w14:textId="77777777" w:rsidR="002524C7" w:rsidRPr="00075B1D" w:rsidRDefault="00251247">
            <w:pPr>
              <w:spacing w:before="20" w:after="20"/>
              <w:rPr>
                <w:sz w:val="24"/>
                <w:szCs w:val="24"/>
              </w:rPr>
            </w:pPr>
            <w:r w:rsidRPr="00075B1D">
              <w:rPr>
                <w:sz w:val="24"/>
                <w:szCs w:val="24"/>
              </w:rPr>
              <w:t>Validation</w:t>
            </w:r>
          </w:p>
        </w:tc>
        <w:tc>
          <w:tcPr>
            <w:tcW w:w="2556" w:type="dxa"/>
          </w:tcPr>
          <w:p w14:paraId="7710B101" w14:textId="77777777" w:rsidR="002524C7" w:rsidRPr="00075B1D" w:rsidRDefault="00251247">
            <w:pPr>
              <w:spacing w:before="20" w:after="20"/>
              <w:rPr>
                <w:sz w:val="24"/>
                <w:szCs w:val="24"/>
              </w:rPr>
            </w:pPr>
            <w:r w:rsidRPr="00075B1D">
              <w:rPr>
                <w:sz w:val="24"/>
                <w:szCs w:val="24"/>
              </w:rPr>
              <w:t>Sign-off on rules and forms</w:t>
            </w:r>
          </w:p>
        </w:tc>
        <w:tc>
          <w:tcPr>
            <w:tcW w:w="2556" w:type="dxa"/>
          </w:tcPr>
          <w:p w14:paraId="56637464" w14:textId="77777777" w:rsidR="002524C7" w:rsidRPr="00075B1D" w:rsidRDefault="00251247">
            <w:pPr>
              <w:spacing w:before="20" w:after="20"/>
              <w:rPr>
                <w:sz w:val="24"/>
                <w:szCs w:val="24"/>
              </w:rPr>
            </w:pPr>
            <w:r w:rsidRPr="00075B1D">
              <w:rPr>
                <w:sz w:val="24"/>
                <w:szCs w:val="24"/>
              </w:rPr>
              <w:t>Review workshops</w:t>
            </w:r>
          </w:p>
        </w:tc>
      </w:tr>
    </w:tbl>
    <w:p w14:paraId="6177A342" w14:textId="77777777" w:rsidR="002524C7" w:rsidRPr="00075B1D" w:rsidRDefault="00251247">
      <w:pPr>
        <w:pStyle w:val="Heading2"/>
        <w:rPr>
          <w:sz w:val="24"/>
          <w:szCs w:val="24"/>
        </w:rPr>
      </w:pPr>
      <w:r w:rsidRPr="00075B1D">
        <w:rPr>
          <w:sz w:val="24"/>
          <w:szCs w:val="24"/>
        </w:rPr>
        <w:t>5. Definitions and glossary</w:t>
      </w:r>
    </w:p>
    <w:tbl>
      <w:tblPr>
        <w:tblStyle w:val="TableGrid"/>
        <w:tblW w:w="0" w:type="auto"/>
        <w:tblLook w:val="04A0" w:firstRow="1" w:lastRow="0" w:firstColumn="1" w:lastColumn="0" w:noHBand="0" w:noVBand="1"/>
      </w:tblPr>
      <w:tblGrid>
        <w:gridCol w:w="2713"/>
        <w:gridCol w:w="7488"/>
      </w:tblGrid>
      <w:tr w:rsidR="005F5A93" w:rsidRPr="00075B1D" w14:paraId="5A74E8EB" w14:textId="77777777" w:rsidTr="005F5A93">
        <w:tc>
          <w:tcPr>
            <w:tcW w:w="2713" w:type="dxa"/>
            <w:shd w:val="clear" w:color="auto" w:fill="D9E2F3"/>
          </w:tcPr>
          <w:p w14:paraId="45BF0B72" w14:textId="77777777" w:rsidR="005F5A93" w:rsidRPr="00075B1D" w:rsidRDefault="005F5A93">
            <w:pPr>
              <w:spacing w:before="20" w:after="20"/>
              <w:rPr>
                <w:sz w:val="24"/>
                <w:szCs w:val="24"/>
              </w:rPr>
            </w:pPr>
            <w:r w:rsidRPr="00075B1D">
              <w:rPr>
                <w:b/>
                <w:sz w:val="24"/>
                <w:szCs w:val="24"/>
              </w:rPr>
              <w:t>Term</w:t>
            </w:r>
          </w:p>
        </w:tc>
        <w:tc>
          <w:tcPr>
            <w:tcW w:w="7488" w:type="dxa"/>
            <w:shd w:val="clear" w:color="auto" w:fill="D9E2F3"/>
          </w:tcPr>
          <w:p w14:paraId="4D26E08A" w14:textId="77777777" w:rsidR="005F5A93" w:rsidRPr="00075B1D" w:rsidRDefault="005F5A93">
            <w:pPr>
              <w:spacing w:before="20" w:after="20"/>
              <w:rPr>
                <w:sz w:val="24"/>
                <w:szCs w:val="24"/>
              </w:rPr>
            </w:pPr>
            <w:r w:rsidRPr="00075B1D">
              <w:rPr>
                <w:b/>
                <w:sz w:val="24"/>
                <w:szCs w:val="24"/>
              </w:rPr>
              <w:t>Definition</w:t>
            </w:r>
          </w:p>
        </w:tc>
      </w:tr>
      <w:tr w:rsidR="005F5A93" w:rsidRPr="00075B1D" w14:paraId="6E24C053" w14:textId="77777777" w:rsidTr="005F5A93">
        <w:tc>
          <w:tcPr>
            <w:tcW w:w="2713" w:type="dxa"/>
          </w:tcPr>
          <w:p w14:paraId="521855C3" w14:textId="77777777" w:rsidR="005F5A93" w:rsidRPr="00075B1D" w:rsidRDefault="005F5A93">
            <w:pPr>
              <w:spacing w:before="20" w:after="20"/>
              <w:rPr>
                <w:sz w:val="24"/>
                <w:szCs w:val="24"/>
              </w:rPr>
            </w:pPr>
            <w:r w:rsidRPr="00075B1D">
              <w:rPr>
                <w:sz w:val="24"/>
                <w:szCs w:val="24"/>
              </w:rPr>
              <w:t>Memorandum</w:t>
            </w:r>
          </w:p>
        </w:tc>
        <w:tc>
          <w:tcPr>
            <w:tcW w:w="7488" w:type="dxa"/>
          </w:tcPr>
          <w:p w14:paraId="0A9F043E" w14:textId="77777777" w:rsidR="005F5A93" w:rsidRPr="00075B1D" w:rsidRDefault="005F5A93">
            <w:pPr>
              <w:spacing w:before="20" w:after="20"/>
              <w:rPr>
                <w:sz w:val="24"/>
                <w:szCs w:val="24"/>
              </w:rPr>
            </w:pPr>
            <w:r w:rsidRPr="00075B1D">
              <w:rPr>
                <w:sz w:val="24"/>
                <w:szCs w:val="24"/>
              </w:rPr>
              <w:t>Form I particulars of marriage</w:t>
            </w:r>
          </w:p>
        </w:tc>
      </w:tr>
      <w:tr w:rsidR="005F5A93" w:rsidRPr="00075B1D" w14:paraId="4BEC8043" w14:textId="77777777" w:rsidTr="005F5A93">
        <w:tc>
          <w:tcPr>
            <w:tcW w:w="2713" w:type="dxa"/>
          </w:tcPr>
          <w:p w14:paraId="12F32AD0" w14:textId="77777777" w:rsidR="005F5A93" w:rsidRPr="00075B1D" w:rsidRDefault="005F5A93">
            <w:pPr>
              <w:spacing w:before="20" w:after="20"/>
              <w:rPr>
                <w:sz w:val="24"/>
                <w:szCs w:val="24"/>
              </w:rPr>
            </w:pPr>
            <w:r w:rsidRPr="00075B1D">
              <w:rPr>
                <w:sz w:val="24"/>
                <w:szCs w:val="24"/>
              </w:rPr>
              <w:t>Registrar</w:t>
            </w:r>
          </w:p>
        </w:tc>
        <w:tc>
          <w:tcPr>
            <w:tcW w:w="7488" w:type="dxa"/>
          </w:tcPr>
          <w:p w14:paraId="15BE2E61" w14:textId="77777777" w:rsidR="005F5A93" w:rsidRPr="00075B1D" w:rsidRDefault="005F5A93">
            <w:pPr>
              <w:spacing w:before="20" w:after="20"/>
              <w:rPr>
                <w:sz w:val="24"/>
                <w:szCs w:val="24"/>
              </w:rPr>
            </w:pPr>
            <w:r w:rsidRPr="00075B1D">
              <w:rPr>
                <w:sz w:val="24"/>
                <w:szCs w:val="24"/>
              </w:rPr>
              <w:t>Registrar of Hindu Marriages (Sub-Registrar)</w:t>
            </w:r>
          </w:p>
        </w:tc>
      </w:tr>
      <w:tr w:rsidR="005F5A93" w:rsidRPr="00075B1D" w14:paraId="7CDBFDB6" w14:textId="77777777" w:rsidTr="005F5A93">
        <w:tc>
          <w:tcPr>
            <w:tcW w:w="2713" w:type="dxa"/>
          </w:tcPr>
          <w:p w14:paraId="4B0174E3" w14:textId="77777777" w:rsidR="005F5A93" w:rsidRPr="00075B1D" w:rsidRDefault="005F5A93">
            <w:pPr>
              <w:spacing w:before="20" w:after="20"/>
              <w:rPr>
                <w:sz w:val="24"/>
                <w:szCs w:val="24"/>
              </w:rPr>
            </w:pPr>
            <w:r w:rsidRPr="00075B1D">
              <w:rPr>
                <w:sz w:val="24"/>
                <w:szCs w:val="24"/>
              </w:rPr>
              <w:t>Register</w:t>
            </w:r>
          </w:p>
        </w:tc>
        <w:tc>
          <w:tcPr>
            <w:tcW w:w="7488" w:type="dxa"/>
          </w:tcPr>
          <w:p w14:paraId="11EE0D8C" w14:textId="77777777" w:rsidR="005F5A93" w:rsidRPr="00075B1D" w:rsidRDefault="005F5A93">
            <w:pPr>
              <w:spacing w:before="20" w:after="20"/>
              <w:rPr>
                <w:sz w:val="24"/>
                <w:szCs w:val="24"/>
              </w:rPr>
            </w:pPr>
            <w:r w:rsidRPr="00075B1D">
              <w:rPr>
                <w:sz w:val="24"/>
                <w:szCs w:val="24"/>
              </w:rPr>
              <w:t>Paste-book Hindu Marriage Register (Bride/Groom Registers)</w:t>
            </w:r>
          </w:p>
        </w:tc>
      </w:tr>
      <w:tr w:rsidR="005F5A93" w:rsidRPr="00075B1D" w14:paraId="3831F320" w14:textId="77777777" w:rsidTr="005F5A93">
        <w:tc>
          <w:tcPr>
            <w:tcW w:w="2713" w:type="dxa"/>
          </w:tcPr>
          <w:p w14:paraId="1EA1359E" w14:textId="77777777" w:rsidR="005F5A93" w:rsidRPr="00075B1D" w:rsidRDefault="005F5A93">
            <w:pPr>
              <w:spacing w:before="20" w:after="20"/>
              <w:rPr>
                <w:sz w:val="24"/>
                <w:szCs w:val="24"/>
              </w:rPr>
            </w:pPr>
            <w:r w:rsidRPr="00075B1D">
              <w:rPr>
                <w:sz w:val="24"/>
                <w:szCs w:val="24"/>
              </w:rPr>
              <w:t>Solemnization</w:t>
            </w:r>
          </w:p>
        </w:tc>
        <w:tc>
          <w:tcPr>
            <w:tcW w:w="7488" w:type="dxa"/>
          </w:tcPr>
          <w:p w14:paraId="2992A3AD" w14:textId="77777777" w:rsidR="005F5A93" w:rsidRPr="00075B1D" w:rsidRDefault="005F5A93">
            <w:pPr>
              <w:spacing w:before="20" w:after="20"/>
              <w:rPr>
                <w:sz w:val="24"/>
                <w:szCs w:val="24"/>
              </w:rPr>
            </w:pPr>
            <w:r w:rsidRPr="00075B1D">
              <w:rPr>
                <w:sz w:val="24"/>
                <w:szCs w:val="24"/>
              </w:rPr>
              <w:t>Performance of customary rites (Section 7)</w:t>
            </w:r>
          </w:p>
        </w:tc>
      </w:tr>
      <w:tr w:rsidR="005F5A93" w:rsidRPr="00075B1D" w14:paraId="05492B09" w14:textId="77777777" w:rsidTr="005F5A93">
        <w:tc>
          <w:tcPr>
            <w:tcW w:w="2713" w:type="dxa"/>
          </w:tcPr>
          <w:p w14:paraId="6F48E9EA" w14:textId="77777777" w:rsidR="005F5A93" w:rsidRPr="00075B1D" w:rsidRDefault="005F5A93">
            <w:pPr>
              <w:spacing w:before="20" w:after="20"/>
              <w:rPr>
                <w:sz w:val="24"/>
                <w:szCs w:val="24"/>
              </w:rPr>
            </w:pPr>
            <w:r w:rsidRPr="00075B1D">
              <w:rPr>
                <w:sz w:val="24"/>
                <w:szCs w:val="24"/>
              </w:rPr>
              <w:t>Hindu Marriage Online</w:t>
            </w:r>
          </w:p>
        </w:tc>
        <w:tc>
          <w:tcPr>
            <w:tcW w:w="7488" w:type="dxa"/>
          </w:tcPr>
          <w:p w14:paraId="5B42A74C" w14:textId="3028178F" w:rsidR="005F5A93" w:rsidRPr="00075B1D" w:rsidRDefault="005F5A93" w:rsidP="00DD4D77">
            <w:pPr>
              <w:spacing w:before="20" w:after="20"/>
              <w:rPr>
                <w:sz w:val="24"/>
                <w:szCs w:val="24"/>
              </w:rPr>
            </w:pPr>
            <w:r w:rsidRPr="00075B1D">
              <w:rPr>
                <w:sz w:val="24"/>
                <w:szCs w:val="24"/>
              </w:rPr>
              <w:t xml:space="preserve">Channel where citizen selects Online first, completes combined </w:t>
            </w:r>
            <w:proofErr w:type="spellStart"/>
            <w:r w:rsidRPr="00075B1D">
              <w:rPr>
                <w:sz w:val="24"/>
                <w:szCs w:val="24"/>
              </w:rPr>
              <w:t>prerequisite+declaration</w:t>
            </w:r>
            <w:proofErr w:type="spellEnd"/>
            <w:r w:rsidRPr="00075B1D">
              <w:rPr>
                <w:sz w:val="24"/>
                <w:szCs w:val="24"/>
              </w:rPr>
              <w:t xml:space="preserve">, captures details with </w:t>
            </w:r>
            <w:r w:rsidR="005F6564">
              <w:rPr>
                <w:sz w:val="24"/>
                <w:szCs w:val="24"/>
              </w:rPr>
              <w:t>e-KYC / Face Authentication</w:t>
            </w:r>
            <w:r w:rsidRPr="00075B1D">
              <w:rPr>
                <w:sz w:val="24"/>
                <w:szCs w:val="24"/>
              </w:rPr>
              <w:t xml:space="preserve">/Face Authentication on Bride, selects office, submits Form 1 with </w:t>
            </w:r>
            <w:proofErr w:type="spellStart"/>
            <w:r w:rsidRPr="00075B1D">
              <w:rPr>
                <w:sz w:val="24"/>
                <w:szCs w:val="24"/>
              </w:rPr>
              <w:t>eSign</w:t>
            </w:r>
            <w:proofErr w:type="spellEnd"/>
            <w:r w:rsidRPr="00075B1D">
              <w:rPr>
                <w:sz w:val="24"/>
                <w:szCs w:val="24"/>
              </w:rPr>
              <w:t>; no physical form submission</w:t>
            </w:r>
          </w:p>
        </w:tc>
      </w:tr>
      <w:tr w:rsidR="005F5A93" w:rsidRPr="00075B1D" w14:paraId="4E4F54C8" w14:textId="77777777" w:rsidTr="005F5A93">
        <w:tc>
          <w:tcPr>
            <w:tcW w:w="2713" w:type="dxa"/>
          </w:tcPr>
          <w:p w14:paraId="6304A24D" w14:textId="77777777" w:rsidR="005F5A93" w:rsidRPr="00075B1D" w:rsidRDefault="005F5A93">
            <w:pPr>
              <w:spacing w:before="20" w:after="20"/>
              <w:rPr>
                <w:sz w:val="24"/>
                <w:szCs w:val="24"/>
              </w:rPr>
            </w:pPr>
            <w:r w:rsidRPr="00075B1D">
              <w:rPr>
                <w:sz w:val="24"/>
                <w:szCs w:val="24"/>
              </w:rPr>
              <w:t>Hindu Marriage Offline</w:t>
            </w:r>
          </w:p>
        </w:tc>
        <w:tc>
          <w:tcPr>
            <w:tcW w:w="7488" w:type="dxa"/>
          </w:tcPr>
          <w:p w14:paraId="43D3605B" w14:textId="77777777" w:rsidR="005F5A93" w:rsidRPr="00075B1D" w:rsidRDefault="005F5A93" w:rsidP="00DD4D77">
            <w:pPr>
              <w:spacing w:before="20" w:after="20"/>
              <w:rPr>
                <w:sz w:val="24"/>
                <w:szCs w:val="24"/>
              </w:rPr>
            </w:pPr>
            <w:r w:rsidRPr="00075B1D">
              <w:rPr>
                <w:sz w:val="24"/>
                <w:szCs w:val="24"/>
              </w:rPr>
              <w:t xml:space="preserve">Channel where citizen selects Offline first, completes combined </w:t>
            </w:r>
            <w:proofErr w:type="spellStart"/>
            <w:r w:rsidRPr="00075B1D">
              <w:rPr>
                <w:sz w:val="24"/>
                <w:szCs w:val="24"/>
              </w:rPr>
              <w:t>prerequisite+declaration</w:t>
            </w:r>
            <w:proofErr w:type="spellEnd"/>
            <w:r w:rsidRPr="00075B1D">
              <w:rPr>
                <w:sz w:val="24"/>
                <w:szCs w:val="24"/>
              </w:rPr>
              <w:t>, captures details, undergoes SR Stage 1, pays and books appointment, prints Form I, SR allocates to DEO for signature check and upload, then SR Stage 2 and DSC</w:t>
            </w:r>
          </w:p>
        </w:tc>
      </w:tr>
      <w:tr w:rsidR="005F5A93" w:rsidRPr="00075B1D" w14:paraId="6F1B18C3" w14:textId="77777777" w:rsidTr="005F5A93">
        <w:tc>
          <w:tcPr>
            <w:tcW w:w="2713" w:type="dxa"/>
          </w:tcPr>
          <w:p w14:paraId="54745E23" w14:textId="77777777" w:rsidR="005F5A93" w:rsidRPr="00075B1D" w:rsidRDefault="005F5A93">
            <w:pPr>
              <w:spacing w:before="20" w:after="20"/>
              <w:rPr>
                <w:sz w:val="24"/>
                <w:szCs w:val="24"/>
              </w:rPr>
            </w:pPr>
            <w:proofErr w:type="spellStart"/>
            <w:r w:rsidRPr="00075B1D">
              <w:rPr>
                <w:sz w:val="24"/>
                <w:szCs w:val="24"/>
              </w:rPr>
              <w:t>eSign</w:t>
            </w:r>
            <w:proofErr w:type="spellEnd"/>
          </w:p>
        </w:tc>
        <w:tc>
          <w:tcPr>
            <w:tcW w:w="7488" w:type="dxa"/>
          </w:tcPr>
          <w:p w14:paraId="0F4C4A9F" w14:textId="77777777" w:rsidR="005F5A93" w:rsidRPr="00075B1D" w:rsidRDefault="005F5A93">
            <w:pPr>
              <w:spacing w:before="20" w:after="20"/>
              <w:rPr>
                <w:sz w:val="24"/>
                <w:szCs w:val="24"/>
              </w:rPr>
            </w:pPr>
            <w:r w:rsidRPr="00075B1D">
              <w:rPr>
                <w:sz w:val="24"/>
                <w:szCs w:val="24"/>
              </w:rPr>
              <w:t>Electronic signature applied by citizen on Form I (Memorandum) and Form IA (Application) in the Online channel</w:t>
            </w:r>
          </w:p>
        </w:tc>
      </w:tr>
      <w:tr w:rsidR="005F5A93" w:rsidRPr="00075B1D" w14:paraId="5B2F4AA7" w14:textId="77777777" w:rsidTr="005F5A93">
        <w:tc>
          <w:tcPr>
            <w:tcW w:w="2713" w:type="dxa"/>
          </w:tcPr>
          <w:p w14:paraId="7D91D52A" w14:textId="77777777" w:rsidR="005F5A93" w:rsidRPr="00075B1D" w:rsidRDefault="005F5A93">
            <w:pPr>
              <w:spacing w:before="20" w:after="20"/>
              <w:rPr>
                <w:sz w:val="24"/>
                <w:szCs w:val="24"/>
              </w:rPr>
            </w:pPr>
            <w:r w:rsidRPr="00075B1D">
              <w:rPr>
                <w:sz w:val="24"/>
                <w:szCs w:val="24"/>
              </w:rPr>
              <w:t>SR digital signature (DSC)</w:t>
            </w:r>
          </w:p>
        </w:tc>
        <w:tc>
          <w:tcPr>
            <w:tcW w:w="7488" w:type="dxa"/>
          </w:tcPr>
          <w:p w14:paraId="5EABB4DA" w14:textId="77777777" w:rsidR="005F5A93" w:rsidRPr="00075B1D" w:rsidRDefault="005F5A93">
            <w:pPr>
              <w:spacing w:before="20" w:after="20"/>
              <w:rPr>
                <w:sz w:val="24"/>
                <w:szCs w:val="24"/>
              </w:rPr>
            </w:pPr>
            <w:r w:rsidRPr="00075B1D">
              <w:rPr>
                <w:sz w:val="24"/>
                <w:szCs w:val="24"/>
              </w:rPr>
              <w:t>Digital signature applied by Sub-Registrar before certificate issuance (both channels)</w:t>
            </w:r>
          </w:p>
          <w:p w14:paraId="7C45EE20" w14:textId="77777777" w:rsidR="005F5A93" w:rsidRPr="00075B1D" w:rsidRDefault="005F5A93">
            <w:pPr>
              <w:spacing w:before="20" w:after="20"/>
              <w:rPr>
                <w:sz w:val="24"/>
                <w:szCs w:val="24"/>
              </w:rPr>
            </w:pPr>
          </w:p>
        </w:tc>
      </w:tr>
      <w:tr w:rsidR="005F5A93" w:rsidRPr="00075B1D" w14:paraId="186FD35E" w14:textId="77777777" w:rsidTr="005F5A93">
        <w:tc>
          <w:tcPr>
            <w:tcW w:w="2713" w:type="dxa"/>
          </w:tcPr>
          <w:p w14:paraId="404FDE4E" w14:textId="77777777" w:rsidR="005F5A93" w:rsidRPr="00075B1D" w:rsidRDefault="005F5A93">
            <w:pPr>
              <w:spacing w:before="20" w:after="20"/>
              <w:rPr>
                <w:sz w:val="24"/>
                <w:szCs w:val="24"/>
              </w:rPr>
            </w:pPr>
            <w:r w:rsidRPr="00075B1D">
              <w:rPr>
                <w:sz w:val="24"/>
                <w:szCs w:val="24"/>
              </w:rPr>
              <w:t>SR Verification</w:t>
            </w:r>
          </w:p>
        </w:tc>
        <w:tc>
          <w:tcPr>
            <w:tcW w:w="7488" w:type="dxa"/>
          </w:tcPr>
          <w:p w14:paraId="531036EB" w14:textId="77777777" w:rsidR="005F5A93" w:rsidRPr="00075B1D" w:rsidRDefault="005F5A93">
            <w:pPr>
              <w:spacing w:before="20" w:after="20"/>
              <w:rPr>
                <w:sz w:val="24"/>
                <w:szCs w:val="24"/>
              </w:rPr>
            </w:pPr>
            <w:r w:rsidRPr="00075B1D">
              <w:rPr>
                <w:sz w:val="24"/>
                <w:szCs w:val="24"/>
              </w:rPr>
              <w:t xml:space="preserve">Sub-Registrar scrutiny decision (Approve / Reject). Offline has </w:t>
            </w:r>
            <w:r w:rsidRPr="00075B1D">
              <w:rPr>
                <w:b/>
                <w:sz w:val="24"/>
                <w:szCs w:val="24"/>
              </w:rPr>
              <w:t>two</w:t>
            </w:r>
            <w:r w:rsidRPr="00075B1D">
              <w:rPr>
                <w:sz w:val="24"/>
                <w:szCs w:val="24"/>
              </w:rPr>
              <w:t xml:space="preserve"> occurrences: pre-payment data verification and post-upload signed-form verification</w:t>
            </w:r>
          </w:p>
        </w:tc>
      </w:tr>
      <w:tr w:rsidR="005F5A93" w:rsidRPr="00075B1D" w14:paraId="1838DA8B" w14:textId="77777777" w:rsidTr="005F5A93">
        <w:tc>
          <w:tcPr>
            <w:tcW w:w="2713" w:type="dxa"/>
          </w:tcPr>
          <w:p w14:paraId="150C86BB" w14:textId="77777777" w:rsidR="005F5A93" w:rsidRPr="00075B1D" w:rsidRDefault="005F5A93">
            <w:pPr>
              <w:spacing w:before="20" w:after="20"/>
              <w:rPr>
                <w:sz w:val="24"/>
                <w:szCs w:val="24"/>
              </w:rPr>
            </w:pPr>
            <w:r w:rsidRPr="00075B1D">
              <w:rPr>
                <w:sz w:val="24"/>
                <w:szCs w:val="24"/>
              </w:rPr>
              <w:lastRenderedPageBreak/>
              <w:t>Data Entry Operator (DEO)</w:t>
            </w:r>
          </w:p>
        </w:tc>
        <w:tc>
          <w:tcPr>
            <w:tcW w:w="7488" w:type="dxa"/>
          </w:tcPr>
          <w:p w14:paraId="1C9975A6" w14:textId="77777777" w:rsidR="005F5A93" w:rsidRPr="00075B1D" w:rsidRDefault="005F5A93">
            <w:pPr>
              <w:spacing w:before="20" w:after="20"/>
              <w:rPr>
                <w:sz w:val="24"/>
                <w:szCs w:val="24"/>
              </w:rPr>
            </w:pPr>
            <w:r w:rsidRPr="00075B1D">
              <w:rPr>
                <w:sz w:val="24"/>
                <w:szCs w:val="24"/>
              </w:rPr>
              <w:t>Checks signatures on the printed forms and uploads them to the portal (Offline only)</w:t>
            </w:r>
          </w:p>
        </w:tc>
      </w:tr>
      <w:tr w:rsidR="005F5A93" w:rsidRPr="00075B1D" w14:paraId="59C70ED8" w14:textId="77777777" w:rsidTr="005F5A93">
        <w:tc>
          <w:tcPr>
            <w:tcW w:w="2713" w:type="dxa"/>
          </w:tcPr>
          <w:p w14:paraId="5824CF2D" w14:textId="77777777" w:rsidR="005F5A93" w:rsidRPr="00075B1D" w:rsidRDefault="005F5A93">
            <w:pPr>
              <w:spacing w:before="20" w:after="20"/>
              <w:rPr>
                <w:sz w:val="24"/>
                <w:szCs w:val="24"/>
              </w:rPr>
            </w:pPr>
            <w:r w:rsidRPr="00075B1D">
              <w:rPr>
                <w:sz w:val="24"/>
                <w:szCs w:val="24"/>
              </w:rPr>
              <w:t>Appointment</w:t>
            </w:r>
          </w:p>
        </w:tc>
        <w:tc>
          <w:tcPr>
            <w:tcW w:w="7488" w:type="dxa"/>
          </w:tcPr>
          <w:p w14:paraId="172CD288" w14:textId="77777777" w:rsidR="005F5A93" w:rsidRPr="00075B1D" w:rsidRDefault="005F5A93">
            <w:pPr>
              <w:spacing w:before="20" w:after="20"/>
              <w:rPr>
                <w:sz w:val="24"/>
                <w:szCs w:val="24"/>
              </w:rPr>
            </w:pPr>
            <w:r w:rsidRPr="00075B1D">
              <w:rPr>
                <w:sz w:val="24"/>
                <w:szCs w:val="24"/>
              </w:rPr>
              <w:t>Scheduled SRO visit slot booked by the citizen together with payment in the Offline channel</w:t>
            </w:r>
          </w:p>
        </w:tc>
      </w:tr>
      <w:tr w:rsidR="005F5A93" w:rsidRPr="00075B1D" w14:paraId="422B6F12" w14:textId="77777777" w:rsidTr="005F5A93">
        <w:tc>
          <w:tcPr>
            <w:tcW w:w="2713" w:type="dxa"/>
          </w:tcPr>
          <w:p w14:paraId="44916769" w14:textId="77777777" w:rsidR="005F5A93" w:rsidRPr="00075B1D" w:rsidRDefault="005F5A93">
            <w:pPr>
              <w:rPr>
                <w:sz w:val="24"/>
                <w:szCs w:val="24"/>
              </w:rPr>
            </w:pPr>
            <w:r w:rsidRPr="00075B1D">
              <w:rPr>
                <w:sz w:val="24"/>
                <w:szCs w:val="24"/>
              </w:rPr>
              <w:t>Special Marriage (Intended Marriage) Notice</w:t>
            </w:r>
          </w:p>
        </w:tc>
        <w:tc>
          <w:tcPr>
            <w:tcW w:w="7488" w:type="dxa"/>
          </w:tcPr>
          <w:p w14:paraId="1938F30D" w14:textId="77777777" w:rsidR="005F5A93" w:rsidRPr="00075B1D" w:rsidRDefault="005F5A93">
            <w:pPr>
              <w:rPr>
                <w:sz w:val="24"/>
                <w:szCs w:val="24"/>
              </w:rPr>
            </w:pPr>
            <w:r w:rsidRPr="00075B1D">
              <w:rPr>
                <w:sz w:val="24"/>
                <w:szCs w:val="24"/>
              </w:rPr>
              <w:t>Chapter II notice of intended marriage under SMA 1954 Sec. 5–7; Online or Offline notice generation before solemnization</w:t>
            </w:r>
          </w:p>
        </w:tc>
      </w:tr>
      <w:tr w:rsidR="005F5A93" w:rsidRPr="00075B1D" w14:paraId="59094420" w14:textId="77777777" w:rsidTr="005F5A93">
        <w:tc>
          <w:tcPr>
            <w:tcW w:w="2713" w:type="dxa"/>
          </w:tcPr>
          <w:p w14:paraId="1750DACF" w14:textId="77777777" w:rsidR="005F5A93" w:rsidRPr="00075B1D" w:rsidRDefault="005F5A93">
            <w:pPr>
              <w:rPr>
                <w:sz w:val="24"/>
                <w:szCs w:val="24"/>
              </w:rPr>
            </w:pPr>
            <w:r w:rsidRPr="00075B1D">
              <w:rPr>
                <w:sz w:val="24"/>
                <w:szCs w:val="24"/>
              </w:rPr>
              <w:t>Special Marriage (Intended Marriage) Registration</w:t>
            </w:r>
          </w:p>
        </w:tc>
        <w:tc>
          <w:tcPr>
            <w:tcW w:w="7488" w:type="dxa"/>
          </w:tcPr>
          <w:p w14:paraId="13E705CD" w14:textId="77777777" w:rsidR="005F5A93" w:rsidRPr="00075B1D" w:rsidRDefault="005F5A93">
            <w:pPr>
              <w:rPr>
                <w:sz w:val="24"/>
                <w:szCs w:val="24"/>
              </w:rPr>
            </w:pPr>
            <w:r w:rsidRPr="00075B1D">
              <w:rPr>
                <w:sz w:val="24"/>
                <w:szCs w:val="24"/>
              </w:rPr>
              <w:t>Post-notice solemnization &amp; certificate issuance when timeline ≥30 and ≤90 days and no valid objection</w:t>
            </w:r>
          </w:p>
        </w:tc>
      </w:tr>
      <w:tr w:rsidR="005F5A93" w:rsidRPr="00075B1D" w14:paraId="0F453B0F" w14:textId="77777777" w:rsidTr="005F5A93">
        <w:tc>
          <w:tcPr>
            <w:tcW w:w="2713" w:type="dxa"/>
          </w:tcPr>
          <w:p w14:paraId="53876261" w14:textId="77777777" w:rsidR="005F5A93" w:rsidRPr="00075B1D" w:rsidRDefault="005F5A93">
            <w:pPr>
              <w:rPr>
                <w:sz w:val="24"/>
                <w:szCs w:val="24"/>
              </w:rPr>
            </w:pPr>
            <w:r w:rsidRPr="00075B1D">
              <w:rPr>
                <w:sz w:val="24"/>
                <w:szCs w:val="24"/>
              </w:rPr>
              <w:t>Special Marriage Other Forms</w:t>
            </w:r>
          </w:p>
        </w:tc>
        <w:tc>
          <w:tcPr>
            <w:tcW w:w="7488" w:type="dxa"/>
          </w:tcPr>
          <w:p w14:paraId="0BD60C84" w14:textId="77777777" w:rsidR="005F5A93" w:rsidRPr="00075B1D" w:rsidRDefault="005F5A93">
            <w:pPr>
              <w:rPr>
                <w:sz w:val="24"/>
                <w:szCs w:val="24"/>
              </w:rPr>
            </w:pPr>
            <w:r w:rsidRPr="00075B1D">
              <w:rPr>
                <w:sz w:val="24"/>
                <w:szCs w:val="24"/>
              </w:rPr>
              <w:t>Chapter III registration of marriages celebrated in other forms (SMA Sec. 15–16), with notice publication and objection period</w:t>
            </w:r>
          </w:p>
        </w:tc>
      </w:tr>
      <w:tr w:rsidR="005F5A93" w:rsidRPr="00075B1D" w14:paraId="27727EE4" w14:textId="77777777" w:rsidTr="005F5A93">
        <w:tc>
          <w:tcPr>
            <w:tcW w:w="2713" w:type="dxa"/>
          </w:tcPr>
          <w:p w14:paraId="6DF756C2" w14:textId="77777777" w:rsidR="005F5A93" w:rsidRPr="00075B1D" w:rsidRDefault="005F5A93">
            <w:pPr>
              <w:rPr>
                <w:sz w:val="24"/>
                <w:szCs w:val="24"/>
              </w:rPr>
            </w:pPr>
            <w:r w:rsidRPr="00075B1D">
              <w:rPr>
                <w:sz w:val="24"/>
                <w:szCs w:val="24"/>
              </w:rPr>
              <w:t>Marriage Notice Book</w:t>
            </w:r>
          </w:p>
        </w:tc>
        <w:tc>
          <w:tcPr>
            <w:tcW w:w="7488" w:type="dxa"/>
          </w:tcPr>
          <w:p w14:paraId="44C8460A" w14:textId="77777777" w:rsidR="005F5A93" w:rsidRPr="00075B1D" w:rsidRDefault="005F5A93">
            <w:pPr>
              <w:rPr>
                <w:sz w:val="24"/>
                <w:szCs w:val="24"/>
              </w:rPr>
            </w:pPr>
            <w:r w:rsidRPr="00075B1D">
              <w:rPr>
                <w:sz w:val="24"/>
                <w:szCs w:val="24"/>
              </w:rPr>
              <w:t>Statutory book in which notices under Sec. 5 / Sec. 16 are entered and open to inspection (Sec. 6)</w:t>
            </w:r>
          </w:p>
        </w:tc>
      </w:tr>
      <w:tr w:rsidR="005F5A93" w:rsidRPr="00075B1D" w14:paraId="3A3FB607" w14:textId="77777777" w:rsidTr="005F5A93">
        <w:tc>
          <w:tcPr>
            <w:tcW w:w="2713" w:type="dxa"/>
          </w:tcPr>
          <w:p w14:paraId="6E7AAC18" w14:textId="77777777" w:rsidR="005F5A93" w:rsidRPr="00075B1D" w:rsidRDefault="005F5A93">
            <w:pPr>
              <w:rPr>
                <w:sz w:val="24"/>
                <w:szCs w:val="24"/>
              </w:rPr>
            </w:pPr>
            <w:r w:rsidRPr="00075B1D">
              <w:rPr>
                <w:sz w:val="24"/>
                <w:szCs w:val="24"/>
              </w:rPr>
              <w:t>30-day countdown</w:t>
            </w:r>
          </w:p>
        </w:tc>
        <w:tc>
          <w:tcPr>
            <w:tcW w:w="7488" w:type="dxa"/>
          </w:tcPr>
          <w:p w14:paraId="7329088E" w14:textId="77777777" w:rsidR="005F5A93" w:rsidRPr="00075B1D" w:rsidRDefault="005F5A93">
            <w:pPr>
              <w:rPr>
                <w:sz w:val="24"/>
                <w:szCs w:val="24"/>
              </w:rPr>
            </w:pPr>
            <w:r w:rsidRPr="00075B1D">
              <w:rPr>
                <w:sz w:val="24"/>
                <w:szCs w:val="24"/>
              </w:rPr>
              <w:t>Statutory objection / waiting period from notice publication (Sec. 7 / Sec. 16)</w:t>
            </w:r>
          </w:p>
        </w:tc>
      </w:tr>
      <w:tr w:rsidR="005F5A93" w:rsidRPr="00075B1D" w14:paraId="7D7F56FC" w14:textId="77777777" w:rsidTr="005F5A93">
        <w:tc>
          <w:tcPr>
            <w:tcW w:w="2713" w:type="dxa"/>
          </w:tcPr>
          <w:p w14:paraId="39370668" w14:textId="77777777" w:rsidR="005F5A93" w:rsidRPr="00075B1D" w:rsidRDefault="005F5A93">
            <w:pPr>
              <w:rPr>
                <w:sz w:val="24"/>
                <w:szCs w:val="24"/>
              </w:rPr>
            </w:pPr>
            <w:r w:rsidRPr="00075B1D">
              <w:rPr>
                <w:sz w:val="24"/>
                <w:szCs w:val="24"/>
              </w:rPr>
              <w:t>First Payment / Second Payment</w:t>
            </w:r>
          </w:p>
        </w:tc>
        <w:tc>
          <w:tcPr>
            <w:tcW w:w="7488" w:type="dxa"/>
          </w:tcPr>
          <w:p w14:paraId="0EFD91C9" w14:textId="77777777" w:rsidR="005F5A93" w:rsidRPr="00075B1D" w:rsidRDefault="005F5A93">
            <w:pPr>
              <w:rPr>
                <w:sz w:val="24"/>
                <w:szCs w:val="24"/>
              </w:rPr>
            </w:pPr>
            <w:r w:rsidRPr="00075B1D">
              <w:rPr>
                <w:sz w:val="24"/>
                <w:szCs w:val="24"/>
              </w:rPr>
              <w:t>Fee collected at notice stage (first) and at registration/solemnization stage (second) per Karnataka Special Marriage fee schedule</w:t>
            </w:r>
          </w:p>
        </w:tc>
      </w:tr>
    </w:tbl>
    <w:p w14:paraId="193907AC" w14:textId="77777777" w:rsidR="002524C7" w:rsidRPr="00075B1D" w:rsidRDefault="002524C7">
      <w:pPr>
        <w:rPr>
          <w:sz w:val="24"/>
          <w:szCs w:val="24"/>
        </w:rPr>
      </w:pPr>
    </w:p>
    <w:p w14:paraId="68C40602" w14:textId="77777777" w:rsidR="002524C7" w:rsidRPr="00075B1D" w:rsidRDefault="00251247" w:rsidP="00E17F0A">
      <w:pPr>
        <w:pStyle w:val="Heading2"/>
        <w:rPr>
          <w:sz w:val="24"/>
          <w:szCs w:val="24"/>
        </w:rPr>
      </w:pPr>
      <w:r w:rsidRPr="00075B1D">
        <w:rPr>
          <w:sz w:val="24"/>
          <w:szCs w:val="24"/>
        </w:rPr>
        <w:t xml:space="preserve">6. Current state </w:t>
      </w:r>
    </w:p>
    <w:p w14:paraId="43276F64" w14:textId="77777777" w:rsidR="002524C7" w:rsidRPr="00075B1D" w:rsidRDefault="00251247">
      <w:pPr>
        <w:pStyle w:val="Heading3"/>
        <w:rPr>
          <w:sz w:val="24"/>
          <w:szCs w:val="24"/>
        </w:rPr>
      </w:pPr>
      <w:r w:rsidRPr="00075B1D">
        <w:rPr>
          <w:sz w:val="24"/>
          <w:szCs w:val="24"/>
        </w:rPr>
        <w:t>6.</w:t>
      </w:r>
      <w:r w:rsidR="00E17F0A" w:rsidRPr="00075B1D">
        <w:rPr>
          <w:sz w:val="24"/>
          <w:szCs w:val="24"/>
        </w:rPr>
        <w:t>1</w:t>
      </w:r>
      <w:r w:rsidRPr="00075B1D">
        <w:rPr>
          <w:sz w:val="24"/>
          <w:szCs w:val="24"/>
        </w:rPr>
        <w:t xml:space="preserve"> As-Is pain points</w:t>
      </w:r>
    </w:p>
    <w:tbl>
      <w:tblPr>
        <w:tblStyle w:val="TableGrid"/>
        <w:tblW w:w="0" w:type="auto"/>
        <w:jc w:val="center"/>
        <w:tblLook w:val="04A0" w:firstRow="1" w:lastRow="0" w:firstColumn="1" w:lastColumn="0" w:noHBand="0" w:noVBand="1"/>
      </w:tblPr>
      <w:tblGrid>
        <w:gridCol w:w="1277"/>
        <w:gridCol w:w="3217"/>
        <w:gridCol w:w="3131"/>
        <w:gridCol w:w="2376"/>
      </w:tblGrid>
      <w:tr w:rsidR="00285A57" w:rsidRPr="00075B1D" w14:paraId="756F4BD2" w14:textId="77777777" w:rsidTr="003159F1">
        <w:trPr>
          <w:jc w:val="center"/>
        </w:trPr>
        <w:tc>
          <w:tcPr>
            <w:tcW w:w="1277" w:type="dxa"/>
            <w:shd w:val="clear" w:color="auto" w:fill="D9E2F3"/>
          </w:tcPr>
          <w:p w14:paraId="5AE9220C" w14:textId="77777777" w:rsidR="00285A57" w:rsidRPr="00075B1D" w:rsidRDefault="00285A57" w:rsidP="00251247">
            <w:pPr>
              <w:rPr>
                <w:b/>
                <w:sz w:val="24"/>
                <w:szCs w:val="24"/>
              </w:rPr>
            </w:pPr>
            <w:proofErr w:type="spellStart"/>
            <w:r w:rsidRPr="00075B1D">
              <w:rPr>
                <w:b/>
                <w:sz w:val="24"/>
                <w:szCs w:val="24"/>
              </w:rPr>
              <w:t>Sr.No</w:t>
            </w:r>
            <w:proofErr w:type="spellEnd"/>
          </w:p>
        </w:tc>
        <w:tc>
          <w:tcPr>
            <w:tcW w:w="3217" w:type="dxa"/>
            <w:shd w:val="clear" w:color="auto" w:fill="D9E2F3"/>
          </w:tcPr>
          <w:p w14:paraId="3CCC1494" w14:textId="77777777" w:rsidR="00285A57" w:rsidRPr="00075B1D" w:rsidRDefault="00285A57" w:rsidP="00251247">
            <w:pPr>
              <w:rPr>
                <w:sz w:val="24"/>
                <w:szCs w:val="24"/>
              </w:rPr>
            </w:pPr>
            <w:r w:rsidRPr="00075B1D">
              <w:rPr>
                <w:b/>
                <w:sz w:val="24"/>
                <w:szCs w:val="24"/>
              </w:rPr>
              <w:t>Pain Point</w:t>
            </w:r>
          </w:p>
        </w:tc>
        <w:tc>
          <w:tcPr>
            <w:tcW w:w="3131" w:type="dxa"/>
            <w:shd w:val="clear" w:color="auto" w:fill="D9E2F3"/>
          </w:tcPr>
          <w:p w14:paraId="7C3E5305" w14:textId="77777777" w:rsidR="00285A57" w:rsidRPr="00075B1D" w:rsidRDefault="00285A57" w:rsidP="00251247">
            <w:pPr>
              <w:rPr>
                <w:sz w:val="24"/>
                <w:szCs w:val="24"/>
              </w:rPr>
            </w:pPr>
            <w:r w:rsidRPr="00075B1D">
              <w:rPr>
                <w:b/>
                <w:sz w:val="24"/>
                <w:szCs w:val="24"/>
              </w:rPr>
              <w:t>Description</w:t>
            </w:r>
          </w:p>
        </w:tc>
        <w:tc>
          <w:tcPr>
            <w:tcW w:w="2376" w:type="dxa"/>
            <w:shd w:val="clear" w:color="auto" w:fill="D9E2F3"/>
          </w:tcPr>
          <w:p w14:paraId="7E03DE2C" w14:textId="77777777" w:rsidR="00285A57" w:rsidRPr="00075B1D" w:rsidRDefault="00285A57" w:rsidP="00251247">
            <w:pPr>
              <w:rPr>
                <w:sz w:val="24"/>
                <w:szCs w:val="24"/>
              </w:rPr>
            </w:pPr>
            <w:r w:rsidRPr="00075B1D">
              <w:rPr>
                <w:b/>
                <w:sz w:val="24"/>
                <w:szCs w:val="24"/>
              </w:rPr>
              <w:t>Source</w:t>
            </w:r>
          </w:p>
        </w:tc>
      </w:tr>
      <w:tr w:rsidR="00285A57" w:rsidRPr="00075B1D" w14:paraId="3E447FFD" w14:textId="77777777" w:rsidTr="003159F1">
        <w:trPr>
          <w:jc w:val="center"/>
        </w:trPr>
        <w:tc>
          <w:tcPr>
            <w:tcW w:w="1277" w:type="dxa"/>
          </w:tcPr>
          <w:p w14:paraId="49BCB1A6" w14:textId="77777777" w:rsidR="00285A57" w:rsidRPr="00075B1D" w:rsidRDefault="00285A57" w:rsidP="00251247">
            <w:pPr>
              <w:rPr>
                <w:sz w:val="24"/>
                <w:szCs w:val="24"/>
              </w:rPr>
            </w:pPr>
            <w:r w:rsidRPr="00075B1D">
              <w:rPr>
                <w:sz w:val="24"/>
                <w:szCs w:val="24"/>
              </w:rPr>
              <w:t>1</w:t>
            </w:r>
          </w:p>
        </w:tc>
        <w:tc>
          <w:tcPr>
            <w:tcW w:w="3217" w:type="dxa"/>
          </w:tcPr>
          <w:p w14:paraId="66F7F89B" w14:textId="77777777" w:rsidR="00285A57" w:rsidRPr="00075B1D" w:rsidRDefault="00285A57" w:rsidP="00251247">
            <w:pPr>
              <w:rPr>
                <w:sz w:val="24"/>
                <w:szCs w:val="24"/>
              </w:rPr>
            </w:pPr>
            <w:r w:rsidRPr="00075B1D">
              <w:rPr>
                <w:sz w:val="24"/>
                <w:szCs w:val="24"/>
              </w:rPr>
              <w:t>Not mobile-friendly</w:t>
            </w:r>
          </w:p>
        </w:tc>
        <w:tc>
          <w:tcPr>
            <w:tcW w:w="3131" w:type="dxa"/>
          </w:tcPr>
          <w:p w14:paraId="52094134" w14:textId="77777777" w:rsidR="00285A57" w:rsidRPr="00075B1D" w:rsidRDefault="00285A57" w:rsidP="00251247">
            <w:pPr>
              <w:rPr>
                <w:sz w:val="24"/>
                <w:szCs w:val="24"/>
              </w:rPr>
            </w:pPr>
            <w:r w:rsidRPr="00075B1D">
              <w:rPr>
                <w:sz w:val="24"/>
                <w:szCs w:val="24"/>
              </w:rPr>
              <w:t>The application is not usable on mobile browsers, limiting citizen access on phones and tablets.</w:t>
            </w:r>
          </w:p>
        </w:tc>
        <w:tc>
          <w:tcPr>
            <w:tcW w:w="2376" w:type="dxa"/>
          </w:tcPr>
          <w:p w14:paraId="48173B23" w14:textId="77777777" w:rsidR="00285A57" w:rsidRPr="00075B1D" w:rsidRDefault="00285A57" w:rsidP="00251247">
            <w:pPr>
              <w:rPr>
                <w:sz w:val="24"/>
                <w:szCs w:val="24"/>
              </w:rPr>
            </w:pPr>
            <w:r w:rsidRPr="00075B1D">
              <w:rPr>
                <w:sz w:val="24"/>
                <w:szCs w:val="24"/>
              </w:rPr>
              <w:t>Discussion</w:t>
            </w:r>
          </w:p>
        </w:tc>
      </w:tr>
      <w:tr w:rsidR="00285A57" w:rsidRPr="00075B1D" w14:paraId="768555E9" w14:textId="77777777" w:rsidTr="003159F1">
        <w:trPr>
          <w:jc w:val="center"/>
        </w:trPr>
        <w:tc>
          <w:tcPr>
            <w:tcW w:w="1277" w:type="dxa"/>
          </w:tcPr>
          <w:p w14:paraId="64EED151" w14:textId="77777777" w:rsidR="00285A57" w:rsidRPr="00075B1D" w:rsidRDefault="00285A57" w:rsidP="00251247">
            <w:pPr>
              <w:rPr>
                <w:sz w:val="24"/>
                <w:szCs w:val="24"/>
              </w:rPr>
            </w:pPr>
            <w:r w:rsidRPr="00075B1D">
              <w:rPr>
                <w:sz w:val="24"/>
                <w:szCs w:val="24"/>
              </w:rPr>
              <w:t>2</w:t>
            </w:r>
          </w:p>
        </w:tc>
        <w:tc>
          <w:tcPr>
            <w:tcW w:w="3217" w:type="dxa"/>
          </w:tcPr>
          <w:p w14:paraId="38E10A69" w14:textId="77777777" w:rsidR="00285A57" w:rsidRPr="00075B1D" w:rsidRDefault="00285A57" w:rsidP="00251247">
            <w:pPr>
              <w:rPr>
                <w:sz w:val="24"/>
                <w:szCs w:val="24"/>
              </w:rPr>
            </w:pPr>
            <w:r w:rsidRPr="00075B1D">
              <w:rPr>
                <w:sz w:val="24"/>
                <w:szCs w:val="24"/>
              </w:rPr>
              <w:t>Incorrect address on certificate</w:t>
            </w:r>
          </w:p>
        </w:tc>
        <w:tc>
          <w:tcPr>
            <w:tcW w:w="3131" w:type="dxa"/>
          </w:tcPr>
          <w:p w14:paraId="2C592CE5" w14:textId="77777777" w:rsidR="00285A57" w:rsidRPr="00075B1D" w:rsidRDefault="00285A57" w:rsidP="00251247">
            <w:pPr>
              <w:rPr>
                <w:sz w:val="24"/>
                <w:szCs w:val="24"/>
              </w:rPr>
            </w:pPr>
            <w:r w:rsidRPr="00075B1D">
              <w:rPr>
                <w:sz w:val="24"/>
                <w:szCs w:val="24"/>
              </w:rPr>
              <w:t>Sub-district is incorrectly included in the address shown on the marriage certificate.</w:t>
            </w:r>
          </w:p>
        </w:tc>
        <w:tc>
          <w:tcPr>
            <w:tcW w:w="2376" w:type="dxa"/>
          </w:tcPr>
          <w:p w14:paraId="741C235B" w14:textId="77777777" w:rsidR="00285A57" w:rsidRPr="00075B1D" w:rsidRDefault="00285A57" w:rsidP="00251247">
            <w:pPr>
              <w:rPr>
                <w:sz w:val="24"/>
                <w:szCs w:val="24"/>
              </w:rPr>
            </w:pPr>
            <w:r w:rsidRPr="00075B1D">
              <w:rPr>
                <w:sz w:val="24"/>
                <w:szCs w:val="24"/>
              </w:rPr>
              <w:t>Discussion</w:t>
            </w:r>
          </w:p>
        </w:tc>
      </w:tr>
      <w:tr w:rsidR="00285A57" w:rsidRPr="00075B1D" w14:paraId="72AC38EC" w14:textId="77777777" w:rsidTr="003159F1">
        <w:trPr>
          <w:jc w:val="center"/>
        </w:trPr>
        <w:tc>
          <w:tcPr>
            <w:tcW w:w="1277" w:type="dxa"/>
          </w:tcPr>
          <w:p w14:paraId="743DD596" w14:textId="77777777" w:rsidR="00285A57" w:rsidRPr="00075B1D" w:rsidRDefault="00285A57" w:rsidP="00251247">
            <w:pPr>
              <w:rPr>
                <w:sz w:val="24"/>
                <w:szCs w:val="24"/>
              </w:rPr>
            </w:pPr>
            <w:r w:rsidRPr="00075B1D">
              <w:rPr>
                <w:sz w:val="24"/>
                <w:szCs w:val="24"/>
              </w:rPr>
              <w:t>3</w:t>
            </w:r>
          </w:p>
        </w:tc>
        <w:tc>
          <w:tcPr>
            <w:tcW w:w="3217" w:type="dxa"/>
          </w:tcPr>
          <w:p w14:paraId="0337C4C5" w14:textId="77777777" w:rsidR="00285A57" w:rsidRPr="00075B1D" w:rsidRDefault="00285A57" w:rsidP="00251247">
            <w:pPr>
              <w:rPr>
                <w:sz w:val="24"/>
                <w:szCs w:val="24"/>
              </w:rPr>
            </w:pPr>
            <w:r w:rsidRPr="00075B1D">
              <w:rPr>
                <w:sz w:val="24"/>
                <w:szCs w:val="24"/>
              </w:rPr>
              <w:t>Complex area/village selection</w:t>
            </w:r>
          </w:p>
        </w:tc>
        <w:tc>
          <w:tcPr>
            <w:tcW w:w="3131" w:type="dxa"/>
          </w:tcPr>
          <w:p w14:paraId="0D8474FD" w14:textId="77777777" w:rsidR="00285A57" w:rsidRPr="00075B1D" w:rsidRDefault="00285A57" w:rsidP="00251247">
            <w:pPr>
              <w:rPr>
                <w:sz w:val="24"/>
                <w:szCs w:val="24"/>
              </w:rPr>
            </w:pPr>
            <w:r w:rsidRPr="00075B1D">
              <w:rPr>
                <w:sz w:val="24"/>
                <w:szCs w:val="24"/>
              </w:rPr>
              <w:t>Selecting area or village is cumbersome and difficult for applicants to complete accurately.</w:t>
            </w:r>
          </w:p>
        </w:tc>
        <w:tc>
          <w:tcPr>
            <w:tcW w:w="2376" w:type="dxa"/>
          </w:tcPr>
          <w:p w14:paraId="2D88C2F7" w14:textId="77777777" w:rsidR="00285A57" w:rsidRPr="00075B1D" w:rsidRDefault="00285A57" w:rsidP="00251247">
            <w:pPr>
              <w:rPr>
                <w:sz w:val="24"/>
                <w:szCs w:val="24"/>
              </w:rPr>
            </w:pPr>
            <w:r w:rsidRPr="00075B1D">
              <w:rPr>
                <w:sz w:val="24"/>
                <w:szCs w:val="24"/>
              </w:rPr>
              <w:t>Discussion</w:t>
            </w:r>
          </w:p>
        </w:tc>
      </w:tr>
      <w:tr w:rsidR="00285A57" w:rsidRPr="00075B1D" w14:paraId="065FAAB7" w14:textId="77777777" w:rsidTr="003159F1">
        <w:trPr>
          <w:jc w:val="center"/>
        </w:trPr>
        <w:tc>
          <w:tcPr>
            <w:tcW w:w="1277" w:type="dxa"/>
          </w:tcPr>
          <w:p w14:paraId="5410A29B" w14:textId="77777777" w:rsidR="00285A57" w:rsidRPr="00075B1D" w:rsidRDefault="00285A57" w:rsidP="00251247">
            <w:pPr>
              <w:rPr>
                <w:sz w:val="24"/>
                <w:szCs w:val="24"/>
              </w:rPr>
            </w:pPr>
            <w:r w:rsidRPr="00075B1D">
              <w:rPr>
                <w:sz w:val="24"/>
                <w:szCs w:val="24"/>
              </w:rPr>
              <w:t>4</w:t>
            </w:r>
          </w:p>
        </w:tc>
        <w:tc>
          <w:tcPr>
            <w:tcW w:w="3217" w:type="dxa"/>
          </w:tcPr>
          <w:p w14:paraId="1D3AEB4E" w14:textId="77777777" w:rsidR="00285A57" w:rsidRPr="00075B1D" w:rsidRDefault="00285A57" w:rsidP="00251247">
            <w:pPr>
              <w:rPr>
                <w:sz w:val="24"/>
                <w:szCs w:val="24"/>
              </w:rPr>
            </w:pPr>
            <w:r w:rsidRPr="00075B1D">
              <w:rPr>
                <w:sz w:val="24"/>
                <w:szCs w:val="24"/>
              </w:rPr>
              <w:t>Restrictive document upload rules</w:t>
            </w:r>
          </w:p>
        </w:tc>
        <w:tc>
          <w:tcPr>
            <w:tcW w:w="3131" w:type="dxa"/>
          </w:tcPr>
          <w:p w14:paraId="7861BE63" w14:textId="77777777" w:rsidR="00285A57" w:rsidRPr="00075B1D" w:rsidRDefault="00285A57" w:rsidP="00251247">
            <w:pPr>
              <w:rPr>
                <w:sz w:val="24"/>
                <w:szCs w:val="24"/>
              </w:rPr>
            </w:pPr>
            <w:r w:rsidRPr="00075B1D">
              <w:rPr>
                <w:sz w:val="24"/>
                <w:szCs w:val="24"/>
              </w:rPr>
              <w:t>Uploaded image file size is too small, and mandatory pixel/dimension checks block valid uploads.</w:t>
            </w:r>
          </w:p>
        </w:tc>
        <w:tc>
          <w:tcPr>
            <w:tcW w:w="2376" w:type="dxa"/>
          </w:tcPr>
          <w:p w14:paraId="58D1DEDD" w14:textId="77777777" w:rsidR="00285A57" w:rsidRPr="00075B1D" w:rsidRDefault="00285A57" w:rsidP="00251247">
            <w:pPr>
              <w:rPr>
                <w:sz w:val="24"/>
                <w:szCs w:val="24"/>
              </w:rPr>
            </w:pPr>
            <w:r w:rsidRPr="00075B1D">
              <w:rPr>
                <w:sz w:val="24"/>
                <w:szCs w:val="24"/>
              </w:rPr>
              <w:t>Discussion</w:t>
            </w:r>
          </w:p>
        </w:tc>
      </w:tr>
      <w:tr w:rsidR="00285A57" w:rsidRPr="00075B1D" w14:paraId="18DCC0EA" w14:textId="77777777" w:rsidTr="003159F1">
        <w:trPr>
          <w:jc w:val="center"/>
        </w:trPr>
        <w:tc>
          <w:tcPr>
            <w:tcW w:w="1277" w:type="dxa"/>
          </w:tcPr>
          <w:p w14:paraId="1F24ED93" w14:textId="77777777" w:rsidR="00285A57" w:rsidRPr="00075B1D" w:rsidRDefault="00285A57" w:rsidP="00251247">
            <w:pPr>
              <w:rPr>
                <w:sz w:val="24"/>
                <w:szCs w:val="24"/>
              </w:rPr>
            </w:pPr>
            <w:r w:rsidRPr="00075B1D">
              <w:rPr>
                <w:sz w:val="24"/>
                <w:szCs w:val="24"/>
              </w:rPr>
              <w:lastRenderedPageBreak/>
              <w:t>5</w:t>
            </w:r>
          </w:p>
        </w:tc>
        <w:tc>
          <w:tcPr>
            <w:tcW w:w="3217" w:type="dxa"/>
          </w:tcPr>
          <w:p w14:paraId="66BAD1A1" w14:textId="77777777" w:rsidR="00285A57" w:rsidRPr="00075B1D" w:rsidRDefault="00285A57" w:rsidP="00251247">
            <w:pPr>
              <w:rPr>
                <w:sz w:val="24"/>
                <w:szCs w:val="24"/>
              </w:rPr>
            </w:pPr>
            <w:r w:rsidRPr="00075B1D">
              <w:rPr>
                <w:sz w:val="24"/>
                <w:szCs w:val="24"/>
              </w:rPr>
              <w:t>Missing Save action for Witness 3</w:t>
            </w:r>
          </w:p>
        </w:tc>
        <w:tc>
          <w:tcPr>
            <w:tcW w:w="3131" w:type="dxa"/>
          </w:tcPr>
          <w:p w14:paraId="2808F44B" w14:textId="77777777" w:rsidR="00285A57" w:rsidRPr="00075B1D" w:rsidRDefault="00285A57" w:rsidP="00251247">
            <w:pPr>
              <w:rPr>
                <w:sz w:val="24"/>
                <w:szCs w:val="24"/>
              </w:rPr>
            </w:pPr>
            <w:r w:rsidRPr="00075B1D">
              <w:rPr>
                <w:sz w:val="24"/>
                <w:szCs w:val="24"/>
              </w:rPr>
              <w:t>The 'Save Witness 3' action is missing from the workflow.</w:t>
            </w:r>
          </w:p>
        </w:tc>
        <w:tc>
          <w:tcPr>
            <w:tcW w:w="2376" w:type="dxa"/>
          </w:tcPr>
          <w:p w14:paraId="7A909CD0" w14:textId="77777777" w:rsidR="00285A57" w:rsidRPr="00075B1D" w:rsidRDefault="00285A57" w:rsidP="00251247">
            <w:pPr>
              <w:rPr>
                <w:sz w:val="24"/>
                <w:szCs w:val="24"/>
              </w:rPr>
            </w:pPr>
            <w:r w:rsidRPr="00075B1D">
              <w:rPr>
                <w:sz w:val="24"/>
                <w:szCs w:val="24"/>
              </w:rPr>
              <w:t>Discussion</w:t>
            </w:r>
          </w:p>
        </w:tc>
      </w:tr>
      <w:tr w:rsidR="00285A57" w:rsidRPr="00075B1D" w14:paraId="46E79DBB" w14:textId="77777777" w:rsidTr="003159F1">
        <w:trPr>
          <w:jc w:val="center"/>
        </w:trPr>
        <w:tc>
          <w:tcPr>
            <w:tcW w:w="1277" w:type="dxa"/>
          </w:tcPr>
          <w:p w14:paraId="67E19378" w14:textId="77777777" w:rsidR="00285A57" w:rsidRPr="00075B1D" w:rsidRDefault="00285A57" w:rsidP="00251247">
            <w:pPr>
              <w:rPr>
                <w:sz w:val="24"/>
                <w:szCs w:val="24"/>
              </w:rPr>
            </w:pPr>
            <w:r w:rsidRPr="00075B1D">
              <w:rPr>
                <w:sz w:val="24"/>
                <w:szCs w:val="24"/>
              </w:rPr>
              <w:t>6</w:t>
            </w:r>
          </w:p>
        </w:tc>
        <w:tc>
          <w:tcPr>
            <w:tcW w:w="3217" w:type="dxa"/>
          </w:tcPr>
          <w:p w14:paraId="53E340DA" w14:textId="77777777" w:rsidR="00285A57" w:rsidRPr="00075B1D" w:rsidRDefault="00285A57" w:rsidP="00251247">
            <w:pPr>
              <w:rPr>
                <w:sz w:val="24"/>
                <w:szCs w:val="24"/>
              </w:rPr>
            </w:pPr>
            <w:r w:rsidRPr="00075B1D">
              <w:rPr>
                <w:sz w:val="24"/>
                <w:szCs w:val="24"/>
              </w:rPr>
              <w:t>Edit does not return to correct step</w:t>
            </w:r>
          </w:p>
        </w:tc>
        <w:tc>
          <w:tcPr>
            <w:tcW w:w="3131" w:type="dxa"/>
          </w:tcPr>
          <w:p w14:paraId="503BD85D" w14:textId="77777777" w:rsidR="00285A57" w:rsidRPr="00075B1D" w:rsidRDefault="00285A57" w:rsidP="00251247">
            <w:pPr>
              <w:rPr>
                <w:sz w:val="24"/>
                <w:szCs w:val="24"/>
              </w:rPr>
            </w:pPr>
            <w:r w:rsidRPr="00075B1D">
              <w:rPr>
                <w:sz w:val="24"/>
                <w:szCs w:val="24"/>
              </w:rPr>
              <w:t>Using Edit from an in-progress marriage application does not open the latest or relevant step (e.g., Marriage Details screen).</w:t>
            </w:r>
          </w:p>
        </w:tc>
        <w:tc>
          <w:tcPr>
            <w:tcW w:w="2376" w:type="dxa"/>
          </w:tcPr>
          <w:p w14:paraId="22E85A94" w14:textId="77777777" w:rsidR="00285A57" w:rsidRPr="00075B1D" w:rsidRDefault="00285A57" w:rsidP="00251247">
            <w:pPr>
              <w:rPr>
                <w:sz w:val="24"/>
                <w:szCs w:val="24"/>
              </w:rPr>
            </w:pPr>
            <w:r w:rsidRPr="00075B1D">
              <w:rPr>
                <w:sz w:val="24"/>
                <w:szCs w:val="24"/>
              </w:rPr>
              <w:t>Discussion</w:t>
            </w:r>
          </w:p>
        </w:tc>
      </w:tr>
      <w:tr w:rsidR="00285A57" w:rsidRPr="00075B1D" w14:paraId="7BF1644D" w14:textId="77777777" w:rsidTr="003159F1">
        <w:trPr>
          <w:jc w:val="center"/>
        </w:trPr>
        <w:tc>
          <w:tcPr>
            <w:tcW w:w="1277" w:type="dxa"/>
          </w:tcPr>
          <w:p w14:paraId="3E9AF117" w14:textId="77777777" w:rsidR="00285A57" w:rsidRPr="00075B1D" w:rsidRDefault="00285A57" w:rsidP="00251247">
            <w:pPr>
              <w:rPr>
                <w:sz w:val="24"/>
                <w:szCs w:val="24"/>
              </w:rPr>
            </w:pPr>
            <w:r w:rsidRPr="00075B1D">
              <w:rPr>
                <w:sz w:val="24"/>
                <w:szCs w:val="24"/>
              </w:rPr>
              <w:t>7</w:t>
            </w:r>
          </w:p>
        </w:tc>
        <w:tc>
          <w:tcPr>
            <w:tcW w:w="3217" w:type="dxa"/>
          </w:tcPr>
          <w:p w14:paraId="591FD73F" w14:textId="77777777" w:rsidR="00285A57" w:rsidRPr="00075B1D" w:rsidRDefault="00285A57" w:rsidP="00251247">
            <w:pPr>
              <w:rPr>
                <w:sz w:val="24"/>
                <w:szCs w:val="24"/>
              </w:rPr>
            </w:pPr>
            <w:r w:rsidRPr="00075B1D">
              <w:rPr>
                <w:sz w:val="24"/>
                <w:szCs w:val="24"/>
              </w:rPr>
              <w:t>Documents not visible during scrutiny</w:t>
            </w:r>
          </w:p>
        </w:tc>
        <w:tc>
          <w:tcPr>
            <w:tcW w:w="3131" w:type="dxa"/>
          </w:tcPr>
          <w:p w14:paraId="35916833" w14:textId="77777777" w:rsidR="00285A57" w:rsidRPr="00075B1D" w:rsidRDefault="00285A57" w:rsidP="00251247">
            <w:pPr>
              <w:rPr>
                <w:sz w:val="24"/>
                <w:szCs w:val="24"/>
              </w:rPr>
            </w:pPr>
            <w:r w:rsidRPr="00075B1D">
              <w:rPr>
                <w:sz w:val="24"/>
                <w:szCs w:val="24"/>
              </w:rPr>
              <w:t>Supporting documents uploaded with the application are not reliably visible to marriage registrar during application scrutiny.</w:t>
            </w:r>
          </w:p>
        </w:tc>
        <w:tc>
          <w:tcPr>
            <w:tcW w:w="2376" w:type="dxa"/>
          </w:tcPr>
          <w:p w14:paraId="26573DFA" w14:textId="77777777" w:rsidR="00285A57" w:rsidRPr="00075B1D" w:rsidRDefault="00285A57" w:rsidP="00251247">
            <w:pPr>
              <w:rPr>
                <w:sz w:val="24"/>
                <w:szCs w:val="24"/>
              </w:rPr>
            </w:pPr>
            <w:r w:rsidRPr="00075B1D">
              <w:rPr>
                <w:sz w:val="24"/>
                <w:szCs w:val="24"/>
              </w:rPr>
              <w:t>Discussion</w:t>
            </w:r>
          </w:p>
        </w:tc>
      </w:tr>
      <w:tr w:rsidR="00285A57" w:rsidRPr="00075B1D" w14:paraId="62D9F038" w14:textId="77777777" w:rsidTr="003159F1">
        <w:trPr>
          <w:jc w:val="center"/>
        </w:trPr>
        <w:tc>
          <w:tcPr>
            <w:tcW w:w="1277" w:type="dxa"/>
          </w:tcPr>
          <w:p w14:paraId="76A1DEEC" w14:textId="77777777" w:rsidR="00285A57" w:rsidRPr="00075B1D" w:rsidRDefault="00285A57" w:rsidP="00251247">
            <w:pPr>
              <w:rPr>
                <w:sz w:val="24"/>
                <w:szCs w:val="24"/>
              </w:rPr>
            </w:pPr>
            <w:r w:rsidRPr="00075B1D">
              <w:rPr>
                <w:sz w:val="24"/>
                <w:szCs w:val="24"/>
              </w:rPr>
              <w:t>8</w:t>
            </w:r>
          </w:p>
        </w:tc>
        <w:tc>
          <w:tcPr>
            <w:tcW w:w="3217" w:type="dxa"/>
          </w:tcPr>
          <w:p w14:paraId="3AF1F4CD" w14:textId="77777777" w:rsidR="00285A57" w:rsidRPr="00075B1D" w:rsidRDefault="00285A57" w:rsidP="00251247">
            <w:pPr>
              <w:rPr>
                <w:sz w:val="24"/>
                <w:szCs w:val="24"/>
              </w:rPr>
            </w:pPr>
            <w:r w:rsidRPr="00075B1D">
              <w:rPr>
                <w:sz w:val="24"/>
                <w:szCs w:val="24"/>
              </w:rPr>
              <w:t>No edit flexibility before payment</w:t>
            </w:r>
          </w:p>
        </w:tc>
        <w:tc>
          <w:tcPr>
            <w:tcW w:w="3131" w:type="dxa"/>
          </w:tcPr>
          <w:p w14:paraId="6F493A0E" w14:textId="77777777" w:rsidR="00285A57" w:rsidRPr="00075B1D" w:rsidRDefault="00285A57" w:rsidP="00251247">
            <w:pPr>
              <w:rPr>
                <w:sz w:val="24"/>
                <w:szCs w:val="24"/>
              </w:rPr>
            </w:pPr>
            <w:r w:rsidRPr="00075B1D">
              <w:rPr>
                <w:sz w:val="24"/>
                <w:szCs w:val="24"/>
              </w:rPr>
              <w:t>Applicants cannot freely go back to earlier steps and edit data.</w:t>
            </w:r>
          </w:p>
        </w:tc>
        <w:tc>
          <w:tcPr>
            <w:tcW w:w="2376" w:type="dxa"/>
          </w:tcPr>
          <w:p w14:paraId="67452644" w14:textId="77777777" w:rsidR="00285A57" w:rsidRPr="00075B1D" w:rsidRDefault="00285A57" w:rsidP="00251247">
            <w:pPr>
              <w:rPr>
                <w:sz w:val="24"/>
                <w:szCs w:val="24"/>
              </w:rPr>
            </w:pPr>
            <w:r w:rsidRPr="00075B1D">
              <w:rPr>
                <w:sz w:val="24"/>
                <w:szCs w:val="24"/>
              </w:rPr>
              <w:t>Discussion</w:t>
            </w:r>
          </w:p>
        </w:tc>
      </w:tr>
      <w:tr w:rsidR="00285A57" w:rsidRPr="00075B1D" w14:paraId="33C41820" w14:textId="77777777" w:rsidTr="003159F1">
        <w:trPr>
          <w:jc w:val="center"/>
        </w:trPr>
        <w:tc>
          <w:tcPr>
            <w:tcW w:w="1277" w:type="dxa"/>
          </w:tcPr>
          <w:p w14:paraId="5DE1754D" w14:textId="77777777" w:rsidR="00285A57" w:rsidRPr="00075B1D" w:rsidRDefault="00285A57" w:rsidP="00251247">
            <w:pPr>
              <w:rPr>
                <w:sz w:val="24"/>
                <w:szCs w:val="24"/>
              </w:rPr>
            </w:pPr>
            <w:r w:rsidRPr="00075B1D">
              <w:rPr>
                <w:sz w:val="24"/>
                <w:szCs w:val="24"/>
              </w:rPr>
              <w:t>9</w:t>
            </w:r>
          </w:p>
        </w:tc>
        <w:tc>
          <w:tcPr>
            <w:tcW w:w="3217" w:type="dxa"/>
          </w:tcPr>
          <w:p w14:paraId="2D5DE676" w14:textId="77777777" w:rsidR="00285A57" w:rsidRPr="00075B1D" w:rsidRDefault="00285A57" w:rsidP="00251247">
            <w:pPr>
              <w:rPr>
                <w:sz w:val="24"/>
                <w:szCs w:val="24"/>
              </w:rPr>
            </w:pPr>
            <w:r w:rsidRPr="00075B1D">
              <w:rPr>
                <w:sz w:val="24"/>
                <w:szCs w:val="24"/>
              </w:rPr>
              <w:t>No processing priority order</w:t>
            </w:r>
          </w:p>
        </w:tc>
        <w:tc>
          <w:tcPr>
            <w:tcW w:w="3131" w:type="dxa"/>
          </w:tcPr>
          <w:p w14:paraId="065F0E65" w14:textId="77777777" w:rsidR="00285A57" w:rsidRPr="00075B1D" w:rsidRDefault="00285A57" w:rsidP="00251247">
            <w:pPr>
              <w:rPr>
                <w:sz w:val="24"/>
                <w:szCs w:val="24"/>
              </w:rPr>
            </w:pPr>
            <w:r w:rsidRPr="00075B1D">
              <w:rPr>
                <w:sz w:val="24"/>
                <w:szCs w:val="24"/>
              </w:rPr>
              <w:t>Applications are not handled in first-in, first-out (FIFO) order, affecting fairness and turnaround time.</w:t>
            </w:r>
          </w:p>
        </w:tc>
        <w:tc>
          <w:tcPr>
            <w:tcW w:w="2376" w:type="dxa"/>
          </w:tcPr>
          <w:p w14:paraId="07B7DDC9" w14:textId="77777777" w:rsidR="00285A57" w:rsidRPr="00075B1D" w:rsidRDefault="00285A57" w:rsidP="00251247">
            <w:pPr>
              <w:rPr>
                <w:sz w:val="24"/>
                <w:szCs w:val="24"/>
              </w:rPr>
            </w:pPr>
            <w:r w:rsidRPr="00075B1D">
              <w:rPr>
                <w:sz w:val="24"/>
                <w:szCs w:val="24"/>
              </w:rPr>
              <w:t>Discussion</w:t>
            </w:r>
          </w:p>
        </w:tc>
      </w:tr>
      <w:tr w:rsidR="00285A57" w:rsidRPr="00075B1D" w14:paraId="0372EACB" w14:textId="77777777" w:rsidTr="003159F1">
        <w:trPr>
          <w:jc w:val="center"/>
        </w:trPr>
        <w:tc>
          <w:tcPr>
            <w:tcW w:w="1277" w:type="dxa"/>
          </w:tcPr>
          <w:p w14:paraId="04DE4EA2" w14:textId="77777777" w:rsidR="00285A57" w:rsidRPr="00075B1D" w:rsidRDefault="00285A57" w:rsidP="00251247">
            <w:pPr>
              <w:rPr>
                <w:sz w:val="24"/>
                <w:szCs w:val="24"/>
              </w:rPr>
            </w:pPr>
            <w:r w:rsidRPr="00075B1D">
              <w:rPr>
                <w:sz w:val="24"/>
                <w:szCs w:val="24"/>
              </w:rPr>
              <w:t>10</w:t>
            </w:r>
          </w:p>
        </w:tc>
        <w:tc>
          <w:tcPr>
            <w:tcW w:w="3217" w:type="dxa"/>
          </w:tcPr>
          <w:p w14:paraId="5F7B4982" w14:textId="77777777" w:rsidR="00285A57" w:rsidRPr="00075B1D" w:rsidRDefault="00285A57" w:rsidP="00251247">
            <w:pPr>
              <w:rPr>
                <w:sz w:val="24"/>
                <w:szCs w:val="24"/>
              </w:rPr>
            </w:pPr>
            <w:r w:rsidRPr="00075B1D">
              <w:rPr>
                <w:sz w:val="24"/>
                <w:szCs w:val="24"/>
              </w:rPr>
              <w:t>Password-protected uploads not handled</w:t>
            </w:r>
          </w:p>
        </w:tc>
        <w:tc>
          <w:tcPr>
            <w:tcW w:w="3131" w:type="dxa"/>
          </w:tcPr>
          <w:p w14:paraId="17BFE3F5" w14:textId="77777777" w:rsidR="00285A57" w:rsidRPr="00075B1D" w:rsidRDefault="00285A57" w:rsidP="00251247">
            <w:pPr>
              <w:rPr>
                <w:sz w:val="24"/>
                <w:szCs w:val="24"/>
              </w:rPr>
            </w:pPr>
            <w:r w:rsidRPr="00075B1D">
              <w:rPr>
                <w:sz w:val="24"/>
                <w:szCs w:val="24"/>
              </w:rPr>
              <w:t>The system accepts or fails unclearly on password-protected documents instead of blocking them with a clear message.</w:t>
            </w:r>
          </w:p>
        </w:tc>
        <w:tc>
          <w:tcPr>
            <w:tcW w:w="2376" w:type="dxa"/>
          </w:tcPr>
          <w:p w14:paraId="3798FEC7" w14:textId="77777777" w:rsidR="00285A57" w:rsidRPr="00075B1D" w:rsidRDefault="00285A57" w:rsidP="00251247">
            <w:pPr>
              <w:rPr>
                <w:sz w:val="24"/>
                <w:szCs w:val="24"/>
              </w:rPr>
            </w:pPr>
            <w:r w:rsidRPr="00075B1D">
              <w:rPr>
                <w:sz w:val="24"/>
                <w:szCs w:val="24"/>
              </w:rPr>
              <w:t>Discussion</w:t>
            </w:r>
          </w:p>
        </w:tc>
      </w:tr>
      <w:tr w:rsidR="00285A57" w:rsidRPr="00075B1D" w14:paraId="768D90A6" w14:textId="77777777" w:rsidTr="003159F1">
        <w:trPr>
          <w:jc w:val="center"/>
        </w:trPr>
        <w:tc>
          <w:tcPr>
            <w:tcW w:w="1277" w:type="dxa"/>
          </w:tcPr>
          <w:p w14:paraId="6AA620B2" w14:textId="77777777" w:rsidR="00285A57" w:rsidRPr="00075B1D" w:rsidRDefault="00285A57" w:rsidP="00251247">
            <w:pPr>
              <w:rPr>
                <w:sz w:val="24"/>
                <w:szCs w:val="24"/>
              </w:rPr>
            </w:pPr>
            <w:r w:rsidRPr="00075B1D">
              <w:rPr>
                <w:sz w:val="24"/>
                <w:szCs w:val="24"/>
              </w:rPr>
              <w:t>11</w:t>
            </w:r>
          </w:p>
        </w:tc>
        <w:tc>
          <w:tcPr>
            <w:tcW w:w="3217" w:type="dxa"/>
          </w:tcPr>
          <w:p w14:paraId="02413A4A" w14:textId="77777777" w:rsidR="00285A57" w:rsidRPr="00075B1D" w:rsidRDefault="00285A57" w:rsidP="00251247">
            <w:pPr>
              <w:rPr>
                <w:sz w:val="24"/>
                <w:szCs w:val="24"/>
              </w:rPr>
            </w:pPr>
            <w:r w:rsidRPr="00075B1D">
              <w:rPr>
                <w:sz w:val="24"/>
                <w:szCs w:val="24"/>
              </w:rPr>
              <w:t>Limited notification channels</w:t>
            </w:r>
          </w:p>
        </w:tc>
        <w:tc>
          <w:tcPr>
            <w:tcW w:w="3131" w:type="dxa"/>
          </w:tcPr>
          <w:p w14:paraId="1B65D265" w14:textId="77777777" w:rsidR="00285A57" w:rsidRPr="00075B1D" w:rsidRDefault="00285A57" w:rsidP="00251247">
            <w:pPr>
              <w:rPr>
                <w:sz w:val="24"/>
                <w:szCs w:val="24"/>
              </w:rPr>
            </w:pPr>
            <w:r w:rsidRPr="00075B1D">
              <w:rPr>
                <w:sz w:val="24"/>
                <w:szCs w:val="24"/>
              </w:rPr>
              <w:t>Notifications are not sent through both SMS and email as expected by the citizens and officers.</w:t>
            </w:r>
          </w:p>
        </w:tc>
        <w:tc>
          <w:tcPr>
            <w:tcW w:w="2376" w:type="dxa"/>
          </w:tcPr>
          <w:p w14:paraId="2C45384C" w14:textId="77777777" w:rsidR="00285A57" w:rsidRPr="00075B1D" w:rsidRDefault="00285A57" w:rsidP="00251247">
            <w:pPr>
              <w:rPr>
                <w:sz w:val="24"/>
                <w:szCs w:val="24"/>
              </w:rPr>
            </w:pPr>
            <w:r w:rsidRPr="00075B1D">
              <w:rPr>
                <w:sz w:val="24"/>
                <w:szCs w:val="24"/>
              </w:rPr>
              <w:t>Discussion</w:t>
            </w:r>
          </w:p>
        </w:tc>
      </w:tr>
      <w:tr w:rsidR="00285A57" w:rsidRPr="00075B1D" w14:paraId="4C61AADD" w14:textId="77777777" w:rsidTr="003159F1">
        <w:trPr>
          <w:jc w:val="center"/>
        </w:trPr>
        <w:tc>
          <w:tcPr>
            <w:tcW w:w="1277" w:type="dxa"/>
          </w:tcPr>
          <w:p w14:paraId="2FF336BA" w14:textId="77777777" w:rsidR="00285A57" w:rsidRPr="00075B1D" w:rsidRDefault="00285A57" w:rsidP="00251247">
            <w:pPr>
              <w:rPr>
                <w:sz w:val="24"/>
                <w:szCs w:val="24"/>
              </w:rPr>
            </w:pPr>
            <w:r w:rsidRPr="00075B1D">
              <w:rPr>
                <w:sz w:val="24"/>
                <w:szCs w:val="24"/>
              </w:rPr>
              <w:t>12</w:t>
            </w:r>
          </w:p>
        </w:tc>
        <w:tc>
          <w:tcPr>
            <w:tcW w:w="3217" w:type="dxa"/>
          </w:tcPr>
          <w:p w14:paraId="20875251" w14:textId="77777777" w:rsidR="00285A57" w:rsidRPr="00075B1D" w:rsidRDefault="00285A57" w:rsidP="00251247">
            <w:pPr>
              <w:rPr>
                <w:sz w:val="24"/>
                <w:szCs w:val="24"/>
              </w:rPr>
            </w:pPr>
            <w:r w:rsidRPr="00075B1D">
              <w:rPr>
                <w:sz w:val="24"/>
                <w:szCs w:val="24"/>
              </w:rPr>
              <w:t>No operational dashboard visibility</w:t>
            </w:r>
          </w:p>
        </w:tc>
        <w:tc>
          <w:tcPr>
            <w:tcW w:w="3131" w:type="dxa"/>
          </w:tcPr>
          <w:p w14:paraId="026DB19D" w14:textId="77777777" w:rsidR="00285A57" w:rsidRPr="00075B1D" w:rsidRDefault="00285A57" w:rsidP="00251247">
            <w:pPr>
              <w:rPr>
                <w:sz w:val="24"/>
                <w:szCs w:val="24"/>
              </w:rPr>
            </w:pPr>
            <w:r w:rsidRPr="00075B1D">
              <w:rPr>
                <w:sz w:val="24"/>
                <w:szCs w:val="24"/>
              </w:rPr>
              <w:t>There is no dashboard showing daily registration count, pending applications, or processed applications.</w:t>
            </w:r>
          </w:p>
        </w:tc>
        <w:tc>
          <w:tcPr>
            <w:tcW w:w="2376" w:type="dxa"/>
          </w:tcPr>
          <w:p w14:paraId="454392C0" w14:textId="77777777" w:rsidR="00285A57" w:rsidRPr="00075B1D" w:rsidRDefault="00285A57" w:rsidP="00251247">
            <w:pPr>
              <w:rPr>
                <w:sz w:val="24"/>
                <w:szCs w:val="24"/>
              </w:rPr>
            </w:pPr>
            <w:r w:rsidRPr="00075B1D">
              <w:rPr>
                <w:sz w:val="24"/>
                <w:szCs w:val="24"/>
              </w:rPr>
              <w:t>Discussion</w:t>
            </w:r>
          </w:p>
        </w:tc>
      </w:tr>
      <w:tr w:rsidR="00285A57" w:rsidRPr="00075B1D" w14:paraId="299F9191" w14:textId="77777777" w:rsidTr="003159F1">
        <w:trPr>
          <w:jc w:val="center"/>
        </w:trPr>
        <w:tc>
          <w:tcPr>
            <w:tcW w:w="1277" w:type="dxa"/>
          </w:tcPr>
          <w:p w14:paraId="59E4CC55" w14:textId="77777777" w:rsidR="00285A57" w:rsidRPr="00075B1D" w:rsidRDefault="00285A57" w:rsidP="00251247">
            <w:pPr>
              <w:rPr>
                <w:sz w:val="24"/>
                <w:szCs w:val="24"/>
              </w:rPr>
            </w:pPr>
            <w:r w:rsidRPr="00075B1D">
              <w:rPr>
                <w:sz w:val="24"/>
                <w:szCs w:val="24"/>
              </w:rPr>
              <w:t>13</w:t>
            </w:r>
          </w:p>
        </w:tc>
        <w:tc>
          <w:tcPr>
            <w:tcW w:w="3217" w:type="dxa"/>
          </w:tcPr>
          <w:p w14:paraId="397FAFDF" w14:textId="77777777" w:rsidR="00285A57" w:rsidRPr="00075B1D" w:rsidRDefault="00285A57" w:rsidP="00251247">
            <w:pPr>
              <w:rPr>
                <w:sz w:val="24"/>
                <w:szCs w:val="24"/>
              </w:rPr>
            </w:pPr>
            <w:r w:rsidRPr="00075B1D">
              <w:rPr>
                <w:sz w:val="24"/>
                <w:szCs w:val="24"/>
              </w:rPr>
              <w:t>Wrong DEO allocation and no reassignment</w:t>
            </w:r>
          </w:p>
        </w:tc>
        <w:tc>
          <w:tcPr>
            <w:tcW w:w="3131" w:type="dxa"/>
          </w:tcPr>
          <w:p w14:paraId="728AD36D" w14:textId="77777777" w:rsidR="00285A57" w:rsidRPr="00075B1D" w:rsidRDefault="00285A57" w:rsidP="00251247">
            <w:pPr>
              <w:rPr>
                <w:sz w:val="24"/>
                <w:szCs w:val="24"/>
              </w:rPr>
            </w:pPr>
            <w:r w:rsidRPr="00075B1D">
              <w:rPr>
                <w:sz w:val="24"/>
                <w:szCs w:val="24"/>
              </w:rPr>
              <w:t>Applications are frequently allocated to the wrong DEO by mistake. Officers cannot return, reassign, clear, or remove applications from DEO login without ServiceDesk intervention (~66 tickets; 8 in last 3 months — still active).</w:t>
            </w:r>
          </w:p>
        </w:tc>
        <w:tc>
          <w:tcPr>
            <w:tcW w:w="2376" w:type="dxa"/>
          </w:tcPr>
          <w:p w14:paraId="52DDFF7F" w14:textId="77777777" w:rsidR="00285A57" w:rsidRPr="00075B1D" w:rsidRDefault="00285A57" w:rsidP="00251247">
            <w:pPr>
              <w:rPr>
                <w:sz w:val="24"/>
                <w:szCs w:val="24"/>
              </w:rPr>
            </w:pPr>
            <w:r w:rsidRPr="00075B1D">
              <w:rPr>
                <w:sz w:val="24"/>
                <w:szCs w:val="24"/>
              </w:rPr>
              <w:t>Service Desk</w:t>
            </w:r>
          </w:p>
        </w:tc>
      </w:tr>
      <w:tr w:rsidR="00285A57" w:rsidRPr="00075B1D" w14:paraId="6AB990BB" w14:textId="77777777" w:rsidTr="003159F1">
        <w:trPr>
          <w:jc w:val="center"/>
        </w:trPr>
        <w:tc>
          <w:tcPr>
            <w:tcW w:w="1277" w:type="dxa"/>
          </w:tcPr>
          <w:p w14:paraId="69A026C3" w14:textId="77777777" w:rsidR="00285A57" w:rsidRPr="00075B1D" w:rsidRDefault="00285A57" w:rsidP="00251247">
            <w:pPr>
              <w:rPr>
                <w:sz w:val="24"/>
                <w:szCs w:val="24"/>
              </w:rPr>
            </w:pPr>
            <w:r w:rsidRPr="00075B1D">
              <w:rPr>
                <w:sz w:val="24"/>
                <w:szCs w:val="24"/>
              </w:rPr>
              <w:t>14</w:t>
            </w:r>
          </w:p>
        </w:tc>
        <w:tc>
          <w:tcPr>
            <w:tcW w:w="3217" w:type="dxa"/>
          </w:tcPr>
          <w:p w14:paraId="3FFC04CB" w14:textId="77777777" w:rsidR="00285A57" w:rsidRPr="00075B1D" w:rsidRDefault="00285A57" w:rsidP="00251247">
            <w:pPr>
              <w:rPr>
                <w:sz w:val="24"/>
                <w:szCs w:val="24"/>
              </w:rPr>
            </w:pPr>
            <w:r w:rsidRPr="00075B1D">
              <w:rPr>
                <w:sz w:val="24"/>
                <w:szCs w:val="24"/>
              </w:rPr>
              <w:t>Notice workflow state errors</w:t>
            </w:r>
          </w:p>
        </w:tc>
        <w:tc>
          <w:tcPr>
            <w:tcW w:w="3131" w:type="dxa"/>
          </w:tcPr>
          <w:p w14:paraId="4250C68C" w14:textId="77777777" w:rsidR="00285A57" w:rsidRPr="00075B1D" w:rsidRDefault="00285A57" w:rsidP="00251247">
            <w:pPr>
              <w:rPr>
                <w:sz w:val="24"/>
                <w:szCs w:val="24"/>
              </w:rPr>
            </w:pPr>
            <w:r w:rsidRPr="00075B1D">
              <w:rPr>
                <w:sz w:val="24"/>
                <w:szCs w:val="24"/>
              </w:rPr>
              <w:t xml:space="preserve">After notice period completion, the system still </w:t>
            </w:r>
            <w:r w:rsidRPr="00075B1D">
              <w:rPr>
                <w:sz w:val="24"/>
                <w:szCs w:val="24"/>
              </w:rPr>
              <w:lastRenderedPageBreak/>
              <w:t xml:space="preserve">shows Generate Notice or Print Notice instead of advancing. Notice steps reappear after second payment. </w:t>
            </w:r>
          </w:p>
        </w:tc>
        <w:tc>
          <w:tcPr>
            <w:tcW w:w="2376" w:type="dxa"/>
          </w:tcPr>
          <w:p w14:paraId="2FDDCACB" w14:textId="77777777" w:rsidR="00285A57" w:rsidRPr="00075B1D" w:rsidRDefault="00285A57" w:rsidP="00251247">
            <w:pPr>
              <w:rPr>
                <w:sz w:val="24"/>
                <w:szCs w:val="24"/>
              </w:rPr>
            </w:pPr>
            <w:r w:rsidRPr="00075B1D">
              <w:rPr>
                <w:sz w:val="24"/>
                <w:szCs w:val="24"/>
              </w:rPr>
              <w:lastRenderedPageBreak/>
              <w:t>Service Desk</w:t>
            </w:r>
          </w:p>
        </w:tc>
      </w:tr>
      <w:tr w:rsidR="00285A57" w:rsidRPr="00075B1D" w14:paraId="3E6C8C68" w14:textId="77777777" w:rsidTr="003159F1">
        <w:trPr>
          <w:jc w:val="center"/>
        </w:trPr>
        <w:tc>
          <w:tcPr>
            <w:tcW w:w="1277" w:type="dxa"/>
          </w:tcPr>
          <w:p w14:paraId="6BF23E9B" w14:textId="77777777" w:rsidR="00285A57" w:rsidRPr="00075B1D" w:rsidRDefault="00285A57" w:rsidP="00251247">
            <w:pPr>
              <w:rPr>
                <w:sz w:val="24"/>
                <w:szCs w:val="24"/>
              </w:rPr>
            </w:pPr>
            <w:r w:rsidRPr="00075B1D">
              <w:rPr>
                <w:sz w:val="24"/>
                <w:szCs w:val="24"/>
              </w:rPr>
              <w:t>15</w:t>
            </w:r>
          </w:p>
        </w:tc>
        <w:tc>
          <w:tcPr>
            <w:tcW w:w="3217" w:type="dxa"/>
          </w:tcPr>
          <w:p w14:paraId="4758B6FF" w14:textId="77777777" w:rsidR="00285A57" w:rsidRPr="00075B1D" w:rsidRDefault="00285A57" w:rsidP="00251247">
            <w:pPr>
              <w:rPr>
                <w:sz w:val="24"/>
                <w:szCs w:val="24"/>
              </w:rPr>
            </w:pPr>
            <w:r w:rsidRPr="00075B1D">
              <w:rPr>
                <w:sz w:val="24"/>
                <w:szCs w:val="24"/>
              </w:rPr>
              <w:t>Blank challan / verify-challan loop</w:t>
            </w:r>
          </w:p>
        </w:tc>
        <w:tc>
          <w:tcPr>
            <w:tcW w:w="3131" w:type="dxa"/>
          </w:tcPr>
          <w:p w14:paraId="317123B0" w14:textId="77777777" w:rsidR="00285A57" w:rsidRPr="00075B1D" w:rsidRDefault="00285A57" w:rsidP="00251247">
            <w:pPr>
              <w:rPr>
                <w:sz w:val="24"/>
                <w:szCs w:val="24"/>
              </w:rPr>
            </w:pPr>
            <w:r w:rsidRPr="00075B1D">
              <w:rPr>
                <w:sz w:val="24"/>
                <w:szCs w:val="24"/>
              </w:rPr>
              <w:t>Citizen payment fails because the portal shows Verify Challan with a blank challan, forcing repeated payment attempts and helpdesk tickets (~38 tickets).</w:t>
            </w:r>
          </w:p>
        </w:tc>
        <w:tc>
          <w:tcPr>
            <w:tcW w:w="2376" w:type="dxa"/>
          </w:tcPr>
          <w:p w14:paraId="5C72E29D" w14:textId="77777777" w:rsidR="00285A57" w:rsidRPr="00075B1D" w:rsidRDefault="00285A57" w:rsidP="00251247">
            <w:pPr>
              <w:rPr>
                <w:sz w:val="24"/>
                <w:szCs w:val="24"/>
              </w:rPr>
            </w:pPr>
            <w:r w:rsidRPr="00075B1D">
              <w:rPr>
                <w:sz w:val="24"/>
                <w:szCs w:val="24"/>
              </w:rPr>
              <w:t>Service Desk</w:t>
            </w:r>
          </w:p>
        </w:tc>
      </w:tr>
      <w:tr w:rsidR="00285A57" w:rsidRPr="00075B1D" w14:paraId="63BF5E7C" w14:textId="77777777" w:rsidTr="003159F1">
        <w:trPr>
          <w:jc w:val="center"/>
        </w:trPr>
        <w:tc>
          <w:tcPr>
            <w:tcW w:w="1277" w:type="dxa"/>
          </w:tcPr>
          <w:p w14:paraId="655356C8" w14:textId="77777777" w:rsidR="00285A57" w:rsidRPr="00075B1D" w:rsidRDefault="00285A57" w:rsidP="00251247">
            <w:pPr>
              <w:rPr>
                <w:sz w:val="24"/>
                <w:szCs w:val="24"/>
              </w:rPr>
            </w:pPr>
            <w:r w:rsidRPr="00075B1D">
              <w:rPr>
                <w:sz w:val="24"/>
                <w:szCs w:val="24"/>
              </w:rPr>
              <w:t>16</w:t>
            </w:r>
          </w:p>
        </w:tc>
        <w:tc>
          <w:tcPr>
            <w:tcW w:w="3217" w:type="dxa"/>
          </w:tcPr>
          <w:p w14:paraId="4935312A" w14:textId="77777777" w:rsidR="00285A57" w:rsidRPr="00075B1D" w:rsidRDefault="00285A57" w:rsidP="00251247">
            <w:pPr>
              <w:rPr>
                <w:sz w:val="24"/>
                <w:szCs w:val="24"/>
              </w:rPr>
            </w:pPr>
            <w:r w:rsidRPr="00075B1D">
              <w:rPr>
                <w:sz w:val="24"/>
                <w:szCs w:val="24"/>
              </w:rPr>
              <w:t>Stuck on summary page — cannot go to next step</w:t>
            </w:r>
          </w:p>
        </w:tc>
        <w:tc>
          <w:tcPr>
            <w:tcW w:w="3131" w:type="dxa"/>
          </w:tcPr>
          <w:p w14:paraId="18ABF16D" w14:textId="77777777" w:rsidR="00285A57" w:rsidRPr="00075B1D" w:rsidRDefault="00285A57" w:rsidP="00251247">
            <w:pPr>
              <w:rPr>
                <w:sz w:val="24"/>
                <w:szCs w:val="24"/>
              </w:rPr>
            </w:pPr>
            <w:r w:rsidRPr="00075B1D">
              <w:rPr>
                <w:sz w:val="24"/>
                <w:szCs w:val="24"/>
              </w:rPr>
              <w:t>Users cannot proceed past the summary/review page to the next workflow step, leaving applications blocked mid-process (~41 tickets).</w:t>
            </w:r>
          </w:p>
        </w:tc>
        <w:tc>
          <w:tcPr>
            <w:tcW w:w="2376" w:type="dxa"/>
          </w:tcPr>
          <w:p w14:paraId="17599BEC" w14:textId="77777777" w:rsidR="00285A57" w:rsidRPr="00075B1D" w:rsidRDefault="00285A57" w:rsidP="00251247">
            <w:pPr>
              <w:rPr>
                <w:sz w:val="24"/>
                <w:szCs w:val="24"/>
              </w:rPr>
            </w:pPr>
            <w:r w:rsidRPr="00075B1D">
              <w:rPr>
                <w:sz w:val="24"/>
                <w:szCs w:val="24"/>
              </w:rPr>
              <w:t>Service Desk</w:t>
            </w:r>
          </w:p>
        </w:tc>
      </w:tr>
      <w:tr w:rsidR="00285A57" w:rsidRPr="00075B1D" w14:paraId="59B3AC26" w14:textId="77777777" w:rsidTr="003159F1">
        <w:trPr>
          <w:jc w:val="center"/>
        </w:trPr>
        <w:tc>
          <w:tcPr>
            <w:tcW w:w="1277" w:type="dxa"/>
          </w:tcPr>
          <w:p w14:paraId="3F98AC44" w14:textId="77777777" w:rsidR="00285A57" w:rsidRPr="00075B1D" w:rsidRDefault="00285A57" w:rsidP="00251247">
            <w:pPr>
              <w:rPr>
                <w:sz w:val="24"/>
                <w:szCs w:val="24"/>
              </w:rPr>
            </w:pPr>
            <w:r w:rsidRPr="00075B1D">
              <w:rPr>
                <w:sz w:val="24"/>
                <w:szCs w:val="24"/>
              </w:rPr>
              <w:t>17</w:t>
            </w:r>
          </w:p>
        </w:tc>
        <w:tc>
          <w:tcPr>
            <w:tcW w:w="3217" w:type="dxa"/>
          </w:tcPr>
          <w:p w14:paraId="5F1571C9" w14:textId="77777777" w:rsidR="00285A57" w:rsidRPr="00075B1D" w:rsidRDefault="00285A57" w:rsidP="00251247">
            <w:pPr>
              <w:rPr>
                <w:sz w:val="24"/>
                <w:szCs w:val="24"/>
              </w:rPr>
            </w:pPr>
            <w:r w:rsidRPr="00075B1D">
              <w:rPr>
                <w:sz w:val="24"/>
                <w:szCs w:val="24"/>
              </w:rPr>
              <w:t>DOB and party details not reflecting</w:t>
            </w:r>
          </w:p>
        </w:tc>
        <w:tc>
          <w:tcPr>
            <w:tcW w:w="3131" w:type="dxa"/>
          </w:tcPr>
          <w:p w14:paraId="54BB17FE" w14:textId="77777777" w:rsidR="00285A57" w:rsidRPr="00075B1D" w:rsidRDefault="00285A57" w:rsidP="00251247">
            <w:pPr>
              <w:rPr>
                <w:sz w:val="24"/>
                <w:szCs w:val="24"/>
              </w:rPr>
            </w:pPr>
            <w:r w:rsidRPr="00075B1D">
              <w:rPr>
                <w:sz w:val="24"/>
                <w:szCs w:val="24"/>
              </w:rPr>
              <w:t>Date of birth and related bride/bridegroom details entered in the application do not reflect on subsequent screens or the certificate (~21 tickets).</w:t>
            </w:r>
          </w:p>
        </w:tc>
        <w:tc>
          <w:tcPr>
            <w:tcW w:w="2376" w:type="dxa"/>
          </w:tcPr>
          <w:p w14:paraId="28943B4C" w14:textId="77777777" w:rsidR="00285A57" w:rsidRPr="00075B1D" w:rsidRDefault="00285A57" w:rsidP="00251247">
            <w:pPr>
              <w:rPr>
                <w:sz w:val="24"/>
                <w:szCs w:val="24"/>
              </w:rPr>
            </w:pPr>
            <w:r w:rsidRPr="00075B1D">
              <w:rPr>
                <w:sz w:val="24"/>
                <w:szCs w:val="24"/>
              </w:rPr>
              <w:t>Service Desk</w:t>
            </w:r>
          </w:p>
        </w:tc>
      </w:tr>
      <w:tr w:rsidR="00285A57" w:rsidRPr="00075B1D" w14:paraId="22E803EC" w14:textId="77777777" w:rsidTr="003159F1">
        <w:trPr>
          <w:jc w:val="center"/>
        </w:trPr>
        <w:tc>
          <w:tcPr>
            <w:tcW w:w="1277" w:type="dxa"/>
          </w:tcPr>
          <w:p w14:paraId="5CE009F7" w14:textId="77777777" w:rsidR="00285A57" w:rsidRPr="00075B1D" w:rsidRDefault="00285A57" w:rsidP="00251247">
            <w:pPr>
              <w:rPr>
                <w:sz w:val="24"/>
                <w:szCs w:val="24"/>
              </w:rPr>
            </w:pPr>
            <w:r w:rsidRPr="00075B1D">
              <w:rPr>
                <w:sz w:val="24"/>
                <w:szCs w:val="24"/>
              </w:rPr>
              <w:t>18</w:t>
            </w:r>
          </w:p>
        </w:tc>
        <w:tc>
          <w:tcPr>
            <w:tcW w:w="3217" w:type="dxa"/>
          </w:tcPr>
          <w:p w14:paraId="19EB329B" w14:textId="77777777" w:rsidR="00285A57" w:rsidRPr="00075B1D" w:rsidRDefault="00285A57" w:rsidP="00251247">
            <w:pPr>
              <w:rPr>
                <w:sz w:val="24"/>
                <w:szCs w:val="24"/>
              </w:rPr>
            </w:pPr>
            <w:r w:rsidRPr="00075B1D">
              <w:rPr>
                <w:sz w:val="24"/>
                <w:szCs w:val="24"/>
              </w:rPr>
              <w:t>Place of marriage missing in summary/report</w:t>
            </w:r>
          </w:p>
        </w:tc>
        <w:tc>
          <w:tcPr>
            <w:tcW w:w="3131" w:type="dxa"/>
          </w:tcPr>
          <w:p w14:paraId="6F013108" w14:textId="77777777" w:rsidR="00285A57" w:rsidRPr="00075B1D" w:rsidRDefault="00285A57" w:rsidP="00251247">
            <w:pPr>
              <w:rPr>
                <w:sz w:val="24"/>
                <w:szCs w:val="24"/>
              </w:rPr>
            </w:pPr>
            <w:r w:rsidRPr="00075B1D">
              <w:rPr>
                <w:sz w:val="24"/>
                <w:szCs w:val="24"/>
              </w:rPr>
              <w:t>Place of Marriage captured during data entry does not appear in the review summary page or summary report (~12 tickets; also listed in curated issues list).</w:t>
            </w:r>
          </w:p>
        </w:tc>
        <w:tc>
          <w:tcPr>
            <w:tcW w:w="2376" w:type="dxa"/>
          </w:tcPr>
          <w:p w14:paraId="1BC3001C" w14:textId="77777777" w:rsidR="00285A57" w:rsidRPr="00075B1D" w:rsidRDefault="00285A57" w:rsidP="00251247">
            <w:pPr>
              <w:rPr>
                <w:sz w:val="24"/>
                <w:szCs w:val="24"/>
              </w:rPr>
            </w:pPr>
            <w:r w:rsidRPr="00075B1D">
              <w:rPr>
                <w:sz w:val="24"/>
                <w:szCs w:val="24"/>
              </w:rPr>
              <w:t>Service Desk</w:t>
            </w:r>
          </w:p>
        </w:tc>
      </w:tr>
      <w:tr w:rsidR="00285A57" w:rsidRPr="00075B1D" w14:paraId="78E70DF5" w14:textId="77777777" w:rsidTr="003159F1">
        <w:trPr>
          <w:jc w:val="center"/>
        </w:trPr>
        <w:tc>
          <w:tcPr>
            <w:tcW w:w="1277" w:type="dxa"/>
          </w:tcPr>
          <w:p w14:paraId="39EB2EBB" w14:textId="77777777" w:rsidR="00285A57" w:rsidRPr="00075B1D" w:rsidRDefault="00285A57" w:rsidP="00251247">
            <w:pPr>
              <w:rPr>
                <w:sz w:val="24"/>
                <w:szCs w:val="24"/>
              </w:rPr>
            </w:pPr>
            <w:r w:rsidRPr="00075B1D">
              <w:rPr>
                <w:sz w:val="24"/>
                <w:szCs w:val="24"/>
              </w:rPr>
              <w:t>19</w:t>
            </w:r>
          </w:p>
        </w:tc>
        <w:tc>
          <w:tcPr>
            <w:tcW w:w="3217" w:type="dxa"/>
          </w:tcPr>
          <w:p w14:paraId="0E6C860B" w14:textId="77777777" w:rsidR="00285A57" w:rsidRPr="00075B1D" w:rsidRDefault="00285A57" w:rsidP="00251247">
            <w:pPr>
              <w:rPr>
                <w:sz w:val="24"/>
                <w:szCs w:val="24"/>
              </w:rPr>
            </w:pPr>
            <w:r w:rsidRPr="00075B1D">
              <w:rPr>
                <w:sz w:val="24"/>
                <w:szCs w:val="24"/>
              </w:rPr>
              <w:t>Cross-reference to registered marriage missing</w:t>
            </w:r>
          </w:p>
        </w:tc>
        <w:tc>
          <w:tcPr>
            <w:tcW w:w="3131" w:type="dxa"/>
          </w:tcPr>
          <w:p w14:paraId="745EF9C2" w14:textId="77777777" w:rsidR="00285A57" w:rsidRPr="00075B1D" w:rsidRDefault="00285A57" w:rsidP="00251247">
            <w:pPr>
              <w:rPr>
                <w:sz w:val="24"/>
                <w:szCs w:val="24"/>
              </w:rPr>
            </w:pPr>
            <w:r w:rsidRPr="00075B1D">
              <w:rPr>
                <w:sz w:val="24"/>
                <w:szCs w:val="24"/>
              </w:rPr>
              <w:t>There is no usable provision to add cross-references to a registered marriage. Multiple recent tickets (May–Jun 2026) request this repeatedly.</w:t>
            </w:r>
          </w:p>
        </w:tc>
        <w:tc>
          <w:tcPr>
            <w:tcW w:w="2376" w:type="dxa"/>
          </w:tcPr>
          <w:p w14:paraId="7AA0764B" w14:textId="77777777" w:rsidR="00285A57" w:rsidRPr="00075B1D" w:rsidRDefault="00285A57" w:rsidP="00251247">
            <w:pPr>
              <w:rPr>
                <w:sz w:val="24"/>
                <w:szCs w:val="24"/>
              </w:rPr>
            </w:pPr>
            <w:r w:rsidRPr="00075B1D">
              <w:rPr>
                <w:sz w:val="24"/>
                <w:szCs w:val="24"/>
              </w:rPr>
              <w:t>Service Desk</w:t>
            </w:r>
          </w:p>
        </w:tc>
      </w:tr>
      <w:tr w:rsidR="00285A57" w:rsidRPr="00075B1D" w14:paraId="00A8EEE3" w14:textId="77777777" w:rsidTr="003159F1">
        <w:trPr>
          <w:jc w:val="center"/>
        </w:trPr>
        <w:tc>
          <w:tcPr>
            <w:tcW w:w="1277" w:type="dxa"/>
          </w:tcPr>
          <w:p w14:paraId="530F73CD" w14:textId="77777777" w:rsidR="00285A57" w:rsidRPr="00075B1D" w:rsidRDefault="00285A57" w:rsidP="00251247">
            <w:pPr>
              <w:rPr>
                <w:sz w:val="24"/>
                <w:szCs w:val="24"/>
              </w:rPr>
            </w:pPr>
            <w:r w:rsidRPr="00075B1D">
              <w:rPr>
                <w:sz w:val="24"/>
                <w:szCs w:val="24"/>
              </w:rPr>
              <w:t>20</w:t>
            </w:r>
          </w:p>
        </w:tc>
        <w:tc>
          <w:tcPr>
            <w:tcW w:w="3217" w:type="dxa"/>
          </w:tcPr>
          <w:p w14:paraId="12DA6CCC" w14:textId="77777777" w:rsidR="00285A57" w:rsidRPr="00075B1D" w:rsidRDefault="00285A57" w:rsidP="00251247">
            <w:pPr>
              <w:rPr>
                <w:sz w:val="24"/>
                <w:szCs w:val="24"/>
              </w:rPr>
            </w:pPr>
            <w:r w:rsidRPr="00075B1D">
              <w:rPr>
                <w:sz w:val="24"/>
                <w:szCs w:val="24"/>
              </w:rPr>
              <w:t>Signatures missing on digitally signed certificate</w:t>
            </w:r>
          </w:p>
        </w:tc>
        <w:tc>
          <w:tcPr>
            <w:tcW w:w="3131" w:type="dxa"/>
          </w:tcPr>
          <w:p w14:paraId="608C821C" w14:textId="77777777" w:rsidR="00285A57" w:rsidRPr="00075B1D" w:rsidRDefault="00285A57" w:rsidP="00251247">
            <w:pPr>
              <w:rPr>
                <w:sz w:val="24"/>
                <w:szCs w:val="24"/>
              </w:rPr>
            </w:pPr>
            <w:r w:rsidRPr="00075B1D">
              <w:rPr>
                <w:sz w:val="24"/>
                <w:szCs w:val="24"/>
              </w:rPr>
              <w:t>After digital signing, bride, bridegroom, and witness signatures do not appear on the generated certificate</w:t>
            </w:r>
          </w:p>
        </w:tc>
        <w:tc>
          <w:tcPr>
            <w:tcW w:w="2376" w:type="dxa"/>
          </w:tcPr>
          <w:p w14:paraId="09684843" w14:textId="77777777" w:rsidR="00285A57" w:rsidRPr="00075B1D" w:rsidRDefault="00285A57" w:rsidP="00251247">
            <w:pPr>
              <w:rPr>
                <w:sz w:val="24"/>
                <w:szCs w:val="24"/>
              </w:rPr>
            </w:pPr>
            <w:r w:rsidRPr="00075B1D">
              <w:rPr>
                <w:sz w:val="24"/>
                <w:szCs w:val="24"/>
              </w:rPr>
              <w:t>Service Desk</w:t>
            </w:r>
          </w:p>
        </w:tc>
      </w:tr>
      <w:tr w:rsidR="00285A57" w:rsidRPr="00075B1D" w14:paraId="563D8655" w14:textId="77777777" w:rsidTr="003159F1">
        <w:trPr>
          <w:jc w:val="center"/>
        </w:trPr>
        <w:tc>
          <w:tcPr>
            <w:tcW w:w="1277" w:type="dxa"/>
          </w:tcPr>
          <w:p w14:paraId="6BE124F2" w14:textId="77777777" w:rsidR="00285A57" w:rsidRPr="00075B1D" w:rsidRDefault="00285A57" w:rsidP="00251247">
            <w:pPr>
              <w:rPr>
                <w:sz w:val="24"/>
                <w:szCs w:val="24"/>
              </w:rPr>
            </w:pPr>
            <w:r w:rsidRPr="00075B1D">
              <w:rPr>
                <w:sz w:val="24"/>
                <w:szCs w:val="24"/>
              </w:rPr>
              <w:t>21</w:t>
            </w:r>
          </w:p>
        </w:tc>
        <w:tc>
          <w:tcPr>
            <w:tcW w:w="3217" w:type="dxa"/>
          </w:tcPr>
          <w:p w14:paraId="375357BE" w14:textId="77777777" w:rsidR="00285A57" w:rsidRPr="00075B1D" w:rsidRDefault="00285A57" w:rsidP="00251247">
            <w:pPr>
              <w:rPr>
                <w:sz w:val="24"/>
                <w:szCs w:val="24"/>
              </w:rPr>
            </w:pPr>
            <w:r w:rsidRPr="00075B1D">
              <w:rPr>
                <w:sz w:val="24"/>
                <w:szCs w:val="24"/>
              </w:rPr>
              <w:t>Notice number and notice date not displaying</w:t>
            </w:r>
          </w:p>
        </w:tc>
        <w:tc>
          <w:tcPr>
            <w:tcW w:w="3131" w:type="dxa"/>
          </w:tcPr>
          <w:p w14:paraId="1359F4C2" w14:textId="77777777" w:rsidR="00285A57" w:rsidRPr="00075B1D" w:rsidRDefault="00285A57" w:rsidP="00251247">
            <w:pPr>
              <w:rPr>
                <w:sz w:val="24"/>
                <w:szCs w:val="24"/>
              </w:rPr>
            </w:pPr>
            <w:r w:rsidRPr="00075B1D">
              <w:rPr>
                <w:sz w:val="24"/>
                <w:szCs w:val="24"/>
              </w:rPr>
              <w:t xml:space="preserve">Notice number and notice date do not show on the relevant screens after notice generation, affecting verification and further </w:t>
            </w:r>
            <w:r w:rsidRPr="00075B1D">
              <w:rPr>
                <w:sz w:val="24"/>
                <w:szCs w:val="24"/>
              </w:rPr>
              <w:lastRenderedPageBreak/>
              <w:t>processing (repeated in last 3 months).</w:t>
            </w:r>
          </w:p>
        </w:tc>
        <w:tc>
          <w:tcPr>
            <w:tcW w:w="2376" w:type="dxa"/>
          </w:tcPr>
          <w:p w14:paraId="7D0F7D0E" w14:textId="77777777" w:rsidR="00285A57" w:rsidRPr="00075B1D" w:rsidRDefault="00285A57" w:rsidP="00251247">
            <w:pPr>
              <w:rPr>
                <w:sz w:val="24"/>
                <w:szCs w:val="24"/>
              </w:rPr>
            </w:pPr>
            <w:r w:rsidRPr="00075B1D">
              <w:rPr>
                <w:sz w:val="24"/>
                <w:szCs w:val="24"/>
              </w:rPr>
              <w:lastRenderedPageBreak/>
              <w:t>Service Desk</w:t>
            </w:r>
          </w:p>
        </w:tc>
      </w:tr>
    </w:tbl>
    <w:p w14:paraId="047ADFD5" w14:textId="77777777" w:rsidR="002524C7" w:rsidRPr="00075B1D" w:rsidRDefault="00251247">
      <w:pPr>
        <w:pStyle w:val="Heading2"/>
        <w:rPr>
          <w:sz w:val="24"/>
          <w:szCs w:val="24"/>
        </w:rPr>
      </w:pPr>
      <w:r w:rsidRPr="00075B1D">
        <w:rPr>
          <w:sz w:val="24"/>
          <w:szCs w:val="24"/>
        </w:rPr>
        <w:t>7. Future state (To-Be)</w:t>
      </w:r>
    </w:p>
    <w:p w14:paraId="78E9ACB7" w14:textId="77777777" w:rsidR="002524C7" w:rsidRPr="00075B1D" w:rsidRDefault="00251247" w:rsidP="00367D80">
      <w:pPr>
        <w:jc w:val="both"/>
        <w:rPr>
          <w:sz w:val="24"/>
          <w:szCs w:val="24"/>
        </w:rPr>
      </w:pPr>
      <w:r w:rsidRPr="00075B1D">
        <w:rPr>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 Intended Marriage notice (Online / Offline) followed by marriage registration, and Other Forms notice (Online / Offline) followed by marriage registration. Notice channels are initiated through the citizen portal; registration continues from an approved / published notice after the statutory waiting period.</w:t>
      </w:r>
    </w:p>
    <w:p w14:paraId="3793ED7B" w14:textId="77777777" w:rsidR="002524C7" w:rsidRPr="00075B1D" w:rsidRDefault="00251247">
      <w:pPr>
        <w:pStyle w:val="Heading3"/>
        <w:rPr>
          <w:sz w:val="24"/>
          <w:szCs w:val="24"/>
        </w:rPr>
      </w:pPr>
      <w:r w:rsidRPr="00075B1D">
        <w:rPr>
          <w:sz w:val="24"/>
          <w:szCs w:val="24"/>
        </w:rPr>
        <w:t>7.1 Hindu Marriage</w:t>
      </w:r>
    </w:p>
    <w:p w14:paraId="410A4B0B" w14:textId="77777777" w:rsidR="002524C7" w:rsidRPr="00075B1D" w:rsidRDefault="00251247">
      <w:pPr>
        <w:pStyle w:val="Heading4"/>
        <w:rPr>
          <w:sz w:val="24"/>
          <w:szCs w:val="24"/>
        </w:rPr>
      </w:pPr>
      <w:r w:rsidRPr="00075B1D">
        <w:rPr>
          <w:sz w:val="24"/>
          <w:szCs w:val="24"/>
        </w:rPr>
        <w:t>7.1.1 Channel models</w:t>
      </w:r>
    </w:p>
    <w:p w14:paraId="42EDCA26" w14:textId="77777777" w:rsidR="002524C7" w:rsidRPr="00075B1D" w:rsidRDefault="00251247" w:rsidP="00DF72F3">
      <w:pPr>
        <w:jc w:val="both"/>
        <w:rPr>
          <w:sz w:val="24"/>
          <w:szCs w:val="24"/>
        </w:rPr>
      </w:pPr>
      <w:r w:rsidRPr="00075B1D">
        <w:rPr>
          <w:sz w:val="24"/>
          <w:szCs w:val="24"/>
        </w:rPr>
        <w:t>Hindu Marriage supports Online and Offline (In Person) channels. Channel is selected before prerequisites and drives subsequent screens, payment timing and office tasks.</w:t>
      </w:r>
    </w:p>
    <w:tbl>
      <w:tblPr>
        <w:tblStyle w:val="TableGrid"/>
        <w:tblW w:w="0" w:type="auto"/>
        <w:tblLook w:val="04A0" w:firstRow="1" w:lastRow="0" w:firstColumn="1" w:lastColumn="0" w:noHBand="0" w:noVBand="1"/>
      </w:tblPr>
      <w:tblGrid>
        <w:gridCol w:w="2553"/>
        <w:gridCol w:w="2554"/>
        <w:gridCol w:w="2554"/>
        <w:gridCol w:w="2553"/>
      </w:tblGrid>
      <w:tr w:rsidR="000A2F07" w:rsidRPr="00075B1D" w14:paraId="2B603FFF" w14:textId="77777777">
        <w:tc>
          <w:tcPr>
            <w:tcW w:w="2556" w:type="dxa"/>
          </w:tcPr>
          <w:p w14:paraId="3770F5E3" w14:textId="77777777" w:rsidR="000A2F07" w:rsidRPr="00075B1D" w:rsidRDefault="00E91FC6">
            <w:pPr>
              <w:rPr>
                <w:sz w:val="24"/>
                <w:szCs w:val="24"/>
              </w:rPr>
            </w:pPr>
            <w:r w:rsidRPr="00075B1D">
              <w:rPr>
                <w:b/>
                <w:sz w:val="24"/>
                <w:szCs w:val="24"/>
              </w:rPr>
              <w:t>Service Type</w:t>
            </w:r>
          </w:p>
        </w:tc>
        <w:tc>
          <w:tcPr>
            <w:tcW w:w="2556" w:type="dxa"/>
          </w:tcPr>
          <w:p w14:paraId="0395D664" w14:textId="77777777" w:rsidR="000A2F07" w:rsidRPr="00075B1D" w:rsidRDefault="00E91FC6">
            <w:pPr>
              <w:rPr>
                <w:sz w:val="24"/>
                <w:szCs w:val="24"/>
              </w:rPr>
            </w:pPr>
            <w:r w:rsidRPr="00075B1D">
              <w:rPr>
                <w:b/>
                <w:sz w:val="24"/>
                <w:szCs w:val="24"/>
              </w:rPr>
              <w:t>Online Activities</w:t>
            </w:r>
          </w:p>
        </w:tc>
        <w:tc>
          <w:tcPr>
            <w:tcW w:w="2556" w:type="dxa"/>
          </w:tcPr>
          <w:p w14:paraId="264E7466" w14:textId="77777777" w:rsidR="000A2F07" w:rsidRPr="00075B1D" w:rsidRDefault="00E91FC6">
            <w:pPr>
              <w:rPr>
                <w:sz w:val="24"/>
                <w:szCs w:val="24"/>
              </w:rPr>
            </w:pPr>
            <w:r w:rsidRPr="00075B1D">
              <w:rPr>
                <w:b/>
                <w:sz w:val="24"/>
                <w:szCs w:val="24"/>
              </w:rPr>
              <w:t>Office Activities</w:t>
            </w:r>
          </w:p>
        </w:tc>
        <w:tc>
          <w:tcPr>
            <w:tcW w:w="2556" w:type="dxa"/>
          </w:tcPr>
          <w:p w14:paraId="2AD43E21" w14:textId="77777777" w:rsidR="000A2F07" w:rsidRPr="00075B1D" w:rsidRDefault="00E91FC6">
            <w:pPr>
              <w:rPr>
                <w:sz w:val="24"/>
                <w:szCs w:val="24"/>
              </w:rPr>
            </w:pPr>
            <w:r w:rsidRPr="00075B1D">
              <w:rPr>
                <w:b/>
                <w:sz w:val="24"/>
                <w:szCs w:val="24"/>
              </w:rPr>
              <w:t>Mode</w:t>
            </w:r>
          </w:p>
        </w:tc>
      </w:tr>
      <w:tr w:rsidR="000A2F07" w:rsidRPr="00075B1D" w14:paraId="64A53289" w14:textId="77777777">
        <w:tc>
          <w:tcPr>
            <w:tcW w:w="2556" w:type="dxa"/>
          </w:tcPr>
          <w:p w14:paraId="2683E278" w14:textId="77777777" w:rsidR="000A2F07" w:rsidRPr="00075B1D" w:rsidRDefault="00E91FC6">
            <w:pPr>
              <w:rPr>
                <w:sz w:val="24"/>
                <w:szCs w:val="24"/>
              </w:rPr>
            </w:pPr>
            <w:r w:rsidRPr="00075B1D">
              <w:rPr>
                <w:sz w:val="24"/>
                <w:szCs w:val="24"/>
              </w:rPr>
              <w:t>Hindu Marriage Online</w:t>
            </w:r>
          </w:p>
        </w:tc>
        <w:tc>
          <w:tcPr>
            <w:tcW w:w="2556" w:type="dxa"/>
          </w:tcPr>
          <w:p w14:paraId="2C93DE5A" w14:textId="751AB8C3" w:rsidR="000A2F07" w:rsidRPr="00075B1D" w:rsidRDefault="00E91FC6" w:rsidP="005F6564">
            <w:pPr>
              <w:rPr>
                <w:sz w:val="24"/>
                <w:szCs w:val="24"/>
              </w:rPr>
            </w:pPr>
            <w:r w:rsidRPr="00075B1D">
              <w:rPr>
                <w:sz w:val="24"/>
                <w:szCs w:val="24"/>
              </w:rPr>
              <w:t xml:space="preserve">Registration, </w:t>
            </w:r>
            <w:r w:rsidR="005F6564">
              <w:rPr>
                <w:sz w:val="24"/>
                <w:szCs w:val="24"/>
              </w:rPr>
              <w:t xml:space="preserve">e-KYC / Face Authentication </w:t>
            </w:r>
            <w:r w:rsidRPr="00075B1D">
              <w:rPr>
                <w:sz w:val="24"/>
                <w:szCs w:val="24"/>
              </w:rPr>
              <w:t xml:space="preserve">(Bride), </w:t>
            </w:r>
            <w:proofErr w:type="spellStart"/>
            <w:r w:rsidRPr="00075B1D">
              <w:rPr>
                <w:sz w:val="24"/>
                <w:szCs w:val="24"/>
              </w:rPr>
              <w:t>eSign</w:t>
            </w:r>
            <w:proofErr w:type="spellEnd"/>
            <w:r w:rsidRPr="00075B1D">
              <w:rPr>
                <w:sz w:val="24"/>
                <w:szCs w:val="24"/>
              </w:rPr>
              <w:t>, Payment (post-approval), Tracking</w:t>
            </w:r>
          </w:p>
        </w:tc>
        <w:tc>
          <w:tcPr>
            <w:tcW w:w="2556" w:type="dxa"/>
          </w:tcPr>
          <w:p w14:paraId="3FC5E47C" w14:textId="77777777" w:rsidR="000A2F07" w:rsidRPr="00075B1D" w:rsidRDefault="00E91FC6">
            <w:pPr>
              <w:rPr>
                <w:sz w:val="24"/>
                <w:szCs w:val="24"/>
              </w:rPr>
            </w:pPr>
            <w:r w:rsidRPr="00075B1D">
              <w:rPr>
                <w:sz w:val="24"/>
                <w:szCs w:val="24"/>
              </w:rPr>
              <w:t>Verification, DSC</w:t>
            </w:r>
          </w:p>
        </w:tc>
        <w:tc>
          <w:tcPr>
            <w:tcW w:w="2556" w:type="dxa"/>
          </w:tcPr>
          <w:p w14:paraId="25DB2EF5" w14:textId="77777777" w:rsidR="000A2F07" w:rsidRPr="00075B1D" w:rsidRDefault="00E91FC6">
            <w:pPr>
              <w:rPr>
                <w:sz w:val="24"/>
                <w:szCs w:val="24"/>
              </w:rPr>
            </w:pPr>
            <w:r w:rsidRPr="00075B1D">
              <w:rPr>
                <w:sz w:val="24"/>
                <w:szCs w:val="24"/>
              </w:rPr>
              <w:t>Online</w:t>
            </w:r>
          </w:p>
        </w:tc>
      </w:tr>
      <w:tr w:rsidR="000A2F07" w:rsidRPr="00075B1D" w14:paraId="44F45754" w14:textId="77777777">
        <w:tc>
          <w:tcPr>
            <w:tcW w:w="2556" w:type="dxa"/>
          </w:tcPr>
          <w:p w14:paraId="3090A130" w14:textId="77777777" w:rsidR="000A2F07" w:rsidRPr="00075B1D" w:rsidRDefault="00E91FC6">
            <w:pPr>
              <w:rPr>
                <w:sz w:val="24"/>
                <w:szCs w:val="24"/>
              </w:rPr>
            </w:pPr>
            <w:r w:rsidRPr="00075B1D">
              <w:rPr>
                <w:sz w:val="24"/>
                <w:szCs w:val="24"/>
              </w:rPr>
              <w:t>Hindu Marriage Offline</w:t>
            </w:r>
          </w:p>
        </w:tc>
        <w:tc>
          <w:tcPr>
            <w:tcW w:w="2556" w:type="dxa"/>
          </w:tcPr>
          <w:p w14:paraId="37848C19" w14:textId="77777777" w:rsidR="000A2F07" w:rsidRPr="00075B1D" w:rsidRDefault="00E91FC6">
            <w:pPr>
              <w:rPr>
                <w:sz w:val="24"/>
                <w:szCs w:val="24"/>
              </w:rPr>
            </w:pPr>
            <w:r w:rsidRPr="00075B1D">
              <w:rPr>
                <w:sz w:val="24"/>
                <w:szCs w:val="24"/>
              </w:rPr>
              <w:t>Registration, Payment, Appointment Booking, Printout</w:t>
            </w:r>
          </w:p>
        </w:tc>
        <w:tc>
          <w:tcPr>
            <w:tcW w:w="2556" w:type="dxa"/>
          </w:tcPr>
          <w:p w14:paraId="72FF76DE" w14:textId="77777777" w:rsidR="000A2F07" w:rsidRPr="00075B1D" w:rsidRDefault="00E91FC6">
            <w:pPr>
              <w:rPr>
                <w:sz w:val="24"/>
                <w:szCs w:val="24"/>
              </w:rPr>
            </w:pPr>
            <w:r w:rsidRPr="00075B1D">
              <w:rPr>
                <w:sz w:val="24"/>
                <w:szCs w:val="24"/>
              </w:rPr>
              <w:t>SR Stage 1, SR→DEO allocation, Form upload, SR Stage 2, DSC</w:t>
            </w:r>
          </w:p>
        </w:tc>
        <w:tc>
          <w:tcPr>
            <w:tcW w:w="2556" w:type="dxa"/>
          </w:tcPr>
          <w:p w14:paraId="4D80100B" w14:textId="77777777" w:rsidR="000A2F07" w:rsidRPr="00075B1D" w:rsidRDefault="00E91FC6">
            <w:pPr>
              <w:rPr>
                <w:sz w:val="24"/>
                <w:szCs w:val="24"/>
              </w:rPr>
            </w:pPr>
            <w:r w:rsidRPr="00075B1D">
              <w:rPr>
                <w:sz w:val="24"/>
                <w:szCs w:val="24"/>
              </w:rPr>
              <w:t>Offline</w:t>
            </w:r>
          </w:p>
        </w:tc>
      </w:tr>
    </w:tbl>
    <w:p w14:paraId="6CC7097B" w14:textId="77777777" w:rsidR="002524C7" w:rsidRPr="00075B1D" w:rsidRDefault="002524C7">
      <w:pPr>
        <w:rPr>
          <w:sz w:val="24"/>
          <w:szCs w:val="24"/>
        </w:rPr>
      </w:pPr>
    </w:p>
    <w:p w14:paraId="2AC396F7" w14:textId="77777777" w:rsidR="002524C7" w:rsidRPr="00075B1D" w:rsidRDefault="00251247">
      <w:pPr>
        <w:pStyle w:val="Heading4"/>
        <w:rPr>
          <w:sz w:val="24"/>
          <w:szCs w:val="24"/>
        </w:rPr>
      </w:pPr>
      <w:r w:rsidRPr="00075B1D">
        <w:rPr>
          <w:sz w:val="24"/>
          <w:szCs w:val="24"/>
        </w:rPr>
        <w:t>7.1.2 Process Diagram</w:t>
      </w:r>
    </w:p>
    <w:p w14:paraId="2C834F22" w14:textId="77777777" w:rsidR="002524C7" w:rsidRPr="00075B1D" w:rsidRDefault="00251247">
      <w:pPr>
        <w:pStyle w:val="Heading5"/>
        <w:rPr>
          <w:sz w:val="24"/>
          <w:szCs w:val="24"/>
        </w:rPr>
      </w:pPr>
      <w:r w:rsidRPr="00075B1D">
        <w:rPr>
          <w:sz w:val="24"/>
          <w:szCs w:val="24"/>
        </w:rPr>
        <w:t>7.1.2.1 Common intake steps</w:t>
      </w:r>
    </w:p>
    <w:p w14:paraId="447F972E" w14:textId="77777777" w:rsidR="002524C7" w:rsidRPr="00075B1D" w:rsidRDefault="00251247" w:rsidP="00DF72F3">
      <w:pPr>
        <w:jc w:val="both"/>
        <w:rPr>
          <w:sz w:val="24"/>
          <w:szCs w:val="24"/>
        </w:rPr>
      </w:pPr>
      <w:r w:rsidRPr="00075B1D">
        <w:rPr>
          <w:sz w:val="24"/>
          <w:szCs w:val="24"/>
        </w:rPr>
        <w:t>Identical in both Hindu Marriage diagrams (Citizens and System lanes):</w:t>
      </w:r>
    </w:p>
    <w:p w14:paraId="6DD792A7" w14:textId="77777777" w:rsidR="002524C7" w:rsidRPr="00075B1D" w:rsidRDefault="00251247" w:rsidP="00DF72F3">
      <w:pPr>
        <w:pStyle w:val="ListNumber"/>
        <w:jc w:val="both"/>
        <w:rPr>
          <w:sz w:val="24"/>
          <w:szCs w:val="24"/>
        </w:rPr>
      </w:pPr>
      <w:r w:rsidRPr="00075B1D">
        <w:rPr>
          <w:sz w:val="24"/>
          <w:szCs w:val="24"/>
        </w:rPr>
        <w:t>START — citizen initiates the service.</w:t>
      </w:r>
    </w:p>
    <w:p w14:paraId="022213CC" w14:textId="77777777" w:rsidR="002524C7" w:rsidRPr="00075B1D" w:rsidRDefault="00251247" w:rsidP="00DF72F3">
      <w:pPr>
        <w:pStyle w:val="ListNumber"/>
        <w:jc w:val="both"/>
        <w:rPr>
          <w:sz w:val="24"/>
          <w:szCs w:val="24"/>
        </w:rPr>
      </w:pPr>
      <w:r w:rsidRPr="00075B1D">
        <w:rPr>
          <w:sz w:val="24"/>
          <w:szCs w:val="24"/>
        </w:rPr>
        <w:t>LogOn to Portal — authenticated citizen session.</w:t>
      </w:r>
    </w:p>
    <w:p w14:paraId="705E27C9" w14:textId="77777777" w:rsidR="002524C7" w:rsidRPr="00075B1D" w:rsidRDefault="00251247" w:rsidP="00DF72F3">
      <w:pPr>
        <w:pStyle w:val="ListNumber"/>
        <w:jc w:val="both"/>
        <w:rPr>
          <w:sz w:val="24"/>
          <w:szCs w:val="24"/>
        </w:rPr>
      </w:pPr>
      <w:r w:rsidRPr="00075B1D">
        <w:rPr>
          <w:sz w:val="24"/>
          <w:szCs w:val="24"/>
        </w:rPr>
        <w:t>Start a new Application.</w:t>
      </w:r>
    </w:p>
    <w:p w14:paraId="67295071" w14:textId="77777777" w:rsidR="002524C7" w:rsidRPr="00075B1D" w:rsidRDefault="00251247" w:rsidP="00DF72F3">
      <w:pPr>
        <w:pStyle w:val="ListNumber"/>
        <w:jc w:val="both"/>
        <w:rPr>
          <w:sz w:val="24"/>
          <w:szCs w:val="24"/>
        </w:rPr>
      </w:pPr>
      <w:r w:rsidRPr="00075B1D">
        <w:rPr>
          <w:sz w:val="24"/>
          <w:szCs w:val="24"/>
        </w:rPr>
        <w:t>Select Marriage Registration service.</w:t>
      </w:r>
    </w:p>
    <w:p w14:paraId="36FFEAB9" w14:textId="77777777" w:rsidR="002524C7" w:rsidRPr="00075B1D" w:rsidRDefault="00251247" w:rsidP="00DF72F3">
      <w:pPr>
        <w:pStyle w:val="ListNumber"/>
        <w:jc w:val="both"/>
        <w:rPr>
          <w:sz w:val="24"/>
          <w:szCs w:val="24"/>
        </w:rPr>
      </w:pPr>
      <w:r w:rsidRPr="00075B1D">
        <w:rPr>
          <w:sz w:val="24"/>
          <w:szCs w:val="24"/>
        </w:rPr>
        <w:t>Select channel: Hindu Marriage Online / Hindu Marriage Offline. Channel is chosen before prerequisites.</w:t>
      </w:r>
    </w:p>
    <w:p w14:paraId="12DC95B9" w14:textId="77777777" w:rsidR="002524C7" w:rsidRPr="00075B1D" w:rsidRDefault="00251247" w:rsidP="00DF72F3">
      <w:pPr>
        <w:pStyle w:val="ListNumber"/>
        <w:jc w:val="both"/>
        <w:rPr>
          <w:sz w:val="24"/>
          <w:szCs w:val="24"/>
        </w:rPr>
      </w:pPr>
      <w:r w:rsidRPr="00075B1D">
        <w:rPr>
          <w:sz w:val="24"/>
          <w:szCs w:val="24"/>
        </w:rPr>
        <w:t>Read and continue with Prerequisite for marriage and complete declaration — single combined acknowledgement screen (eligibility, documents, channel implications and statutory declarations).</w:t>
      </w:r>
    </w:p>
    <w:p w14:paraId="33689DDE" w14:textId="6DEB5F4B" w:rsidR="002524C7" w:rsidRPr="00075B1D" w:rsidRDefault="00251247" w:rsidP="00DF72F3">
      <w:pPr>
        <w:pStyle w:val="ListNumber"/>
        <w:jc w:val="both"/>
        <w:rPr>
          <w:sz w:val="24"/>
          <w:szCs w:val="24"/>
        </w:rPr>
      </w:pPr>
      <w:r w:rsidRPr="00075B1D">
        <w:rPr>
          <w:sz w:val="24"/>
          <w:szCs w:val="24"/>
        </w:rPr>
        <w:lastRenderedPageBreak/>
        <w:t xml:space="preserve">Enter / capture Marriage details, Bride details, Bridegroom details, Witness details — persisted to the application record. Online channel: </w:t>
      </w:r>
      <w:r w:rsidR="005F6564">
        <w:rPr>
          <w:sz w:val="24"/>
          <w:szCs w:val="24"/>
        </w:rPr>
        <w:t>e-KYC / Face Authentication</w:t>
      </w:r>
      <w:r w:rsidRPr="00075B1D">
        <w:rPr>
          <w:sz w:val="24"/>
          <w:szCs w:val="24"/>
        </w:rPr>
        <w:t xml:space="preserve"> on Bride details (see 7.1.2.2). This step is the re-entry point for SR rejection loops that return to citizen data entry in both diagrams.</w:t>
      </w:r>
    </w:p>
    <w:p w14:paraId="4F7D2850" w14:textId="77777777" w:rsidR="002524C7" w:rsidRPr="00075B1D" w:rsidRDefault="00251247">
      <w:pPr>
        <w:pStyle w:val="Heading5"/>
        <w:rPr>
          <w:sz w:val="24"/>
          <w:szCs w:val="24"/>
        </w:rPr>
      </w:pPr>
      <w:r w:rsidRPr="00075B1D">
        <w:rPr>
          <w:sz w:val="24"/>
          <w:szCs w:val="24"/>
        </w:rPr>
        <w:t>7.1.2.2 Online</w:t>
      </w:r>
    </w:p>
    <w:p w14:paraId="0F8056AA"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18F70A1C" wp14:editId="584B87F2">
            <wp:extent cx="5669280" cy="4271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du marriage Online.png"/>
                    <pic:cNvPicPr/>
                  </pic:nvPicPr>
                  <pic:blipFill>
                    <a:blip r:embed="rId6"/>
                    <a:stretch>
                      <a:fillRect/>
                    </a:stretch>
                  </pic:blipFill>
                  <pic:spPr>
                    <a:xfrm>
                      <a:off x="0" y="0"/>
                      <a:ext cx="5669280" cy="4271793"/>
                    </a:xfrm>
                    <a:prstGeom prst="rect">
                      <a:avLst/>
                    </a:prstGeom>
                  </pic:spPr>
                </pic:pic>
              </a:graphicData>
            </a:graphic>
          </wp:inline>
        </w:drawing>
      </w:r>
    </w:p>
    <w:p w14:paraId="498963D1" w14:textId="77777777" w:rsidR="002524C7" w:rsidRPr="00075B1D" w:rsidRDefault="00251247">
      <w:pPr>
        <w:jc w:val="center"/>
        <w:rPr>
          <w:sz w:val="24"/>
          <w:szCs w:val="24"/>
        </w:rPr>
      </w:pPr>
      <w:r w:rsidRPr="00075B1D">
        <w:rPr>
          <w:sz w:val="24"/>
          <w:szCs w:val="24"/>
        </w:rPr>
        <w:t>Figure: Hindu Marriage Online process</w:t>
      </w:r>
    </w:p>
    <w:p w14:paraId="36C71B46" w14:textId="77777777" w:rsidR="002524C7" w:rsidRPr="00075B1D" w:rsidRDefault="00251247">
      <w:pPr>
        <w:jc w:val="center"/>
        <w:rPr>
          <w:sz w:val="24"/>
          <w:szCs w:val="24"/>
        </w:rPr>
      </w:pPr>
      <w:r w:rsidRPr="00075B1D">
        <w:rPr>
          <w:sz w:val="24"/>
          <w:szCs w:val="24"/>
        </w:rPr>
        <w:t>Flow (continuing from 7.1.2.1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075B1D" w14:paraId="6E84F1D0" w14:textId="77777777">
        <w:tc>
          <w:tcPr>
            <w:tcW w:w="2556" w:type="dxa"/>
          </w:tcPr>
          <w:p w14:paraId="0F6E17D0" w14:textId="77777777" w:rsidR="000A2F07" w:rsidRPr="00075B1D" w:rsidRDefault="00E91FC6">
            <w:pPr>
              <w:rPr>
                <w:sz w:val="24"/>
                <w:szCs w:val="24"/>
              </w:rPr>
            </w:pPr>
            <w:r w:rsidRPr="00075B1D">
              <w:rPr>
                <w:b/>
                <w:sz w:val="24"/>
                <w:szCs w:val="24"/>
              </w:rPr>
              <w:t>#</w:t>
            </w:r>
          </w:p>
        </w:tc>
        <w:tc>
          <w:tcPr>
            <w:tcW w:w="2556" w:type="dxa"/>
          </w:tcPr>
          <w:p w14:paraId="0D942FB4" w14:textId="77777777" w:rsidR="000A2F07" w:rsidRPr="00075B1D" w:rsidRDefault="00E91FC6">
            <w:pPr>
              <w:rPr>
                <w:sz w:val="24"/>
                <w:szCs w:val="24"/>
              </w:rPr>
            </w:pPr>
            <w:r w:rsidRPr="00075B1D">
              <w:rPr>
                <w:b/>
                <w:sz w:val="24"/>
                <w:szCs w:val="24"/>
              </w:rPr>
              <w:t>Step</w:t>
            </w:r>
          </w:p>
        </w:tc>
        <w:tc>
          <w:tcPr>
            <w:tcW w:w="2556" w:type="dxa"/>
          </w:tcPr>
          <w:p w14:paraId="08F6B528" w14:textId="77777777" w:rsidR="000A2F07" w:rsidRPr="00075B1D" w:rsidRDefault="00E91FC6">
            <w:pPr>
              <w:rPr>
                <w:sz w:val="24"/>
                <w:szCs w:val="24"/>
              </w:rPr>
            </w:pPr>
            <w:r w:rsidRPr="00075B1D">
              <w:rPr>
                <w:b/>
                <w:sz w:val="24"/>
                <w:szCs w:val="24"/>
              </w:rPr>
              <w:t>Lane</w:t>
            </w:r>
          </w:p>
        </w:tc>
        <w:tc>
          <w:tcPr>
            <w:tcW w:w="2556" w:type="dxa"/>
          </w:tcPr>
          <w:p w14:paraId="7B906BD0" w14:textId="77777777" w:rsidR="000A2F07" w:rsidRPr="00075B1D" w:rsidRDefault="00E91FC6">
            <w:pPr>
              <w:rPr>
                <w:sz w:val="24"/>
                <w:szCs w:val="24"/>
              </w:rPr>
            </w:pPr>
            <w:r w:rsidRPr="00075B1D">
              <w:rPr>
                <w:b/>
                <w:sz w:val="24"/>
                <w:szCs w:val="24"/>
              </w:rPr>
              <w:t>Notes</w:t>
            </w:r>
          </w:p>
        </w:tc>
      </w:tr>
      <w:tr w:rsidR="000A2F07" w:rsidRPr="00075B1D" w14:paraId="49763D72" w14:textId="77777777">
        <w:tc>
          <w:tcPr>
            <w:tcW w:w="2556" w:type="dxa"/>
          </w:tcPr>
          <w:p w14:paraId="7D3D9E16" w14:textId="77777777" w:rsidR="000A2F07" w:rsidRPr="00075B1D" w:rsidRDefault="00E91FC6">
            <w:pPr>
              <w:rPr>
                <w:sz w:val="24"/>
                <w:szCs w:val="24"/>
              </w:rPr>
            </w:pPr>
            <w:r w:rsidRPr="00075B1D">
              <w:rPr>
                <w:sz w:val="24"/>
                <w:szCs w:val="24"/>
              </w:rPr>
              <w:t>7</w:t>
            </w:r>
          </w:p>
        </w:tc>
        <w:tc>
          <w:tcPr>
            <w:tcW w:w="2556" w:type="dxa"/>
          </w:tcPr>
          <w:p w14:paraId="3FE6B6FE" w14:textId="42802A7C" w:rsidR="000A2F07" w:rsidRPr="00075B1D" w:rsidRDefault="00E91FC6">
            <w:pPr>
              <w:rPr>
                <w:sz w:val="24"/>
                <w:szCs w:val="24"/>
              </w:rPr>
            </w:pPr>
            <w:r w:rsidRPr="00075B1D">
              <w:rPr>
                <w:sz w:val="24"/>
                <w:szCs w:val="24"/>
              </w:rPr>
              <w:t xml:space="preserve">Capture marriage / </w:t>
            </w:r>
            <w:r w:rsidR="005F6564">
              <w:rPr>
                <w:sz w:val="24"/>
                <w:szCs w:val="24"/>
              </w:rPr>
              <w:t>e-KYC / Face Authentication</w:t>
            </w:r>
            <w:r w:rsidRPr="00075B1D">
              <w:rPr>
                <w:sz w:val="24"/>
                <w:szCs w:val="24"/>
              </w:rPr>
              <w:t>/Face Authentication on Bride details / Bridegroom / 3 witness details</w:t>
            </w:r>
          </w:p>
        </w:tc>
        <w:tc>
          <w:tcPr>
            <w:tcW w:w="2556" w:type="dxa"/>
          </w:tcPr>
          <w:p w14:paraId="1106F1A3" w14:textId="77777777" w:rsidR="000A2F07" w:rsidRPr="00075B1D" w:rsidRDefault="00E91FC6">
            <w:pPr>
              <w:rPr>
                <w:sz w:val="24"/>
                <w:szCs w:val="24"/>
              </w:rPr>
            </w:pPr>
            <w:r w:rsidRPr="00075B1D">
              <w:rPr>
                <w:sz w:val="24"/>
                <w:szCs w:val="24"/>
              </w:rPr>
              <w:t>System / Citizen</w:t>
            </w:r>
          </w:p>
        </w:tc>
        <w:tc>
          <w:tcPr>
            <w:tcW w:w="2556" w:type="dxa"/>
          </w:tcPr>
          <w:p w14:paraId="5270B901" w14:textId="36E66FBB" w:rsidR="000A2F07" w:rsidRPr="00075B1D" w:rsidRDefault="00E91FC6">
            <w:pPr>
              <w:rPr>
                <w:sz w:val="24"/>
                <w:szCs w:val="24"/>
              </w:rPr>
            </w:pPr>
            <w:r w:rsidRPr="00075B1D">
              <w:rPr>
                <w:sz w:val="24"/>
                <w:szCs w:val="24"/>
              </w:rPr>
              <w:t xml:space="preserve">Per Online diagram: </w:t>
            </w:r>
            <w:r w:rsidR="005F6564">
              <w:rPr>
                <w:sz w:val="24"/>
                <w:szCs w:val="24"/>
              </w:rPr>
              <w:t>e-KYC / Face Authentication</w:t>
            </w:r>
            <w:r w:rsidRPr="00075B1D">
              <w:rPr>
                <w:sz w:val="24"/>
                <w:szCs w:val="24"/>
              </w:rPr>
              <w:t xml:space="preserve"> applied on Bride details during capture (Bridegroom </w:t>
            </w:r>
            <w:r w:rsidR="005F6564">
              <w:rPr>
                <w:sz w:val="24"/>
                <w:szCs w:val="24"/>
              </w:rPr>
              <w:t>e-KYC / Face Authentication</w:t>
            </w:r>
            <w:r w:rsidRPr="00075B1D">
              <w:rPr>
                <w:sz w:val="24"/>
                <w:szCs w:val="24"/>
              </w:rPr>
              <w:t>)</w:t>
            </w:r>
          </w:p>
        </w:tc>
      </w:tr>
      <w:tr w:rsidR="000A2F07" w:rsidRPr="00075B1D" w14:paraId="282625DB" w14:textId="77777777">
        <w:tc>
          <w:tcPr>
            <w:tcW w:w="2556" w:type="dxa"/>
          </w:tcPr>
          <w:p w14:paraId="58200F56" w14:textId="77777777" w:rsidR="000A2F07" w:rsidRPr="00075B1D" w:rsidRDefault="00E91FC6">
            <w:pPr>
              <w:rPr>
                <w:sz w:val="24"/>
                <w:szCs w:val="24"/>
              </w:rPr>
            </w:pPr>
            <w:r w:rsidRPr="00075B1D">
              <w:rPr>
                <w:sz w:val="24"/>
                <w:szCs w:val="24"/>
              </w:rPr>
              <w:t>8</w:t>
            </w:r>
          </w:p>
        </w:tc>
        <w:tc>
          <w:tcPr>
            <w:tcW w:w="2556" w:type="dxa"/>
          </w:tcPr>
          <w:p w14:paraId="60F936AC" w14:textId="77777777" w:rsidR="000A2F07" w:rsidRPr="00075B1D" w:rsidRDefault="00E91FC6">
            <w:pPr>
              <w:rPr>
                <w:sz w:val="24"/>
                <w:szCs w:val="24"/>
              </w:rPr>
            </w:pPr>
            <w:r w:rsidRPr="00075B1D">
              <w:rPr>
                <w:sz w:val="24"/>
                <w:szCs w:val="24"/>
              </w:rPr>
              <w:t>Select Sub-Registrar office and review summary of updated information</w:t>
            </w:r>
          </w:p>
        </w:tc>
        <w:tc>
          <w:tcPr>
            <w:tcW w:w="2556" w:type="dxa"/>
          </w:tcPr>
          <w:p w14:paraId="53B35BEB" w14:textId="77777777" w:rsidR="000A2F07" w:rsidRPr="00075B1D" w:rsidRDefault="00E91FC6">
            <w:pPr>
              <w:rPr>
                <w:sz w:val="24"/>
                <w:szCs w:val="24"/>
              </w:rPr>
            </w:pPr>
            <w:r w:rsidRPr="00075B1D">
              <w:rPr>
                <w:sz w:val="24"/>
                <w:szCs w:val="24"/>
              </w:rPr>
              <w:t>System / Citizen</w:t>
            </w:r>
          </w:p>
        </w:tc>
        <w:tc>
          <w:tcPr>
            <w:tcW w:w="2556" w:type="dxa"/>
          </w:tcPr>
          <w:p w14:paraId="22DA34BE" w14:textId="77777777" w:rsidR="000A2F07" w:rsidRPr="00075B1D" w:rsidRDefault="00E91FC6">
            <w:pPr>
              <w:rPr>
                <w:sz w:val="24"/>
                <w:szCs w:val="24"/>
              </w:rPr>
            </w:pPr>
            <w:r w:rsidRPr="00075B1D">
              <w:rPr>
                <w:sz w:val="24"/>
                <w:szCs w:val="24"/>
              </w:rPr>
              <w:t>Jurisdiction routing</w:t>
            </w:r>
          </w:p>
        </w:tc>
      </w:tr>
      <w:tr w:rsidR="000A2F07" w:rsidRPr="00075B1D" w14:paraId="4D8FB7D7" w14:textId="77777777">
        <w:tc>
          <w:tcPr>
            <w:tcW w:w="2556" w:type="dxa"/>
          </w:tcPr>
          <w:p w14:paraId="5A870B50" w14:textId="77777777" w:rsidR="000A2F07" w:rsidRPr="00075B1D" w:rsidRDefault="00E91FC6">
            <w:pPr>
              <w:rPr>
                <w:sz w:val="24"/>
                <w:szCs w:val="24"/>
              </w:rPr>
            </w:pPr>
            <w:r w:rsidRPr="00075B1D">
              <w:rPr>
                <w:sz w:val="24"/>
                <w:szCs w:val="24"/>
              </w:rPr>
              <w:lastRenderedPageBreak/>
              <w:t>9</w:t>
            </w:r>
          </w:p>
        </w:tc>
        <w:tc>
          <w:tcPr>
            <w:tcW w:w="2556" w:type="dxa"/>
          </w:tcPr>
          <w:p w14:paraId="09C9E437" w14:textId="77777777" w:rsidR="000A2F07" w:rsidRPr="00075B1D" w:rsidRDefault="00E91FC6">
            <w:pPr>
              <w:rPr>
                <w:sz w:val="24"/>
                <w:szCs w:val="24"/>
              </w:rPr>
            </w:pPr>
            <w:r w:rsidRPr="00075B1D">
              <w:rPr>
                <w:sz w:val="24"/>
                <w:szCs w:val="24"/>
              </w:rPr>
              <w:t>Submit Form I (Memorandum) and Form IA (Application)</w:t>
            </w:r>
          </w:p>
        </w:tc>
        <w:tc>
          <w:tcPr>
            <w:tcW w:w="2556" w:type="dxa"/>
          </w:tcPr>
          <w:p w14:paraId="2144D7E4" w14:textId="77777777" w:rsidR="000A2F07" w:rsidRPr="00075B1D" w:rsidRDefault="00E91FC6">
            <w:pPr>
              <w:rPr>
                <w:sz w:val="24"/>
                <w:szCs w:val="24"/>
              </w:rPr>
            </w:pPr>
            <w:r w:rsidRPr="00075B1D">
              <w:rPr>
                <w:sz w:val="24"/>
                <w:szCs w:val="24"/>
              </w:rPr>
              <w:t>System / Citizen</w:t>
            </w:r>
          </w:p>
        </w:tc>
        <w:tc>
          <w:tcPr>
            <w:tcW w:w="2556" w:type="dxa"/>
          </w:tcPr>
          <w:p w14:paraId="691B0B5C" w14:textId="77777777" w:rsidR="000A2F07" w:rsidRPr="00075B1D" w:rsidRDefault="00E91FC6">
            <w:pPr>
              <w:rPr>
                <w:sz w:val="24"/>
                <w:szCs w:val="24"/>
              </w:rPr>
            </w:pPr>
            <w:r w:rsidRPr="00075B1D">
              <w:rPr>
                <w:sz w:val="24"/>
                <w:szCs w:val="24"/>
              </w:rPr>
              <w:t>Form I &amp; Form IA generated for the selected office</w:t>
            </w:r>
          </w:p>
        </w:tc>
      </w:tr>
      <w:tr w:rsidR="000A2F07" w:rsidRPr="00075B1D" w14:paraId="6613A616" w14:textId="77777777">
        <w:tc>
          <w:tcPr>
            <w:tcW w:w="2556" w:type="dxa"/>
          </w:tcPr>
          <w:p w14:paraId="1D8C90C5" w14:textId="77777777" w:rsidR="000A2F07" w:rsidRPr="00075B1D" w:rsidRDefault="00E91FC6">
            <w:pPr>
              <w:rPr>
                <w:sz w:val="24"/>
                <w:szCs w:val="24"/>
              </w:rPr>
            </w:pPr>
            <w:r w:rsidRPr="00075B1D">
              <w:rPr>
                <w:sz w:val="24"/>
                <w:szCs w:val="24"/>
              </w:rPr>
              <w:t>10</w:t>
            </w:r>
          </w:p>
        </w:tc>
        <w:tc>
          <w:tcPr>
            <w:tcW w:w="2556" w:type="dxa"/>
          </w:tcPr>
          <w:p w14:paraId="349A8AFE" w14:textId="77777777" w:rsidR="000A2F07" w:rsidRPr="00075B1D" w:rsidRDefault="00E91FC6">
            <w:pPr>
              <w:rPr>
                <w:sz w:val="24"/>
                <w:szCs w:val="24"/>
              </w:rPr>
            </w:pPr>
            <w:r w:rsidRPr="00075B1D">
              <w:rPr>
                <w:sz w:val="24"/>
                <w:szCs w:val="24"/>
              </w:rPr>
              <w:t>Proceed with eSign</w:t>
            </w:r>
          </w:p>
        </w:tc>
        <w:tc>
          <w:tcPr>
            <w:tcW w:w="2556" w:type="dxa"/>
          </w:tcPr>
          <w:p w14:paraId="27D2F94F" w14:textId="77777777" w:rsidR="000A2F07" w:rsidRPr="00075B1D" w:rsidRDefault="00E91FC6">
            <w:pPr>
              <w:rPr>
                <w:sz w:val="24"/>
                <w:szCs w:val="24"/>
              </w:rPr>
            </w:pPr>
            <w:r w:rsidRPr="00075B1D">
              <w:rPr>
                <w:sz w:val="24"/>
                <w:szCs w:val="24"/>
              </w:rPr>
              <w:t>System / Citizen</w:t>
            </w:r>
          </w:p>
        </w:tc>
        <w:tc>
          <w:tcPr>
            <w:tcW w:w="2556" w:type="dxa"/>
          </w:tcPr>
          <w:p w14:paraId="63B306AA" w14:textId="77777777" w:rsidR="000A2F07" w:rsidRPr="00075B1D" w:rsidRDefault="00E91FC6">
            <w:pPr>
              <w:rPr>
                <w:sz w:val="24"/>
                <w:szCs w:val="24"/>
              </w:rPr>
            </w:pPr>
            <w:r w:rsidRPr="00075B1D">
              <w:rPr>
                <w:sz w:val="24"/>
                <w:szCs w:val="24"/>
              </w:rPr>
              <w:t>Citizen eSign on Form I and Form IA</w:t>
            </w:r>
          </w:p>
        </w:tc>
      </w:tr>
      <w:tr w:rsidR="000A2F07" w:rsidRPr="00075B1D" w14:paraId="5A1E9316" w14:textId="77777777">
        <w:tc>
          <w:tcPr>
            <w:tcW w:w="2556" w:type="dxa"/>
          </w:tcPr>
          <w:p w14:paraId="1AD77D46" w14:textId="77777777" w:rsidR="000A2F07" w:rsidRPr="00075B1D" w:rsidRDefault="00E91FC6">
            <w:pPr>
              <w:rPr>
                <w:sz w:val="24"/>
                <w:szCs w:val="24"/>
              </w:rPr>
            </w:pPr>
            <w:r w:rsidRPr="00075B1D">
              <w:rPr>
                <w:sz w:val="24"/>
                <w:szCs w:val="24"/>
              </w:rPr>
              <w:t>11</w:t>
            </w:r>
          </w:p>
        </w:tc>
        <w:tc>
          <w:tcPr>
            <w:tcW w:w="2556" w:type="dxa"/>
          </w:tcPr>
          <w:p w14:paraId="57EDB3C1" w14:textId="77777777" w:rsidR="000A2F07" w:rsidRPr="00075B1D" w:rsidRDefault="00E91FC6">
            <w:pPr>
              <w:rPr>
                <w:sz w:val="24"/>
                <w:szCs w:val="24"/>
              </w:rPr>
            </w:pPr>
            <w:r w:rsidRPr="00075B1D">
              <w:rPr>
                <w:sz w:val="24"/>
                <w:szCs w:val="24"/>
              </w:rPr>
              <w:t>SR Verification (decision)</w:t>
            </w:r>
          </w:p>
        </w:tc>
        <w:tc>
          <w:tcPr>
            <w:tcW w:w="2556" w:type="dxa"/>
          </w:tcPr>
          <w:p w14:paraId="5515DE56" w14:textId="77777777" w:rsidR="000A2F07" w:rsidRPr="00075B1D" w:rsidRDefault="00E91FC6">
            <w:pPr>
              <w:rPr>
                <w:sz w:val="24"/>
                <w:szCs w:val="24"/>
              </w:rPr>
            </w:pPr>
            <w:r w:rsidRPr="00075B1D">
              <w:rPr>
                <w:sz w:val="24"/>
                <w:szCs w:val="24"/>
              </w:rPr>
              <w:t>Sub Registrar</w:t>
            </w:r>
          </w:p>
        </w:tc>
        <w:tc>
          <w:tcPr>
            <w:tcW w:w="2556" w:type="dxa"/>
          </w:tcPr>
          <w:p w14:paraId="42FF604F" w14:textId="77777777" w:rsidR="000A2F07" w:rsidRPr="00075B1D" w:rsidRDefault="00E91FC6">
            <w:pPr>
              <w:rPr>
                <w:sz w:val="24"/>
                <w:szCs w:val="24"/>
              </w:rPr>
            </w:pPr>
            <w:r w:rsidRPr="00075B1D">
              <w:rPr>
                <w:sz w:val="24"/>
                <w:szCs w:val="24"/>
              </w:rPr>
              <w:t>Approve or Reject</w:t>
            </w:r>
          </w:p>
        </w:tc>
      </w:tr>
      <w:tr w:rsidR="000A2F07" w:rsidRPr="00075B1D" w14:paraId="232DFF95" w14:textId="77777777">
        <w:tc>
          <w:tcPr>
            <w:tcW w:w="2556" w:type="dxa"/>
          </w:tcPr>
          <w:p w14:paraId="61FD8B68" w14:textId="77777777" w:rsidR="000A2F07" w:rsidRPr="00075B1D" w:rsidRDefault="00E91FC6">
            <w:pPr>
              <w:rPr>
                <w:sz w:val="24"/>
                <w:szCs w:val="24"/>
              </w:rPr>
            </w:pPr>
            <w:r w:rsidRPr="00075B1D">
              <w:rPr>
                <w:sz w:val="24"/>
                <w:szCs w:val="24"/>
              </w:rPr>
              <w:t>11a</w:t>
            </w:r>
          </w:p>
        </w:tc>
        <w:tc>
          <w:tcPr>
            <w:tcW w:w="2556" w:type="dxa"/>
          </w:tcPr>
          <w:p w14:paraId="56D9FB82" w14:textId="77777777" w:rsidR="000A2F07" w:rsidRPr="00075B1D" w:rsidRDefault="00E91FC6">
            <w:pPr>
              <w:rPr>
                <w:sz w:val="24"/>
                <w:szCs w:val="24"/>
              </w:rPr>
            </w:pPr>
            <w:r w:rsidRPr="00075B1D">
              <w:rPr>
                <w:sz w:val="24"/>
                <w:szCs w:val="24"/>
              </w:rPr>
              <w:t>Reject → return to Enter Marriage / Bride / Bridegroom / Witness details</w:t>
            </w:r>
          </w:p>
        </w:tc>
        <w:tc>
          <w:tcPr>
            <w:tcW w:w="2556" w:type="dxa"/>
          </w:tcPr>
          <w:p w14:paraId="03928532" w14:textId="77777777" w:rsidR="000A2F07" w:rsidRPr="00075B1D" w:rsidRDefault="00E91FC6">
            <w:pPr>
              <w:rPr>
                <w:sz w:val="24"/>
                <w:szCs w:val="24"/>
              </w:rPr>
            </w:pPr>
            <w:r w:rsidRPr="00075B1D">
              <w:rPr>
                <w:sz w:val="24"/>
                <w:szCs w:val="24"/>
              </w:rPr>
              <w:t>Sub Registrar → System</w:t>
            </w:r>
          </w:p>
        </w:tc>
        <w:tc>
          <w:tcPr>
            <w:tcW w:w="2556" w:type="dxa"/>
          </w:tcPr>
          <w:p w14:paraId="270C6FE9" w14:textId="77777777" w:rsidR="000A2F07" w:rsidRPr="00075B1D" w:rsidRDefault="00E91FC6">
            <w:pPr>
              <w:rPr>
                <w:sz w:val="24"/>
                <w:szCs w:val="24"/>
              </w:rPr>
            </w:pPr>
            <w:r w:rsidRPr="00075B1D">
              <w:rPr>
                <w:sz w:val="24"/>
                <w:szCs w:val="24"/>
              </w:rPr>
              <w:t>Citizen corrects and resubmits; refusal reason recorded</w:t>
            </w:r>
          </w:p>
        </w:tc>
      </w:tr>
      <w:tr w:rsidR="000A2F07" w:rsidRPr="00075B1D" w14:paraId="032163A7" w14:textId="77777777">
        <w:tc>
          <w:tcPr>
            <w:tcW w:w="2556" w:type="dxa"/>
          </w:tcPr>
          <w:p w14:paraId="36B2CAF9" w14:textId="77777777" w:rsidR="000A2F07" w:rsidRPr="00075B1D" w:rsidRDefault="00E91FC6">
            <w:pPr>
              <w:rPr>
                <w:sz w:val="24"/>
                <w:szCs w:val="24"/>
              </w:rPr>
            </w:pPr>
            <w:r w:rsidRPr="00075B1D">
              <w:rPr>
                <w:sz w:val="24"/>
                <w:szCs w:val="24"/>
              </w:rPr>
              <w:t>12</w:t>
            </w:r>
          </w:p>
        </w:tc>
        <w:tc>
          <w:tcPr>
            <w:tcW w:w="2556" w:type="dxa"/>
          </w:tcPr>
          <w:p w14:paraId="0421961E" w14:textId="77777777" w:rsidR="000A2F07" w:rsidRPr="00075B1D" w:rsidRDefault="00E91FC6">
            <w:pPr>
              <w:rPr>
                <w:sz w:val="24"/>
                <w:szCs w:val="24"/>
              </w:rPr>
            </w:pPr>
            <w:r w:rsidRPr="00075B1D">
              <w:rPr>
                <w:sz w:val="24"/>
                <w:szCs w:val="24"/>
              </w:rPr>
              <w:t>Proceed for Online Payment</w:t>
            </w:r>
          </w:p>
        </w:tc>
        <w:tc>
          <w:tcPr>
            <w:tcW w:w="2556" w:type="dxa"/>
          </w:tcPr>
          <w:p w14:paraId="1788A058" w14:textId="77777777" w:rsidR="000A2F07" w:rsidRPr="00075B1D" w:rsidRDefault="00E91FC6">
            <w:pPr>
              <w:rPr>
                <w:sz w:val="24"/>
                <w:szCs w:val="24"/>
              </w:rPr>
            </w:pPr>
            <w:r w:rsidRPr="00075B1D">
              <w:rPr>
                <w:sz w:val="24"/>
                <w:szCs w:val="24"/>
              </w:rPr>
              <w:t>System / Citizen</w:t>
            </w:r>
          </w:p>
        </w:tc>
        <w:tc>
          <w:tcPr>
            <w:tcW w:w="2556" w:type="dxa"/>
          </w:tcPr>
          <w:p w14:paraId="6F7C0038" w14:textId="77777777" w:rsidR="000A2F07" w:rsidRPr="00075B1D" w:rsidRDefault="00E91FC6">
            <w:pPr>
              <w:rPr>
                <w:sz w:val="24"/>
                <w:szCs w:val="24"/>
              </w:rPr>
            </w:pPr>
            <w:r w:rsidRPr="00075B1D">
              <w:rPr>
                <w:sz w:val="24"/>
                <w:szCs w:val="24"/>
              </w:rPr>
              <w:t>Payment occurs only after SR approval</w:t>
            </w:r>
          </w:p>
        </w:tc>
      </w:tr>
      <w:tr w:rsidR="000A2F07" w:rsidRPr="00075B1D" w14:paraId="0C8B8B8B" w14:textId="77777777">
        <w:tc>
          <w:tcPr>
            <w:tcW w:w="2556" w:type="dxa"/>
          </w:tcPr>
          <w:p w14:paraId="32F8A229" w14:textId="77777777" w:rsidR="000A2F07" w:rsidRPr="00075B1D" w:rsidRDefault="00E91FC6">
            <w:pPr>
              <w:rPr>
                <w:sz w:val="24"/>
                <w:szCs w:val="24"/>
              </w:rPr>
            </w:pPr>
            <w:r w:rsidRPr="00075B1D">
              <w:rPr>
                <w:sz w:val="24"/>
                <w:szCs w:val="24"/>
              </w:rPr>
              <w:t>13</w:t>
            </w:r>
          </w:p>
        </w:tc>
        <w:tc>
          <w:tcPr>
            <w:tcW w:w="2556" w:type="dxa"/>
          </w:tcPr>
          <w:p w14:paraId="0771C3FC" w14:textId="77777777" w:rsidR="000A2F07" w:rsidRPr="00075B1D" w:rsidRDefault="00E91FC6">
            <w:pPr>
              <w:rPr>
                <w:sz w:val="24"/>
                <w:szCs w:val="24"/>
              </w:rPr>
            </w:pPr>
            <w:r w:rsidRPr="00075B1D">
              <w:rPr>
                <w:sz w:val="24"/>
                <w:szCs w:val="24"/>
              </w:rPr>
              <w:t>SR Digitally signs</w:t>
            </w:r>
          </w:p>
        </w:tc>
        <w:tc>
          <w:tcPr>
            <w:tcW w:w="2556" w:type="dxa"/>
          </w:tcPr>
          <w:p w14:paraId="327850CC" w14:textId="77777777" w:rsidR="000A2F07" w:rsidRPr="00075B1D" w:rsidRDefault="00E91FC6">
            <w:pPr>
              <w:rPr>
                <w:sz w:val="24"/>
                <w:szCs w:val="24"/>
              </w:rPr>
            </w:pPr>
            <w:r w:rsidRPr="00075B1D">
              <w:rPr>
                <w:sz w:val="24"/>
                <w:szCs w:val="24"/>
              </w:rPr>
              <w:t>Sub Registrar</w:t>
            </w:r>
          </w:p>
        </w:tc>
        <w:tc>
          <w:tcPr>
            <w:tcW w:w="2556" w:type="dxa"/>
          </w:tcPr>
          <w:p w14:paraId="4CC06911" w14:textId="77777777" w:rsidR="000A2F07" w:rsidRPr="00075B1D" w:rsidRDefault="00E91FC6">
            <w:pPr>
              <w:rPr>
                <w:sz w:val="24"/>
                <w:szCs w:val="24"/>
              </w:rPr>
            </w:pPr>
            <w:r w:rsidRPr="00075B1D">
              <w:rPr>
                <w:sz w:val="24"/>
                <w:szCs w:val="24"/>
              </w:rPr>
              <w:t>DSC applied</w:t>
            </w:r>
          </w:p>
        </w:tc>
      </w:tr>
      <w:tr w:rsidR="000A2F07" w:rsidRPr="00075B1D" w14:paraId="70266C33" w14:textId="77777777">
        <w:tc>
          <w:tcPr>
            <w:tcW w:w="2556" w:type="dxa"/>
          </w:tcPr>
          <w:p w14:paraId="60750938" w14:textId="77777777" w:rsidR="000A2F07" w:rsidRPr="00075B1D" w:rsidRDefault="00E91FC6">
            <w:pPr>
              <w:rPr>
                <w:sz w:val="24"/>
                <w:szCs w:val="24"/>
              </w:rPr>
            </w:pPr>
            <w:r w:rsidRPr="00075B1D">
              <w:rPr>
                <w:sz w:val="24"/>
                <w:szCs w:val="24"/>
              </w:rPr>
              <w:t>14</w:t>
            </w:r>
          </w:p>
        </w:tc>
        <w:tc>
          <w:tcPr>
            <w:tcW w:w="2556" w:type="dxa"/>
          </w:tcPr>
          <w:p w14:paraId="04EF8C41" w14:textId="77777777" w:rsidR="000A2F07" w:rsidRPr="00075B1D" w:rsidRDefault="00E91FC6">
            <w:pPr>
              <w:rPr>
                <w:sz w:val="24"/>
                <w:szCs w:val="24"/>
              </w:rPr>
            </w:pPr>
            <w:r w:rsidRPr="00075B1D">
              <w:rPr>
                <w:sz w:val="24"/>
                <w:szCs w:val="24"/>
              </w:rPr>
              <w:t>Marriage certificate Generated</w:t>
            </w:r>
          </w:p>
        </w:tc>
        <w:tc>
          <w:tcPr>
            <w:tcW w:w="2556" w:type="dxa"/>
          </w:tcPr>
          <w:p w14:paraId="74E44418" w14:textId="77777777" w:rsidR="000A2F07" w:rsidRPr="00075B1D" w:rsidRDefault="00E91FC6">
            <w:pPr>
              <w:rPr>
                <w:sz w:val="24"/>
                <w:szCs w:val="24"/>
              </w:rPr>
            </w:pPr>
            <w:r w:rsidRPr="00075B1D">
              <w:rPr>
                <w:sz w:val="24"/>
                <w:szCs w:val="24"/>
              </w:rPr>
              <w:t>Sub Registrar / System</w:t>
            </w:r>
          </w:p>
        </w:tc>
        <w:tc>
          <w:tcPr>
            <w:tcW w:w="2556" w:type="dxa"/>
          </w:tcPr>
          <w:p w14:paraId="74154C8B" w14:textId="77777777" w:rsidR="000A2F07" w:rsidRPr="00075B1D" w:rsidRDefault="00E91FC6">
            <w:pPr>
              <w:rPr>
                <w:sz w:val="24"/>
                <w:szCs w:val="24"/>
              </w:rPr>
            </w:pPr>
            <w:r w:rsidRPr="00075B1D">
              <w:rPr>
                <w:sz w:val="24"/>
                <w:szCs w:val="24"/>
              </w:rPr>
              <w:t>Form II-A available for download</w:t>
            </w:r>
          </w:p>
        </w:tc>
      </w:tr>
    </w:tbl>
    <w:p w14:paraId="0D11DC89" w14:textId="77777777" w:rsidR="002524C7" w:rsidRPr="00075B1D" w:rsidRDefault="002524C7">
      <w:pPr>
        <w:jc w:val="center"/>
        <w:rPr>
          <w:sz w:val="24"/>
          <w:szCs w:val="24"/>
        </w:rPr>
      </w:pPr>
    </w:p>
    <w:p w14:paraId="01463EED" w14:textId="14FDD31D" w:rsidR="002524C7" w:rsidRPr="00075B1D" w:rsidRDefault="00251247" w:rsidP="005046C5">
      <w:pPr>
        <w:jc w:val="both"/>
        <w:rPr>
          <w:sz w:val="24"/>
          <w:szCs w:val="24"/>
        </w:rPr>
      </w:pPr>
      <w:r w:rsidRPr="00075B1D">
        <w:rPr>
          <w:sz w:val="24"/>
          <w:szCs w:val="24"/>
        </w:rPr>
        <w:t xml:space="preserve">Key characteristics: channel before combined </w:t>
      </w:r>
      <w:proofErr w:type="spellStart"/>
      <w:r w:rsidRPr="00075B1D">
        <w:rPr>
          <w:sz w:val="24"/>
          <w:szCs w:val="24"/>
        </w:rPr>
        <w:t>prerequisite+declaration</w:t>
      </w:r>
      <w:proofErr w:type="spellEnd"/>
      <w:r w:rsidRPr="00075B1D">
        <w:rPr>
          <w:sz w:val="24"/>
          <w:szCs w:val="24"/>
        </w:rPr>
        <w:t xml:space="preserve">; </w:t>
      </w:r>
      <w:r w:rsidR="005F6564">
        <w:rPr>
          <w:sz w:val="24"/>
          <w:szCs w:val="24"/>
        </w:rPr>
        <w:t>e-KYC / Face Authentication</w:t>
      </w:r>
      <w:r w:rsidRPr="00075B1D">
        <w:rPr>
          <w:sz w:val="24"/>
          <w:szCs w:val="24"/>
        </w:rPr>
        <w:t xml:space="preserve"> / Face Authentication on Bride details during capture; office selection + summary; Form I &amp; Form IA + eSign; no printout, no appointment, no DEO; single SR verification; payment only after SR approval; fully digital signature chain.</w:t>
      </w:r>
    </w:p>
    <w:p w14:paraId="7EE8C4B0" w14:textId="77777777" w:rsidR="002524C7" w:rsidRPr="00075B1D" w:rsidRDefault="00251247" w:rsidP="005046C5">
      <w:pPr>
        <w:pStyle w:val="Heading5"/>
        <w:rPr>
          <w:sz w:val="24"/>
          <w:szCs w:val="24"/>
        </w:rPr>
      </w:pPr>
      <w:r w:rsidRPr="00075B1D">
        <w:rPr>
          <w:sz w:val="24"/>
          <w:szCs w:val="24"/>
        </w:rPr>
        <w:lastRenderedPageBreak/>
        <w:t>7.1.2.3 Offline (In Person)</w:t>
      </w:r>
    </w:p>
    <w:p w14:paraId="42CE95CA"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64AB3C75" wp14:editId="183B43C6">
            <wp:extent cx="5669280" cy="48646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du marriage Offline.png"/>
                    <pic:cNvPicPr/>
                  </pic:nvPicPr>
                  <pic:blipFill>
                    <a:blip r:embed="rId7"/>
                    <a:stretch>
                      <a:fillRect/>
                    </a:stretch>
                  </pic:blipFill>
                  <pic:spPr>
                    <a:xfrm>
                      <a:off x="0" y="0"/>
                      <a:ext cx="5669280" cy="4864648"/>
                    </a:xfrm>
                    <a:prstGeom prst="rect">
                      <a:avLst/>
                    </a:prstGeom>
                  </pic:spPr>
                </pic:pic>
              </a:graphicData>
            </a:graphic>
          </wp:inline>
        </w:drawing>
      </w:r>
    </w:p>
    <w:p w14:paraId="0A554386" w14:textId="77777777" w:rsidR="002524C7" w:rsidRPr="00075B1D" w:rsidRDefault="00251247">
      <w:pPr>
        <w:jc w:val="center"/>
        <w:rPr>
          <w:sz w:val="24"/>
          <w:szCs w:val="24"/>
        </w:rPr>
      </w:pPr>
      <w:r w:rsidRPr="00075B1D">
        <w:rPr>
          <w:sz w:val="24"/>
          <w:szCs w:val="24"/>
        </w:rPr>
        <w:t>Figure: Hindu Marriage Offline process</w:t>
      </w:r>
    </w:p>
    <w:p w14:paraId="040C16B1" w14:textId="77777777" w:rsidR="002524C7" w:rsidRPr="00075B1D" w:rsidRDefault="00251247">
      <w:pPr>
        <w:jc w:val="center"/>
        <w:rPr>
          <w:sz w:val="24"/>
          <w:szCs w:val="24"/>
        </w:rPr>
      </w:pPr>
      <w:r w:rsidRPr="00075B1D">
        <w:rPr>
          <w:sz w:val="24"/>
          <w:szCs w:val="24"/>
        </w:rPr>
        <w:t>Flow (continuing from 7.1.2.1 step 7 — Offline-specific steps):</w:t>
      </w:r>
    </w:p>
    <w:tbl>
      <w:tblPr>
        <w:tblStyle w:val="TableGrid"/>
        <w:tblW w:w="0" w:type="auto"/>
        <w:tblLook w:val="04A0" w:firstRow="1" w:lastRow="0" w:firstColumn="1" w:lastColumn="0" w:noHBand="0" w:noVBand="1"/>
      </w:tblPr>
      <w:tblGrid>
        <w:gridCol w:w="575"/>
        <w:gridCol w:w="4536"/>
        <w:gridCol w:w="2549"/>
        <w:gridCol w:w="2554"/>
      </w:tblGrid>
      <w:tr w:rsidR="000A2F07" w:rsidRPr="00075B1D" w14:paraId="6382A4C2" w14:textId="77777777" w:rsidTr="0043320B">
        <w:tc>
          <w:tcPr>
            <w:tcW w:w="562" w:type="dxa"/>
          </w:tcPr>
          <w:p w14:paraId="5ECF41D1" w14:textId="77777777" w:rsidR="000A2F07" w:rsidRPr="00075B1D" w:rsidRDefault="00E91FC6">
            <w:pPr>
              <w:rPr>
                <w:sz w:val="24"/>
                <w:szCs w:val="24"/>
              </w:rPr>
            </w:pPr>
            <w:r w:rsidRPr="00075B1D">
              <w:rPr>
                <w:b/>
                <w:sz w:val="24"/>
                <w:szCs w:val="24"/>
              </w:rPr>
              <w:t>#</w:t>
            </w:r>
          </w:p>
        </w:tc>
        <w:tc>
          <w:tcPr>
            <w:tcW w:w="4544" w:type="dxa"/>
          </w:tcPr>
          <w:p w14:paraId="501CCDA2" w14:textId="77777777" w:rsidR="000A2F07" w:rsidRPr="00075B1D" w:rsidRDefault="00E91FC6">
            <w:pPr>
              <w:rPr>
                <w:sz w:val="24"/>
                <w:szCs w:val="24"/>
              </w:rPr>
            </w:pPr>
            <w:r w:rsidRPr="00075B1D">
              <w:rPr>
                <w:b/>
                <w:sz w:val="24"/>
                <w:szCs w:val="24"/>
              </w:rPr>
              <w:t>Step</w:t>
            </w:r>
          </w:p>
        </w:tc>
        <w:tc>
          <w:tcPr>
            <w:tcW w:w="2553" w:type="dxa"/>
          </w:tcPr>
          <w:p w14:paraId="7C09B077" w14:textId="77777777" w:rsidR="000A2F07" w:rsidRPr="00075B1D" w:rsidRDefault="00E91FC6">
            <w:pPr>
              <w:rPr>
                <w:sz w:val="24"/>
                <w:szCs w:val="24"/>
              </w:rPr>
            </w:pPr>
            <w:r w:rsidRPr="00075B1D">
              <w:rPr>
                <w:b/>
                <w:sz w:val="24"/>
                <w:szCs w:val="24"/>
              </w:rPr>
              <w:t>Lane</w:t>
            </w:r>
          </w:p>
        </w:tc>
        <w:tc>
          <w:tcPr>
            <w:tcW w:w="2555" w:type="dxa"/>
          </w:tcPr>
          <w:p w14:paraId="1AC3C5A9" w14:textId="77777777" w:rsidR="000A2F07" w:rsidRPr="00075B1D" w:rsidRDefault="00E91FC6">
            <w:pPr>
              <w:rPr>
                <w:sz w:val="24"/>
                <w:szCs w:val="24"/>
              </w:rPr>
            </w:pPr>
            <w:r w:rsidRPr="00075B1D">
              <w:rPr>
                <w:b/>
                <w:sz w:val="24"/>
                <w:szCs w:val="24"/>
              </w:rPr>
              <w:t>Notes</w:t>
            </w:r>
          </w:p>
        </w:tc>
      </w:tr>
      <w:tr w:rsidR="000A2F07" w:rsidRPr="00075B1D" w14:paraId="6211465C" w14:textId="77777777" w:rsidTr="0043320B">
        <w:tc>
          <w:tcPr>
            <w:tcW w:w="562" w:type="dxa"/>
          </w:tcPr>
          <w:p w14:paraId="25F78171" w14:textId="77777777" w:rsidR="000A2F07" w:rsidRPr="00075B1D" w:rsidRDefault="00E91FC6">
            <w:pPr>
              <w:rPr>
                <w:sz w:val="24"/>
                <w:szCs w:val="24"/>
              </w:rPr>
            </w:pPr>
            <w:r w:rsidRPr="00075B1D">
              <w:rPr>
                <w:sz w:val="24"/>
                <w:szCs w:val="24"/>
              </w:rPr>
              <w:t>8</w:t>
            </w:r>
          </w:p>
        </w:tc>
        <w:tc>
          <w:tcPr>
            <w:tcW w:w="4544" w:type="dxa"/>
          </w:tcPr>
          <w:p w14:paraId="232D9329" w14:textId="77777777" w:rsidR="000A2F07" w:rsidRPr="00075B1D" w:rsidRDefault="00E91FC6">
            <w:pPr>
              <w:rPr>
                <w:sz w:val="24"/>
                <w:szCs w:val="24"/>
              </w:rPr>
            </w:pPr>
            <w:r w:rsidRPr="00075B1D">
              <w:rPr>
                <w:sz w:val="24"/>
                <w:szCs w:val="24"/>
              </w:rPr>
              <w:t>SR Verification — Stage 1 (decision) on captured application data</w:t>
            </w:r>
          </w:p>
        </w:tc>
        <w:tc>
          <w:tcPr>
            <w:tcW w:w="2553" w:type="dxa"/>
          </w:tcPr>
          <w:p w14:paraId="26734DD5" w14:textId="77777777" w:rsidR="000A2F07" w:rsidRPr="00075B1D" w:rsidRDefault="00E91FC6">
            <w:pPr>
              <w:rPr>
                <w:sz w:val="24"/>
                <w:szCs w:val="24"/>
              </w:rPr>
            </w:pPr>
            <w:r w:rsidRPr="00075B1D">
              <w:rPr>
                <w:sz w:val="24"/>
                <w:szCs w:val="24"/>
              </w:rPr>
              <w:t>Sub Registrar</w:t>
            </w:r>
          </w:p>
        </w:tc>
        <w:tc>
          <w:tcPr>
            <w:tcW w:w="2555" w:type="dxa"/>
          </w:tcPr>
          <w:p w14:paraId="307DB83A" w14:textId="77777777" w:rsidR="000A2F07" w:rsidRPr="00075B1D" w:rsidRDefault="00E91FC6">
            <w:pPr>
              <w:rPr>
                <w:sz w:val="24"/>
                <w:szCs w:val="24"/>
              </w:rPr>
            </w:pPr>
            <w:r w:rsidRPr="00075B1D">
              <w:rPr>
                <w:sz w:val="24"/>
                <w:szCs w:val="24"/>
              </w:rPr>
              <w:t>Approve or Reject</w:t>
            </w:r>
          </w:p>
        </w:tc>
      </w:tr>
      <w:tr w:rsidR="000A2F07" w:rsidRPr="00075B1D" w14:paraId="0F440F5C" w14:textId="77777777" w:rsidTr="0043320B">
        <w:tc>
          <w:tcPr>
            <w:tcW w:w="562" w:type="dxa"/>
          </w:tcPr>
          <w:p w14:paraId="4BC52797" w14:textId="77777777" w:rsidR="000A2F07" w:rsidRPr="00075B1D" w:rsidRDefault="00E91FC6">
            <w:pPr>
              <w:rPr>
                <w:sz w:val="24"/>
                <w:szCs w:val="24"/>
              </w:rPr>
            </w:pPr>
            <w:r w:rsidRPr="00075B1D">
              <w:rPr>
                <w:sz w:val="24"/>
                <w:szCs w:val="24"/>
              </w:rPr>
              <w:t>8a</w:t>
            </w:r>
          </w:p>
        </w:tc>
        <w:tc>
          <w:tcPr>
            <w:tcW w:w="4544" w:type="dxa"/>
          </w:tcPr>
          <w:p w14:paraId="658CA278" w14:textId="77777777" w:rsidR="000A2F07" w:rsidRPr="00075B1D" w:rsidRDefault="00E91FC6">
            <w:pPr>
              <w:rPr>
                <w:sz w:val="24"/>
                <w:szCs w:val="24"/>
              </w:rPr>
            </w:pPr>
            <w:r w:rsidRPr="00075B1D">
              <w:rPr>
                <w:sz w:val="24"/>
                <w:szCs w:val="24"/>
              </w:rPr>
              <w:t>Reject → return to Enter Marriage / Bride / Bridegroom / Witness details</w:t>
            </w:r>
          </w:p>
        </w:tc>
        <w:tc>
          <w:tcPr>
            <w:tcW w:w="2553" w:type="dxa"/>
          </w:tcPr>
          <w:p w14:paraId="5F41D4E5" w14:textId="77777777" w:rsidR="000A2F07" w:rsidRPr="00075B1D" w:rsidRDefault="00E91FC6">
            <w:pPr>
              <w:rPr>
                <w:sz w:val="24"/>
                <w:szCs w:val="24"/>
              </w:rPr>
            </w:pPr>
            <w:r w:rsidRPr="00075B1D">
              <w:rPr>
                <w:sz w:val="24"/>
                <w:szCs w:val="24"/>
              </w:rPr>
              <w:t>Sub Registrar → System</w:t>
            </w:r>
          </w:p>
        </w:tc>
        <w:tc>
          <w:tcPr>
            <w:tcW w:w="2555" w:type="dxa"/>
          </w:tcPr>
          <w:p w14:paraId="7B914654" w14:textId="77777777" w:rsidR="000A2F07" w:rsidRPr="00075B1D" w:rsidRDefault="00E91FC6">
            <w:pPr>
              <w:rPr>
                <w:sz w:val="24"/>
                <w:szCs w:val="24"/>
              </w:rPr>
            </w:pPr>
            <w:r w:rsidRPr="00075B1D">
              <w:rPr>
                <w:sz w:val="24"/>
                <w:szCs w:val="24"/>
              </w:rPr>
              <w:t>Citizen corrects and resubmits</w:t>
            </w:r>
          </w:p>
        </w:tc>
      </w:tr>
      <w:tr w:rsidR="000A2F07" w:rsidRPr="00075B1D" w14:paraId="0F35676F" w14:textId="77777777" w:rsidTr="0043320B">
        <w:tc>
          <w:tcPr>
            <w:tcW w:w="562" w:type="dxa"/>
          </w:tcPr>
          <w:p w14:paraId="410E063A" w14:textId="77777777" w:rsidR="000A2F07" w:rsidRPr="00075B1D" w:rsidRDefault="00E91FC6">
            <w:pPr>
              <w:rPr>
                <w:sz w:val="24"/>
                <w:szCs w:val="24"/>
              </w:rPr>
            </w:pPr>
            <w:r w:rsidRPr="00075B1D">
              <w:rPr>
                <w:sz w:val="24"/>
                <w:szCs w:val="24"/>
              </w:rPr>
              <w:t>9</w:t>
            </w:r>
          </w:p>
        </w:tc>
        <w:tc>
          <w:tcPr>
            <w:tcW w:w="4544" w:type="dxa"/>
          </w:tcPr>
          <w:p w14:paraId="5211B5B0" w14:textId="77777777" w:rsidR="000A2F07" w:rsidRPr="00075B1D" w:rsidRDefault="00E91FC6">
            <w:pPr>
              <w:rPr>
                <w:sz w:val="24"/>
                <w:szCs w:val="24"/>
              </w:rPr>
            </w:pPr>
            <w:r w:rsidRPr="00075B1D">
              <w:rPr>
                <w:sz w:val="24"/>
                <w:szCs w:val="24"/>
              </w:rPr>
              <w:t>Makes Payment and schedule appointment</w:t>
            </w:r>
          </w:p>
        </w:tc>
        <w:tc>
          <w:tcPr>
            <w:tcW w:w="2553" w:type="dxa"/>
          </w:tcPr>
          <w:p w14:paraId="0C73F9E1" w14:textId="77777777" w:rsidR="000A2F07" w:rsidRPr="00075B1D" w:rsidRDefault="00E91FC6">
            <w:pPr>
              <w:rPr>
                <w:sz w:val="24"/>
                <w:szCs w:val="24"/>
              </w:rPr>
            </w:pPr>
            <w:r w:rsidRPr="00075B1D">
              <w:rPr>
                <w:sz w:val="24"/>
                <w:szCs w:val="24"/>
              </w:rPr>
              <w:t>System / Citizen</w:t>
            </w:r>
          </w:p>
        </w:tc>
        <w:tc>
          <w:tcPr>
            <w:tcW w:w="2555" w:type="dxa"/>
          </w:tcPr>
          <w:p w14:paraId="5845F784" w14:textId="77777777" w:rsidR="000A2F07" w:rsidRPr="00075B1D" w:rsidRDefault="00E91FC6">
            <w:pPr>
              <w:rPr>
                <w:sz w:val="24"/>
                <w:szCs w:val="24"/>
              </w:rPr>
            </w:pPr>
            <w:r w:rsidRPr="00075B1D">
              <w:rPr>
                <w:sz w:val="24"/>
                <w:szCs w:val="24"/>
              </w:rPr>
              <w:t>Payment and slot booking in one step, after Stage 1 approval</w:t>
            </w:r>
          </w:p>
        </w:tc>
      </w:tr>
      <w:tr w:rsidR="000A2F07" w:rsidRPr="00075B1D" w14:paraId="679B0DA7" w14:textId="77777777" w:rsidTr="0043320B">
        <w:tc>
          <w:tcPr>
            <w:tcW w:w="562" w:type="dxa"/>
          </w:tcPr>
          <w:p w14:paraId="0ECDD70F" w14:textId="77777777" w:rsidR="000A2F07" w:rsidRPr="00075B1D" w:rsidRDefault="00E91FC6">
            <w:pPr>
              <w:rPr>
                <w:sz w:val="24"/>
                <w:szCs w:val="24"/>
              </w:rPr>
            </w:pPr>
            <w:r w:rsidRPr="00075B1D">
              <w:rPr>
                <w:sz w:val="24"/>
                <w:szCs w:val="24"/>
              </w:rPr>
              <w:t>10</w:t>
            </w:r>
          </w:p>
        </w:tc>
        <w:tc>
          <w:tcPr>
            <w:tcW w:w="4544" w:type="dxa"/>
          </w:tcPr>
          <w:p w14:paraId="09C003BD" w14:textId="77777777" w:rsidR="000A2F07" w:rsidRPr="00075B1D" w:rsidRDefault="00E91FC6">
            <w:pPr>
              <w:rPr>
                <w:sz w:val="24"/>
                <w:szCs w:val="24"/>
              </w:rPr>
            </w:pPr>
            <w:r w:rsidRPr="00075B1D">
              <w:rPr>
                <w:sz w:val="24"/>
                <w:szCs w:val="24"/>
              </w:rPr>
              <w:t>Printout taken on Form-1</w:t>
            </w:r>
          </w:p>
        </w:tc>
        <w:tc>
          <w:tcPr>
            <w:tcW w:w="2553" w:type="dxa"/>
          </w:tcPr>
          <w:p w14:paraId="265C205C" w14:textId="77777777" w:rsidR="000A2F07" w:rsidRPr="00075B1D" w:rsidRDefault="00E91FC6">
            <w:pPr>
              <w:rPr>
                <w:sz w:val="24"/>
                <w:szCs w:val="24"/>
              </w:rPr>
            </w:pPr>
            <w:r w:rsidRPr="00075B1D">
              <w:rPr>
                <w:sz w:val="24"/>
                <w:szCs w:val="24"/>
              </w:rPr>
              <w:t>System / Citizen</w:t>
            </w:r>
          </w:p>
        </w:tc>
        <w:tc>
          <w:tcPr>
            <w:tcW w:w="2555" w:type="dxa"/>
          </w:tcPr>
          <w:p w14:paraId="375233D4" w14:textId="77777777" w:rsidR="000A2F07" w:rsidRPr="00075B1D" w:rsidRDefault="00E91FC6">
            <w:pPr>
              <w:rPr>
                <w:sz w:val="24"/>
                <w:szCs w:val="24"/>
              </w:rPr>
            </w:pPr>
            <w:r w:rsidRPr="00075B1D">
              <w:rPr>
                <w:sz w:val="24"/>
                <w:szCs w:val="24"/>
              </w:rPr>
              <w:t>Citizen prints the statutory forms</w:t>
            </w:r>
          </w:p>
        </w:tc>
      </w:tr>
      <w:tr w:rsidR="000A2F07" w:rsidRPr="00075B1D" w14:paraId="349E69F9" w14:textId="77777777" w:rsidTr="0043320B">
        <w:tc>
          <w:tcPr>
            <w:tcW w:w="562" w:type="dxa"/>
          </w:tcPr>
          <w:p w14:paraId="42679E01" w14:textId="77777777" w:rsidR="000A2F07" w:rsidRPr="00075B1D" w:rsidRDefault="00E91FC6">
            <w:pPr>
              <w:rPr>
                <w:sz w:val="24"/>
                <w:szCs w:val="24"/>
              </w:rPr>
            </w:pPr>
            <w:r w:rsidRPr="00075B1D">
              <w:rPr>
                <w:sz w:val="24"/>
                <w:szCs w:val="24"/>
              </w:rPr>
              <w:t>11</w:t>
            </w:r>
          </w:p>
        </w:tc>
        <w:tc>
          <w:tcPr>
            <w:tcW w:w="4544" w:type="dxa"/>
          </w:tcPr>
          <w:p w14:paraId="1C255A24" w14:textId="77777777" w:rsidR="000A2F07" w:rsidRPr="00075B1D" w:rsidRDefault="00E91FC6">
            <w:pPr>
              <w:rPr>
                <w:sz w:val="24"/>
                <w:szCs w:val="24"/>
              </w:rPr>
            </w:pPr>
            <w:r w:rsidRPr="00075B1D">
              <w:rPr>
                <w:sz w:val="24"/>
                <w:szCs w:val="24"/>
              </w:rPr>
              <w:t>SR allocates to DEO</w:t>
            </w:r>
          </w:p>
        </w:tc>
        <w:tc>
          <w:tcPr>
            <w:tcW w:w="2553" w:type="dxa"/>
          </w:tcPr>
          <w:p w14:paraId="5FFFDF62" w14:textId="77777777" w:rsidR="000A2F07" w:rsidRPr="00075B1D" w:rsidRDefault="00E91FC6">
            <w:pPr>
              <w:rPr>
                <w:sz w:val="24"/>
                <w:szCs w:val="24"/>
              </w:rPr>
            </w:pPr>
            <w:r w:rsidRPr="00075B1D">
              <w:rPr>
                <w:sz w:val="24"/>
                <w:szCs w:val="24"/>
              </w:rPr>
              <w:t>Sub Registrar</w:t>
            </w:r>
          </w:p>
        </w:tc>
        <w:tc>
          <w:tcPr>
            <w:tcW w:w="2555" w:type="dxa"/>
          </w:tcPr>
          <w:p w14:paraId="7629974D" w14:textId="77777777" w:rsidR="000A2F07" w:rsidRPr="00075B1D" w:rsidRDefault="00E91FC6">
            <w:pPr>
              <w:rPr>
                <w:sz w:val="24"/>
                <w:szCs w:val="24"/>
              </w:rPr>
            </w:pPr>
            <w:r w:rsidRPr="00075B1D">
              <w:rPr>
                <w:sz w:val="24"/>
                <w:szCs w:val="24"/>
              </w:rPr>
              <w:t xml:space="preserve">Explicit allocation step per updated Offline </w:t>
            </w:r>
            <w:r w:rsidRPr="00075B1D">
              <w:rPr>
                <w:sz w:val="24"/>
                <w:szCs w:val="24"/>
              </w:rPr>
              <w:lastRenderedPageBreak/>
              <w:t>diagram before DEO upload</w:t>
            </w:r>
          </w:p>
        </w:tc>
      </w:tr>
      <w:tr w:rsidR="000A2F07" w:rsidRPr="00075B1D" w14:paraId="38143D0C" w14:textId="77777777" w:rsidTr="0043320B">
        <w:tc>
          <w:tcPr>
            <w:tcW w:w="562" w:type="dxa"/>
          </w:tcPr>
          <w:p w14:paraId="3C5438D1" w14:textId="77777777" w:rsidR="000A2F07" w:rsidRPr="00075B1D" w:rsidRDefault="00E91FC6">
            <w:pPr>
              <w:rPr>
                <w:sz w:val="24"/>
                <w:szCs w:val="24"/>
              </w:rPr>
            </w:pPr>
            <w:r w:rsidRPr="00075B1D">
              <w:rPr>
                <w:sz w:val="24"/>
                <w:szCs w:val="24"/>
              </w:rPr>
              <w:lastRenderedPageBreak/>
              <w:t>12</w:t>
            </w:r>
          </w:p>
        </w:tc>
        <w:tc>
          <w:tcPr>
            <w:tcW w:w="4544" w:type="dxa"/>
          </w:tcPr>
          <w:p w14:paraId="06148F15" w14:textId="77777777" w:rsidR="000A2F07" w:rsidRPr="00075B1D" w:rsidRDefault="00E91FC6">
            <w:pPr>
              <w:rPr>
                <w:sz w:val="24"/>
                <w:szCs w:val="24"/>
              </w:rPr>
            </w:pPr>
            <w:r w:rsidRPr="00075B1D">
              <w:rPr>
                <w:sz w:val="24"/>
                <w:szCs w:val="24"/>
              </w:rPr>
              <w:t>Parties and witnesses sign physically; citizen attends the SRO on the appointment date</w:t>
            </w:r>
          </w:p>
        </w:tc>
        <w:tc>
          <w:tcPr>
            <w:tcW w:w="2553" w:type="dxa"/>
          </w:tcPr>
          <w:p w14:paraId="5DC1D458" w14:textId="77777777" w:rsidR="000A2F07" w:rsidRPr="00075B1D" w:rsidRDefault="00E91FC6">
            <w:pPr>
              <w:rPr>
                <w:sz w:val="24"/>
                <w:szCs w:val="24"/>
              </w:rPr>
            </w:pPr>
            <w:r w:rsidRPr="00075B1D">
              <w:rPr>
                <w:sz w:val="24"/>
                <w:szCs w:val="24"/>
              </w:rPr>
              <w:t>Citizen (offline activity)</w:t>
            </w:r>
          </w:p>
        </w:tc>
        <w:tc>
          <w:tcPr>
            <w:tcW w:w="2555" w:type="dxa"/>
          </w:tcPr>
          <w:p w14:paraId="6FFC2B41" w14:textId="77777777" w:rsidR="000A2F07" w:rsidRPr="00075B1D" w:rsidRDefault="00E91FC6">
            <w:pPr>
              <w:rPr>
                <w:sz w:val="24"/>
                <w:szCs w:val="24"/>
              </w:rPr>
            </w:pPr>
            <w:r w:rsidRPr="00075B1D">
              <w:rPr>
                <w:sz w:val="24"/>
                <w:szCs w:val="24"/>
              </w:rPr>
              <w:t>Not a system step; precondition for DEO upload</w:t>
            </w:r>
          </w:p>
        </w:tc>
      </w:tr>
      <w:tr w:rsidR="000A2F07" w:rsidRPr="00075B1D" w14:paraId="5D3C3950" w14:textId="77777777" w:rsidTr="0043320B">
        <w:tc>
          <w:tcPr>
            <w:tcW w:w="562" w:type="dxa"/>
          </w:tcPr>
          <w:p w14:paraId="7B76C681" w14:textId="77777777" w:rsidR="000A2F07" w:rsidRPr="00075B1D" w:rsidRDefault="00E91FC6">
            <w:pPr>
              <w:rPr>
                <w:sz w:val="24"/>
                <w:szCs w:val="24"/>
              </w:rPr>
            </w:pPr>
            <w:r w:rsidRPr="00075B1D">
              <w:rPr>
                <w:sz w:val="24"/>
                <w:szCs w:val="24"/>
              </w:rPr>
              <w:t>13</w:t>
            </w:r>
          </w:p>
        </w:tc>
        <w:tc>
          <w:tcPr>
            <w:tcW w:w="4544" w:type="dxa"/>
          </w:tcPr>
          <w:p w14:paraId="16AA3834" w14:textId="77777777" w:rsidR="000A2F07" w:rsidRPr="00075B1D" w:rsidRDefault="00E91FC6">
            <w:pPr>
              <w:rPr>
                <w:sz w:val="24"/>
                <w:szCs w:val="24"/>
              </w:rPr>
            </w:pPr>
            <w:r w:rsidRPr="00075B1D">
              <w:rPr>
                <w:sz w:val="24"/>
                <w:szCs w:val="24"/>
              </w:rPr>
              <w:t>Check the form on signature and uploads on portal</w:t>
            </w:r>
          </w:p>
        </w:tc>
        <w:tc>
          <w:tcPr>
            <w:tcW w:w="2553" w:type="dxa"/>
          </w:tcPr>
          <w:p w14:paraId="1B3AE7C1" w14:textId="77777777" w:rsidR="000A2F07" w:rsidRPr="00075B1D" w:rsidRDefault="00E91FC6">
            <w:pPr>
              <w:rPr>
                <w:sz w:val="24"/>
                <w:szCs w:val="24"/>
              </w:rPr>
            </w:pPr>
            <w:r w:rsidRPr="00075B1D">
              <w:rPr>
                <w:sz w:val="24"/>
                <w:szCs w:val="24"/>
              </w:rPr>
              <w:t>Data Entry Operator</w:t>
            </w:r>
          </w:p>
        </w:tc>
        <w:tc>
          <w:tcPr>
            <w:tcW w:w="2555" w:type="dxa"/>
          </w:tcPr>
          <w:p w14:paraId="3DD987D1" w14:textId="77777777" w:rsidR="000A2F07" w:rsidRPr="00075B1D" w:rsidRDefault="00E91FC6">
            <w:pPr>
              <w:rPr>
                <w:sz w:val="24"/>
                <w:szCs w:val="24"/>
              </w:rPr>
            </w:pPr>
            <w:r w:rsidRPr="00075B1D">
              <w:rPr>
                <w:sz w:val="24"/>
                <w:szCs w:val="24"/>
              </w:rPr>
              <w:t>DEO verifies signatures are present/complete, scans and uploads</w:t>
            </w:r>
          </w:p>
        </w:tc>
      </w:tr>
      <w:tr w:rsidR="000A2F07" w:rsidRPr="00075B1D" w14:paraId="011F7B5B" w14:textId="77777777" w:rsidTr="0043320B">
        <w:tc>
          <w:tcPr>
            <w:tcW w:w="562" w:type="dxa"/>
          </w:tcPr>
          <w:p w14:paraId="6A6F8A7A" w14:textId="77777777" w:rsidR="000A2F07" w:rsidRPr="00075B1D" w:rsidRDefault="00E91FC6">
            <w:pPr>
              <w:rPr>
                <w:sz w:val="24"/>
                <w:szCs w:val="24"/>
              </w:rPr>
            </w:pPr>
            <w:r w:rsidRPr="00075B1D">
              <w:rPr>
                <w:sz w:val="24"/>
                <w:szCs w:val="24"/>
              </w:rPr>
              <w:t>14</w:t>
            </w:r>
          </w:p>
        </w:tc>
        <w:tc>
          <w:tcPr>
            <w:tcW w:w="4544" w:type="dxa"/>
          </w:tcPr>
          <w:p w14:paraId="5420510C" w14:textId="77777777" w:rsidR="000A2F07" w:rsidRPr="00075B1D" w:rsidRDefault="00E91FC6">
            <w:pPr>
              <w:rPr>
                <w:sz w:val="24"/>
                <w:szCs w:val="24"/>
              </w:rPr>
            </w:pPr>
            <w:r w:rsidRPr="00075B1D">
              <w:rPr>
                <w:sz w:val="24"/>
                <w:szCs w:val="24"/>
              </w:rPr>
              <w:t>SR Verification — Stage 2 (decision) on the uploaded signed forms</w:t>
            </w:r>
          </w:p>
        </w:tc>
        <w:tc>
          <w:tcPr>
            <w:tcW w:w="2553" w:type="dxa"/>
          </w:tcPr>
          <w:p w14:paraId="76D21452" w14:textId="77777777" w:rsidR="000A2F07" w:rsidRPr="00075B1D" w:rsidRDefault="00E91FC6">
            <w:pPr>
              <w:rPr>
                <w:sz w:val="24"/>
                <w:szCs w:val="24"/>
              </w:rPr>
            </w:pPr>
            <w:r w:rsidRPr="00075B1D">
              <w:rPr>
                <w:sz w:val="24"/>
                <w:szCs w:val="24"/>
              </w:rPr>
              <w:t>Sub Registrar</w:t>
            </w:r>
          </w:p>
        </w:tc>
        <w:tc>
          <w:tcPr>
            <w:tcW w:w="2555" w:type="dxa"/>
          </w:tcPr>
          <w:p w14:paraId="74627B42" w14:textId="77777777" w:rsidR="000A2F07" w:rsidRPr="00075B1D" w:rsidRDefault="00E91FC6">
            <w:pPr>
              <w:rPr>
                <w:sz w:val="24"/>
                <w:szCs w:val="24"/>
              </w:rPr>
            </w:pPr>
            <w:r w:rsidRPr="00075B1D">
              <w:rPr>
                <w:sz w:val="24"/>
                <w:szCs w:val="24"/>
              </w:rPr>
              <w:t>Approve or Reject</w:t>
            </w:r>
          </w:p>
        </w:tc>
      </w:tr>
      <w:tr w:rsidR="000A2F07" w:rsidRPr="00075B1D" w14:paraId="05C4A7DE" w14:textId="77777777" w:rsidTr="0043320B">
        <w:tc>
          <w:tcPr>
            <w:tcW w:w="562" w:type="dxa"/>
          </w:tcPr>
          <w:p w14:paraId="2FCC0696" w14:textId="77777777" w:rsidR="000A2F07" w:rsidRPr="00075B1D" w:rsidRDefault="00E91FC6">
            <w:pPr>
              <w:rPr>
                <w:sz w:val="24"/>
                <w:szCs w:val="24"/>
              </w:rPr>
            </w:pPr>
            <w:r w:rsidRPr="00075B1D">
              <w:rPr>
                <w:sz w:val="24"/>
                <w:szCs w:val="24"/>
              </w:rPr>
              <w:t>14a</w:t>
            </w:r>
          </w:p>
        </w:tc>
        <w:tc>
          <w:tcPr>
            <w:tcW w:w="4544" w:type="dxa"/>
          </w:tcPr>
          <w:p w14:paraId="412568A2" w14:textId="77777777" w:rsidR="000A2F07" w:rsidRPr="00075B1D" w:rsidRDefault="00E91FC6">
            <w:pPr>
              <w:rPr>
                <w:sz w:val="24"/>
                <w:szCs w:val="24"/>
              </w:rPr>
            </w:pPr>
            <w:r w:rsidRPr="00075B1D">
              <w:rPr>
                <w:sz w:val="24"/>
                <w:szCs w:val="24"/>
              </w:rPr>
              <w:t>Reject → return to DEO check / upload step</w:t>
            </w:r>
          </w:p>
        </w:tc>
        <w:tc>
          <w:tcPr>
            <w:tcW w:w="2553" w:type="dxa"/>
          </w:tcPr>
          <w:p w14:paraId="532BE069" w14:textId="77777777" w:rsidR="000A2F07" w:rsidRPr="00075B1D" w:rsidRDefault="00E91FC6">
            <w:pPr>
              <w:rPr>
                <w:sz w:val="24"/>
                <w:szCs w:val="24"/>
              </w:rPr>
            </w:pPr>
            <w:r w:rsidRPr="00075B1D">
              <w:rPr>
                <w:sz w:val="24"/>
                <w:szCs w:val="24"/>
              </w:rPr>
              <w:t>Sub Registrar → DEO</w:t>
            </w:r>
          </w:p>
        </w:tc>
        <w:tc>
          <w:tcPr>
            <w:tcW w:w="2555" w:type="dxa"/>
          </w:tcPr>
          <w:p w14:paraId="554CFE4D" w14:textId="77777777" w:rsidR="000A2F07" w:rsidRPr="00075B1D" w:rsidRDefault="00E91FC6">
            <w:pPr>
              <w:rPr>
                <w:sz w:val="24"/>
                <w:szCs w:val="24"/>
              </w:rPr>
            </w:pPr>
            <w:r w:rsidRPr="00075B1D">
              <w:rPr>
                <w:sz w:val="24"/>
                <w:szCs w:val="24"/>
              </w:rPr>
              <w:t>Re-check or re-upload; does not go back to citizen data entry</w:t>
            </w:r>
          </w:p>
        </w:tc>
      </w:tr>
      <w:tr w:rsidR="000A2F07" w:rsidRPr="00075B1D" w14:paraId="021F1F14" w14:textId="77777777" w:rsidTr="0043320B">
        <w:tc>
          <w:tcPr>
            <w:tcW w:w="562" w:type="dxa"/>
          </w:tcPr>
          <w:p w14:paraId="6468A598" w14:textId="77777777" w:rsidR="000A2F07" w:rsidRPr="00075B1D" w:rsidRDefault="00E91FC6">
            <w:pPr>
              <w:rPr>
                <w:sz w:val="24"/>
                <w:szCs w:val="24"/>
              </w:rPr>
            </w:pPr>
            <w:r w:rsidRPr="00075B1D">
              <w:rPr>
                <w:sz w:val="24"/>
                <w:szCs w:val="24"/>
              </w:rPr>
              <w:t>15</w:t>
            </w:r>
          </w:p>
        </w:tc>
        <w:tc>
          <w:tcPr>
            <w:tcW w:w="4544" w:type="dxa"/>
          </w:tcPr>
          <w:p w14:paraId="1DA5B008" w14:textId="77777777" w:rsidR="000A2F07" w:rsidRPr="00075B1D" w:rsidRDefault="00E91FC6">
            <w:pPr>
              <w:rPr>
                <w:sz w:val="24"/>
                <w:szCs w:val="24"/>
              </w:rPr>
            </w:pPr>
            <w:r w:rsidRPr="00075B1D">
              <w:rPr>
                <w:sz w:val="24"/>
                <w:szCs w:val="24"/>
              </w:rPr>
              <w:t>SR Digitally Signs</w:t>
            </w:r>
          </w:p>
        </w:tc>
        <w:tc>
          <w:tcPr>
            <w:tcW w:w="2553" w:type="dxa"/>
          </w:tcPr>
          <w:p w14:paraId="785EE763" w14:textId="77777777" w:rsidR="000A2F07" w:rsidRPr="00075B1D" w:rsidRDefault="00E91FC6">
            <w:pPr>
              <w:rPr>
                <w:sz w:val="24"/>
                <w:szCs w:val="24"/>
              </w:rPr>
            </w:pPr>
            <w:r w:rsidRPr="00075B1D">
              <w:rPr>
                <w:sz w:val="24"/>
                <w:szCs w:val="24"/>
              </w:rPr>
              <w:t>Sub Registrar</w:t>
            </w:r>
          </w:p>
        </w:tc>
        <w:tc>
          <w:tcPr>
            <w:tcW w:w="2555" w:type="dxa"/>
          </w:tcPr>
          <w:p w14:paraId="6BDFC1EA" w14:textId="77777777" w:rsidR="000A2F07" w:rsidRPr="00075B1D" w:rsidRDefault="00E91FC6">
            <w:pPr>
              <w:rPr>
                <w:sz w:val="24"/>
                <w:szCs w:val="24"/>
              </w:rPr>
            </w:pPr>
            <w:r w:rsidRPr="00075B1D">
              <w:rPr>
                <w:sz w:val="24"/>
                <w:szCs w:val="24"/>
              </w:rPr>
              <w:t>DSC applied</w:t>
            </w:r>
          </w:p>
        </w:tc>
      </w:tr>
      <w:tr w:rsidR="000A2F07" w:rsidRPr="00075B1D" w14:paraId="6B84D796" w14:textId="77777777" w:rsidTr="0043320B">
        <w:tc>
          <w:tcPr>
            <w:tcW w:w="562" w:type="dxa"/>
          </w:tcPr>
          <w:p w14:paraId="7EF7F97C" w14:textId="77777777" w:rsidR="000A2F07" w:rsidRPr="00075B1D" w:rsidRDefault="00E91FC6">
            <w:pPr>
              <w:rPr>
                <w:sz w:val="24"/>
                <w:szCs w:val="24"/>
              </w:rPr>
            </w:pPr>
            <w:r w:rsidRPr="00075B1D">
              <w:rPr>
                <w:sz w:val="24"/>
                <w:szCs w:val="24"/>
              </w:rPr>
              <w:t>16</w:t>
            </w:r>
          </w:p>
        </w:tc>
        <w:tc>
          <w:tcPr>
            <w:tcW w:w="4544" w:type="dxa"/>
          </w:tcPr>
          <w:p w14:paraId="0A2B053C" w14:textId="77777777" w:rsidR="000A2F07" w:rsidRPr="00075B1D" w:rsidRDefault="00E91FC6">
            <w:pPr>
              <w:rPr>
                <w:sz w:val="24"/>
                <w:szCs w:val="24"/>
              </w:rPr>
            </w:pPr>
            <w:r w:rsidRPr="00075B1D">
              <w:rPr>
                <w:sz w:val="24"/>
                <w:szCs w:val="24"/>
              </w:rPr>
              <w:t>Marriage certificate Issued</w:t>
            </w:r>
          </w:p>
        </w:tc>
        <w:tc>
          <w:tcPr>
            <w:tcW w:w="2553" w:type="dxa"/>
          </w:tcPr>
          <w:p w14:paraId="2F748AAA" w14:textId="77777777" w:rsidR="000A2F07" w:rsidRPr="00075B1D" w:rsidRDefault="00E91FC6">
            <w:pPr>
              <w:rPr>
                <w:sz w:val="24"/>
                <w:szCs w:val="24"/>
              </w:rPr>
            </w:pPr>
            <w:r w:rsidRPr="00075B1D">
              <w:rPr>
                <w:sz w:val="24"/>
                <w:szCs w:val="24"/>
              </w:rPr>
              <w:t>Sub Registrar / System</w:t>
            </w:r>
          </w:p>
        </w:tc>
        <w:tc>
          <w:tcPr>
            <w:tcW w:w="2555" w:type="dxa"/>
          </w:tcPr>
          <w:p w14:paraId="24F87A9E" w14:textId="77777777" w:rsidR="000A2F07" w:rsidRPr="00075B1D" w:rsidRDefault="00E91FC6">
            <w:pPr>
              <w:rPr>
                <w:sz w:val="24"/>
                <w:szCs w:val="24"/>
              </w:rPr>
            </w:pPr>
            <w:r w:rsidRPr="00075B1D">
              <w:rPr>
                <w:sz w:val="24"/>
                <w:szCs w:val="24"/>
              </w:rPr>
              <w:t>Form II-A issued</w:t>
            </w:r>
          </w:p>
        </w:tc>
      </w:tr>
    </w:tbl>
    <w:p w14:paraId="624F8DAD" w14:textId="77777777" w:rsidR="002524C7" w:rsidRPr="00075B1D" w:rsidRDefault="002524C7">
      <w:pPr>
        <w:jc w:val="center"/>
        <w:rPr>
          <w:sz w:val="24"/>
          <w:szCs w:val="24"/>
        </w:rPr>
      </w:pPr>
    </w:p>
    <w:p w14:paraId="77833479" w14:textId="104FA42E" w:rsidR="004B55D6" w:rsidRDefault="00251247" w:rsidP="004B55D6">
      <w:pPr>
        <w:rPr>
          <w:sz w:val="24"/>
          <w:szCs w:val="24"/>
        </w:rPr>
      </w:pPr>
      <w:r w:rsidRPr="00075B1D">
        <w:rPr>
          <w:sz w:val="24"/>
          <w:szCs w:val="24"/>
        </w:rPr>
        <w:t>Key characteristics: channel before combined prerequisite+declaration; SR Verification Stage 1 on captured data before payment; payment + appointment bundled; printout of Form I, Form IA &amp; II-A; SR allocates to DEO; DEO signature check and upload; SR Verification Stage 2 on uploaded signed forms (reject returns to DEO); SR DSC then certificate.</w:t>
      </w:r>
    </w:p>
    <w:p w14:paraId="5326DF09" w14:textId="77777777" w:rsidR="004B55D6" w:rsidRDefault="004B55D6" w:rsidP="00032A13">
      <w:pPr>
        <w:pStyle w:val="Heading5"/>
        <w:rPr>
          <w:sz w:val="24"/>
          <w:szCs w:val="24"/>
        </w:rPr>
      </w:pPr>
    </w:p>
    <w:p w14:paraId="69F34AD2" w14:textId="77777777" w:rsidR="004B55D6" w:rsidRDefault="004B55D6" w:rsidP="00032A13">
      <w:pPr>
        <w:pStyle w:val="Heading5"/>
        <w:rPr>
          <w:sz w:val="24"/>
          <w:szCs w:val="24"/>
        </w:rPr>
      </w:pPr>
    </w:p>
    <w:p w14:paraId="5A353D54" w14:textId="15474373" w:rsidR="002524C7" w:rsidRPr="00075B1D" w:rsidRDefault="00251247" w:rsidP="00032A13">
      <w:pPr>
        <w:pStyle w:val="Heading5"/>
        <w:rPr>
          <w:sz w:val="24"/>
          <w:szCs w:val="24"/>
        </w:rPr>
      </w:pPr>
      <w:r w:rsidRPr="00075B1D">
        <w:rPr>
          <w:sz w:val="24"/>
          <w:szCs w:val="24"/>
        </w:rPr>
        <w:t>7.1.2.4 Application Status Model</w:t>
      </w:r>
    </w:p>
    <w:p w14:paraId="477EB261" w14:textId="77777777" w:rsidR="002524C7" w:rsidRPr="00075B1D" w:rsidRDefault="00251247" w:rsidP="00032A13">
      <w:pPr>
        <w:rPr>
          <w:sz w:val="24"/>
          <w:szCs w:val="24"/>
        </w:rPr>
      </w:pPr>
      <w:r w:rsidRPr="00075B1D">
        <w:rPr>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075B1D" w14:paraId="4ADCE1E8" w14:textId="77777777" w:rsidTr="004B55D6">
        <w:tc>
          <w:tcPr>
            <w:tcW w:w="2044" w:type="dxa"/>
          </w:tcPr>
          <w:p w14:paraId="628E1E89" w14:textId="77777777" w:rsidR="004B55D6" w:rsidRPr="00075B1D" w:rsidRDefault="004B55D6">
            <w:pPr>
              <w:rPr>
                <w:sz w:val="24"/>
                <w:szCs w:val="24"/>
              </w:rPr>
            </w:pPr>
            <w:r w:rsidRPr="00075B1D">
              <w:rPr>
                <w:b/>
                <w:sz w:val="24"/>
                <w:szCs w:val="24"/>
              </w:rPr>
              <w:t>Status</w:t>
            </w:r>
          </w:p>
        </w:tc>
        <w:tc>
          <w:tcPr>
            <w:tcW w:w="3338" w:type="dxa"/>
          </w:tcPr>
          <w:p w14:paraId="01364BCF" w14:textId="77777777" w:rsidR="004B55D6" w:rsidRPr="00075B1D" w:rsidRDefault="004B55D6">
            <w:pPr>
              <w:rPr>
                <w:sz w:val="24"/>
                <w:szCs w:val="24"/>
              </w:rPr>
            </w:pPr>
            <w:r w:rsidRPr="00075B1D">
              <w:rPr>
                <w:b/>
                <w:sz w:val="24"/>
                <w:szCs w:val="24"/>
              </w:rPr>
              <w:t>Description</w:t>
            </w:r>
          </w:p>
        </w:tc>
        <w:tc>
          <w:tcPr>
            <w:tcW w:w="1984" w:type="dxa"/>
          </w:tcPr>
          <w:p w14:paraId="751C1C3C" w14:textId="77777777" w:rsidR="004B55D6" w:rsidRPr="00075B1D" w:rsidRDefault="004B55D6">
            <w:pPr>
              <w:rPr>
                <w:sz w:val="24"/>
                <w:szCs w:val="24"/>
              </w:rPr>
            </w:pPr>
            <w:r w:rsidRPr="00075B1D">
              <w:rPr>
                <w:b/>
                <w:sz w:val="24"/>
                <w:szCs w:val="24"/>
              </w:rPr>
              <w:t>Actor</w:t>
            </w:r>
          </w:p>
        </w:tc>
        <w:tc>
          <w:tcPr>
            <w:tcW w:w="2977" w:type="dxa"/>
          </w:tcPr>
          <w:p w14:paraId="52741881" w14:textId="77777777" w:rsidR="004B55D6" w:rsidRPr="00075B1D" w:rsidRDefault="004B55D6">
            <w:pPr>
              <w:rPr>
                <w:sz w:val="24"/>
                <w:szCs w:val="24"/>
              </w:rPr>
            </w:pPr>
            <w:r w:rsidRPr="00075B1D">
              <w:rPr>
                <w:b/>
                <w:sz w:val="24"/>
                <w:szCs w:val="24"/>
              </w:rPr>
              <w:t>Next states</w:t>
            </w:r>
          </w:p>
        </w:tc>
      </w:tr>
      <w:tr w:rsidR="004B55D6" w:rsidRPr="00075B1D" w14:paraId="7D2BC5EF" w14:textId="77777777" w:rsidTr="004B55D6">
        <w:tc>
          <w:tcPr>
            <w:tcW w:w="2044" w:type="dxa"/>
          </w:tcPr>
          <w:p w14:paraId="16D36158" w14:textId="77777777" w:rsidR="004B55D6" w:rsidRPr="00075B1D" w:rsidRDefault="004B55D6">
            <w:pPr>
              <w:rPr>
                <w:sz w:val="24"/>
                <w:szCs w:val="24"/>
              </w:rPr>
            </w:pPr>
            <w:r w:rsidRPr="00075B1D">
              <w:rPr>
                <w:sz w:val="24"/>
                <w:szCs w:val="24"/>
              </w:rPr>
              <w:t>Draft</w:t>
            </w:r>
          </w:p>
        </w:tc>
        <w:tc>
          <w:tcPr>
            <w:tcW w:w="3338" w:type="dxa"/>
          </w:tcPr>
          <w:p w14:paraId="464A1B33" w14:textId="77777777" w:rsidR="004B55D6" w:rsidRPr="00075B1D" w:rsidRDefault="004B55D6">
            <w:pPr>
              <w:rPr>
                <w:sz w:val="24"/>
                <w:szCs w:val="24"/>
              </w:rPr>
            </w:pPr>
            <w:r w:rsidRPr="00075B1D">
              <w:rPr>
                <w:sz w:val="24"/>
                <w:szCs w:val="24"/>
              </w:rPr>
              <w:t>Saved not submitted</w:t>
            </w:r>
          </w:p>
        </w:tc>
        <w:tc>
          <w:tcPr>
            <w:tcW w:w="1984" w:type="dxa"/>
          </w:tcPr>
          <w:p w14:paraId="07C93C0A" w14:textId="77777777" w:rsidR="004B55D6" w:rsidRPr="00075B1D" w:rsidRDefault="004B55D6">
            <w:pPr>
              <w:rPr>
                <w:sz w:val="24"/>
                <w:szCs w:val="24"/>
              </w:rPr>
            </w:pPr>
            <w:r w:rsidRPr="00075B1D">
              <w:rPr>
                <w:sz w:val="24"/>
                <w:szCs w:val="24"/>
              </w:rPr>
              <w:t>Citizen</w:t>
            </w:r>
          </w:p>
        </w:tc>
        <w:tc>
          <w:tcPr>
            <w:tcW w:w="2977" w:type="dxa"/>
          </w:tcPr>
          <w:p w14:paraId="4E10FFA2" w14:textId="77777777" w:rsidR="004B55D6" w:rsidRPr="00075B1D" w:rsidRDefault="004B55D6">
            <w:pPr>
              <w:rPr>
                <w:sz w:val="24"/>
                <w:szCs w:val="24"/>
              </w:rPr>
            </w:pPr>
            <w:r w:rsidRPr="00075B1D">
              <w:rPr>
                <w:sz w:val="24"/>
                <w:szCs w:val="24"/>
              </w:rPr>
              <w:t>Channel selected</w:t>
            </w:r>
          </w:p>
        </w:tc>
      </w:tr>
      <w:tr w:rsidR="004B55D6" w:rsidRPr="00075B1D" w14:paraId="177F590A" w14:textId="77777777" w:rsidTr="004B55D6">
        <w:tc>
          <w:tcPr>
            <w:tcW w:w="2044" w:type="dxa"/>
          </w:tcPr>
          <w:p w14:paraId="13556B19" w14:textId="77777777" w:rsidR="004B55D6" w:rsidRPr="00075B1D" w:rsidRDefault="004B55D6">
            <w:pPr>
              <w:rPr>
                <w:sz w:val="24"/>
                <w:szCs w:val="24"/>
              </w:rPr>
            </w:pPr>
            <w:r w:rsidRPr="00075B1D">
              <w:rPr>
                <w:sz w:val="24"/>
                <w:szCs w:val="24"/>
              </w:rPr>
              <w:t>Channel selected</w:t>
            </w:r>
          </w:p>
        </w:tc>
        <w:tc>
          <w:tcPr>
            <w:tcW w:w="3338" w:type="dxa"/>
          </w:tcPr>
          <w:p w14:paraId="4EFA4891" w14:textId="77777777" w:rsidR="004B55D6" w:rsidRPr="00075B1D" w:rsidRDefault="004B55D6">
            <w:pPr>
              <w:rPr>
                <w:sz w:val="24"/>
                <w:szCs w:val="24"/>
              </w:rPr>
            </w:pPr>
            <w:r w:rsidRPr="00075B1D">
              <w:rPr>
                <w:sz w:val="24"/>
                <w:szCs w:val="24"/>
              </w:rPr>
              <w:t>Online or Offline chosen (before prerequisites)</w:t>
            </w:r>
          </w:p>
        </w:tc>
        <w:tc>
          <w:tcPr>
            <w:tcW w:w="1984" w:type="dxa"/>
          </w:tcPr>
          <w:p w14:paraId="1A448646" w14:textId="77777777" w:rsidR="004B55D6" w:rsidRPr="00075B1D" w:rsidRDefault="004B55D6">
            <w:pPr>
              <w:rPr>
                <w:sz w:val="24"/>
                <w:szCs w:val="24"/>
              </w:rPr>
            </w:pPr>
            <w:r w:rsidRPr="00075B1D">
              <w:rPr>
                <w:sz w:val="24"/>
                <w:szCs w:val="24"/>
              </w:rPr>
              <w:t>Citizen</w:t>
            </w:r>
          </w:p>
        </w:tc>
        <w:tc>
          <w:tcPr>
            <w:tcW w:w="2977" w:type="dxa"/>
          </w:tcPr>
          <w:p w14:paraId="51DFF323" w14:textId="77777777" w:rsidR="004B55D6" w:rsidRPr="00075B1D" w:rsidRDefault="004B55D6">
            <w:pPr>
              <w:rPr>
                <w:sz w:val="24"/>
                <w:szCs w:val="24"/>
              </w:rPr>
            </w:pPr>
            <w:r w:rsidRPr="00075B1D">
              <w:rPr>
                <w:sz w:val="24"/>
                <w:szCs w:val="24"/>
              </w:rPr>
              <w:t>Prerequisite &amp; declaration completed</w:t>
            </w:r>
          </w:p>
        </w:tc>
      </w:tr>
      <w:tr w:rsidR="004B55D6" w:rsidRPr="00075B1D" w14:paraId="6D9F6FAC" w14:textId="77777777" w:rsidTr="004B55D6">
        <w:tc>
          <w:tcPr>
            <w:tcW w:w="2044" w:type="dxa"/>
          </w:tcPr>
          <w:p w14:paraId="0B878783" w14:textId="77777777" w:rsidR="004B55D6" w:rsidRPr="00075B1D" w:rsidRDefault="004B55D6">
            <w:pPr>
              <w:rPr>
                <w:sz w:val="24"/>
                <w:szCs w:val="24"/>
              </w:rPr>
            </w:pPr>
            <w:r w:rsidRPr="00075B1D">
              <w:rPr>
                <w:sz w:val="24"/>
                <w:szCs w:val="24"/>
              </w:rPr>
              <w:t>Prerequisite &amp; declaration completed</w:t>
            </w:r>
          </w:p>
        </w:tc>
        <w:tc>
          <w:tcPr>
            <w:tcW w:w="3338" w:type="dxa"/>
          </w:tcPr>
          <w:p w14:paraId="69666CE0" w14:textId="77777777" w:rsidR="004B55D6" w:rsidRPr="00075B1D" w:rsidRDefault="004B55D6">
            <w:pPr>
              <w:rPr>
                <w:sz w:val="24"/>
                <w:szCs w:val="24"/>
              </w:rPr>
            </w:pPr>
            <w:r w:rsidRPr="00075B1D">
              <w:rPr>
                <w:sz w:val="24"/>
                <w:szCs w:val="24"/>
              </w:rPr>
              <w:t>Combined prerequisite + declaration acknowledged</w:t>
            </w:r>
          </w:p>
        </w:tc>
        <w:tc>
          <w:tcPr>
            <w:tcW w:w="1984" w:type="dxa"/>
          </w:tcPr>
          <w:p w14:paraId="56DA4286" w14:textId="77777777" w:rsidR="004B55D6" w:rsidRPr="00075B1D" w:rsidRDefault="004B55D6">
            <w:pPr>
              <w:rPr>
                <w:sz w:val="24"/>
                <w:szCs w:val="24"/>
              </w:rPr>
            </w:pPr>
            <w:r w:rsidRPr="00075B1D">
              <w:rPr>
                <w:sz w:val="24"/>
                <w:szCs w:val="24"/>
              </w:rPr>
              <w:t>Citizen</w:t>
            </w:r>
          </w:p>
        </w:tc>
        <w:tc>
          <w:tcPr>
            <w:tcW w:w="2977" w:type="dxa"/>
          </w:tcPr>
          <w:p w14:paraId="0E36F69C" w14:textId="77777777" w:rsidR="004B55D6" w:rsidRPr="00075B1D" w:rsidRDefault="004B55D6">
            <w:pPr>
              <w:rPr>
                <w:sz w:val="24"/>
                <w:szCs w:val="24"/>
              </w:rPr>
            </w:pPr>
            <w:r w:rsidRPr="00075B1D">
              <w:rPr>
                <w:sz w:val="24"/>
                <w:szCs w:val="24"/>
              </w:rPr>
              <w:t>Details captured</w:t>
            </w:r>
          </w:p>
        </w:tc>
      </w:tr>
      <w:tr w:rsidR="004B55D6" w:rsidRPr="00075B1D" w14:paraId="2BD9001A" w14:textId="77777777" w:rsidTr="004B55D6">
        <w:tc>
          <w:tcPr>
            <w:tcW w:w="2044" w:type="dxa"/>
          </w:tcPr>
          <w:p w14:paraId="188C11BF" w14:textId="77777777" w:rsidR="004B55D6" w:rsidRPr="00075B1D" w:rsidRDefault="004B55D6">
            <w:pPr>
              <w:rPr>
                <w:sz w:val="24"/>
                <w:szCs w:val="24"/>
              </w:rPr>
            </w:pPr>
            <w:r w:rsidRPr="00075B1D">
              <w:rPr>
                <w:sz w:val="24"/>
                <w:szCs w:val="24"/>
              </w:rPr>
              <w:t>Details captured</w:t>
            </w:r>
          </w:p>
        </w:tc>
        <w:tc>
          <w:tcPr>
            <w:tcW w:w="3338" w:type="dxa"/>
          </w:tcPr>
          <w:p w14:paraId="50919464" w14:textId="4840076C" w:rsidR="004B55D6" w:rsidRPr="00075B1D" w:rsidRDefault="004B55D6">
            <w:pPr>
              <w:rPr>
                <w:sz w:val="24"/>
                <w:szCs w:val="24"/>
              </w:rPr>
            </w:pPr>
            <w:r w:rsidRPr="00075B1D">
              <w:rPr>
                <w:sz w:val="24"/>
                <w:szCs w:val="24"/>
              </w:rPr>
              <w:t xml:space="preserve">Marriage / bride (Online: </w:t>
            </w:r>
            <w:r w:rsidR="005F6564">
              <w:rPr>
                <w:sz w:val="24"/>
                <w:szCs w:val="24"/>
              </w:rPr>
              <w:t>e-KYC / Face Authentication</w:t>
            </w:r>
            <w:r w:rsidRPr="00075B1D">
              <w:rPr>
                <w:sz w:val="24"/>
                <w:szCs w:val="24"/>
              </w:rPr>
              <w:t>) / bridegroom / witness details saved</w:t>
            </w:r>
          </w:p>
        </w:tc>
        <w:tc>
          <w:tcPr>
            <w:tcW w:w="1984" w:type="dxa"/>
          </w:tcPr>
          <w:p w14:paraId="41B8706F" w14:textId="77777777" w:rsidR="004B55D6" w:rsidRPr="00075B1D" w:rsidRDefault="004B55D6">
            <w:pPr>
              <w:rPr>
                <w:sz w:val="24"/>
                <w:szCs w:val="24"/>
              </w:rPr>
            </w:pPr>
            <w:r w:rsidRPr="00075B1D">
              <w:rPr>
                <w:sz w:val="24"/>
                <w:szCs w:val="24"/>
              </w:rPr>
              <w:t>Citizen</w:t>
            </w:r>
          </w:p>
        </w:tc>
        <w:tc>
          <w:tcPr>
            <w:tcW w:w="2977" w:type="dxa"/>
          </w:tcPr>
          <w:p w14:paraId="5BBE3A8C" w14:textId="77777777" w:rsidR="004B55D6" w:rsidRPr="00075B1D" w:rsidRDefault="004B55D6">
            <w:pPr>
              <w:rPr>
                <w:sz w:val="24"/>
                <w:szCs w:val="24"/>
              </w:rPr>
            </w:pPr>
            <w:r w:rsidRPr="00075B1D">
              <w:rPr>
                <w:sz w:val="24"/>
                <w:szCs w:val="24"/>
              </w:rPr>
              <w:t>Office selected (Online) / Pending SR verification Stage 1 (Offline)</w:t>
            </w:r>
          </w:p>
        </w:tc>
      </w:tr>
      <w:tr w:rsidR="004B55D6" w:rsidRPr="00075B1D" w14:paraId="2AEC742A" w14:textId="77777777" w:rsidTr="004B55D6">
        <w:tc>
          <w:tcPr>
            <w:tcW w:w="2044" w:type="dxa"/>
          </w:tcPr>
          <w:p w14:paraId="3EE5A6DC" w14:textId="77777777" w:rsidR="004B55D6" w:rsidRPr="00075B1D" w:rsidRDefault="004B55D6">
            <w:pPr>
              <w:rPr>
                <w:sz w:val="24"/>
                <w:szCs w:val="24"/>
              </w:rPr>
            </w:pPr>
            <w:r w:rsidRPr="00075B1D">
              <w:rPr>
                <w:sz w:val="24"/>
                <w:szCs w:val="24"/>
              </w:rPr>
              <w:lastRenderedPageBreak/>
              <w:t>Office selected &amp; summary reviewed</w:t>
            </w:r>
          </w:p>
        </w:tc>
        <w:tc>
          <w:tcPr>
            <w:tcW w:w="3338" w:type="dxa"/>
          </w:tcPr>
          <w:p w14:paraId="0B3F0F5B" w14:textId="77777777" w:rsidR="004B55D6" w:rsidRPr="00075B1D" w:rsidRDefault="004B55D6">
            <w:pPr>
              <w:rPr>
                <w:sz w:val="24"/>
                <w:szCs w:val="24"/>
              </w:rPr>
            </w:pPr>
            <w:r w:rsidRPr="00075B1D">
              <w:rPr>
                <w:sz w:val="24"/>
                <w:szCs w:val="24"/>
              </w:rPr>
              <w:t>SRO office chosen, summary confirmed</w:t>
            </w:r>
          </w:p>
        </w:tc>
        <w:tc>
          <w:tcPr>
            <w:tcW w:w="1984" w:type="dxa"/>
          </w:tcPr>
          <w:p w14:paraId="7017DDEC" w14:textId="77777777" w:rsidR="004B55D6" w:rsidRPr="00075B1D" w:rsidRDefault="004B55D6">
            <w:pPr>
              <w:rPr>
                <w:sz w:val="24"/>
                <w:szCs w:val="24"/>
              </w:rPr>
            </w:pPr>
            <w:r w:rsidRPr="00075B1D">
              <w:rPr>
                <w:sz w:val="24"/>
                <w:szCs w:val="24"/>
              </w:rPr>
              <w:t>Citizen</w:t>
            </w:r>
          </w:p>
        </w:tc>
        <w:tc>
          <w:tcPr>
            <w:tcW w:w="2977" w:type="dxa"/>
          </w:tcPr>
          <w:p w14:paraId="5EA99600" w14:textId="77777777" w:rsidR="004B55D6" w:rsidRPr="00075B1D" w:rsidRDefault="004B55D6">
            <w:pPr>
              <w:rPr>
                <w:sz w:val="24"/>
                <w:szCs w:val="24"/>
              </w:rPr>
            </w:pPr>
            <w:r w:rsidRPr="00075B1D">
              <w:rPr>
                <w:sz w:val="24"/>
                <w:szCs w:val="24"/>
              </w:rPr>
              <w:t>Form I &amp; Form IA submitted</w:t>
            </w:r>
          </w:p>
        </w:tc>
      </w:tr>
      <w:tr w:rsidR="004B55D6" w:rsidRPr="00075B1D" w14:paraId="179D06A1" w14:textId="77777777" w:rsidTr="004B55D6">
        <w:tc>
          <w:tcPr>
            <w:tcW w:w="2044" w:type="dxa"/>
          </w:tcPr>
          <w:p w14:paraId="4C3133E4" w14:textId="77777777" w:rsidR="004B55D6" w:rsidRPr="00075B1D" w:rsidRDefault="004B55D6">
            <w:pPr>
              <w:rPr>
                <w:sz w:val="24"/>
                <w:szCs w:val="24"/>
              </w:rPr>
            </w:pPr>
            <w:r w:rsidRPr="00075B1D">
              <w:rPr>
                <w:sz w:val="24"/>
                <w:szCs w:val="24"/>
              </w:rPr>
              <w:t>Form I &amp; Form IA submitted</w:t>
            </w:r>
          </w:p>
        </w:tc>
        <w:tc>
          <w:tcPr>
            <w:tcW w:w="3338" w:type="dxa"/>
          </w:tcPr>
          <w:p w14:paraId="16A09A5B" w14:textId="77777777" w:rsidR="004B55D6" w:rsidRPr="00075B1D" w:rsidRDefault="004B55D6">
            <w:pPr>
              <w:rPr>
                <w:sz w:val="24"/>
                <w:szCs w:val="24"/>
              </w:rPr>
            </w:pPr>
            <w:r w:rsidRPr="00075B1D">
              <w:rPr>
                <w:sz w:val="24"/>
                <w:szCs w:val="24"/>
              </w:rPr>
              <w:t>Form I (Memorandum) and Form IA submitted</w:t>
            </w:r>
          </w:p>
        </w:tc>
        <w:tc>
          <w:tcPr>
            <w:tcW w:w="1984" w:type="dxa"/>
          </w:tcPr>
          <w:p w14:paraId="1A7D87B5" w14:textId="77777777" w:rsidR="004B55D6" w:rsidRPr="00075B1D" w:rsidRDefault="004B55D6">
            <w:pPr>
              <w:rPr>
                <w:sz w:val="24"/>
                <w:szCs w:val="24"/>
              </w:rPr>
            </w:pPr>
            <w:r w:rsidRPr="00075B1D">
              <w:rPr>
                <w:sz w:val="24"/>
                <w:szCs w:val="24"/>
              </w:rPr>
              <w:t>Citizen</w:t>
            </w:r>
          </w:p>
        </w:tc>
        <w:tc>
          <w:tcPr>
            <w:tcW w:w="2977" w:type="dxa"/>
          </w:tcPr>
          <w:p w14:paraId="5CCBF5AE" w14:textId="77777777"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r>
      <w:tr w:rsidR="004B55D6" w:rsidRPr="00075B1D" w14:paraId="3A345A61" w14:textId="77777777" w:rsidTr="004B55D6">
        <w:tc>
          <w:tcPr>
            <w:tcW w:w="2044" w:type="dxa"/>
          </w:tcPr>
          <w:p w14:paraId="7E140FF9" w14:textId="77777777"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c>
          <w:tcPr>
            <w:tcW w:w="3338" w:type="dxa"/>
          </w:tcPr>
          <w:p w14:paraId="62B5BA37" w14:textId="77777777" w:rsidR="004B55D6" w:rsidRPr="00075B1D" w:rsidRDefault="004B55D6">
            <w:pPr>
              <w:rPr>
                <w:sz w:val="24"/>
                <w:szCs w:val="24"/>
              </w:rPr>
            </w:pPr>
            <w:r w:rsidRPr="00075B1D">
              <w:rPr>
                <w:sz w:val="24"/>
                <w:szCs w:val="24"/>
              </w:rPr>
              <w:t>Awaiting citizen eSign</w:t>
            </w:r>
          </w:p>
        </w:tc>
        <w:tc>
          <w:tcPr>
            <w:tcW w:w="1984" w:type="dxa"/>
          </w:tcPr>
          <w:p w14:paraId="0970B337" w14:textId="77777777" w:rsidR="004B55D6" w:rsidRPr="00075B1D" w:rsidRDefault="004B55D6">
            <w:pPr>
              <w:rPr>
                <w:sz w:val="24"/>
                <w:szCs w:val="24"/>
              </w:rPr>
            </w:pPr>
            <w:r w:rsidRPr="00075B1D">
              <w:rPr>
                <w:sz w:val="24"/>
                <w:szCs w:val="24"/>
              </w:rPr>
              <w:t>Citizen</w:t>
            </w:r>
          </w:p>
        </w:tc>
        <w:tc>
          <w:tcPr>
            <w:tcW w:w="2977" w:type="dxa"/>
          </w:tcPr>
          <w:p w14:paraId="4398063E" w14:textId="77777777" w:rsidR="004B55D6" w:rsidRPr="00075B1D" w:rsidRDefault="004B55D6">
            <w:pPr>
              <w:rPr>
                <w:sz w:val="24"/>
                <w:szCs w:val="24"/>
              </w:rPr>
            </w:pPr>
            <w:r w:rsidRPr="00075B1D">
              <w:rPr>
                <w:sz w:val="24"/>
                <w:szCs w:val="24"/>
              </w:rPr>
              <w:t>Pending SR verification</w:t>
            </w:r>
          </w:p>
        </w:tc>
      </w:tr>
      <w:tr w:rsidR="004B55D6" w:rsidRPr="00075B1D" w14:paraId="35DDB399" w14:textId="77777777" w:rsidTr="004B55D6">
        <w:tc>
          <w:tcPr>
            <w:tcW w:w="2044" w:type="dxa"/>
          </w:tcPr>
          <w:p w14:paraId="057C1D9F" w14:textId="77777777" w:rsidR="004B55D6" w:rsidRPr="00075B1D" w:rsidRDefault="004B55D6">
            <w:pPr>
              <w:rPr>
                <w:sz w:val="24"/>
                <w:szCs w:val="24"/>
              </w:rPr>
            </w:pPr>
            <w:r w:rsidRPr="00075B1D">
              <w:rPr>
                <w:sz w:val="24"/>
                <w:szCs w:val="24"/>
              </w:rPr>
              <w:t>Pending SR verification</w:t>
            </w:r>
          </w:p>
        </w:tc>
        <w:tc>
          <w:tcPr>
            <w:tcW w:w="3338" w:type="dxa"/>
          </w:tcPr>
          <w:p w14:paraId="05892333" w14:textId="77777777" w:rsidR="004B55D6" w:rsidRPr="00075B1D" w:rsidRDefault="004B55D6">
            <w:pPr>
              <w:rPr>
                <w:sz w:val="24"/>
                <w:szCs w:val="24"/>
              </w:rPr>
            </w:pPr>
            <w:r w:rsidRPr="00075B1D">
              <w:rPr>
                <w:sz w:val="24"/>
                <w:szCs w:val="24"/>
              </w:rPr>
              <w:t>Awaiting SR scrutiny</w:t>
            </w:r>
          </w:p>
        </w:tc>
        <w:tc>
          <w:tcPr>
            <w:tcW w:w="1984" w:type="dxa"/>
          </w:tcPr>
          <w:p w14:paraId="2988FC1C" w14:textId="77777777" w:rsidR="004B55D6" w:rsidRPr="00075B1D" w:rsidRDefault="004B55D6">
            <w:pPr>
              <w:rPr>
                <w:sz w:val="24"/>
                <w:szCs w:val="24"/>
              </w:rPr>
            </w:pPr>
            <w:r w:rsidRPr="00075B1D">
              <w:rPr>
                <w:sz w:val="24"/>
                <w:szCs w:val="24"/>
              </w:rPr>
              <w:t>SR</w:t>
            </w:r>
          </w:p>
        </w:tc>
        <w:tc>
          <w:tcPr>
            <w:tcW w:w="2977" w:type="dxa"/>
          </w:tcPr>
          <w:p w14:paraId="073C783F" w14:textId="77777777" w:rsidR="004B55D6" w:rsidRPr="00075B1D" w:rsidRDefault="004B55D6">
            <w:pPr>
              <w:rPr>
                <w:sz w:val="24"/>
                <w:szCs w:val="24"/>
              </w:rPr>
            </w:pPr>
            <w:r w:rsidRPr="00075B1D">
              <w:rPr>
                <w:sz w:val="24"/>
                <w:szCs w:val="24"/>
              </w:rPr>
              <w:t>Approved for payment / Rejected — data</w:t>
            </w:r>
          </w:p>
        </w:tc>
      </w:tr>
      <w:tr w:rsidR="004B55D6" w:rsidRPr="00075B1D" w14:paraId="4F5B2B41" w14:textId="77777777" w:rsidTr="004B55D6">
        <w:tc>
          <w:tcPr>
            <w:tcW w:w="2044" w:type="dxa"/>
          </w:tcPr>
          <w:p w14:paraId="153FBC97" w14:textId="77777777" w:rsidR="004B55D6" w:rsidRPr="00075B1D" w:rsidRDefault="004B55D6">
            <w:pPr>
              <w:rPr>
                <w:sz w:val="24"/>
                <w:szCs w:val="24"/>
              </w:rPr>
            </w:pPr>
            <w:r w:rsidRPr="00075B1D">
              <w:rPr>
                <w:sz w:val="24"/>
                <w:szCs w:val="24"/>
              </w:rPr>
              <w:t>Rejected — data correction</w:t>
            </w:r>
          </w:p>
        </w:tc>
        <w:tc>
          <w:tcPr>
            <w:tcW w:w="3338" w:type="dxa"/>
          </w:tcPr>
          <w:p w14:paraId="4932B5AF" w14:textId="77777777" w:rsidR="004B55D6" w:rsidRPr="00075B1D" w:rsidRDefault="004B55D6">
            <w:pPr>
              <w:rPr>
                <w:sz w:val="24"/>
                <w:szCs w:val="24"/>
              </w:rPr>
            </w:pPr>
            <w:r w:rsidRPr="00075B1D">
              <w:rPr>
                <w:sz w:val="24"/>
                <w:szCs w:val="24"/>
              </w:rPr>
              <w:t>Sent back to citizen data entry</w:t>
            </w:r>
          </w:p>
        </w:tc>
        <w:tc>
          <w:tcPr>
            <w:tcW w:w="1984" w:type="dxa"/>
          </w:tcPr>
          <w:p w14:paraId="3BC21374" w14:textId="77777777" w:rsidR="004B55D6" w:rsidRPr="00075B1D" w:rsidRDefault="004B55D6">
            <w:pPr>
              <w:rPr>
                <w:sz w:val="24"/>
                <w:szCs w:val="24"/>
              </w:rPr>
            </w:pPr>
            <w:r w:rsidRPr="00075B1D">
              <w:rPr>
                <w:sz w:val="24"/>
                <w:szCs w:val="24"/>
              </w:rPr>
              <w:t>SR</w:t>
            </w:r>
          </w:p>
        </w:tc>
        <w:tc>
          <w:tcPr>
            <w:tcW w:w="2977" w:type="dxa"/>
          </w:tcPr>
          <w:p w14:paraId="1F710F0D" w14:textId="77777777" w:rsidR="004B55D6" w:rsidRPr="00075B1D" w:rsidRDefault="004B55D6">
            <w:pPr>
              <w:rPr>
                <w:sz w:val="24"/>
                <w:szCs w:val="24"/>
              </w:rPr>
            </w:pPr>
            <w:r w:rsidRPr="00075B1D">
              <w:rPr>
                <w:sz w:val="24"/>
                <w:szCs w:val="24"/>
              </w:rPr>
              <w:t>Details captured</w:t>
            </w:r>
          </w:p>
        </w:tc>
      </w:tr>
      <w:tr w:rsidR="004B55D6" w:rsidRPr="00075B1D" w14:paraId="1444EC28" w14:textId="77777777" w:rsidTr="004B55D6">
        <w:tc>
          <w:tcPr>
            <w:tcW w:w="2044" w:type="dxa"/>
          </w:tcPr>
          <w:p w14:paraId="77974C07" w14:textId="77777777" w:rsidR="004B55D6" w:rsidRPr="00075B1D" w:rsidRDefault="004B55D6">
            <w:pPr>
              <w:rPr>
                <w:sz w:val="24"/>
                <w:szCs w:val="24"/>
              </w:rPr>
            </w:pPr>
            <w:r w:rsidRPr="00075B1D">
              <w:rPr>
                <w:sz w:val="24"/>
                <w:szCs w:val="24"/>
              </w:rPr>
              <w:t>Approved for payment</w:t>
            </w:r>
          </w:p>
        </w:tc>
        <w:tc>
          <w:tcPr>
            <w:tcW w:w="3338" w:type="dxa"/>
          </w:tcPr>
          <w:p w14:paraId="024CAC92" w14:textId="77777777" w:rsidR="004B55D6" w:rsidRPr="00075B1D" w:rsidRDefault="004B55D6">
            <w:pPr>
              <w:rPr>
                <w:sz w:val="24"/>
                <w:szCs w:val="24"/>
              </w:rPr>
            </w:pPr>
            <w:r w:rsidRPr="00075B1D">
              <w:rPr>
                <w:sz w:val="24"/>
                <w:szCs w:val="24"/>
              </w:rPr>
              <w:t>SR approved; fee payable</w:t>
            </w:r>
          </w:p>
        </w:tc>
        <w:tc>
          <w:tcPr>
            <w:tcW w:w="1984" w:type="dxa"/>
          </w:tcPr>
          <w:p w14:paraId="5627E601" w14:textId="77777777" w:rsidR="004B55D6" w:rsidRPr="00075B1D" w:rsidRDefault="004B55D6">
            <w:pPr>
              <w:rPr>
                <w:sz w:val="24"/>
                <w:szCs w:val="24"/>
              </w:rPr>
            </w:pPr>
            <w:r w:rsidRPr="00075B1D">
              <w:rPr>
                <w:sz w:val="24"/>
                <w:szCs w:val="24"/>
              </w:rPr>
              <w:t>SR</w:t>
            </w:r>
          </w:p>
        </w:tc>
        <w:tc>
          <w:tcPr>
            <w:tcW w:w="2977" w:type="dxa"/>
          </w:tcPr>
          <w:p w14:paraId="53AFA475" w14:textId="77777777" w:rsidR="004B55D6" w:rsidRPr="00075B1D" w:rsidRDefault="004B55D6">
            <w:pPr>
              <w:rPr>
                <w:sz w:val="24"/>
                <w:szCs w:val="24"/>
              </w:rPr>
            </w:pPr>
            <w:r w:rsidRPr="00075B1D">
              <w:rPr>
                <w:sz w:val="24"/>
                <w:szCs w:val="24"/>
              </w:rPr>
              <w:t>Payment completed</w:t>
            </w:r>
          </w:p>
        </w:tc>
      </w:tr>
      <w:tr w:rsidR="004B55D6" w:rsidRPr="00075B1D" w14:paraId="676881D5" w14:textId="77777777" w:rsidTr="004B55D6">
        <w:tc>
          <w:tcPr>
            <w:tcW w:w="2044" w:type="dxa"/>
          </w:tcPr>
          <w:p w14:paraId="3324713B" w14:textId="77777777" w:rsidR="004B55D6" w:rsidRPr="00075B1D" w:rsidRDefault="004B55D6">
            <w:pPr>
              <w:rPr>
                <w:sz w:val="24"/>
                <w:szCs w:val="24"/>
              </w:rPr>
            </w:pPr>
            <w:r w:rsidRPr="00075B1D">
              <w:rPr>
                <w:sz w:val="24"/>
                <w:szCs w:val="24"/>
              </w:rPr>
              <w:t>Payment completed</w:t>
            </w:r>
          </w:p>
        </w:tc>
        <w:tc>
          <w:tcPr>
            <w:tcW w:w="3338" w:type="dxa"/>
          </w:tcPr>
          <w:p w14:paraId="1818AED7" w14:textId="77777777" w:rsidR="004B55D6" w:rsidRPr="00075B1D" w:rsidRDefault="004B55D6">
            <w:pPr>
              <w:rPr>
                <w:sz w:val="24"/>
                <w:szCs w:val="24"/>
              </w:rPr>
            </w:pPr>
            <w:r w:rsidRPr="00075B1D">
              <w:rPr>
                <w:sz w:val="24"/>
                <w:szCs w:val="24"/>
              </w:rPr>
              <w:t>Fee paid, receipt issued</w:t>
            </w:r>
          </w:p>
        </w:tc>
        <w:tc>
          <w:tcPr>
            <w:tcW w:w="1984" w:type="dxa"/>
          </w:tcPr>
          <w:p w14:paraId="1D4C6A5C" w14:textId="77777777" w:rsidR="004B55D6" w:rsidRPr="00075B1D" w:rsidRDefault="004B55D6">
            <w:pPr>
              <w:rPr>
                <w:sz w:val="24"/>
                <w:szCs w:val="24"/>
              </w:rPr>
            </w:pPr>
            <w:r w:rsidRPr="00075B1D">
              <w:rPr>
                <w:sz w:val="24"/>
                <w:szCs w:val="24"/>
              </w:rPr>
              <w:t>System</w:t>
            </w:r>
          </w:p>
        </w:tc>
        <w:tc>
          <w:tcPr>
            <w:tcW w:w="2977" w:type="dxa"/>
          </w:tcPr>
          <w:p w14:paraId="17991933" w14:textId="77777777" w:rsidR="004B55D6" w:rsidRPr="00075B1D" w:rsidRDefault="004B55D6">
            <w:pPr>
              <w:rPr>
                <w:sz w:val="24"/>
                <w:szCs w:val="24"/>
              </w:rPr>
            </w:pPr>
            <w:r w:rsidRPr="00075B1D">
              <w:rPr>
                <w:sz w:val="24"/>
                <w:szCs w:val="24"/>
              </w:rPr>
              <w:t>Pending SR digital signature (Online) / Appointment scheduled (Offline)</w:t>
            </w:r>
          </w:p>
        </w:tc>
      </w:tr>
      <w:tr w:rsidR="004B55D6" w:rsidRPr="00075B1D" w14:paraId="33A42849" w14:textId="77777777" w:rsidTr="004B55D6">
        <w:tc>
          <w:tcPr>
            <w:tcW w:w="2044" w:type="dxa"/>
          </w:tcPr>
          <w:p w14:paraId="2F49AD15" w14:textId="77777777" w:rsidR="004B55D6" w:rsidRPr="00075B1D" w:rsidRDefault="004B55D6">
            <w:pPr>
              <w:rPr>
                <w:sz w:val="24"/>
                <w:szCs w:val="24"/>
              </w:rPr>
            </w:pPr>
            <w:r w:rsidRPr="00075B1D">
              <w:rPr>
                <w:sz w:val="24"/>
                <w:szCs w:val="24"/>
              </w:rPr>
              <w:t>Appointment scheduled</w:t>
            </w:r>
          </w:p>
        </w:tc>
        <w:tc>
          <w:tcPr>
            <w:tcW w:w="3338" w:type="dxa"/>
          </w:tcPr>
          <w:p w14:paraId="3881DD44" w14:textId="77777777" w:rsidR="004B55D6" w:rsidRPr="00075B1D" w:rsidRDefault="004B55D6">
            <w:pPr>
              <w:rPr>
                <w:sz w:val="24"/>
                <w:szCs w:val="24"/>
              </w:rPr>
            </w:pPr>
            <w:r w:rsidRPr="00075B1D">
              <w:rPr>
                <w:sz w:val="24"/>
                <w:szCs w:val="24"/>
              </w:rPr>
              <w:t>SRO visit slot booked</w:t>
            </w:r>
          </w:p>
        </w:tc>
        <w:tc>
          <w:tcPr>
            <w:tcW w:w="1984" w:type="dxa"/>
          </w:tcPr>
          <w:p w14:paraId="7BBA9417" w14:textId="77777777" w:rsidR="004B55D6" w:rsidRPr="00075B1D" w:rsidRDefault="004B55D6">
            <w:pPr>
              <w:rPr>
                <w:sz w:val="24"/>
                <w:szCs w:val="24"/>
              </w:rPr>
            </w:pPr>
            <w:r w:rsidRPr="00075B1D">
              <w:rPr>
                <w:sz w:val="24"/>
                <w:szCs w:val="24"/>
              </w:rPr>
              <w:t>Citizen</w:t>
            </w:r>
          </w:p>
        </w:tc>
        <w:tc>
          <w:tcPr>
            <w:tcW w:w="2977" w:type="dxa"/>
          </w:tcPr>
          <w:p w14:paraId="3FD042EC" w14:textId="77777777" w:rsidR="004B55D6" w:rsidRPr="00075B1D" w:rsidRDefault="004B55D6">
            <w:pPr>
              <w:rPr>
                <w:sz w:val="24"/>
                <w:szCs w:val="24"/>
              </w:rPr>
            </w:pPr>
            <w:r w:rsidRPr="00075B1D">
              <w:rPr>
                <w:sz w:val="24"/>
                <w:szCs w:val="24"/>
              </w:rPr>
              <w:t>Forms printed</w:t>
            </w:r>
          </w:p>
        </w:tc>
      </w:tr>
      <w:tr w:rsidR="004B55D6" w:rsidRPr="00075B1D" w14:paraId="66753C72" w14:textId="77777777" w:rsidTr="004B55D6">
        <w:tc>
          <w:tcPr>
            <w:tcW w:w="2044" w:type="dxa"/>
          </w:tcPr>
          <w:p w14:paraId="3BAA361C" w14:textId="77777777" w:rsidR="004B55D6" w:rsidRPr="00075B1D" w:rsidRDefault="004B55D6">
            <w:pPr>
              <w:rPr>
                <w:sz w:val="24"/>
                <w:szCs w:val="24"/>
              </w:rPr>
            </w:pPr>
            <w:r w:rsidRPr="00075B1D">
              <w:rPr>
                <w:sz w:val="24"/>
                <w:szCs w:val="24"/>
              </w:rPr>
              <w:t>Forms printed</w:t>
            </w:r>
          </w:p>
        </w:tc>
        <w:tc>
          <w:tcPr>
            <w:tcW w:w="3338" w:type="dxa"/>
          </w:tcPr>
          <w:p w14:paraId="0BEAB5DA" w14:textId="77777777" w:rsidR="004B55D6" w:rsidRPr="00075B1D" w:rsidRDefault="004B55D6">
            <w:pPr>
              <w:rPr>
                <w:sz w:val="24"/>
                <w:szCs w:val="24"/>
              </w:rPr>
            </w:pPr>
            <w:r w:rsidRPr="00075B1D">
              <w:rPr>
                <w:sz w:val="24"/>
                <w:szCs w:val="24"/>
              </w:rPr>
              <w:t>Form printout taken</w:t>
            </w:r>
          </w:p>
        </w:tc>
        <w:tc>
          <w:tcPr>
            <w:tcW w:w="1984" w:type="dxa"/>
          </w:tcPr>
          <w:p w14:paraId="674A9AF4" w14:textId="77777777" w:rsidR="004B55D6" w:rsidRPr="00075B1D" w:rsidRDefault="004B55D6">
            <w:pPr>
              <w:rPr>
                <w:sz w:val="24"/>
                <w:szCs w:val="24"/>
              </w:rPr>
            </w:pPr>
            <w:r w:rsidRPr="00075B1D">
              <w:rPr>
                <w:sz w:val="24"/>
                <w:szCs w:val="24"/>
              </w:rPr>
              <w:t>Citizen</w:t>
            </w:r>
          </w:p>
        </w:tc>
        <w:tc>
          <w:tcPr>
            <w:tcW w:w="2977" w:type="dxa"/>
          </w:tcPr>
          <w:p w14:paraId="342765B2" w14:textId="77777777" w:rsidR="004B55D6" w:rsidRPr="00075B1D" w:rsidRDefault="004B55D6">
            <w:pPr>
              <w:rPr>
                <w:sz w:val="24"/>
                <w:szCs w:val="24"/>
              </w:rPr>
            </w:pPr>
            <w:r w:rsidRPr="00075B1D">
              <w:rPr>
                <w:sz w:val="24"/>
                <w:szCs w:val="24"/>
              </w:rPr>
              <w:t>Allocated to DEO</w:t>
            </w:r>
          </w:p>
        </w:tc>
      </w:tr>
      <w:tr w:rsidR="004B55D6" w:rsidRPr="00075B1D" w14:paraId="47BCCE0A" w14:textId="77777777" w:rsidTr="004B55D6">
        <w:tc>
          <w:tcPr>
            <w:tcW w:w="2044" w:type="dxa"/>
          </w:tcPr>
          <w:p w14:paraId="3A9CD900" w14:textId="77777777" w:rsidR="004B55D6" w:rsidRPr="00075B1D" w:rsidRDefault="004B55D6">
            <w:pPr>
              <w:rPr>
                <w:sz w:val="24"/>
                <w:szCs w:val="24"/>
              </w:rPr>
            </w:pPr>
            <w:r w:rsidRPr="00075B1D">
              <w:rPr>
                <w:sz w:val="24"/>
                <w:szCs w:val="24"/>
              </w:rPr>
              <w:t>Allocated to DEO</w:t>
            </w:r>
          </w:p>
        </w:tc>
        <w:tc>
          <w:tcPr>
            <w:tcW w:w="3338" w:type="dxa"/>
          </w:tcPr>
          <w:p w14:paraId="2E3DAAF2" w14:textId="77777777" w:rsidR="004B55D6" w:rsidRPr="00075B1D" w:rsidRDefault="004B55D6">
            <w:pPr>
              <w:rPr>
                <w:sz w:val="24"/>
                <w:szCs w:val="24"/>
              </w:rPr>
            </w:pPr>
            <w:r w:rsidRPr="00075B1D">
              <w:rPr>
                <w:sz w:val="24"/>
                <w:szCs w:val="24"/>
              </w:rPr>
              <w:t>SR has allocated the application to a DEO</w:t>
            </w:r>
          </w:p>
        </w:tc>
        <w:tc>
          <w:tcPr>
            <w:tcW w:w="1984" w:type="dxa"/>
          </w:tcPr>
          <w:p w14:paraId="6D730C5E" w14:textId="77777777" w:rsidR="004B55D6" w:rsidRPr="00075B1D" w:rsidRDefault="004B55D6">
            <w:pPr>
              <w:rPr>
                <w:sz w:val="24"/>
                <w:szCs w:val="24"/>
              </w:rPr>
            </w:pPr>
            <w:r w:rsidRPr="00075B1D">
              <w:rPr>
                <w:sz w:val="24"/>
                <w:szCs w:val="24"/>
              </w:rPr>
              <w:t>SR</w:t>
            </w:r>
          </w:p>
        </w:tc>
        <w:tc>
          <w:tcPr>
            <w:tcW w:w="2977" w:type="dxa"/>
          </w:tcPr>
          <w:p w14:paraId="71AE5341" w14:textId="77777777" w:rsidR="004B55D6" w:rsidRPr="00075B1D" w:rsidRDefault="004B55D6">
            <w:pPr>
              <w:rPr>
                <w:sz w:val="24"/>
                <w:szCs w:val="24"/>
              </w:rPr>
            </w:pPr>
            <w:r w:rsidRPr="00075B1D">
              <w:rPr>
                <w:sz w:val="24"/>
                <w:szCs w:val="24"/>
              </w:rPr>
              <w:t>Awaiting signed-form upload</w:t>
            </w:r>
          </w:p>
        </w:tc>
      </w:tr>
      <w:tr w:rsidR="004B55D6" w:rsidRPr="00075B1D" w14:paraId="21CCAE80" w14:textId="77777777" w:rsidTr="004B55D6">
        <w:tc>
          <w:tcPr>
            <w:tcW w:w="2044" w:type="dxa"/>
          </w:tcPr>
          <w:p w14:paraId="31391EFD" w14:textId="77777777" w:rsidR="004B55D6" w:rsidRPr="00075B1D" w:rsidRDefault="004B55D6">
            <w:pPr>
              <w:rPr>
                <w:sz w:val="24"/>
                <w:szCs w:val="24"/>
              </w:rPr>
            </w:pPr>
            <w:r w:rsidRPr="00075B1D">
              <w:rPr>
                <w:sz w:val="24"/>
                <w:szCs w:val="24"/>
              </w:rPr>
              <w:t>Awaiting signed-form upload</w:t>
            </w:r>
          </w:p>
        </w:tc>
        <w:tc>
          <w:tcPr>
            <w:tcW w:w="3338" w:type="dxa"/>
          </w:tcPr>
          <w:p w14:paraId="7766A314" w14:textId="77777777" w:rsidR="004B55D6" w:rsidRPr="00075B1D" w:rsidRDefault="004B55D6">
            <w:pPr>
              <w:rPr>
                <w:sz w:val="24"/>
                <w:szCs w:val="24"/>
              </w:rPr>
            </w:pPr>
            <w:r w:rsidRPr="00075B1D">
              <w:rPr>
                <w:sz w:val="24"/>
                <w:szCs w:val="24"/>
              </w:rPr>
              <w:t>Physically signed forms pending at SRO</w:t>
            </w:r>
          </w:p>
        </w:tc>
        <w:tc>
          <w:tcPr>
            <w:tcW w:w="1984" w:type="dxa"/>
          </w:tcPr>
          <w:p w14:paraId="7087C46D" w14:textId="77777777" w:rsidR="004B55D6" w:rsidRPr="00075B1D" w:rsidRDefault="004B55D6">
            <w:pPr>
              <w:rPr>
                <w:sz w:val="24"/>
                <w:szCs w:val="24"/>
              </w:rPr>
            </w:pPr>
            <w:r w:rsidRPr="00075B1D">
              <w:rPr>
                <w:sz w:val="24"/>
                <w:szCs w:val="24"/>
              </w:rPr>
              <w:t>Citizen / DEO</w:t>
            </w:r>
          </w:p>
        </w:tc>
        <w:tc>
          <w:tcPr>
            <w:tcW w:w="2977" w:type="dxa"/>
          </w:tcPr>
          <w:p w14:paraId="23878A2D" w14:textId="77777777" w:rsidR="004B55D6" w:rsidRPr="00075B1D" w:rsidRDefault="004B55D6">
            <w:pPr>
              <w:rPr>
                <w:sz w:val="24"/>
                <w:szCs w:val="24"/>
              </w:rPr>
            </w:pPr>
            <w:r w:rsidRPr="00075B1D">
              <w:rPr>
                <w:sz w:val="24"/>
                <w:szCs w:val="24"/>
              </w:rPr>
              <w:t>Signed forms uploaded</w:t>
            </w:r>
          </w:p>
        </w:tc>
      </w:tr>
      <w:tr w:rsidR="004B55D6" w:rsidRPr="00075B1D" w14:paraId="4A631EFD" w14:textId="77777777" w:rsidTr="004B55D6">
        <w:tc>
          <w:tcPr>
            <w:tcW w:w="2044" w:type="dxa"/>
          </w:tcPr>
          <w:p w14:paraId="444F2949" w14:textId="77777777" w:rsidR="004B55D6" w:rsidRPr="00075B1D" w:rsidRDefault="004B55D6">
            <w:pPr>
              <w:rPr>
                <w:sz w:val="24"/>
                <w:szCs w:val="24"/>
              </w:rPr>
            </w:pPr>
            <w:r w:rsidRPr="00075B1D">
              <w:rPr>
                <w:sz w:val="24"/>
                <w:szCs w:val="24"/>
              </w:rPr>
              <w:t>Signed forms uploaded</w:t>
            </w:r>
          </w:p>
        </w:tc>
        <w:tc>
          <w:tcPr>
            <w:tcW w:w="3338" w:type="dxa"/>
          </w:tcPr>
          <w:p w14:paraId="2BEFA59F" w14:textId="77777777" w:rsidR="004B55D6" w:rsidRPr="00075B1D" w:rsidRDefault="004B55D6">
            <w:pPr>
              <w:rPr>
                <w:sz w:val="24"/>
                <w:szCs w:val="24"/>
              </w:rPr>
            </w:pPr>
            <w:r w:rsidRPr="00075B1D">
              <w:rPr>
                <w:sz w:val="24"/>
                <w:szCs w:val="24"/>
              </w:rPr>
              <w:t>DEO checked signatures and uploaded</w:t>
            </w:r>
          </w:p>
        </w:tc>
        <w:tc>
          <w:tcPr>
            <w:tcW w:w="1984" w:type="dxa"/>
          </w:tcPr>
          <w:p w14:paraId="6B5E6252" w14:textId="77777777" w:rsidR="004B55D6" w:rsidRPr="00075B1D" w:rsidRDefault="004B55D6">
            <w:pPr>
              <w:rPr>
                <w:sz w:val="24"/>
                <w:szCs w:val="24"/>
              </w:rPr>
            </w:pPr>
            <w:r w:rsidRPr="00075B1D">
              <w:rPr>
                <w:sz w:val="24"/>
                <w:szCs w:val="24"/>
              </w:rPr>
              <w:t>DEO</w:t>
            </w:r>
          </w:p>
        </w:tc>
        <w:tc>
          <w:tcPr>
            <w:tcW w:w="2977" w:type="dxa"/>
          </w:tcPr>
          <w:p w14:paraId="1EEECE0A" w14:textId="77777777" w:rsidR="004B55D6" w:rsidRPr="00075B1D" w:rsidRDefault="004B55D6">
            <w:pPr>
              <w:rPr>
                <w:sz w:val="24"/>
                <w:szCs w:val="24"/>
              </w:rPr>
            </w:pPr>
            <w:r w:rsidRPr="00075B1D">
              <w:rPr>
                <w:sz w:val="24"/>
                <w:szCs w:val="24"/>
              </w:rPr>
              <w:t>Pending SR verification — Stage 2</w:t>
            </w:r>
          </w:p>
        </w:tc>
      </w:tr>
      <w:tr w:rsidR="004B55D6" w:rsidRPr="00075B1D" w14:paraId="561CD915" w14:textId="77777777" w:rsidTr="004B55D6">
        <w:tc>
          <w:tcPr>
            <w:tcW w:w="2044" w:type="dxa"/>
          </w:tcPr>
          <w:p w14:paraId="57A8A314" w14:textId="77777777" w:rsidR="004B55D6" w:rsidRPr="00075B1D" w:rsidRDefault="004B55D6">
            <w:pPr>
              <w:rPr>
                <w:sz w:val="24"/>
                <w:szCs w:val="24"/>
              </w:rPr>
            </w:pPr>
            <w:r w:rsidRPr="00075B1D">
              <w:rPr>
                <w:sz w:val="24"/>
                <w:szCs w:val="24"/>
              </w:rPr>
              <w:t>Pending SR verification — Stage 2</w:t>
            </w:r>
          </w:p>
        </w:tc>
        <w:tc>
          <w:tcPr>
            <w:tcW w:w="3338" w:type="dxa"/>
          </w:tcPr>
          <w:p w14:paraId="7B8527EE" w14:textId="77777777" w:rsidR="004B55D6" w:rsidRPr="00075B1D" w:rsidRDefault="004B55D6">
            <w:pPr>
              <w:rPr>
                <w:sz w:val="24"/>
                <w:szCs w:val="24"/>
              </w:rPr>
            </w:pPr>
            <w:r w:rsidRPr="00075B1D">
              <w:rPr>
                <w:sz w:val="24"/>
                <w:szCs w:val="24"/>
              </w:rPr>
              <w:t>Awaiting SR scrutiny of signed forms</w:t>
            </w:r>
          </w:p>
        </w:tc>
        <w:tc>
          <w:tcPr>
            <w:tcW w:w="1984" w:type="dxa"/>
          </w:tcPr>
          <w:p w14:paraId="14CEAA4F" w14:textId="77777777" w:rsidR="004B55D6" w:rsidRPr="00075B1D" w:rsidRDefault="004B55D6">
            <w:pPr>
              <w:rPr>
                <w:sz w:val="24"/>
                <w:szCs w:val="24"/>
              </w:rPr>
            </w:pPr>
            <w:r w:rsidRPr="00075B1D">
              <w:rPr>
                <w:sz w:val="24"/>
                <w:szCs w:val="24"/>
              </w:rPr>
              <w:t>SR</w:t>
            </w:r>
          </w:p>
        </w:tc>
        <w:tc>
          <w:tcPr>
            <w:tcW w:w="2977" w:type="dxa"/>
          </w:tcPr>
          <w:p w14:paraId="5768449B" w14:textId="77777777" w:rsidR="004B55D6" w:rsidRPr="00075B1D" w:rsidRDefault="004B55D6">
            <w:pPr>
              <w:rPr>
                <w:sz w:val="24"/>
                <w:szCs w:val="24"/>
              </w:rPr>
            </w:pPr>
            <w:r w:rsidRPr="00075B1D">
              <w:rPr>
                <w:sz w:val="24"/>
                <w:szCs w:val="24"/>
              </w:rPr>
              <w:t>Pending SR digital signature / Rejected — upload</w:t>
            </w:r>
          </w:p>
        </w:tc>
      </w:tr>
      <w:tr w:rsidR="004B55D6" w:rsidRPr="00075B1D" w14:paraId="635116DD" w14:textId="77777777" w:rsidTr="004B55D6">
        <w:tc>
          <w:tcPr>
            <w:tcW w:w="2044" w:type="dxa"/>
          </w:tcPr>
          <w:p w14:paraId="2BC0CE40" w14:textId="77777777" w:rsidR="004B55D6" w:rsidRPr="00075B1D" w:rsidRDefault="004B55D6">
            <w:pPr>
              <w:rPr>
                <w:sz w:val="24"/>
                <w:szCs w:val="24"/>
              </w:rPr>
            </w:pPr>
            <w:r w:rsidRPr="00075B1D">
              <w:rPr>
                <w:sz w:val="24"/>
                <w:szCs w:val="24"/>
              </w:rPr>
              <w:t>Rejected — upload</w:t>
            </w:r>
          </w:p>
        </w:tc>
        <w:tc>
          <w:tcPr>
            <w:tcW w:w="3338" w:type="dxa"/>
          </w:tcPr>
          <w:p w14:paraId="1EB53C01" w14:textId="77777777" w:rsidR="004B55D6" w:rsidRPr="00075B1D" w:rsidRDefault="004B55D6">
            <w:pPr>
              <w:rPr>
                <w:sz w:val="24"/>
                <w:szCs w:val="24"/>
              </w:rPr>
            </w:pPr>
            <w:r w:rsidRPr="00075B1D">
              <w:rPr>
                <w:sz w:val="24"/>
                <w:szCs w:val="24"/>
              </w:rPr>
              <w:t>Sent back to DEO for re-check / re-upload</w:t>
            </w:r>
          </w:p>
        </w:tc>
        <w:tc>
          <w:tcPr>
            <w:tcW w:w="1984" w:type="dxa"/>
          </w:tcPr>
          <w:p w14:paraId="0419211E" w14:textId="77777777" w:rsidR="004B55D6" w:rsidRPr="00075B1D" w:rsidRDefault="004B55D6">
            <w:pPr>
              <w:rPr>
                <w:sz w:val="24"/>
                <w:szCs w:val="24"/>
              </w:rPr>
            </w:pPr>
            <w:r w:rsidRPr="00075B1D">
              <w:rPr>
                <w:sz w:val="24"/>
                <w:szCs w:val="24"/>
              </w:rPr>
              <w:t>SR</w:t>
            </w:r>
          </w:p>
        </w:tc>
        <w:tc>
          <w:tcPr>
            <w:tcW w:w="2977" w:type="dxa"/>
          </w:tcPr>
          <w:p w14:paraId="5318390A" w14:textId="77777777" w:rsidR="004B55D6" w:rsidRPr="00075B1D" w:rsidRDefault="004B55D6">
            <w:pPr>
              <w:rPr>
                <w:sz w:val="24"/>
                <w:szCs w:val="24"/>
              </w:rPr>
            </w:pPr>
            <w:r w:rsidRPr="00075B1D">
              <w:rPr>
                <w:sz w:val="24"/>
                <w:szCs w:val="24"/>
              </w:rPr>
              <w:t>Signed forms uploaded</w:t>
            </w:r>
          </w:p>
        </w:tc>
      </w:tr>
      <w:tr w:rsidR="004B55D6" w:rsidRPr="00075B1D" w14:paraId="0470D35D" w14:textId="77777777" w:rsidTr="004B55D6">
        <w:tc>
          <w:tcPr>
            <w:tcW w:w="2044" w:type="dxa"/>
          </w:tcPr>
          <w:p w14:paraId="38E6FB25" w14:textId="77777777" w:rsidR="004B55D6" w:rsidRPr="00075B1D" w:rsidRDefault="004B55D6">
            <w:pPr>
              <w:rPr>
                <w:sz w:val="24"/>
                <w:szCs w:val="24"/>
              </w:rPr>
            </w:pPr>
            <w:r w:rsidRPr="00075B1D">
              <w:rPr>
                <w:sz w:val="24"/>
                <w:szCs w:val="24"/>
              </w:rPr>
              <w:t>Pending SR digital signature</w:t>
            </w:r>
          </w:p>
        </w:tc>
        <w:tc>
          <w:tcPr>
            <w:tcW w:w="3338" w:type="dxa"/>
          </w:tcPr>
          <w:p w14:paraId="103D92A3" w14:textId="77777777" w:rsidR="004B55D6" w:rsidRPr="00075B1D" w:rsidRDefault="004B55D6">
            <w:pPr>
              <w:rPr>
                <w:sz w:val="24"/>
                <w:szCs w:val="24"/>
              </w:rPr>
            </w:pPr>
            <w:r w:rsidRPr="00075B1D">
              <w:rPr>
                <w:sz w:val="24"/>
                <w:szCs w:val="24"/>
              </w:rPr>
              <w:t>Awaiting DSC</w:t>
            </w:r>
          </w:p>
        </w:tc>
        <w:tc>
          <w:tcPr>
            <w:tcW w:w="1984" w:type="dxa"/>
          </w:tcPr>
          <w:p w14:paraId="1C5207D0" w14:textId="77777777" w:rsidR="004B55D6" w:rsidRPr="00075B1D" w:rsidRDefault="004B55D6">
            <w:pPr>
              <w:rPr>
                <w:sz w:val="24"/>
                <w:szCs w:val="24"/>
              </w:rPr>
            </w:pPr>
            <w:r w:rsidRPr="00075B1D">
              <w:rPr>
                <w:sz w:val="24"/>
                <w:szCs w:val="24"/>
              </w:rPr>
              <w:t>SR</w:t>
            </w:r>
          </w:p>
        </w:tc>
        <w:tc>
          <w:tcPr>
            <w:tcW w:w="2977" w:type="dxa"/>
          </w:tcPr>
          <w:p w14:paraId="12027C8C" w14:textId="77777777" w:rsidR="004B55D6" w:rsidRPr="00075B1D" w:rsidRDefault="004B55D6">
            <w:pPr>
              <w:rPr>
                <w:sz w:val="24"/>
                <w:szCs w:val="24"/>
              </w:rPr>
            </w:pPr>
            <w:r w:rsidRPr="00075B1D">
              <w:rPr>
                <w:sz w:val="24"/>
                <w:szCs w:val="24"/>
              </w:rPr>
              <w:t>Registered</w:t>
            </w:r>
          </w:p>
        </w:tc>
      </w:tr>
      <w:tr w:rsidR="004B55D6" w:rsidRPr="00075B1D" w14:paraId="21481E70" w14:textId="77777777" w:rsidTr="004B55D6">
        <w:tc>
          <w:tcPr>
            <w:tcW w:w="2044" w:type="dxa"/>
          </w:tcPr>
          <w:p w14:paraId="77695BB7" w14:textId="77777777" w:rsidR="004B55D6" w:rsidRPr="00075B1D" w:rsidRDefault="004B55D6">
            <w:pPr>
              <w:rPr>
                <w:sz w:val="24"/>
                <w:szCs w:val="24"/>
              </w:rPr>
            </w:pPr>
            <w:r w:rsidRPr="00075B1D">
              <w:rPr>
                <w:sz w:val="24"/>
                <w:szCs w:val="24"/>
              </w:rPr>
              <w:t>Registered</w:t>
            </w:r>
          </w:p>
        </w:tc>
        <w:tc>
          <w:tcPr>
            <w:tcW w:w="3338" w:type="dxa"/>
          </w:tcPr>
          <w:p w14:paraId="1FF07FE2" w14:textId="77777777" w:rsidR="004B55D6" w:rsidRPr="00075B1D" w:rsidRDefault="004B55D6">
            <w:pPr>
              <w:rPr>
                <w:sz w:val="24"/>
                <w:szCs w:val="24"/>
              </w:rPr>
            </w:pPr>
            <w:r w:rsidRPr="00075B1D">
              <w:rPr>
                <w:sz w:val="24"/>
                <w:szCs w:val="24"/>
              </w:rPr>
              <w:t>Serial / page / volume assigned, Form II endorsed</w:t>
            </w:r>
          </w:p>
        </w:tc>
        <w:tc>
          <w:tcPr>
            <w:tcW w:w="1984" w:type="dxa"/>
          </w:tcPr>
          <w:p w14:paraId="46F0E606" w14:textId="77777777" w:rsidR="004B55D6" w:rsidRPr="00075B1D" w:rsidRDefault="004B55D6">
            <w:pPr>
              <w:rPr>
                <w:sz w:val="24"/>
                <w:szCs w:val="24"/>
              </w:rPr>
            </w:pPr>
            <w:r w:rsidRPr="00075B1D">
              <w:rPr>
                <w:sz w:val="24"/>
                <w:szCs w:val="24"/>
              </w:rPr>
              <w:t>SR</w:t>
            </w:r>
          </w:p>
        </w:tc>
        <w:tc>
          <w:tcPr>
            <w:tcW w:w="2977" w:type="dxa"/>
          </w:tcPr>
          <w:p w14:paraId="22B55344" w14:textId="77777777" w:rsidR="004B55D6" w:rsidRPr="00075B1D" w:rsidRDefault="004B55D6">
            <w:pPr>
              <w:rPr>
                <w:sz w:val="24"/>
                <w:szCs w:val="24"/>
              </w:rPr>
            </w:pPr>
            <w:r w:rsidRPr="00075B1D">
              <w:rPr>
                <w:sz w:val="24"/>
                <w:szCs w:val="24"/>
              </w:rPr>
              <w:t>Certificate issued</w:t>
            </w:r>
          </w:p>
        </w:tc>
      </w:tr>
      <w:tr w:rsidR="004B55D6" w:rsidRPr="00075B1D" w14:paraId="7BAC676E" w14:textId="77777777" w:rsidTr="004B55D6">
        <w:tc>
          <w:tcPr>
            <w:tcW w:w="2044" w:type="dxa"/>
          </w:tcPr>
          <w:p w14:paraId="66C47425" w14:textId="77777777" w:rsidR="004B55D6" w:rsidRPr="00075B1D" w:rsidRDefault="004B55D6">
            <w:pPr>
              <w:rPr>
                <w:sz w:val="24"/>
                <w:szCs w:val="24"/>
              </w:rPr>
            </w:pPr>
            <w:r w:rsidRPr="00075B1D">
              <w:rPr>
                <w:sz w:val="24"/>
                <w:szCs w:val="24"/>
              </w:rPr>
              <w:t>Certificate issued</w:t>
            </w:r>
          </w:p>
        </w:tc>
        <w:tc>
          <w:tcPr>
            <w:tcW w:w="3338" w:type="dxa"/>
          </w:tcPr>
          <w:p w14:paraId="19A897E5" w14:textId="77777777" w:rsidR="004B55D6" w:rsidRPr="00075B1D" w:rsidRDefault="004B55D6">
            <w:pPr>
              <w:rPr>
                <w:sz w:val="24"/>
                <w:szCs w:val="24"/>
              </w:rPr>
            </w:pPr>
            <w:r w:rsidRPr="00075B1D">
              <w:rPr>
                <w:sz w:val="24"/>
                <w:szCs w:val="24"/>
              </w:rPr>
              <w:t>Form II-A Generated / downloadable</w:t>
            </w:r>
          </w:p>
        </w:tc>
        <w:tc>
          <w:tcPr>
            <w:tcW w:w="1984" w:type="dxa"/>
          </w:tcPr>
          <w:p w14:paraId="3CDD2716" w14:textId="77777777" w:rsidR="004B55D6" w:rsidRPr="00075B1D" w:rsidRDefault="004B55D6">
            <w:pPr>
              <w:rPr>
                <w:sz w:val="24"/>
                <w:szCs w:val="24"/>
              </w:rPr>
            </w:pPr>
            <w:r w:rsidRPr="00075B1D">
              <w:rPr>
                <w:sz w:val="24"/>
                <w:szCs w:val="24"/>
              </w:rPr>
              <w:t>System</w:t>
            </w:r>
          </w:p>
        </w:tc>
        <w:tc>
          <w:tcPr>
            <w:tcW w:w="2977" w:type="dxa"/>
          </w:tcPr>
          <w:p w14:paraId="0B31418D" w14:textId="77777777" w:rsidR="004B55D6" w:rsidRPr="00075B1D" w:rsidRDefault="004B55D6">
            <w:pPr>
              <w:rPr>
                <w:sz w:val="24"/>
                <w:szCs w:val="24"/>
              </w:rPr>
            </w:pPr>
            <w:r w:rsidRPr="00075B1D">
              <w:rPr>
                <w:sz w:val="24"/>
                <w:szCs w:val="24"/>
              </w:rPr>
              <w:t>Closed</w:t>
            </w:r>
          </w:p>
        </w:tc>
      </w:tr>
      <w:tr w:rsidR="004B55D6" w:rsidRPr="00075B1D" w14:paraId="3A9094EF" w14:textId="77777777" w:rsidTr="004B55D6">
        <w:tc>
          <w:tcPr>
            <w:tcW w:w="2044" w:type="dxa"/>
          </w:tcPr>
          <w:p w14:paraId="2008E36B" w14:textId="77777777" w:rsidR="004B55D6" w:rsidRPr="00075B1D" w:rsidRDefault="004B55D6">
            <w:pPr>
              <w:rPr>
                <w:sz w:val="24"/>
                <w:szCs w:val="24"/>
              </w:rPr>
            </w:pPr>
            <w:r w:rsidRPr="00075B1D">
              <w:rPr>
                <w:sz w:val="24"/>
                <w:szCs w:val="24"/>
              </w:rPr>
              <w:t>Closed</w:t>
            </w:r>
          </w:p>
        </w:tc>
        <w:tc>
          <w:tcPr>
            <w:tcW w:w="3338" w:type="dxa"/>
          </w:tcPr>
          <w:p w14:paraId="10094E79" w14:textId="77777777" w:rsidR="004B55D6" w:rsidRPr="00075B1D" w:rsidRDefault="004B55D6">
            <w:pPr>
              <w:rPr>
                <w:sz w:val="24"/>
                <w:szCs w:val="24"/>
              </w:rPr>
            </w:pPr>
            <w:r w:rsidRPr="00075B1D">
              <w:rPr>
                <w:sz w:val="24"/>
                <w:szCs w:val="24"/>
              </w:rPr>
              <w:t>No further action</w:t>
            </w:r>
          </w:p>
        </w:tc>
        <w:tc>
          <w:tcPr>
            <w:tcW w:w="1984" w:type="dxa"/>
          </w:tcPr>
          <w:p w14:paraId="33EF4F2D" w14:textId="77777777" w:rsidR="004B55D6" w:rsidRPr="00075B1D" w:rsidRDefault="004B55D6">
            <w:pPr>
              <w:rPr>
                <w:sz w:val="24"/>
                <w:szCs w:val="24"/>
              </w:rPr>
            </w:pPr>
            <w:r w:rsidRPr="00075B1D">
              <w:rPr>
                <w:sz w:val="24"/>
                <w:szCs w:val="24"/>
              </w:rPr>
              <w:t>System</w:t>
            </w:r>
          </w:p>
        </w:tc>
        <w:tc>
          <w:tcPr>
            <w:tcW w:w="2977" w:type="dxa"/>
          </w:tcPr>
          <w:p w14:paraId="7EBD2DBD" w14:textId="77777777" w:rsidR="004B55D6" w:rsidRPr="00075B1D" w:rsidRDefault="004B55D6">
            <w:pPr>
              <w:rPr>
                <w:sz w:val="24"/>
                <w:szCs w:val="24"/>
              </w:rPr>
            </w:pPr>
            <w:r w:rsidRPr="00075B1D">
              <w:rPr>
                <w:sz w:val="24"/>
                <w:szCs w:val="24"/>
              </w:rPr>
              <w:t>—</w:t>
            </w:r>
          </w:p>
        </w:tc>
      </w:tr>
    </w:tbl>
    <w:p w14:paraId="57AE769B" w14:textId="24963C3F" w:rsidR="002524C7" w:rsidRDefault="002524C7">
      <w:pPr>
        <w:jc w:val="center"/>
        <w:rPr>
          <w:sz w:val="24"/>
          <w:szCs w:val="24"/>
        </w:rPr>
      </w:pPr>
    </w:p>
    <w:p w14:paraId="3291FE4D" w14:textId="25D59968" w:rsidR="005F1BA5" w:rsidRDefault="005F1BA5">
      <w:pPr>
        <w:jc w:val="center"/>
        <w:rPr>
          <w:sz w:val="24"/>
          <w:szCs w:val="24"/>
        </w:rPr>
      </w:pPr>
    </w:p>
    <w:p w14:paraId="0E6ADE8F" w14:textId="34E8DB22" w:rsidR="005F1BA5" w:rsidRDefault="005F1BA5">
      <w:pPr>
        <w:jc w:val="center"/>
        <w:rPr>
          <w:sz w:val="24"/>
          <w:szCs w:val="24"/>
        </w:rPr>
      </w:pPr>
    </w:p>
    <w:p w14:paraId="642B7041" w14:textId="77777777" w:rsidR="005F1BA5" w:rsidRPr="00075B1D" w:rsidRDefault="005F1BA5">
      <w:pPr>
        <w:jc w:val="center"/>
        <w:rPr>
          <w:sz w:val="24"/>
          <w:szCs w:val="24"/>
        </w:rPr>
      </w:pPr>
    </w:p>
    <w:p w14:paraId="5B08F3B8" w14:textId="77777777" w:rsidR="002524C7" w:rsidRPr="00075B1D" w:rsidRDefault="00251247" w:rsidP="005F1BA5">
      <w:pPr>
        <w:pStyle w:val="Heading3"/>
        <w:rPr>
          <w:sz w:val="24"/>
          <w:szCs w:val="24"/>
        </w:rPr>
      </w:pPr>
      <w:r w:rsidRPr="00075B1D">
        <w:rPr>
          <w:sz w:val="24"/>
          <w:szCs w:val="24"/>
        </w:rPr>
        <w:t>7.2 Special Marriage (Intended Marriage) Notice Generation</w:t>
      </w:r>
    </w:p>
    <w:p w14:paraId="017ACAC4" w14:textId="255DF9ED" w:rsidR="002524C7" w:rsidRPr="00075B1D" w:rsidRDefault="00251247" w:rsidP="005F1BA5">
      <w:pPr>
        <w:pStyle w:val="Heading4"/>
        <w:rPr>
          <w:sz w:val="24"/>
          <w:szCs w:val="24"/>
        </w:rPr>
      </w:pPr>
      <w:r w:rsidRPr="00075B1D">
        <w:rPr>
          <w:sz w:val="24"/>
          <w:szCs w:val="24"/>
        </w:rPr>
        <w:t>7.2.1 Channel models</w:t>
      </w:r>
    </w:p>
    <w:p w14:paraId="5EC16A6A" w14:textId="77777777" w:rsidR="002524C7" w:rsidRPr="00075B1D" w:rsidRDefault="00251247" w:rsidP="00A941D4">
      <w:pPr>
        <w:rPr>
          <w:sz w:val="24"/>
          <w:szCs w:val="24"/>
        </w:rPr>
      </w:pPr>
      <w:r w:rsidRPr="00075B1D">
        <w:rPr>
          <w:sz w:val="24"/>
          <w:szCs w:val="24"/>
        </w:rPr>
        <w:t>Intended Marriage notice generation supports Online and Offline (In Person) channels. The selected notice channel drives publication mode (portal vs notice board) and office tasks.</w:t>
      </w:r>
    </w:p>
    <w:tbl>
      <w:tblPr>
        <w:tblStyle w:val="TableGrid"/>
        <w:tblW w:w="0" w:type="auto"/>
        <w:tblLook w:val="04A0" w:firstRow="1" w:lastRow="0" w:firstColumn="1" w:lastColumn="0" w:noHBand="0" w:noVBand="1"/>
      </w:tblPr>
      <w:tblGrid>
        <w:gridCol w:w="2326"/>
        <w:gridCol w:w="2409"/>
        <w:gridCol w:w="3203"/>
        <w:gridCol w:w="2276"/>
      </w:tblGrid>
      <w:tr w:rsidR="000A2F07" w:rsidRPr="00075B1D" w14:paraId="5E4AE2EE" w14:textId="77777777">
        <w:tc>
          <w:tcPr>
            <w:tcW w:w="2556" w:type="dxa"/>
          </w:tcPr>
          <w:p w14:paraId="3D1C3A9A" w14:textId="77777777" w:rsidR="000A2F07" w:rsidRPr="00075B1D" w:rsidRDefault="00E91FC6">
            <w:pPr>
              <w:rPr>
                <w:sz w:val="24"/>
                <w:szCs w:val="24"/>
              </w:rPr>
            </w:pPr>
            <w:r w:rsidRPr="00075B1D">
              <w:rPr>
                <w:b/>
                <w:sz w:val="24"/>
                <w:szCs w:val="24"/>
              </w:rPr>
              <w:t>Service Type</w:t>
            </w:r>
          </w:p>
        </w:tc>
        <w:tc>
          <w:tcPr>
            <w:tcW w:w="2556" w:type="dxa"/>
          </w:tcPr>
          <w:p w14:paraId="7F00FFEE" w14:textId="77777777" w:rsidR="000A2F07" w:rsidRPr="00075B1D" w:rsidRDefault="00E91FC6">
            <w:pPr>
              <w:rPr>
                <w:sz w:val="24"/>
                <w:szCs w:val="24"/>
              </w:rPr>
            </w:pPr>
            <w:r w:rsidRPr="00075B1D">
              <w:rPr>
                <w:b/>
                <w:sz w:val="24"/>
                <w:szCs w:val="24"/>
              </w:rPr>
              <w:t>Online Activities</w:t>
            </w:r>
          </w:p>
        </w:tc>
        <w:tc>
          <w:tcPr>
            <w:tcW w:w="2556" w:type="dxa"/>
          </w:tcPr>
          <w:p w14:paraId="6467536E" w14:textId="77777777" w:rsidR="000A2F07" w:rsidRPr="00075B1D" w:rsidRDefault="00E91FC6">
            <w:pPr>
              <w:rPr>
                <w:sz w:val="24"/>
                <w:szCs w:val="24"/>
              </w:rPr>
            </w:pPr>
            <w:r w:rsidRPr="00075B1D">
              <w:rPr>
                <w:b/>
                <w:sz w:val="24"/>
                <w:szCs w:val="24"/>
              </w:rPr>
              <w:t>Office Activities</w:t>
            </w:r>
          </w:p>
        </w:tc>
        <w:tc>
          <w:tcPr>
            <w:tcW w:w="2556" w:type="dxa"/>
          </w:tcPr>
          <w:p w14:paraId="6AF89A78" w14:textId="77777777" w:rsidR="000A2F07" w:rsidRPr="00075B1D" w:rsidRDefault="00E91FC6">
            <w:pPr>
              <w:rPr>
                <w:sz w:val="24"/>
                <w:szCs w:val="24"/>
              </w:rPr>
            </w:pPr>
            <w:r w:rsidRPr="00075B1D">
              <w:rPr>
                <w:b/>
                <w:sz w:val="24"/>
                <w:szCs w:val="24"/>
              </w:rPr>
              <w:t>Mode</w:t>
            </w:r>
          </w:p>
        </w:tc>
      </w:tr>
      <w:tr w:rsidR="000A2F07" w:rsidRPr="00075B1D" w14:paraId="03E687F4" w14:textId="77777777">
        <w:tc>
          <w:tcPr>
            <w:tcW w:w="2556" w:type="dxa"/>
          </w:tcPr>
          <w:p w14:paraId="79F0AFAE" w14:textId="77777777" w:rsidR="000A2F07" w:rsidRPr="00075B1D" w:rsidRDefault="00E91FC6">
            <w:pPr>
              <w:rPr>
                <w:sz w:val="24"/>
                <w:szCs w:val="24"/>
              </w:rPr>
            </w:pPr>
            <w:r w:rsidRPr="00075B1D">
              <w:rPr>
                <w:sz w:val="24"/>
                <w:szCs w:val="24"/>
              </w:rPr>
              <w:t>Special Marriage (Intended Marriage) Notice — Online</w:t>
            </w:r>
          </w:p>
        </w:tc>
        <w:tc>
          <w:tcPr>
            <w:tcW w:w="2556" w:type="dxa"/>
          </w:tcPr>
          <w:p w14:paraId="2190A3A5" w14:textId="7B401BA2" w:rsidR="000A2F07" w:rsidRPr="00075B1D" w:rsidRDefault="005F6564">
            <w:pPr>
              <w:rPr>
                <w:sz w:val="24"/>
                <w:szCs w:val="24"/>
              </w:rPr>
            </w:pPr>
            <w:r>
              <w:rPr>
                <w:sz w:val="24"/>
                <w:szCs w:val="24"/>
              </w:rPr>
              <w:t>e-KYC / Face Authentication</w:t>
            </w:r>
            <w:r w:rsidR="00E91FC6" w:rsidRPr="00075B1D">
              <w:rPr>
                <w:sz w:val="24"/>
                <w:szCs w:val="24"/>
              </w:rPr>
              <w:t xml:space="preserve"> bride &amp; bridegroom, document upload (incl. photos), First Payment, portal notice, eSign</w:t>
            </w:r>
          </w:p>
        </w:tc>
        <w:tc>
          <w:tcPr>
            <w:tcW w:w="2556" w:type="dxa"/>
          </w:tcPr>
          <w:p w14:paraId="44E2A71D" w14:textId="3FF1A8BE" w:rsidR="000A2F07" w:rsidRPr="00075B1D" w:rsidRDefault="00E91FC6" w:rsidP="001B2E5F">
            <w:pPr>
              <w:rPr>
                <w:sz w:val="24"/>
                <w:szCs w:val="24"/>
              </w:rPr>
            </w:pPr>
            <w:r w:rsidRPr="00075B1D">
              <w:rPr>
                <w:sz w:val="24"/>
                <w:szCs w:val="24"/>
              </w:rPr>
              <w:t xml:space="preserve">SR verification; System notice generation </w:t>
            </w:r>
          </w:p>
        </w:tc>
        <w:tc>
          <w:tcPr>
            <w:tcW w:w="2556" w:type="dxa"/>
          </w:tcPr>
          <w:p w14:paraId="4631E9E3" w14:textId="77777777" w:rsidR="000A2F07" w:rsidRPr="00075B1D" w:rsidRDefault="00E91FC6">
            <w:pPr>
              <w:rPr>
                <w:sz w:val="24"/>
                <w:szCs w:val="24"/>
              </w:rPr>
            </w:pPr>
            <w:r w:rsidRPr="00075B1D">
              <w:rPr>
                <w:sz w:val="24"/>
                <w:szCs w:val="24"/>
              </w:rPr>
              <w:t>Online notice</w:t>
            </w:r>
          </w:p>
        </w:tc>
      </w:tr>
      <w:tr w:rsidR="000A2F07" w:rsidRPr="00075B1D" w14:paraId="57F9006A" w14:textId="77777777">
        <w:tc>
          <w:tcPr>
            <w:tcW w:w="2556" w:type="dxa"/>
          </w:tcPr>
          <w:p w14:paraId="3DFA50FD" w14:textId="77777777" w:rsidR="000A2F07" w:rsidRPr="00075B1D" w:rsidRDefault="00E91FC6">
            <w:pPr>
              <w:rPr>
                <w:sz w:val="24"/>
                <w:szCs w:val="24"/>
              </w:rPr>
            </w:pPr>
            <w:r w:rsidRPr="00075B1D">
              <w:rPr>
                <w:sz w:val="24"/>
                <w:szCs w:val="24"/>
              </w:rPr>
              <w:t>Special Marriage (Intended Marriage) Notice — Offline</w:t>
            </w:r>
          </w:p>
        </w:tc>
        <w:tc>
          <w:tcPr>
            <w:tcW w:w="2556" w:type="dxa"/>
          </w:tcPr>
          <w:p w14:paraId="4701E056" w14:textId="3D79537E" w:rsidR="000A2F07" w:rsidRPr="00075B1D" w:rsidRDefault="00E91FC6">
            <w:pPr>
              <w:rPr>
                <w:sz w:val="24"/>
                <w:szCs w:val="24"/>
              </w:rPr>
            </w:pPr>
            <w:r w:rsidRPr="00075B1D">
              <w:rPr>
                <w:sz w:val="24"/>
                <w:szCs w:val="24"/>
              </w:rPr>
              <w:t>Capture details (</w:t>
            </w:r>
            <w:r w:rsidR="005F6564">
              <w:rPr>
                <w:sz w:val="24"/>
                <w:szCs w:val="24"/>
              </w:rPr>
              <w:t>e-KYC / Face Authentication</w:t>
            </w:r>
            <w:r w:rsidRPr="00075B1D">
              <w:rPr>
                <w:sz w:val="24"/>
                <w:szCs w:val="24"/>
              </w:rPr>
              <w:t xml:space="preserve"> or manual), document upload, First Payment, appointment</w:t>
            </w:r>
          </w:p>
        </w:tc>
        <w:tc>
          <w:tcPr>
            <w:tcW w:w="2556" w:type="dxa"/>
          </w:tcPr>
          <w:p w14:paraId="2E0828B2" w14:textId="77777777" w:rsidR="000A2F07" w:rsidRPr="00075B1D" w:rsidRDefault="00E91FC6">
            <w:pPr>
              <w:rPr>
                <w:sz w:val="24"/>
                <w:szCs w:val="24"/>
              </w:rPr>
            </w:pPr>
            <w:r w:rsidRPr="00075B1D">
              <w:rPr>
                <w:sz w:val="24"/>
                <w:szCs w:val="24"/>
              </w:rPr>
              <w:t>SR verification, notice generation, DEO photo/print/sign/scan/upload, paste on notice board</w:t>
            </w:r>
          </w:p>
        </w:tc>
        <w:tc>
          <w:tcPr>
            <w:tcW w:w="2556" w:type="dxa"/>
          </w:tcPr>
          <w:p w14:paraId="0A0E0C42" w14:textId="77777777" w:rsidR="000A2F07" w:rsidRPr="00075B1D" w:rsidRDefault="00E91FC6">
            <w:pPr>
              <w:rPr>
                <w:sz w:val="24"/>
                <w:szCs w:val="24"/>
              </w:rPr>
            </w:pPr>
            <w:r w:rsidRPr="00075B1D">
              <w:rPr>
                <w:sz w:val="24"/>
                <w:szCs w:val="24"/>
              </w:rPr>
              <w:t>Offline notice</w:t>
            </w:r>
          </w:p>
        </w:tc>
      </w:tr>
    </w:tbl>
    <w:p w14:paraId="0691C471" w14:textId="77777777" w:rsidR="002524C7" w:rsidRPr="00075B1D" w:rsidRDefault="002524C7">
      <w:pPr>
        <w:jc w:val="center"/>
        <w:rPr>
          <w:sz w:val="24"/>
          <w:szCs w:val="24"/>
        </w:rPr>
      </w:pPr>
    </w:p>
    <w:p w14:paraId="2129E60A" w14:textId="77777777" w:rsidR="002524C7" w:rsidRPr="00075B1D" w:rsidRDefault="00251247" w:rsidP="00866CB8">
      <w:pPr>
        <w:pStyle w:val="Heading4"/>
        <w:rPr>
          <w:sz w:val="24"/>
          <w:szCs w:val="24"/>
        </w:rPr>
      </w:pPr>
      <w:r w:rsidRPr="00075B1D">
        <w:rPr>
          <w:sz w:val="24"/>
          <w:szCs w:val="24"/>
        </w:rPr>
        <w:t>7.2.2 Process Diagram</w:t>
      </w:r>
    </w:p>
    <w:p w14:paraId="7B91BE35" w14:textId="77777777" w:rsidR="002524C7" w:rsidRPr="00075B1D" w:rsidRDefault="00251247" w:rsidP="00783832">
      <w:pPr>
        <w:pStyle w:val="Heading5"/>
        <w:rPr>
          <w:sz w:val="24"/>
          <w:szCs w:val="24"/>
        </w:rPr>
      </w:pPr>
      <w:r w:rsidRPr="00075B1D">
        <w:rPr>
          <w:sz w:val="24"/>
          <w:szCs w:val="24"/>
        </w:rPr>
        <w:t>7.2.2.1 Common intake steps</w:t>
      </w:r>
    </w:p>
    <w:p w14:paraId="213AE94C" w14:textId="77777777" w:rsidR="002524C7" w:rsidRPr="00075B1D" w:rsidRDefault="00251247" w:rsidP="00783832">
      <w:pPr>
        <w:rPr>
          <w:sz w:val="24"/>
          <w:szCs w:val="24"/>
        </w:rPr>
      </w:pPr>
      <w:r w:rsidRPr="00075B1D">
        <w:rPr>
          <w:sz w:val="24"/>
          <w:szCs w:val="24"/>
        </w:rPr>
        <w:t>Identical in both Intended Marriage notice diagrams (Citizens and System lanes):</w:t>
      </w:r>
    </w:p>
    <w:p w14:paraId="6C14CDC4" w14:textId="77777777" w:rsidR="002524C7" w:rsidRPr="00075B1D" w:rsidRDefault="00251247" w:rsidP="00783832">
      <w:pPr>
        <w:pStyle w:val="ListNumber"/>
        <w:numPr>
          <w:ilvl w:val="0"/>
          <w:numId w:val="14"/>
        </w:numPr>
        <w:rPr>
          <w:sz w:val="24"/>
          <w:szCs w:val="24"/>
        </w:rPr>
      </w:pPr>
      <w:r w:rsidRPr="00075B1D">
        <w:rPr>
          <w:sz w:val="24"/>
          <w:szCs w:val="24"/>
        </w:rPr>
        <w:t>START — citizen initiates the service.</w:t>
      </w:r>
    </w:p>
    <w:p w14:paraId="7526CB24" w14:textId="77777777" w:rsidR="002524C7" w:rsidRPr="00075B1D" w:rsidRDefault="00251247" w:rsidP="00783832">
      <w:pPr>
        <w:pStyle w:val="ListNumber"/>
        <w:rPr>
          <w:sz w:val="24"/>
          <w:szCs w:val="24"/>
        </w:rPr>
      </w:pPr>
      <w:r w:rsidRPr="00075B1D">
        <w:rPr>
          <w:sz w:val="24"/>
          <w:szCs w:val="24"/>
        </w:rPr>
        <w:t>LogOn to Portal — authenticated citizen session.</w:t>
      </w:r>
    </w:p>
    <w:p w14:paraId="6C4C167E" w14:textId="77777777" w:rsidR="002524C7" w:rsidRPr="00075B1D" w:rsidRDefault="00251247" w:rsidP="00783832">
      <w:pPr>
        <w:pStyle w:val="ListNumber"/>
        <w:rPr>
          <w:sz w:val="24"/>
          <w:szCs w:val="24"/>
        </w:rPr>
      </w:pPr>
      <w:r w:rsidRPr="00075B1D">
        <w:rPr>
          <w:sz w:val="24"/>
          <w:szCs w:val="24"/>
        </w:rPr>
        <w:t>Start a new Application.</w:t>
      </w:r>
    </w:p>
    <w:p w14:paraId="3E07C7B3" w14:textId="77777777" w:rsidR="002524C7" w:rsidRPr="00075B1D" w:rsidRDefault="00251247" w:rsidP="00783832">
      <w:pPr>
        <w:pStyle w:val="ListNumber"/>
        <w:rPr>
          <w:sz w:val="24"/>
          <w:szCs w:val="24"/>
        </w:rPr>
      </w:pPr>
      <w:r w:rsidRPr="00075B1D">
        <w:rPr>
          <w:sz w:val="24"/>
          <w:szCs w:val="24"/>
        </w:rPr>
        <w:t>Select Marriage Registration service.</w:t>
      </w:r>
    </w:p>
    <w:p w14:paraId="4B84F578" w14:textId="77777777" w:rsidR="002524C7" w:rsidRPr="00075B1D" w:rsidRDefault="00251247" w:rsidP="00783832">
      <w:pPr>
        <w:pStyle w:val="ListNumber"/>
        <w:rPr>
          <w:sz w:val="24"/>
          <w:szCs w:val="24"/>
        </w:rPr>
      </w:pPr>
      <w:r w:rsidRPr="00075B1D">
        <w:rPr>
          <w:sz w:val="24"/>
          <w:szCs w:val="24"/>
        </w:rPr>
        <w:t>Select channel / service path: Special Marriage (Intended Marriage) Notice Online / Offline. Channel is chosen before prerequisites. Marriage Registration is initiated later by selecting an approved notice (see 7.3).</w:t>
      </w:r>
    </w:p>
    <w:p w14:paraId="46C9D575" w14:textId="77777777" w:rsidR="002524C7" w:rsidRPr="00075B1D" w:rsidRDefault="00251247" w:rsidP="00783832">
      <w:pPr>
        <w:pStyle w:val="ListNumber"/>
        <w:rPr>
          <w:sz w:val="24"/>
          <w:szCs w:val="24"/>
        </w:rPr>
      </w:pPr>
      <w:r w:rsidRPr="00075B1D">
        <w:rPr>
          <w:sz w:val="24"/>
          <w:szCs w:val="24"/>
        </w:rPr>
        <w:t>Read and continue with Prerequisite for marriage and complete declaration — single combined acknowledgement screen (eligibility, documents, channel implications and statutory declarations).</w:t>
      </w:r>
    </w:p>
    <w:p w14:paraId="480ED3AD" w14:textId="77777777" w:rsidR="002524C7" w:rsidRPr="00075B1D" w:rsidRDefault="00251247" w:rsidP="00783832">
      <w:pPr>
        <w:pStyle w:val="ListNumber"/>
        <w:rPr>
          <w:sz w:val="24"/>
          <w:szCs w:val="24"/>
        </w:rPr>
      </w:pPr>
      <w:r w:rsidRPr="00075B1D">
        <w:rPr>
          <w:sz w:val="24"/>
          <w:szCs w:val="24"/>
        </w:rPr>
        <w:t>Enter / capture Bride details, Bridegroom details — persisted to the notice application record. Marriage details (date / place / ceremony of an already solemnized marriage) are not captured for Intended Marriage notice. SR rejection returns to Prerequisite &amp; declaration for correction and resubmission.</w:t>
      </w:r>
    </w:p>
    <w:p w14:paraId="7BDB7C72" w14:textId="77777777" w:rsidR="002524C7" w:rsidRPr="00075B1D" w:rsidRDefault="00251247" w:rsidP="00783832">
      <w:pPr>
        <w:pStyle w:val="Heading5"/>
        <w:rPr>
          <w:sz w:val="24"/>
          <w:szCs w:val="24"/>
        </w:rPr>
      </w:pPr>
      <w:r w:rsidRPr="00075B1D">
        <w:rPr>
          <w:sz w:val="24"/>
          <w:szCs w:val="24"/>
        </w:rPr>
        <w:lastRenderedPageBreak/>
        <w:t>7.2.2.2 Online</w:t>
      </w:r>
    </w:p>
    <w:p w14:paraId="2E421122"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34A3D2A8" wp14:editId="0BD534B3">
            <wp:extent cx="5669280" cy="59351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5935176"/>
                    </a:xfrm>
                    <a:prstGeom prst="rect">
                      <a:avLst/>
                    </a:prstGeom>
                  </pic:spPr>
                </pic:pic>
              </a:graphicData>
            </a:graphic>
          </wp:inline>
        </w:drawing>
      </w:r>
    </w:p>
    <w:p w14:paraId="37981899" w14:textId="77777777" w:rsidR="002524C7" w:rsidRPr="00075B1D" w:rsidRDefault="00251247">
      <w:pPr>
        <w:jc w:val="center"/>
        <w:rPr>
          <w:sz w:val="24"/>
          <w:szCs w:val="24"/>
        </w:rPr>
      </w:pPr>
      <w:r w:rsidRPr="00075B1D">
        <w:rPr>
          <w:sz w:val="24"/>
          <w:szCs w:val="24"/>
        </w:rPr>
        <w:t>Figure: Special Marriage (Intended Marriage/Other Forms) Notice Generation — Online</w:t>
      </w:r>
    </w:p>
    <w:p w14:paraId="60F477DA" w14:textId="77777777" w:rsidR="002524C7" w:rsidRPr="00075B1D" w:rsidRDefault="00251247" w:rsidP="0043320B">
      <w:pPr>
        <w:rPr>
          <w:sz w:val="24"/>
          <w:szCs w:val="24"/>
        </w:rPr>
      </w:pPr>
      <w:r w:rsidRPr="00075B1D">
        <w:rPr>
          <w:sz w:val="24"/>
          <w:szCs w:val="24"/>
        </w:rPr>
        <w:t>Flow (continuing from 7.2.2.1 common intake — Online notice-specific steps):</w:t>
      </w:r>
    </w:p>
    <w:tbl>
      <w:tblPr>
        <w:tblStyle w:val="TableGrid"/>
        <w:tblW w:w="0" w:type="auto"/>
        <w:tblLook w:val="04A0" w:firstRow="1" w:lastRow="0" w:firstColumn="1" w:lastColumn="0" w:noHBand="0" w:noVBand="1"/>
      </w:tblPr>
      <w:tblGrid>
        <w:gridCol w:w="704"/>
        <w:gridCol w:w="4403"/>
        <w:gridCol w:w="2553"/>
        <w:gridCol w:w="2554"/>
      </w:tblGrid>
      <w:tr w:rsidR="000A2F07" w:rsidRPr="00075B1D" w14:paraId="2458D671" w14:textId="77777777" w:rsidTr="0043320B">
        <w:tc>
          <w:tcPr>
            <w:tcW w:w="704" w:type="dxa"/>
          </w:tcPr>
          <w:p w14:paraId="1DA6D0F8" w14:textId="77777777" w:rsidR="000A2F07" w:rsidRPr="00075B1D" w:rsidRDefault="00E91FC6">
            <w:pPr>
              <w:rPr>
                <w:sz w:val="24"/>
                <w:szCs w:val="24"/>
              </w:rPr>
            </w:pPr>
            <w:r w:rsidRPr="00075B1D">
              <w:rPr>
                <w:b/>
                <w:sz w:val="24"/>
                <w:szCs w:val="24"/>
              </w:rPr>
              <w:t>#</w:t>
            </w:r>
          </w:p>
        </w:tc>
        <w:tc>
          <w:tcPr>
            <w:tcW w:w="4403" w:type="dxa"/>
          </w:tcPr>
          <w:p w14:paraId="23AB8DB7" w14:textId="77777777" w:rsidR="000A2F07" w:rsidRPr="00075B1D" w:rsidRDefault="00E91FC6">
            <w:pPr>
              <w:rPr>
                <w:sz w:val="24"/>
                <w:szCs w:val="24"/>
              </w:rPr>
            </w:pPr>
            <w:r w:rsidRPr="00075B1D">
              <w:rPr>
                <w:b/>
                <w:sz w:val="24"/>
                <w:szCs w:val="24"/>
              </w:rPr>
              <w:t>Step</w:t>
            </w:r>
          </w:p>
        </w:tc>
        <w:tc>
          <w:tcPr>
            <w:tcW w:w="2553" w:type="dxa"/>
          </w:tcPr>
          <w:p w14:paraId="0768743C" w14:textId="77777777" w:rsidR="000A2F07" w:rsidRPr="00075B1D" w:rsidRDefault="00E91FC6">
            <w:pPr>
              <w:rPr>
                <w:sz w:val="24"/>
                <w:szCs w:val="24"/>
              </w:rPr>
            </w:pPr>
            <w:r w:rsidRPr="00075B1D">
              <w:rPr>
                <w:b/>
                <w:sz w:val="24"/>
                <w:szCs w:val="24"/>
              </w:rPr>
              <w:t>Lane</w:t>
            </w:r>
          </w:p>
        </w:tc>
        <w:tc>
          <w:tcPr>
            <w:tcW w:w="2554" w:type="dxa"/>
          </w:tcPr>
          <w:p w14:paraId="4D3FD19A" w14:textId="77777777" w:rsidR="000A2F07" w:rsidRPr="00075B1D" w:rsidRDefault="00E91FC6">
            <w:pPr>
              <w:rPr>
                <w:sz w:val="24"/>
                <w:szCs w:val="24"/>
              </w:rPr>
            </w:pPr>
            <w:r w:rsidRPr="00075B1D">
              <w:rPr>
                <w:b/>
                <w:sz w:val="24"/>
                <w:szCs w:val="24"/>
              </w:rPr>
              <w:t>Notes</w:t>
            </w:r>
          </w:p>
        </w:tc>
      </w:tr>
      <w:tr w:rsidR="000A2F07" w:rsidRPr="00075B1D" w14:paraId="09035E8F" w14:textId="77777777" w:rsidTr="0043320B">
        <w:tc>
          <w:tcPr>
            <w:tcW w:w="704" w:type="dxa"/>
          </w:tcPr>
          <w:p w14:paraId="7F276A30" w14:textId="77777777" w:rsidR="000A2F07" w:rsidRPr="00075B1D" w:rsidRDefault="00E91FC6">
            <w:pPr>
              <w:rPr>
                <w:sz w:val="24"/>
                <w:szCs w:val="24"/>
              </w:rPr>
            </w:pPr>
            <w:r w:rsidRPr="00075B1D">
              <w:rPr>
                <w:sz w:val="24"/>
                <w:szCs w:val="24"/>
              </w:rPr>
              <w:t>8</w:t>
            </w:r>
          </w:p>
        </w:tc>
        <w:tc>
          <w:tcPr>
            <w:tcW w:w="4403" w:type="dxa"/>
          </w:tcPr>
          <w:p w14:paraId="2621BC09" w14:textId="6E69990B" w:rsidR="000A2F07" w:rsidRPr="00075B1D" w:rsidRDefault="00E91FC6">
            <w:pPr>
              <w:rPr>
                <w:sz w:val="24"/>
                <w:szCs w:val="24"/>
              </w:rPr>
            </w:pPr>
            <w:r w:rsidRPr="00075B1D">
              <w:rPr>
                <w:sz w:val="24"/>
                <w:szCs w:val="24"/>
              </w:rPr>
              <w:t xml:space="preserve">If </w:t>
            </w:r>
            <w:proofErr w:type="spellStart"/>
            <w:r w:rsidRPr="00075B1D">
              <w:rPr>
                <w:sz w:val="24"/>
                <w:szCs w:val="24"/>
              </w:rPr>
              <w:t>Aadhaar</w:t>
            </w:r>
            <w:proofErr w:type="spellEnd"/>
            <w:r w:rsidRPr="00075B1D">
              <w:rPr>
                <w:sz w:val="24"/>
                <w:szCs w:val="24"/>
              </w:rPr>
              <w:t xml:space="preserve"> available → </w:t>
            </w:r>
            <w:r w:rsidR="005F6564">
              <w:rPr>
                <w:sz w:val="24"/>
                <w:szCs w:val="24"/>
              </w:rPr>
              <w:t>e-KYC / Face Authentication</w:t>
            </w:r>
            <w:r w:rsidRPr="00075B1D">
              <w:rPr>
                <w:sz w:val="24"/>
                <w:szCs w:val="24"/>
              </w:rPr>
              <w:t xml:space="preserve"> on Bride &amp; Bridegroom details; else Enter Bride &amp; Bridegroom details</w:t>
            </w:r>
          </w:p>
        </w:tc>
        <w:tc>
          <w:tcPr>
            <w:tcW w:w="2553" w:type="dxa"/>
          </w:tcPr>
          <w:p w14:paraId="77375DD6" w14:textId="77777777" w:rsidR="000A2F07" w:rsidRPr="00075B1D" w:rsidRDefault="00E91FC6">
            <w:pPr>
              <w:rPr>
                <w:sz w:val="24"/>
                <w:szCs w:val="24"/>
              </w:rPr>
            </w:pPr>
            <w:r w:rsidRPr="00075B1D">
              <w:rPr>
                <w:sz w:val="24"/>
                <w:szCs w:val="24"/>
              </w:rPr>
              <w:t>System / Citizen</w:t>
            </w:r>
          </w:p>
        </w:tc>
        <w:tc>
          <w:tcPr>
            <w:tcW w:w="2554" w:type="dxa"/>
          </w:tcPr>
          <w:p w14:paraId="2217E044" w14:textId="77777777" w:rsidR="000A2F07" w:rsidRPr="00075B1D" w:rsidRDefault="00E91FC6">
            <w:pPr>
              <w:rPr>
                <w:sz w:val="24"/>
                <w:szCs w:val="24"/>
              </w:rPr>
            </w:pPr>
            <w:r w:rsidRPr="00075B1D">
              <w:rPr>
                <w:sz w:val="24"/>
                <w:szCs w:val="24"/>
              </w:rPr>
              <w:t>Per Online notice diagram (Aadhaar YES/NO branch)</w:t>
            </w:r>
          </w:p>
        </w:tc>
      </w:tr>
      <w:tr w:rsidR="000A2F07" w:rsidRPr="00075B1D" w14:paraId="2D53DABC" w14:textId="77777777" w:rsidTr="0043320B">
        <w:tc>
          <w:tcPr>
            <w:tcW w:w="704" w:type="dxa"/>
          </w:tcPr>
          <w:p w14:paraId="614F3CDC" w14:textId="77777777" w:rsidR="000A2F07" w:rsidRPr="00075B1D" w:rsidRDefault="00E91FC6">
            <w:pPr>
              <w:rPr>
                <w:sz w:val="24"/>
                <w:szCs w:val="24"/>
              </w:rPr>
            </w:pPr>
            <w:r w:rsidRPr="00075B1D">
              <w:rPr>
                <w:sz w:val="24"/>
                <w:szCs w:val="24"/>
              </w:rPr>
              <w:t>9</w:t>
            </w:r>
          </w:p>
        </w:tc>
        <w:tc>
          <w:tcPr>
            <w:tcW w:w="4403" w:type="dxa"/>
          </w:tcPr>
          <w:p w14:paraId="37DEA481" w14:textId="77777777" w:rsidR="000A2F07" w:rsidRPr="00075B1D" w:rsidRDefault="00E91FC6">
            <w:pPr>
              <w:rPr>
                <w:sz w:val="24"/>
                <w:szCs w:val="24"/>
              </w:rPr>
            </w:pPr>
            <w:r w:rsidRPr="00075B1D">
              <w:rPr>
                <w:sz w:val="24"/>
                <w:szCs w:val="24"/>
              </w:rPr>
              <w:t>Review summary and proceed document uploading</w:t>
            </w:r>
          </w:p>
        </w:tc>
        <w:tc>
          <w:tcPr>
            <w:tcW w:w="2553" w:type="dxa"/>
          </w:tcPr>
          <w:p w14:paraId="7359C7DF" w14:textId="77777777" w:rsidR="000A2F07" w:rsidRPr="00075B1D" w:rsidRDefault="00E91FC6">
            <w:pPr>
              <w:rPr>
                <w:sz w:val="24"/>
                <w:szCs w:val="24"/>
              </w:rPr>
            </w:pPr>
            <w:r w:rsidRPr="00075B1D">
              <w:rPr>
                <w:sz w:val="24"/>
                <w:szCs w:val="24"/>
              </w:rPr>
              <w:t>System / Citizen</w:t>
            </w:r>
          </w:p>
        </w:tc>
        <w:tc>
          <w:tcPr>
            <w:tcW w:w="2554" w:type="dxa"/>
          </w:tcPr>
          <w:p w14:paraId="56559C23" w14:textId="77777777" w:rsidR="000A2F07" w:rsidRPr="00075B1D" w:rsidRDefault="00E91FC6">
            <w:pPr>
              <w:rPr>
                <w:sz w:val="24"/>
                <w:szCs w:val="24"/>
              </w:rPr>
            </w:pPr>
            <w:r w:rsidRPr="00075B1D">
              <w:rPr>
                <w:sz w:val="24"/>
                <w:szCs w:val="24"/>
              </w:rPr>
              <w:t>Summary of captured particulars</w:t>
            </w:r>
          </w:p>
        </w:tc>
      </w:tr>
      <w:tr w:rsidR="000A2F07" w:rsidRPr="00075B1D" w14:paraId="350290C6" w14:textId="77777777" w:rsidTr="0043320B">
        <w:tc>
          <w:tcPr>
            <w:tcW w:w="704" w:type="dxa"/>
          </w:tcPr>
          <w:p w14:paraId="04FB26FB" w14:textId="77777777" w:rsidR="000A2F07" w:rsidRPr="00075B1D" w:rsidRDefault="00E91FC6">
            <w:pPr>
              <w:rPr>
                <w:sz w:val="24"/>
                <w:szCs w:val="24"/>
              </w:rPr>
            </w:pPr>
            <w:r w:rsidRPr="00075B1D">
              <w:rPr>
                <w:sz w:val="24"/>
                <w:szCs w:val="24"/>
              </w:rPr>
              <w:lastRenderedPageBreak/>
              <w:t>10</w:t>
            </w:r>
          </w:p>
        </w:tc>
        <w:tc>
          <w:tcPr>
            <w:tcW w:w="4403" w:type="dxa"/>
          </w:tcPr>
          <w:p w14:paraId="32132601" w14:textId="77777777" w:rsidR="000A2F07" w:rsidRPr="00075B1D" w:rsidRDefault="00E91FC6">
            <w:pPr>
              <w:rPr>
                <w:sz w:val="24"/>
                <w:szCs w:val="24"/>
              </w:rPr>
            </w:pPr>
            <w:r w:rsidRPr="00075B1D">
              <w:rPr>
                <w:sz w:val="24"/>
                <w:szCs w:val="24"/>
              </w:rPr>
              <w:t>Upload Identity Proof, Photo, Age Proof, Address Proof (Bridegroom &amp; Bride)</w:t>
            </w:r>
          </w:p>
        </w:tc>
        <w:tc>
          <w:tcPr>
            <w:tcW w:w="2553" w:type="dxa"/>
          </w:tcPr>
          <w:p w14:paraId="23A5BE65" w14:textId="77777777" w:rsidR="000A2F07" w:rsidRPr="00075B1D" w:rsidRDefault="00E91FC6">
            <w:pPr>
              <w:rPr>
                <w:sz w:val="24"/>
                <w:szCs w:val="24"/>
              </w:rPr>
            </w:pPr>
            <w:r w:rsidRPr="00075B1D">
              <w:rPr>
                <w:sz w:val="24"/>
                <w:szCs w:val="24"/>
              </w:rPr>
              <w:t>Citizen</w:t>
            </w:r>
          </w:p>
        </w:tc>
        <w:tc>
          <w:tcPr>
            <w:tcW w:w="2554" w:type="dxa"/>
          </w:tcPr>
          <w:p w14:paraId="2885EDDA" w14:textId="77777777" w:rsidR="000A2F07" w:rsidRPr="00075B1D" w:rsidRDefault="00E91FC6">
            <w:pPr>
              <w:rPr>
                <w:sz w:val="24"/>
                <w:szCs w:val="24"/>
              </w:rPr>
            </w:pPr>
            <w:r w:rsidRPr="00075B1D">
              <w:rPr>
                <w:sz w:val="24"/>
                <w:szCs w:val="24"/>
              </w:rPr>
              <w:t>Mandatory supporting documents including individual photographs</w:t>
            </w:r>
          </w:p>
        </w:tc>
      </w:tr>
      <w:tr w:rsidR="000A2F07" w:rsidRPr="00075B1D" w14:paraId="01409CE7" w14:textId="77777777" w:rsidTr="0043320B">
        <w:tc>
          <w:tcPr>
            <w:tcW w:w="704" w:type="dxa"/>
          </w:tcPr>
          <w:p w14:paraId="3E78C7D5" w14:textId="77777777" w:rsidR="000A2F07" w:rsidRPr="00075B1D" w:rsidRDefault="00E91FC6">
            <w:pPr>
              <w:rPr>
                <w:sz w:val="24"/>
                <w:szCs w:val="24"/>
              </w:rPr>
            </w:pPr>
            <w:r w:rsidRPr="00075B1D">
              <w:rPr>
                <w:sz w:val="24"/>
                <w:szCs w:val="24"/>
              </w:rPr>
              <w:t>11</w:t>
            </w:r>
          </w:p>
        </w:tc>
        <w:tc>
          <w:tcPr>
            <w:tcW w:w="4403" w:type="dxa"/>
          </w:tcPr>
          <w:p w14:paraId="3A97104B" w14:textId="77777777" w:rsidR="000A2F07" w:rsidRPr="00075B1D" w:rsidRDefault="00E91FC6">
            <w:pPr>
              <w:rPr>
                <w:sz w:val="24"/>
                <w:szCs w:val="24"/>
              </w:rPr>
            </w:pPr>
            <w:r w:rsidRPr="00075B1D">
              <w:rPr>
                <w:sz w:val="24"/>
                <w:szCs w:val="24"/>
              </w:rPr>
              <w:t>SR Verification (decision)</w:t>
            </w:r>
          </w:p>
        </w:tc>
        <w:tc>
          <w:tcPr>
            <w:tcW w:w="2553" w:type="dxa"/>
          </w:tcPr>
          <w:p w14:paraId="5058E5E3" w14:textId="77777777" w:rsidR="000A2F07" w:rsidRPr="00075B1D" w:rsidRDefault="00E91FC6">
            <w:pPr>
              <w:rPr>
                <w:sz w:val="24"/>
                <w:szCs w:val="24"/>
              </w:rPr>
            </w:pPr>
            <w:r w:rsidRPr="00075B1D">
              <w:rPr>
                <w:sz w:val="24"/>
                <w:szCs w:val="24"/>
              </w:rPr>
              <w:t>Sub Registrar</w:t>
            </w:r>
          </w:p>
        </w:tc>
        <w:tc>
          <w:tcPr>
            <w:tcW w:w="2554" w:type="dxa"/>
          </w:tcPr>
          <w:p w14:paraId="7D780ABB" w14:textId="77777777" w:rsidR="000A2F07" w:rsidRPr="00075B1D" w:rsidRDefault="00E91FC6">
            <w:pPr>
              <w:rPr>
                <w:sz w:val="24"/>
                <w:szCs w:val="24"/>
              </w:rPr>
            </w:pPr>
            <w:r w:rsidRPr="00075B1D">
              <w:rPr>
                <w:sz w:val="24"/>
                <w:szCs w:val="24"/>
              </w:rPr>
              <w:t>Approve or Reject</w:t>
            </w:r>
          </w:p>
        </w:tc>
      </w:tr>
      <w:tr w:rsidR="000A2F07" w:rsidRPr="00075B1D" w14:paraId="66697306" w14:textId="77777777" w:rsidTr="0043320B">
        <w:tc>
          <w:tcPr>
            <w:tcW w:w="704" w:type="dxa"/>
          </w:tcPr>
          <w:p w14:paraId="26CFEBDD" w14:textId="77777777" w:rsidR="000A2F07" w:rsidRPr="00075B1D" w:rsidRDefault="00E91FC6">
            <w:pPr>
              <w:rPr>
                <w:sz w:val="24"/>
                <w:szCs w:val="24"/>
              </w:rPr>
            </w:pPr>
            <w:r w:rsidRPr="00075B1D">
              <w:rPr>
                <w:sz w:val="24"/>
                <w:szCs w:val="24"/>
              </w:rPr>
              <w:t>11a</w:t>
            </w:r>
          </w:p>
        </w:tc>
        <w:tc>
          <w:tcPr>
            <w:tcW w:w="4403" w:type="dxa"/>
          </w:tcPr>
          <w:p w14:paraId="11983BA1" w14:textId="77777777" w:rsidR="000A2F07" w:rsidRPr="00075B1D" w:rsidRDefault="00E91FC6">
            <w:pPr>
              <w:rPr>
                <w:sz w:val="24"/>
                <w:szCs w:val="24"/>
              </w:rPr>
            </w:pPr>
            <w:r w:rsidRPr="00075B1D">
              <w:rPr>
                <w:sz w:val="24"/>
                <w:szCs w:val="24"/>
              </w:rPr>
              <w:t>Reject → return to Prerequisite &amp; declaration</w:t>
            </w:r>
          </w:p>
        </w:tc>
        <w:tc>
          <w:tcPr>
            <w:tcW w:w="2553" w:type="dxa"/>
          </w:tcPr>
          <w:p w14:paraId="18345344" w14:textId="77777777" w:rsidR="000A2F07" w:rsidRPr="00075B1D" w:rsidRDefault="00E91FC6">
            <w:pPr>
              <w:rPr>
                <w:sz w:val="24"/>
                <w:szCs w:val="24"/>
              </w:rPr>
            </w:pPr>
            <w:r w:rsidRPr="00075B1D">
              <w:rPr>
                <w:sz w:val="24"/>
                <w:szCs w:val="24"/>
              </w:rPr>
              <w:t>Sub Registrar → Citizen</w:t>
            </w:r>
          </w:p>
        </w:tc>
        <w:tc>
          <w:tcPr>
            <w:tcW w:w="2554" w:type="dxa"/>
          </w:tcPr>
          <w:p w14:paraId="2A6B0347" w14:textId="77777777" w:rsidR="000A2F07" w:rsidRPr="00075B1D" w:rsidRDefault="00E91FC6">
            <w:pPr>
              <w:rPr>
                <w:sz w:val="24"/>
                <w:szCs w:val="24"/>
              </w:rPr>
            </w:pPr>
            <w:r w:rsidRPr="00075B1D">
              <w:rPr>
                <w:sz w:val="24"/>
                <w:szCs w:val="24"/>
              </w:rPr>
              <w:t>Citizen corrects and resubmits</w:t>
            </w:r>
          </w:p>
        </w:tc>
      </w:tr>
      <w:tr w:rsidR="000A2F07" w:rsidRPr="00075B1D" w14:paraId="458F2757" w14:textId="77777777" w:rsidTr="0043320B">
        <w:tc>
          <w:tcPr>
            <w:tcW w:w="704" w:type="dxa"/>
          </w:tcPr>
          <w:p w14:paraId="766EA686" w14:textId="77777777" w:rsidR="000A2F07" w:rsidRPr="00075B1D" w:rsidRDefault="00E91FC6">
            <w:pPr>
              <w:rPr>
                <w:sz w:val="24"/>
                <w:szCs w:val="24"/>
              </w:rPr>
            </w:pPr>
            <w:r w:rsidRPr="00075B1D">
              <w:rPr>
                <w:sz w:val="24"/>
                <w:szCs w:val="24"/>
              </w:rPr>
              <w:t>12</w:t>
            </w:r>
          </w:p>
        </w:tc>
        <w:tc>
          <w:tcPr>
            <w:tcW w:w="4403" w:type="dxa"/>
          </w:tcPr>
          <w:p w14:paraId="0DF75613" w14:textId="77777777" w:rsidR="000A2F07" w:rsidRPr="00075B1D" w:rsidRDefault="00E91FC6">
            <w:pPr>
              <w:rPr>
                <w:sz w:val="24"/>
                <w:szCs w:val="24"/>
              </w:rPr>
            </w:pPr>
            <w:r w:rsidRPr="00075B1D">
              <w:rPr>
                <w:sz w:val="24"/>
                <w:szCs w:val="24"/>
              </w:rPr>
              <w:t>First Payment</w:t>
            </w:r>
          </w:p>
        </w:tc>
        <w:tc>
          <w:tcPr>
            <w:tcW w:w="2553" w:type="dxa"/>
          </w:tcPr>
          <w:p w14:paraId="64ADBFE3" w14:textId="77777777" w:rsidR="000A2F07" w:rsidRPr="00075B1D" w:rsidRDefault="00E91FC6">
            <w:pPr>
              <w:rPr>
                <w:sz w:val="24"/>
                <w:szCs w:val="24"/>
              </w:rPr>
            </w:pPr>
            <w:r w:rsidRPr="00075B1D">
              <w:rPr>
                <w:sz w:val="24"/>
                <w:szCs w:val="24"/>
              </w:rPr>
              <w:t>System / Citizen</w:t>
            </w:r>
          </w:p>
        </w:tc>
        <w:tc>
          <w:tcPr>
            <w:tcW w:w="2554" w:type="dxa"/>
          </w:tcPr>
          <w:p w14:paraId="78A74F03" w14:textId="77777777" w:rsidR="000A2F07" w:rsidRPr="00075B1D" w:rsidRDefault="00E91FC6">
            <w:pPr>
              <w:rPr>
                <w:sz w:val="24"/>
                <w:szCs w:val="24"/>
              </w:rPr>
            </w:pPr>
            <w:r w:rsidRPr="00075B1D">
              <w:rPr>
                <w:sz w:val="24"/>
                <w:szCs w:val="24"/>
              </w:rPr>
              <w:t>Notice fee per Karnataka Special Marriage fee schedule</w:t>
            </w:r>
          </w:p>
        </w:tc>
      </w:tr>
      <w:tr w:rsidR="000A2F07" w:rsidRPr="00075B1D" w14:paraId="7133FC7F" w14:textId="77777777" w:rsidTr="0043320B">
        <w:tc>
          <w:tcPr>
            <w:tcW w:w="704" w:type="dxa"/>
          </w:tcPr>
          <w:p w14:paraId="1FE51B2F" w14:textId="77777777" w:rsidR="000A2F07" w:rsidRPr="00075B1D" w:rsidRDefault="00E91FC6">
            <w:pPr>
              <w:rPr>
                <w:sz w:val="24"/>
                <w:szCs w:val="24"/>
              </w:rPr>
            </w:pPr>
            <w:r w:rsidRPr="00075B1D">
              <w:rPr>
                <w:sz w:val="24"/>
                <w:szCs w:val="24"/>
              </w:rPr>
              <w:t>13</w:t>
            </w:r>
          </w:p>
        </w:tc>
        <w:tc>
          <w:tcPr>
            <w:tcW w:w="4403" w:type="dxa"/>
          </w:tcPr>
          <w:p w14:paraId="3350A71A" w14:textId="77777777" w:rsidR="000A2F07" w:rsidRPr="00075B1D" w:rsidRDefault="00E91FC6">
            <w:pPr>
              <w:rPr>
                <w:sz w:val="24"/>
                <w:szCs w:val="24"/>
              </w:rPr>
            </w:pPr>
            <w:r w:rsidRPr="00075B1D">
              <w:rPr>
                <w:sz w:val="24"/>
                <w:szCs w:val="24"/>
              </w:rPr>
              <w:t>Notice Generated</w:t>
            </w:r>
          </w:p>
        </w:tc>
        <w:tc>
          <w:tcPr>
            <w:tcW w:w="2553" w:type="dxa"/>
          </w:tcPr>
          <w:p w14:paraId="38275FCC" w14:textId="77777777" w:rsidR="000A2F07" w:rsidRPr="00075B1D" w:rsidRDefault="00E91FC6">
            <w:pPr>
              <w:rPr>
                <w:sz w:val="24"/>
                <w:szCs w:val="24"/>
              </w:rPr>
            </w:pPr>
            <w:r w:rsidRPr="00075B1D">
              <w:rPr>
                <w:sz w:val="24"/>
                <w:szCs w:val="24"/>
              </w:rPr>
              <w:t>System</w:t>
            </w:r>
          </w:p>
        </w:tc>
        <w:tc>
          <w:tcPr>
            <w:tcW w:w="2554" w:type="dxa"/>
          </w:tcPr>
          <w:p w14:paraId="5992D64C" w14:textId="77777777" w:rsidR="000A2F07" w:rsidRPr="00075B1D" w:rsidRDefault="00E91FC6">
            <w:pPr>
              <w:rPr>
                <w:sz w:val="24"/>
                <w:szCs w:val="24"/>
              </w:rPr>
            </w:pPr>
            <w:r w:rsidRPr="00075B1D">
              <w:rPr>
                <w:sz w:val="24"/>
                <w:szCs w:val="24"/>
              </w:rPr>
              <w:t>Statutory notice generated after first payment (no Online DEO / appointment)</w:t>
            </w:r>
          </w:p>
        </w:tc>
      </w:tr>
      <w:tr w:rsidR="000A2F07" w:rsidRPr="00075B1D" w14:paraId="562F24FF" w14:textId="77777777" w:rsidTr="0043320B">
        <w:tc>
          <w:tcPr>
            <w:tcW w:w="704" w:type="dxa"/>
          </w:tcPr>
          <w:p w14:paraId="726A7AA3" w14:textId="77777777" w:rsidR="000A2F07" w:rsidRPr="00075B1D" w:rsidRDefault="00E91FC6">
            <w:pPr>
              <w:rPr>
                <w:sz w:val="24"/>
                <w:szCs w:val="24"/>
              </w:rPr>
            </w:pPr>
            <w:r w:rsidRPr="00075B1D">
              <w:rPr>
                <w:sz w:val="24"/>
                <w:szCs w:val="24"/>
              </w:rPr>
              <w:t>14</w:t>
            </w:r>
          </w:p>
        </w:tc>
        <w:tc>
          <w:tcPr>
            <w:tcW w:w="4403" w:type="dxa"/>
          </w:tcPr>
          <w:p w14:paraId="79EFABA2" w14:textId="77777777" w:rsidR="000A2F07" w:rsidRPr="00075B1D" w:rsidRDefault="00E91FC6">
            <w:pPr>
              <w:rPr>
                <w:sz w:val="24"/>
                <w:szCs w:val="24"/>
              </w:rPr>
            </w:pPr>
            <w:r w:rsidRPr="00075B1D">
              <w:rPr>
                <w:sz w:val="24"/>
                <w:szCs w:val="24"/>
              </w:rPr>
              <w:t>Marriage notice displayed in portal</w:t>
            </w:r>
          </w:p>
        </w:tc>
        <w:tc>
          <w:tcPr>
            <w:tcW w:w="2553" w:type="dxa"/>
          </w:tcPr>
          <w:p w14:paraId="7A985FC2" w14:textId="77777777" w:rsidR="000A2F07" w:rsidRPr="00075B1D" w:rsidRDefault="00E91FC6">
            <w:pPr>
              <w:rPr>
                <w:sz w:val="24"/>
                <w:szCs w:val="24"/>
              </w:rPr>
            </w:pPr>
            <w:r w:rsidRPr="00075B1D">
              <w:rPr>
                <w:sz w:val="24"/>
                <w:szCs w:val="24"/>
              </w:rPr>
              <w:t>System</w:t>
            </w:r>
          </w:p>
        </w:tc>
        <w:tc>
          <w:tcPr>
            <w:tcW w:w="2554" w:type="dxa"/>
          </w:tcPr>
          <w:p w14:paraId="429E83B2" w14:textId="77777777" w:rsidR="000A2F07" w:rsidRPr="00075B1D" w:rsidRDefault="00E91FC6">
            <w:pPr>
              <w:rPr>
                <w:sz w:val="24"/>
                <w:szCs w:val="24"/>
              </w:rPr>
            </w:pPr>
            <w:r w:rsidRPr="00075B1D">
              <w:rPr>
                <w:sz w:val="24"/>
                <w:szCs w:val="24"/>
              </w:rPr>
              <w:t>Sec. 6 publication (digital)</w:t>
            </w:r>
          </w:p>
        </w:tc>
      </w:tr>
      <w:tr w:rsidR="000A2F07" w:rsidRPr="00075B1D" w14:paraId="57452426" w14:textId="77777777" w:rsidTr="0043320B">
        <w:tc>
          <w:tcPr>
            <w:tcW w:w="704" w:type="dxa"/>
          </w:tcPr>
          <w:p w14:paraId="69AB229A" w14:textId="77777777" w:rsidR="000A2F07" w:rsidRPr="00075B1D" w:rsidRDefault="00E91FC6">
            <w:pPr>
              <w:rPr>
                <w:sz w:val="24"/>
                <w:szCs w:val="24"/>
              </w:rPr>
            </w:pPr>
            <w:r w:rsidRPr="00075B1D">
              <w:rPr>
                <w:sz w:val="24"/>
                <w:szCs w:val="24"/>
              </w:rPr>
              <w:t>15</w:t>
            </w:r>
          </w:p>
        </w:tc>
        <w:tc>
          <w:tcPr>
            <w:tcW w:w="4403" w:type="dxa"/>
          </w:tcPr>
          <w:p w14:paraId="655B5139" w14:textId="77777777" w:rsidR="000A2F07" w:rsidRPr="00075B1D" w:rsidRDefault="00E91FC6">
            <w:pPr>
              <w:rPr>
                <w:sz w:val="24"/>
                <w:szCs w:val="24"/>
              </w:rPr>
            </w:pPr>
            <w:r w:rsidRPr="00075B1D">
              <w:rPr>
                <w:sz w:val="24"/>
                <w:szCs w:val="24"/>
              </w:rPr>
              <w:t>Proceed with e-sign</w:t>
            </w:r>
          </w:p>
        </w:tc>
        <w:tc>
          <w:tcPr>
            <w:tcW w:w="2553" w:type="dxa"/>
          </w:tcPr>
          <w:p w14:paraId="7B47EB65" w14:textId="77777777" w:rsidR="000A2F07" w:rsidRPr="00075B1D" w:rsidRDefault="00E91FC6">
            <w:pPr>
              <w:rPr>
                <w:sz w:val="24"/>
                <w:szCs w:val="24"/>
              </w:rPr>
            </w:pPr>
            <w:r w:rsidRPr="00075B1D">
              <w:rPr>
                <w:sz w:val="24"/>
                <w:szCs w:val="24"/>
              </w:rPr>
              <w:t>Citizen</w:t>
            </w:r>
          </w:p>
        </w:tc>
        <w:tc>
          <w:tcPr>
            <w:tcW w:w="2554" w:type="dxa"/>
          </w:tcPr>
          <w:p w14:paraId="111E6CEB" w14:textId="77777777" w:rsidR="000A2F07" w:rsidRPr="00075B1D" w:rsidRDefault="00E91FC6">
            <w:pPr>
              <w:rPr>
                <w:sz w:val="24"/>
                <w:szCs w:val="24"/>
              </w:rPr>
            </w:pPr>
            <w:r w:rsidRPr="00075B1D">
              <w:rPr>
                <w:sz w:val="24"/>
                <w:szCs w:val="24"/>
              </w:rPr>
              <w:t>Citizen eSign on the generated notice after portal display</w:t>
            </w:r>
          </w:p>
        </w:tc>
      </w:tr>
      <w:tr w:rsidR="000A2F07" w:rsidRPr="00075B1D" w14:paraId="4304DF44" w14:textId="77777777" w:rsidTr="0043320B">
        <w:tc>
          <w:tcPr>
            <w:tcW w:w="704" w:type="dxa"/>
          </w:tcPr>
          <w:p w14:paraId="1288A92A" w14:textId="77777777" w:rsidR="000A2F07" w:rsidRPr="00075B1D" w:rsidRDefault="00E91FC6">
            <w:pPr>
              <w:rPr>
                <w:sz w:val="24"/>
                <w:szCs w:val="24"/>
              </w:rPr>
            </w:pPr>
            <w:r w:rsidRPr="00075B1D">
              <w:rPr>
                <w:sz w:val="24"/>
                <w:szCs w:val="24"/>
              </w:rPr>
              <w:t>16</w:t>
            </w:r>
          </w:p>
        </w:tc>
        <w:tc>
          <w:tcPr>
            <w:tcW w:w="4403" w:type="dxa"/>
          </w:tcPr>
          <w:p w14:paraId="1FCE5E31" w14:textId="77777777" w:rsidR="000A2F07" w:rsidRPr="00075B1D" w:rsidRDefault="00E91FC6">
            <w:pPr>
              <w:rPr>
                <w:sz w:val="24"/>
                <w:szCs w:val="24"/>
              </w:rPr>
            </w:pPr>
            <w:r w:rsidRPr="00075B1D">
              <w:rPr>
                <w:sz w:val="24"/>
                <w:szCs w:val="24"/>
              </w:rPr>
              <w:t>30-day countdown starts</w:t>
            </w:r>
          </w:p>
        </w:tc>
        <w:tc>
          <w:tcPr>
            <w:tcW w:w="2553" w:type="dxa"/>
          </w:tcPr>
          <w:p w14:paraId="4B003E8A" w14:textId="77777777" w:rsidR="000A2F07" w:rsidRPr="00075B1D" w:rsidRDefault="00E91FC6">
            <w:pPr>
              <w:rPr>
                <w:sz w:val="24"/>
                <w:szCs w:val="24"/>
              </w:rPr>
            </w:pPr>
            <w:r w:rsidRPr="00075B1D">
              <w:rPr>
                <w:sz w:val="24"/>
                <w:szCs w:val="24"/>
              </w:rPr>
              <w:t>System</w:t>
            </w:r>
          </w:p>
        </w:tc>
        <w:tc>
          <w:tcPr>
            <w:tcW w:w="2554" w:type="dxa"/>
          </w:tcPr>
          <w:p w14:paraId="636C0B93" w14:textId="77777777" w:rsidR="000A2F07" w:rsidRPr="00075B1D" w:rsidRDefault="00E91FC6">
            <w:pPr>
              <w:rPr>
                <w:sz w:val="24"/>
                <w:szCs w:val="24"/>
              </w:rPr>
            </w:pPr>
            <w:r w:rsidRPr="00075B1D">
              <w:rPr>
                <w:sz w:val="24"/>
                <w:szCs w:val="24"/>
              </w:rPr>
              <w:t>Objection period per Sec. 7 / Sec. 16</w:t>
            </w:r>
          </w:p>
        </w:tc>
      </w:tr>
    </w:tbl>
    <w:p w14:paraId="08289F4C" w14:textId="77777777" w:rsidR="002524C7" w:rsidRPr="00075B1D" w:rsidRDefault="002524C7">
      <w:pPr>
        <w:jc w:val="center"/>
        <w:rPr>
          <w:sz w:val="24"/>
          <w:szCs w:val="24"/>
        </w:rPr>
      </w:pPr>
    </w:p>
    <w:p w14:paraId="1973D1B2" w14:textId="659ED6AD" w:rsidR="002524C7" w:rsidRPr="00075B1D" w:rsidRDefault="00251247" w:rsidP="0043320B">
      <w:pPr>
        <w:rPr>
          <w:sz w:val="24"/>
          <w:szCs w:val="24"/>
        </w:rPr>
      </w:pPr>
      <w:r w:rsidRPr="00075B1D">
        <w:rPr>
          <w:sz w:val="24"/>
          <w:szCs w:val="24"/>
        </w:rPr>
        <w:t xml:space="preserve">Key characteristics: </w:t>
      </w:r>
      <w:r w:rsidR="005F6564">
        <w:rPr>
          <w:sz w:val="24"/>
          <w:szCs w:val="24"/>
        </w:rPr>
        <w:t>e-KYC / Face Authentication</w:t>
      </w:r>
      <w:r w:rsidRPr="00075B1D">
        <w:rPr>
          <w:sz w:val="24"/>
          <w:szCs w:val="24"/>
        </w:rPr>
        <w:t xml:space="preserve"> on Bride &amp; Bridegroom when Aadhaar available; document upload including individual photos; SR verification before First Payment; System generates notice after payment and displays it on the portal; citizen e-sign on the generated notice; no Online appointment or DEO; 30-day countdown (Sec. 7).</w:t>
      </w:r>
    </w:p>
    <w:p w14:paraId="0B405E27" w14:textId="77777777" w:rsidR="002524C7" w:rsidRPr="00075B1D" w:rsidRDefault="00251247" w:rsidP="00783832">
      <w:pPr>
        <w:pStyle w:val="Heading5"/>
        <w:rPr>
          <w:sz w:val="24"/>
          <w:szCs w:val="24"/>
        </w:rPr>
      </w:pPr>
      <w:r w:rsidRPr="00075B1D">
        <w:rPr>
          <w:sz w:val="24"/>
          <w:szCs w:val="24"/>
        </w:rPr>
        <w:lastRenderedPageBreak/>
        <w:t>7.2.2.3 Offline (In Person)</w:t>
      </w:r>
    </w:p>
    <w:p w14:paraId="3F68B265"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0D537D50" wp14:editId="56FB2813">
            <wp:extent cx="5669280" cy="59351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5935176"/>
                    </a:xfrm>
                    <a:prstGeom prst="rect">
                      <a:avLst/>
                    </a:prstGeom>
                  </pic:spPr>
                </pic:pic>
              </a:graphicData>
            </a:graphic>
          </wp:inline>
        </w:drawing>
      </w:r>
    </w:p>
    <w:p w14:paraId="2E909752" w14:textId="77777777" w:rsidR="002524C7" w:rsidRPr="00075B1D" w:rsidRDefault="00251247">
      <w:pPr>
        <w:jc w:val="center"/>
        <w:rPr>
          <w:sz w:val="24"/>
          <w:szCs w:val="24"/>
        </w:rPr>
      </w:pPr>
      <w:r w:rsidRPr="00075B1D">
        <w:rPr>
          <w:sz w:val="24"/>
          <w:szCs w:val="24"/>
        </w:rPr>
        <w:t>Figure: Special Marriage (Intended Marriage/Other Forms) Notice Generation — Offline</w:t>
      </w:r>
    </w:p>
    <w:p w14:paraId="7C09FB54" w14:textId="77777777" w:rsidR="002524C7" w:rsidRPr="00075B1D" w:rsidRDefault="00251247">
      <w:pPr>
        <w:jc w:val="center"/>
        <w:rPr>
          <w:sz w:val="24"/>
          <w:szCs w:val="24"/>
        </w:rPr>
      </w:pPr>
      <w:r w:rsidRPr="00075B1D">
        <w:rPr>
          <w:sz w:val="24"/>
          <w:szCs w:val="24"/>
        </w:rPr>
        <w:t>Flow (continuing from 7.2.2.1 common intake — Offline notice-specific steps):</w:t>
      </w:r>
    </w:p>
    <w:tbl>
      <w:tblPr>
        <w:tblStyle w:val="TableGrid"/>
        <w:tblW w:w="0" w:type="auto"/>
        <w:tblLook w:val="04A0" w:firstRow="1" w:lastRow="0" w:firstColumn="1" w:lastColumn="0" w:noHBand="0" w:noVBand="1"/>
      </w:tblPr>
      <w:tblGrid>
        <w:gridCol w:w="704"/>
        <w:gridCol w:w="4403"/>
        <w:gridCol w:w="2553"/>
        <w:gridCol w:w="2554"/>
      </w:tblGrid>
      <w:tr w:rsidR="000A2F07" w:rsidRPr="00075B1D" w14:paraId="110E0CA8" w14:textId="77777777" w:rsidTr="0043320B">
        <w:tc>
          <w:tcPr>
            <w:tcW w:w="704" w:type="dxa"/>
          </w:tcPr>
          <w:p w14:paraId="25FBBDDA" w14:textId="77777777" w:rsidR="000A2F07" w:rsidRPr="00075B1D" w:rsidRDefault="00E91FC6">
            <w:pPr>
              <w:rPr>
                <w:sz w:val="24"/>
                <w:szCs w:val="24"/>
              </w:rPr>
            </w:pPr>
            <w:r w:rsidRPr="00075B1D">
              <w:rPr>
                <w:b/>
                <w:sz w:val="24"/>
                <w:szCs w:val="24"/>
              </w:rPr>
              <w:t>#</w:t>
            </w:r>
          </w:p>
        </w:tc>
        <w:tc>
          <w:tcPr>
            <w:tcW w:w="4403" w:type="dxa"/>
          </w:tcPr>
          <w:p w14:paraId="45AF233F" w14:textId="77777777" w:rsidR="000A2F07" w:rsidRPr="00075B1D" w:rsidRDefault="00E91FC6">
            <w:pPr>
              <w:rPr>
                <w:sz w:val="24"/>
                <w:szCs w:val="24"/>
              </w:rPr>
            </w:pPr>
            <w:r w:rsidRPr="00075B1D">
              <w:rPr>
                <w:b/>
                <w:sz w:val="24"/>
                <w:szCs w:val="24"/>
              </w:rPr>
              <w:t>Step</w:t>
            </w:r>
          </w:p>
        </w:tc>
        <w:tc>
          <w:tcPr>
            <w:tcW w:w="2553" w:type="dxa"/>
          </w:tcPr>
          <w:p w14:paraId="6AE7F390" w14:textId="77777777" w:rsidR="000A2F07" w:rsidRPr="00075B1D" w:rsidRDefault="00E91FC6">
            <w:pPr>
              <w:rPr>
                <w:sz w:val="24"/>
                <w:szCs w:val="24"/>
              </w:rPr>
            </w:pPr>
            <w:r w:rsidRPr="00075B1D">
              <w:rPr>
                <w:b/>
                <w:sz w:val="24"/>
                <w:szCs w:val="24"/>
              </w:rPr>
              <w:t>Lane</w:t>
            </w:r>
          </w:p>
        </w:tc>
        <w:tc>
          <w:tcPr>
            <w:tcW w:w="2554" w:type="dxa"/>
          </w:tcPr>
          <w:p w14:paraId="5F77C6AF" w14:textId="77777777" w:rsidR="000A2F07" w:rsidRPr="00075B1D" w:rsidRDefault="00E91FC6">
            <w:pPr>
              <w:rPr>
                <w:sz w:val="24"/>
                <w:szCs w:val="24"/>
              </w:rPr>
            </w:pPr>
            <w:r w:rsidRPr="00075B1D">
              <w:rPr>
                <w:b/>
                <w:sz w:val="24"/>
                <w:szCs w:val="24"/>
              </w:rPr>
              <w:t>Notes</w:t>
            </w:r>
          </w:p>
        </w:tc>
      </w:tr>
      <w:tr w:rsidR="000A2F07" w:rsidRPr="00075B1D" w14:paraId="3C54501B" w14:textId="77777777" w:rsidTr="0043320B">
        <w:tc>
          <w:tcPr>
            <w:tcW w:w="704" w:type="dxa"/>
          </w:tcPr>
          <w:p w14:paraId="63083DC7" w14:textId="77777777" w:rsidR="000A2F07" w:rsidRPr="00075B1D" w:rsidRDefault="00E91FC6">
            <w:pPr>
              <w:rPr>
                <w:sz w:val="24"/>
                <w:szCs w:val="24"/>
              </w:rPr>
            </w:pPr>
            <w:r w:rsidRPr="00075B1D">
              <w:rPr>
                <w:sz w:val="24"/>
                <w:szCs w:val="24"/>
              </w:rPr>
              <w:t>8</w:t>
            </w:r>
          </w:p>
        </w:tc>
        <w:tc>
          <w:tcPr>
            <w:tcW w:w="4403" w:type="dxa"/>
          </w:tcPr>
          <w:p w14:paraId="4E36F6B3" w14:textId="7282F807" w:rsidR="000A2F07" w:rsidRPr="00075B1D" w:rsidRDefault="00E91FC6">
            <w:pPr>
              <w:rPr>
                <w:sz w:val="24"/>
                <w:szCs w:val="24"/>
              </w:rPr>
            </w:pPr>
            <w:r w:rsidRPr="00075B1D">
              <w:rPr>
                <w:sz w:val="24"/>
                <w:szCs w:val="24"/>
              </w:rPr>
              <w:t xml:space="preserve">If </w:t>
            </w:r>
            <w:proofErr w:type="spellStart"/>
            <w:r w:rsidRPr="00075B1D">
              <w:rPr>
                <w:sz w:val="24"/>
                <w:szCs w:val="24"/>
              </w:rPr>
              <w:t>Aadhaar</w:t>
            </w:r>
            <w:proofErr w:type="spellEnd"/>
            <w:r w:rsidRPr="00075B1D">
              <w:rPr>
                <w:sz w:val="24"/>
                <w:szCs w:val="24"/>
              </w:rPr>
              <w:t xml:space="preserve"> available → </w:t>
            </w:r>
            <w:r w:rsidR="005F6564">
              <w:rPr>
                <w:sz w:val="24"/>
                <w:szCs w:val="24"/>
              </w:rPr>
              <w:t>e-KYC / Face Authentication</w:t>
            </w:r>
            <w:r w:rsidRPr="00075B1D">
              <w:rPr>
                <w:sz w:val="24"/>
                <w:szCs w:val="24"/>
              </w:rPr>
              <w:t xml:space="preserve"> on Bride &amp; Bridegroom details; else Enter Bride &amp; Bridegroom details</w:t>
            </w:r>
          </w:p>
        </w:tc>
        <w:tc>
          <w:tcPr>
            <w:tcW w:w="2553" w:type="dxa"/>
          </w:tcPr>
          <w:p w14:paraId="2DA31116" w14:textId="77777777" w:rsidR="000A2F07" w:rsidRPr="00075B1D" w:rsidRDefault="00E91FC6">
            <w:pPr>
              <w:rPr>
                <w:sz w:val="24"/>
                <w:szCs w:val="24"/>
              </w:rPr>
            </w:pPr>
            <w:r w:rsidRPr="00075B1D">
              <w:rPr>
                <w:sz w:val="24"/>
                <w:szCs w:val="24"/>
              </w:rPr>
              <w:t>System / Citizen</w:t>
            </w:r>
          </w:p>
        </w:tc>
        <w:tc>
          <w:tcPr>
            <w:tcW w:w="2554" w:type="dxa"/>
          </w:tcPr>
          <w:p w14:paraId="63D34D96" w14:textId="77777777" w:rsidR="000A2F07" w:rsidRPr="00075B1D" w:rsidRDefault="00E91FC6">
            <w:pPr>
              <w:rPr>
                <w:sz w:val="24"/>
                <w:szCs w:val="24"/>
              </w:rPr>
            </w:pPr>
            <w:r w:rsidRPr="00075B1D">
              <w:rPr>
                <w:sz w:val="24"/>
                <w:szCs w:val="24"/>
              </w:rPr>
              <w:t>Per Offline notice diagram (Aadhaar YES/NO branch)</w:t>
            </w:r>
          </w:p>
        </w:tc>
      </w:tr>
      <w:tr w:rsidR="000A2F07" w:rsidRPr="00075B1D" w14:paraId="3BBFA43C" w14:textId="77777777" w:rsidTr="0043320B">
        <w:tc>
          <w:tcPr>
            <w:tcW w:w="704" w:type="dxa"/>
          </w:tcPr>
          <w:p w14:paraId="0991E2C5" w14:textId="77777777" w:rsidR="000A2F07" w:rsidRPr="00075B1D" w:rsidRDefault="00E91FC6">
            <w:pPr>
              <w:rPr>
                <w:sz w:val="24"/>
                <w:szCs w:val="24"/>
              </w:rPr>
            </w:pPr>
            <w:r w:rsidRPr="00075B1D">
              <w:rPr>
                <w:sz w:val="24"/>
                <w:szCs w:val="24"/>
              </w:rPr>
              <w:t>9</w:t>
            </w:r>
          </w:p>
        </w:tc>
        <w:tc>
          <w:tcPr>
            <w:tcW w:w="4403" w:type="dxa"/>
          </w:tcPr>
          <w:p w14:paraId="3CB55391" w14:textId="77777777" w:rsidR="000A2F07" w:rsidRPr="00075B1D" w:rsidRDefault="00E91FC6">
            <w:pPr>
              <w:rPr>
                <w:sz w:val="24"/>
                <w:szCs w:val="24"/>
              </w:rPr>
            </w:pPr>
            <w:r w:rsidRPr="00075B1D">
              <w:rPr>
                <w:sz w:val="24"/>
                <w:szCs w:val="24"/>
              </w:rPr>
              <w:t>Review summary and proceed document uploading</w:t>
            </w:r>
          </w:p>
        </w:tc>
        <w:tc>
          <w:tcPr>
            <w:tcW w:w="2553" w:type="dxa"/>
          </w:tcPr>
          <w:p w14:paraId="1353BDC4" w14:textId="77777777" w:rsidR="000A2F07" w:rsidRPr="00075B1D" w:rsidRDefault="00E91FC6">
            <w:pPr>
              <w:rPr>
                <w:sz w:val="24"/>
                <w:szCs w:val="24"/>
              </w:rPr>
            </w:pPr>
            <w:r w:rsidRPr="00075B1D">
              <w:rPr>
                <w:sz w:val="24"/>
                <w:szCs w:val="24"/>
              </w:rPr>
              <w:t>System / Citizen</w:t>
            </w:r>
          </w:p>
        </w:tc>
        <w:tc>
          <w:tcPr>
            <w:tcW w:w="2554" w:type="dxa"/>
          </w:tcPr>
          <w:p w14:paraId="0EA3C4C0" w14:textId="77777777" w:rsidR="000A2F07" w:rsidRPr="00075B1D" w:rsidRDefault="000A2F07">
            <w:pPr>
              <w:rPr>
                <w:sz w:val="24"/>
                <w:szCs w:val="24"/>
              </w:rPr>
            </w:pPr>
            <w:r w:rsidRPr="00075B1D">
              <w:rPr>
                <w:sz w:val="24"/>
                <w:szCs w:val="24"/>
              </w:rPr>
              <w:t>Summary of captured particulars</w:t>
            </w:r>
          </w:p>
        </w:tc>
      </w:tr>
      <w:tr w:rsidR="000A2F07" w:rsidRPr="00075B1D" w14:paraId="78828EED" w14:textId="77777777" w:rsidTr="0043320B">
        <w:tc>
          <w:tcPr>
            <w:tcW w:w="704" w:type="dxa"/>
          </w:tcPr>
          <w:p w14:paraId="420C6B43" w14:textId="77777777" w:rsidR="000A2F07" w:rsidRPr="00075B1D" w:rsidRDefault="00E91FC6">
            <w:pPr>
              <w:rPr>
                <w:sz w:val="24"/>
                <w:szCs w:val="24"/>
              </w:rPr>
            </w:pPr>
            <w:r w:rsidRPr="00075B1D">
              <w:rPr>
                <w:sz w:val="24"/>
                <w:szCs w:val="24"/>
              </w:rPr>
              <w:lastRenderedPageBreak/>
              <w:t>10</w:t>
            </w:r>
          </w:p>
        </w:tc>
        <w:tc>
          <w:tcPr>
            <w:tcW w:w="4403" w:type="dxa"/>
          </w:tcPr>
          <w:p w14:paraId="717BBE88" w14:textId="77777777" w:rsidR="000A2F07" w:rsidRPr="00075B1D" w:rsidRDefault="00E91FC6">
            <w:pPr>
              <w:rPr>
                <w:sz w:val="24"/>
                <w:szCs w:val="24"/>
              </w:rPr>
            </w:pPr>
            <w:r w:rsidRPr="00075B1D">
              <w:rPr>
                <w:sz w:val="24"/>
                <w:szCs w:val="24"/>
              </w:rPr>
              <w:t>Upload Identity / Age / Address proofs (Bridegroom &amp; Bride)</w:t>
            </w:r>
          </w:p>
        </w:tc>
        <w:tc>
          <w:tcPr>
            <w:tcW w:w="2553" w:type="dxa"/>
          </w:tcPr>
          <w:p w14:paraId="33495567" w14:textId="77777777" w:rsidR="000A2F07" w:rsidRPr="00075B1D" w:rsidRDefault="00E91FC6">
            <w:pPr>
              <w:rPr>
                <w:sz w:val="24"/>
                <w:szCs w:val="24"/>
              </w:rPr>
            </w:pPr>
            <w:r w:rsidRPr="00075B1D">
              <w:rPr>
                <w:sz w:val="24"/>
                <w:szCs w:val="24"/>
              </w:rPr>
              <w:t>Citizen</w:t>
            </w:r>
          </w:p>
        </w:tc>
        <w:tc>
          <w:tcPr>
            <w:tcW w:w="2554" w:type="dxa"/>
          </w:tcPr>
          <w:p w14:paraId="1F5E1CC6" w14:textId="77777777" w:rsidR="000A2F07" w:rsidRPr="00075B1D" w:rsidRDefault="00E91FC6">
            <w:pPr>
              <w:rPr>
                <w:sz w:val="24"/>
                <w:szCs w:val="24"/>
              </w:rPr>
            </w:pPr>
            <w:r w:rsidRPr="00075B1D">
              <w:rPr>
                <w:sz w:val="24"/>
                <w:szCs w:val="24"/>
              </w:rPr>
              <w:t>Mandatory documents</w:t>
            </w:r>
          </w:p>
        </w:tc>
      </w:tr>
      <w:tr w:rsidR="000A2F07" w:rsidRPr="00075B1D" w14:paraId="4359FD17" w14:textId="77777777" w:rsidTr="0043320B">
        <w:tc>
          <w:tcPr>
            <w:tcW w:w="704" w:type="dxa"/>
          </w:tcPr>
          <w:p w14:paraId="43B20060" w14:textId="77777777" w:rsidR="000A2F07" w:rsidRPr="00075B1D" w:rsidRDefault="00E91FC6">
            <w:pPr>
              <w:rPr>
                <w:sz w:val="24"/>
                <w:szCs w:val="24"/>
              </w:rPr>
            </w:pPr>
            <w:r w:rsidRPr="00075B1D">
              <w:rPr>
                <w:sz w:val="24"/>
                <w:szCs w:val="24"/>
              </w:rPr>
              <w:t>11</w:t>
            </w:r>
          </w:p>
        </w:tc>
        <w:tc>
          <w:tcPr>
            <w:tcW w:w="4403" w:type="dxa"/>
          </w:tcPr>
          <w:p w14:paraId="1EC53A78" w14:textId="77777777" w:rsidR="000A2F07" w:rsidRPr="00075B1D" w:rsidRDefault="00E91FC6">
            <w:pPr>
              <w:rPr>
                <w:sz w:val="24"/>
                <w:szCs w:val="24"/>
              </w:rPr>
            </w:pPr>
            <w:r w:rsidRPr="00075B1D">
              <w:rPr>
                <w:sz w:val="24"/>
                <w:szCs w:val="24"/>
              </w:rPr>
              <w:t>SR Verification (decision)</w:t>
            </w:r>
          </w:p>
        </w:tc>
        <w:tc>
          <w:tcPr>
            <w:tcW w:w="2553" w:type="dxa"/>
          </w:tcPr>
          <w:p w14:paraId="0F60CE09" w14:textId="77777777" w:rsidR="000A2F07" w:rsidRPr="00075B1D" w:rsidRDefault="00E91FC6">
            <w:pPr>
              <w:rPr>
                <w:sz w:val="24"/>
                <w:szCs w:val="24"/>
              </w:rPr>
            </w:pPr>
            <w:r w:rsidRPr="00075B1D">
              <w:rPr>
                <w:sz w:val="24"/>
                <w:szCs w:val="24"/>
              </w:rPr>
              <w:t>Sub Registrar</w:t>
            </w:r>
          </w:p>
        </w:tc>
        <w:tc>
          <w:tcPr>
            <w:tcW w:w="2554" w:type="dxa"/>
          </w:tcPr>
          <w:p w14:paraId="0FCCEAD7" w14:textId="77777777" w:rsidR="000A2F07" w:rsidRPr="00075B1D" w:rsidRDefault="00E91FC6">
            <w:pPr>
              <w:rPr>
                <w:sz w:val="24"/>
                <w:szCs w:val="24"/>
              </w:rPr>
            </w:pPr>
            <w:r w:rsidRPr="00075B1D">
              <w:rPr>
                <w:sz w:val="24"/>
                <w:szCs w:val="24"/>
              </w:rPr>
              <w:t>Approve or Reject</w:t>
            </w:r>
          </w:p>
        </w:tc>
      </w:tr>
      <w:tr w:rsidR="000A2F07" w:rsidRPr="00075B1D" w14:paraId="1D0F4D74" w14:textId="77777777" w:rsidTr="0043320B">
        <w:tc>
          <w:tcPr>
            <w:tcW w:w="704" w:type="dxa"/>
          </w:tcPr>
          <w:p w14:paraId="6E4F4407" w14:textId="77777777" w:rsidR="000A2F07" w:rsidRPr="00075B1D" w:rsidRDefault="00E91FC6">
            <w:pPr>
              <w:rPr>
                <w:sz w:val="24"/>
                <w:szCs w:val="24"/>
              </w:rPr>
            </w:pPr>
            <w:r w:rsidRPr="00075B1D">
              <w:rPr>
                <w:sz w:val="24"/>
                <w:szCs w:val="24"/>
              </w:rPr>
              <w:t>11a</w:t>
            </w:r>
          </w:p>
        </w:tc>
        <w:tc>
          <w:tcPr>
            <w:tcW w:w="4403" w:type="dxa"/>
          </w:tcPr>
          <w:p w14:paraId="71F1B73A" w14:textId="77777777" w:rsidR="000A2F07" w:rsidRPr="00075B1D" w:rsidRDefault="00E91FC6">
            <w:pPr>
              <w:rPr>
                <w:sz w:val="24"/>
                <w:szCs w:val="24"/>
              </w:rPr>
            </w:pPr>
            <w:r w:rsidRPr="00075B1D">
              <w:rPr>
                <w:sz w:val="24"/>
                <w:szCs w:val="24"/>
              </w:rPr>
              <w:t>Reject → return to Prerequisite &amp; declaration</w:t>
            </w:r>
          </w:p>
        </w:tc>
        <w:tc>
          <w:tcPr>
            <w:tcW w:w="2553" w:type="dxa"/>
          </w:tcPr>
          <w:p w14:paraId="610F217B" w14:textId="77777777" w:rsidR="000A2F07" w:rsidRPr="00075B1D" w:rsidRDefault="00E91FC6">
            <w:pPr>
              <w:rPr>
                <w:sz w:val="24"/>
                <w:szCs w:val="24"/>
              </w:rPr>
            </w:pPr>
            <w:r w:rsidRPr="00075B1D">
              <w:rPr>
                <w:sz w:val="24"/>
                <w:szCs w:val="24"/>
              </w:rPr>
              <w:t>Sub Registrar → Citizen</w:t>
            </w:r>
          </w:p>
        </w:tc>
        <w:tc>
          <w:tcPr>
            <w:tcW w:w="2554" w:type="dxa"/>
          </w:tcPr>
          <w:p w14:paraId="1C845DCD" w14:textId="77777777" w:rsidR="000A2F07" w:rsidRPr="00075B1D" w:rsidRDefault="00E91FC6">
            <w:pPr>
              <w:rPr>
                <w:sz w:val="24"/>
                <w:szCs w:val="24"/>
              </w:rPr>
            </w:pPr>
            <w:r w:rsidRPr="00075B1D">
              <w:rPr>
                <w:sz w:val="24"/>
                <w:szCs w:val="24"/>
              </w:rPr>
              <w:t>Citizen corrects and resubmits</w:t>
            </w:r>
          </w:p>
        </w:tc>
      </w:tr>
      <w:tr w:rsidR="000A2F07" w:rsidRPr="00075B1D" w14:paraId="1A1EC440" w14:textId="77777777" w:rsidTr="0043320B">
        <w:tc>
          <w:tcPr>
            <w:tcW w:w="704" w:type="dxa"/>
          </w:tcPr>
          <w:p w14:paraId="6F1B15A8" w14:textId="77777777" w:rsidR="000A2F07" w:rsidRPr="00075B1D" w:rsidRDefault="00E91FC6">
            <w:pPr>
              <w:rPr>
                <w:sz w:val="24"/>
                <w:szCs w:val="24"/>
              </w:rPr>
            </w:pPr>
            <w:r w:rsidRPr="00075B1D">
              <w:rPr>
                <w:sz w:val="24"/>
                <w:szCs w:val="24"/>
              </w:rPr>
              <w:t>12</w:t>
            </w:r>
          </w:p>
        </w:tc>
        <w:tc>
          <w:tcPr>
            <w:tcW w:w="4403" w:type="dxa"/>
          </w:tcPr>
          <w:p w14:paraId="7D1AC8E9" w14:textId="77777777" w:rsidR="000A2F07" w:rsidRPr="00075B1D" w:rsidRDefault="00E91FC6">
            <w:pPr>
              <w:rPr>
                <w:sz w:val="24"/>
                <w:szCs w:val="24"/>
              </w:rPr>
            </w:pPr>
            <w:r w:rsidRPr="00075B1D">
              <w:rPr>
                <w:sz w:val="24"/>
                <w:szCs w:val="24"/>
              </w:rPr>
              <w:t>First Payment</w:t>
            </w:r>
          </w:p>
        </w:tc>
        <w:tc>
          <w:tcPr>
            <w:tcW w:w="2553" w:type="dxa"/>
          </w:tcPr>
          <w:p w14:paraId="079A8EA8" w14:textId="77777777" w:rsidR="000A2F07" w:rsidRPr="00075B1D" w:rsidRDefault="00E91FC6">
            <w:pPr>
              <w:rPr>
                <w:sz w:val="24"/>
                <w:szCs w:val="24"/>
              </w:rPr>
            </w:pPr>
            <w:r w:rsidRPr="00075B1D">
              <w:rPr>
                <w:sz w:val="24"/>
                <w:szCs w:val="24"/>
              </w:rPr>
              <w:t>System / Citizen</w:t>
            </w:r>
          </w:p>
        </w:tc>
        <w:tc>
          <w:tcPr>
            <w:tcW w:w="2554" w:type="dxa"/>
          </w:tcPr>
          <w:p w14:paraId="4F5F67D2" w14:textId="77777777" w:rsidR="000A2F07" w:rsidRPr="00075B1D" w:rsidRDefault="00E91FC6">
            <w:pPr>
              <w:rPr>
                <w:sz w:val="24"/>
                <w:szCs w:val="24"/>
              </w:rPr>
            </w:pPr>
            <w:r w:rsidRPr="00075B1D">
              <w:rPr>
                <w:sz w:val="24"/>
                <w:szCs w:val="24"/>
              </w:rPr>
              <w:t>Notice fee</w:t>
            </w:r>
          </w:p>
        </w:tc>
      </w:tr>
      <w:tr w:rsidR="000A2F07" w:rsidRPr="00075B1D" w14:paraId="6A161CAA" w14:textId="77777777" w:rsidTr="0043320B">
        <w:tc>
          <w:tcPr>
            <w:tcW w:w="704" w:type="dxa"/>
          </w:tcPr>
          <w:p w14:paraId="295B8060" w14:textId="77777777" w:rsidR="000A2F07" w:rsidRPr="00075B1D" w:rsidRDefault="00E91FC6">
            <w:pPr>
              <w:rPr>
                <w:sz w:val="24"/>
                <w:szCs w:val="24"/>
              </w:rPr>
            </w:pPr>
            <w:r w:rsidRPr="00075B1D">
              <w:rPr>
                <w:sz w:val="24"/>
                <w:szCs w:val="24"/>
              </w:rPr>
              <w:t>13</w:t>
            </w:r>
          </w:p>
        </w:tc>
        <w:tc>
          <w:tcPr>
            <w:tcW w:w="4403" w:type="dxa"/>
          </w:tcPr>
          <w:p w14:paraId="3658B466" w14:textId="77777777" w:rsidR="000A2F07" w:rsidRPr="00075B1D" w:rsidRDefault="00E91FC6">
            <w:pPr>
              <w:rPr>
                <w:sz w:val="24"/>
                <w:szCs w:val="24"/>
              </w:rPr>
            </w:pPr>
            <w:r w:rsidRPr="00075B1D">
              <w:rPr>
                <w:sz w:val="24"/>
                <w:szCs w:val="24"/>
              </w:rPr>
              <w:t>Schedule appointment with SR</w:t>
            </w:r>
          </w:p>
        </w:tc>
        <w:tc>
          <w:tcPr>
            <w:tcW w:w="2553" w:type="dxa"/>
          </w:tcPr>
          <w:p w14:paraId="040D7883" w14:textId="77777777" w:rsidR="000A2F07" w:rsidRPr="00075B1D" w:rsidRDefault="00E91FC6">
            <w:pPr>
              <w:rPr>
                <w:sz w:val="24"/>
                <w:szCs w:val="24"/>
              </w:rPr>
            </w:pPr>
            <w:r w:rsidRPr="00075B1D">
              <w:rPr>
                <w:sz w:val="24"/>
                <w:szCs w:val="24"/>
              </w:rPr>
              <w:t>System / Citizen</w:t>
            </w:r>
          </w:p>
        </w:tc>
        <w:tc>
          <w:tcPr>
            <w:tcW w:w="2554" w:type="dxa"/>
          </w:tcPr>
          <w:p w14:paraId="13D4E9B2" w14:textId="77777777" w:rsidR="000A2F07" w:rsidRPr="00075B1D" w:rsidRDefault="000A2F07">
            <w:pPr>
              <w:rPr>
                <w:sz w:val="24"/>
                <w:szCs w:val="24"/>
              </w:rPr>
            </w:pPr>
            <w:r w:rsidRPr="00075B1D">
              <w:rPr>
                <w:sz w:val="24"/>
                <w:szCs w:val="24"/>
              </w:rPr>
              <w:t>After first payment</w:t>
            </w:r>
          </w:p>
        </w:tc>
      </w:tr>
      <w:tr w:rsidR="000A2F07" w:rsidRPr="00075B1D" w14:paraId="1DB1A1D9" w14:textId="77777777" w:rsidTr="0043320B">
        <w:tc>
          <w:tcPr>
            <w:tcW w:w="704" w:type="dxa"/>
          </w:tcPr>
          <w:p w14:paraId="6D569F24" w14:textId="77777777" w:rsidR="000A2F07" w:rsidRPr="00075B1D" w:rsidRDefault="00E91FC6">
            <w:pPr>
              <w:rPr>
                <w:sz w:val="24"/>
                <w:szCs w:val="24"/>
              </w:rPr>
            </w:pPr>
            <w:r w:rsidRPr="00075B1D">
              <w:rPr>
                <w:sz w:val="24"/>
                <w:szCs w:val="24"/>
              </w:rPr>
              <w:t>14</w:t>
            </w:r>
          </w:p>
        </w:tc>
        <w:tc>
          <w:tcPr>
            <w:tcW w:w="4403" w:type="dxa"/>
          </w:tcPr>
          <w:p w14:paraId="2F240BCF" w14:textId="77777777" w:rsidR="000A2F07" w:rsidRPr="00075B1D" w:rsidRDefault="00E91FC6">
            <w:pPr>
              <w:rPr>
                <w:sz w:val="24"/>
                <w:szCs w:val="24"/>
              </w:rPr>
            </w:pPr>
            <w:r w:rsidRPr="00075B1D">
              <w:rPr>
                <w:sz w:val="24"/>
                <w:szCs w:val="24"/>
              </w:rPr>
              <w:t>SR Generates Notice</w:t>
            </w:r>
          </w:p>
        </w:tc>
        <w:tc>
          <w:tcPr>
            <w:tcW w:w="2553" w:type="dxa"/>
          </w:tcPr>
          <w:p w14:paraId="14E5D50D" w14:textId="77777777" w:rsidR="000A2F07" w:rsidRPr="00075B1D" w:rsidRDefault="00E91FC6">
            <w:pPr>
              <w:rPr>
                <w:sz w:val="24"/>
                <w:szCs w:val="24"/>
              </w:rPr>
            </w:pPr>
            <w:r w:rsidRPr="00075B1D">
              <w:rPr>
                <w:sz w:val="24"/>
                <w:szCs w:val="24"/>
              </w:rPr>
              <w:t>Sub Registrar</w:t>
            </w:r>
          </w:p>
        </w:tc>
        <w:tc>
          <w:tcPr>
            <w:tcW w:w="2554" w:type="dxa"/>
          </w:tcPr>
          <w:p w14:paraId="502B06D3" w14:textId="77777777" w:rsidR="000A2F07" w:rsidRPr="00075B1D" w:rsidRDefault="00E91FC6">
            <w:pPr>
              <w:rPr>
                <w:sz w:val="24"/>
                <w:szCs w:val="24"/>
              </w:rPr>
            </w:pPr>
            <w:r w:rsidRPr="00075B1D">
              <w:rPr>
                <w:sz w:val="24"/>
                <w:szCs w:val="24"/>
              </w:rPr>
              <w:t>Statutory notice generation</w:t>
            </w:r>
          </w:p>
        </w:tc>
      </w:tr>
      <w:tr w:rsidR="000A2F07" w:rsidRPr="00075B1D" w14:paraId="6FF76B73" w14:textId="77777777" w:rsidTr="0043320B">
        <w:tc>
          <w:tcPr>
            <w:tcW w:w="704" w:type="dxa"/>
          </w:tcPr>
          <w:p w14:paraId="429AC977" w14:textId="77777777" w:rsidR="000A2F07" w:rsidRPr="00075B1D" w:rsidRDefault="00E91FC6">
            <w:pPr>
              <w:rPr>
                <w:sz w:val="24"/>
                <w:szCs w:val="24"/>
              </w:rPr>
            </w:pPr>
            <w:r w:rsidRPr="00075B1D">
              <w:rPr>
                <w:sz w:val="24"/>
                <w:szCs w:val="24"/>
              </w:rPr>
              <w:t>15</w:t>
            </w:r>
          </w:p>
        </w:tc>
        <w:tc>
          <w:tcPr>
            <w:tcW w:w="4403" w:type="dxa"/>
          </w:tcPr>
          <w:p w14:paraId="472FA695" w14:textId="77777777" w:rsidR="000A2F07" w:rsidRPr="00075B1D" w:rsidRDefault="00E91FC6">
            <w:pPr>
              <w:rPr>
                <w:sz w:val="24"/>
                <w:szCs w:val="24"/>
              </w:rPr>
            </w:pPr>
            <w:r w:rsidRPr="00075B1D">
              <w:rPr>
                <w:sz w:val="24"/>
                <w:szCs w:val="24"/>
              </w:rPr>
              <w:t>Selects DEO</w:t>
            </w:r>
          </w:p>
        </w:tc>
        <w:tc>
          <w:tcPr>
            <w:tcW w:w="2553" w:type="dxa"/>
          </w:tcPr>
          <w:p w14:paraId="0A167F7E" w14:textId="77777777" w:rsidR="000A2F07" w:rsidRPr="00075B1D" w:rsidRDefault="00E91FC6">
            <w:pPr>
              <w:rPr>
                <w:sz w:val="24"/>
                <w:szCs w:val="24"/>
              </w:rPr>
            </w:pPr>
            <w:r w:rsidRPr="00075B1D">
              <w:rPr>
                <w:sz w:val="24"/>
                <w:szCs w:val="24"/>
              </w:rPr>
              <w:t>Sub Registrar</w:t>
            </w:r>
          </w:p>
        </w:tc>
        <w:tc>
          <w:tcPr>
            <w:tcW w:w="2554" w:type="dxa"/>
          </w:tcPr>
          <w:p w14:paraId="1C25C4B1" w14:textId="77777777" w:rsidR="000A2F07" w:rsidRPr="00075B1D" w:rsidRDefault="00E91FC6">
            <w:pPr>
              <w:rPr>
                <w:sz w:val="24"/>
                <w:szCs w:val="24"/>
              </w:rPr>
            </w:pPr>
            <w:r w:rsidRPr="00075B1D">
              <w:rPr>
                <w:sz w:val="24"/>
                <w:szCs w:val="24"/>
              </w:rPr>
              <w:t>Assign FDA/SDA/DEO</w:t>
            </w:r>
          </w:p>
        </w:tc>
      </w:tr>
      <w:tr w:rsidR="000A2F07" w:rsidRPr="00075B1D" w14:paraId="20A968A3" w14:textId="77777777" w:rsidTr="0043320B">
        <w:tc>
          <w:tcPr>
            <w:tcW w:w="704" w:type="dxa"/>
          </w:tcPr>
          <w:p w14:paraId="01E220FA" w14:textId="77777777" w:rsidR="000A2F07" w:rsidRPr="00075B1D" w:rsidRDefault="00E91FC6">
            <w:pPr>
              <w:rPr>
                <w:sz w:val="24"/>
                <w:szCs w:val="24"/>
              </w:rPr>
            </w:pPr>
            <w:r w:rsidRPr="00075B1D">
              <w:rPr>
                <w:sz w:val="24"/>
                <w:szCs w:val="24"/>
              </w:rPr>
              <w:t>16</w:t>
            </w:r>
          </w:p>
        </w:tc>
        <w:tc>
          <w:tcPr>
            <w:tcW w:w="4403" w:type="dxa"/>
          </w:tcPr>
          <w:p w14:paraId="5B17D695" w14:textId="77777777" w:rsidR="000A2F07" w:rsidRPr="00075B1D" w:rsidRDefault="00E91FC6">
            <w:pPr>
              <w:rPr>
                <w:sz w:val="24"/>
                <w:szCs w:val="24"/>
              </w:rPr>
            </w:pPr>
            <w:r w:rsidRPr="00075B1D">
              <w:rPr>
                <w:sz w:val="24"/>
                <w:szCs w:val="24"/>
              </w:rPr>
              <w:t>Capture individual photos of Bride &amp; Bridegroom</w:t>
            </w:r>
          </w:p>
        </w:tc>
        <w:tc>
          <w:tcPr>
            <w:tcW w:w="2553" w:type="dxa"/>
          </w:tcPr>
          <w:p w14:paraId="3C900213" w14:textId="77777777" w:rsidR="000A2F07" w:rsidRPr="00075B1D" w:rsidRDefault="00E91FC6">
            <w:pPr>
              <w:rPr>
                <w:sz w:val="24"/>
                <w:szCs w:val="24"/>
              </w:rPr>
            </w:pPr>
            <w:r w:rsidRPr="00075B1D">
              <w:rPr>
                <w:sz w:val="24"/>
                <w:szCs w:val="24"/>
              </w:rPr>
              <w:t>FDA / SDA / DEO</w:t>
            </w:r>
          </w:p>
        </w:tc>
        <w:tc>
          <w:tcPr>
            <w:tcW w:w="2554" w:type="dxa"/>
          </w:tcPr>
          <w:p w14:paraId="7BAC6B9D" w14:textId="77777777" w:rsidR="000A2F07" w:rsidRPr="00075B1D" w:rsidRDefault="00E91FC6">
            <w:pPr>
              <w:rPr>
                <w:sz w:val="24"/>
                <w:szCs w:val="24"/>
              </w:rPr>
            </w:pPr>
            <w:r w:rsidRPr="00075B1D">
              <w:rPr>
                <w:sz w:val="24"/>
                <w:szCs w:val="24"/>
              </w:rPr>
              <w:t>Office visit activity</w:t>
            </w:r>
          </w:p>
        </w:tc>
      </w:tr>
      <w:tr w:rsidR="000A2F07" w:rsidRPr="00075B1D" w14:paraId="0F239BDB" w14:textId="77777777" w:rsidTr="0043320B">
        <w:tc>
          <w:tcPr>
            <w:tcW w:w="704" w:type="dxa"/>
          </w:tcPr>
          <w:p w14:paraId="1E1FFFC5" w14:textId="77777777" w:rsidR="000A2F07" w:rsidRPr="00075B1D" w:rsidRDefault="00E91FC6">
            <w:pPr>
              <w:rPr>
                <w:sz w:val="24"/>
                <w:szCs w:val="24"/>
              </w:rPr>
            </w:pPr>
            <w:r w:rsidRPr="00075B1D">
              <w:rPr>
                <w:sz w:val="24"/>
                <w:szCs w:val="24"/>
              </w:rPr>
              <w:t>17</w:t>
            </w:r>
          </w:p>
        </w:tc>
        <w:tc>
          <w:tcPr>
            <w:tcW w:w="4403" w:type="dxa"/>
          </w:tcPr>
          <w:p w14:paraId="4CA3F824" w14:textId="77777777" w:rsidR="000A2F07" w:rsidRPr="00075B1D" w:rsidRDefault="00E91FC6">
            <w:pPr>
              <w:rPr>
                <w:sz w:val="24"/>
                <w:szCs w:val="24"/>
              </w:rPr>
            </w:pPr>
            <w:r w:rsidRPr="00075B1D">
              <w:rPr>
                <w:sz w:val="24"/>
                <w:szCs w:val="24"/>
              </w:rPr>
              <w:t>Download, Print, Sign, Scan and Upload notice</w:t>
            </w:r>
          </w:p>
        </w:tc>
        <w:tc>
          <w:tcPr>
            <w:tcW w:w="2553" w:type="dxa"/>
          </w:tcPr>
          <w:p w14:paraId="4973532C" w14:textId="77777777" w:rsidR="000A2F07" w:rsidRPr="00075B1D" w:rsidRDefault="00E91FC6">
            <w:pPr>
              <w:rPr>
                <w:sz w:val="24"/>
                <w:szCs w:val="24"/>
              </w:rPr>
            </w:pPr>
            <w:r w:rsidRPr="00075B1D">
              <w:rPr>
                <w:sz w:val="24"/>
                <w:szCs w:val="24"/>
              </w:rPr>
              <w:t>FDA / SDA / DEO</w:t>
            </w:r>
          </w:p>
        </w:tc>
        <w:tc>
          <w:tcPr>
            <w:tcW w:w="2554" w:type="dxa"/>
          </w:tcPr>
          <w:p w14:paraId="684A8D82" w14:textId="77777777" w:rsidR="000A2F07" w:rsidRPr="00075B1D" w:rsidRDefault="00E91FC6">
            <w:pPr>
              <w:rPr>
                <w:sz w:val="24"/>
                <w:szCs w:val="24"/>
              </w:rPr>
            </w:pPr>
            <w:r w:rsidRPr="00075B1D">
              <w:rPr>
                <w:sz w:val="24"/>
                <w:szCs w:val="24"/>
              </w:rPr>
              <w:t>Physical notice processed into system</w:t>
            </w:r>
          </w:p>
        </w:tc>
      </w:tr>
      <w:tr w:rsidR="000A2F07" w:rsidRPr="00075B1D" w14:paraId="67A90D87" w14:textId="77777777" w:rsidTr="0043320B">
        <w:tc>
          <w:tcPr>
            <w:tcW w:w="704" w:type="dxa"/>
          </w:tcPr>
          <w:p w14:paraId="641EDC0D" w14:textId="77777777" w:rsidR="000A2F07" w:rsidRPr="00075B1D" w:rsidRDefault="00E91FC6">
            <w:pPr>
              <w:rPr>
                <w:sz w:val="24"/>
                <w:szCs w:val="24"/>
              </w:rPr>
            </w:pPr>
            <w:r w:rsidRPr="00075B1D">
              <w:rPr>
                <w:sz w:val="24"/>
                <w:szCs w:val="24"/>
              </w:rPr>
              <w:t>18</w:t>
            </w:r>
          </w:p>
        </w:tc>
        <w:tc>
          <w:tcPr>
            <w:tcW w:w="4403" w:type="dxa"/>
          </w:tcPr>
          <w:p w14:paraId="0EECC11B" w14:textId="77777777" w:rsidR="000A2F07" w:rsidRPr="00075B1D" w:rsidRDefault="00E91FC6">
            <w:pPr>
              <w:rPr>
                <w:sz w:val="24"/>
                <w:szCs w:val="24"/>
              </w:rPr>
            </w:pPr>
            <w:r w:rsidRPr="00075B1D">
              <w:rPr>
                <w:sz w:val="24"/>
                <w:szCs w:val="24"/>
              </w:rPr>
              <w:t>Paste form on respective Notice Board</w:t>
            </w:r>
          </w:p>
        </w:tc>
        <w:tc>
          <w:tcPr>
            <w:tcW w:w="2553" w:type="dxa"/>
          </w:tcPr>
          <w:p w14:paraId="2BB8EF3E" w14:textId="77777777" w:rsidR="000A2F07" w:rsidRPr="00075B1D" w:rsidRDefault="00E91FC6">
            <w:pPr>
              <w:rPr>
                <w:sz w:val="24"/>
                <w:szCs w:val="24"/>
              </w:rPr>
            </w:pPr>
            <w:r w:rsidRPr="00075B1D">
              <w:rPr>
                <w:sz w:val="24"/>
                <w:szCs w:val="24"/>
              </w:rPr>
              <w:t>FDA / SDA / DEO</w:t>
            </w:r>
          </w:p>
        </w:tc>
        <w:tc>
          <w:tcPr>
            <w:tcW w:w="2554" w:type="dxa"/>
          </w:tcPr>
          <w:p w14:paraId="70BEED78" w14:textId="77777777" w:rsidR="000A2F07" w:rsidRPr="00075B1D" w:rsidRDefault="00E91FC6">
            <w:pPr>
              <w:rPr>
                <w:sz w:val="24"/>
                <w:szCs w:val="24"/>
              </w:rPr>
            </w:pPr>
            <w:r w:rsidRPr="00075B1D">
              <w:rPr>
                <w:sz w:val="24"/>
                <w:szCs w:val="24"/>
              </w:rPr>
              <w:t>Sec. 6(2) conspicuous place publication</w:t>
            </w:r>
          </w:p>
        </w:tc>
      </w:tr>
      <w:tr w:rsidR="000A2F07" w:rsidRPr="00075B1D" w14:paraId="0D545AAE" w14:textId="77777777" w:rsidTr="0043320B">
        <w:tc>
          <w:tcPr>
            <w:tcW w:w="704" w:type="dxa"/>
          </w:tcPr>
          <w:p w14:paraId="5B78D479" w14:textId="77777777" w:rsidR="000A2F07" w:rsidRPr="00075B1D" w:rsidRDefault="00E91FC6">
            <w:pPr>
              <w:rPr>
                <w:sz w:val="24"/>
                <w:szCs w:val="24"/>
              </w:rPr>
            </w:pPr>
            <w:r w:rsidRPr="00075B1D">
              <w:rPr>
                <w:sz w:val="24"/>
                <w:szCs w:val="24"/>
              </w:rPr>
              <w:t>19</w:t>
            </w:r>
          </w:p>
        </w:tc>
        <w:tc>
          <w:tcPr>
            <w:tcW w:w="4403" w:type="dxa"/>
          </w:tcPr>
          <w:p w14:paraId="457C1D65" w14:textId="77777777" w:rsidR="000A2F07" w:rsidRPr="00075B1D" w:rsidRDefault="00E91FC6">
            <w:pPr>
              <w:rPr>
                <w:sz w:val="24"/>
                <w:szCs w:val="24"/>
              </w:rPr>
            </w:pPr>
            <w:r w:rsidRPr="00075B1D">
              <w:rPr>
                <w:sz w:val="24"/>
                <w:szCs w:val="24"/>
              </w:rPr>
              <w:t>30-day countdown starts</w:t>
            </w:r>
          </w:p>
        </w:tc>
        <w:tc>
          <w:tcPr>
            <w:tcW w:w="2553" w:type="dxa"/>
          </w:tcPr>
          <w:p w14:paraId="458073B3" w14:textId="77777777" w:rsidR="000A2F07" w:rsidRPr="00075B1D" w:rsidRDefault="00E91FC6">
            <w:pPr>
              <w:rPr>
                <w:sz w:val="24"/>
                <w:szCs w:val="24"/>
              </w:rPr>
            </w:pPr>
            <w:r w:rsidRPr="00075B1D">
              <w:rPr>
                <w:sz w:val="24"/>
                <w:szCs w:val="24"/>
              </w:rPr>
              <w:t>System</w:t>
            </w:r>
          </w:p>
        </w:tc>
        <w:tc>
          <w:tcPr>
            <w:tcW w:w="2554" w:type="dxa"/>
          </w:tcPr>
          <w:p w14:paraId="6BE362DB" w14:textId="77777777" w:rsidR="000A2F07" w:rsidRPr="00075B1D" w:rsidRDefault="00E91FC6">
            <w:pPr>
              <w:rPr>
                <w:sz w:val="24"/>
                <w:szCs w:val="24"/>
              </w:rPr>
            </w:pPr>
            <w:r w:rsidRPr="00075B1D">
              <w:rPr>
                <w:sz w:val="24"/>
                <w:szCs w:val="24"/>
              </w:rPr>
              <w:t>Objection period per Sec. 7 / Sec. 16</w:t>
            </w:r>
          </w:p>
        </w:tc>
      </w:tr>
    </w:tbl>
    <w:p w14:paraId="78278712" w14:textId="77777777" w:rsidR="002524C7" w:rsidRPr="00075B1D" w:rsidRDefault="002524C7">
      <w:pPr>
        <w:jc w:val="center"/>
        <w:rPr>
          <w:sz w:val="24"/>
          <w:szCs w:val="24"/>
        </w:rPr>
      </w:pPr>
    </w:p>
    <w:p w14:paraId="1F75B0C8" w14:textId="254C387B" w:rsidR="002524C7" w:rsidRPr="00075B1D" w:rsidRDefault="00251247" w:rsidP="0043320B">
      <w:pPr>
        <w:rPr>
          <w:sz w:val="24"/>
          <w:szCs w:val="24"/>
        </w:rPr>
      </w:pPr>
      <w:r w:rsidRPr="00075B1D">
        <w:rPr>
          <w:sz w:val="24"/>
          <w:szCs w:val="24"/>
        </w:rPr>
        <w:t xml:space="preserve">Key characteristics: </w:t>
      </w:r>
      <w:proofErr w:type="spellStart"/>
      <w:r w:rsidRPr="00075B1D">
        <w:rPr>
          <w:sz w:val="24"/>
          <w:szCs w:val="24"/>
        </w:rPr>
        <w:t>Aadhaar</w:t>
      </w:r>
      <w:proofErr w:type="spellEnd"/>
      <w:r w:rsidRPr="00075B1D">
        <w:rPr>
          <w:sz w:val="24"/>
          <w:szCs w:val="24"/>
        </w:rPr>
        <w:t xml:space="preserve"> YES (</w:t>
      </w:r>
      <w:r w:rsidR="005F6564">
        <w:rPr>
          <w:sz w:val="24"/>
          <w:szCs w:val="24"/>
        </w:rPr>
        <w:t>e-KYC / Face Authentication</w:t>
      </w:r>
      <w:r w:rsidRPr="00075B1D">
        <w:rPr>
          <w:sz w:val="24"/>
          <w:szCs w:val="24"/>
        </w:rPr>
        <w:t>) / NO (manual) capture; SR verification → First Payment → appointment; SR generates notice &amp; selects DEO; individual photo capture; physical notice-board paste (Sec. 6(2)); 30-day countdown. SR rejection returns to Prerequisite &amp; declaration.</w:t>
      </w:r>
    </w:p>
    <w:p w14:paraId="010BAA39" w14:textId="77777777" w:rsidR="002524C7" w:rsidRPr="00075B1D" w:rsidRDefault="00251247" w:rsidP="0043320B">
      <w:pPr>
        <w:pStyle w:val="Heading5"/>
        <w:rPr>
          <w:sz w:val="24"/>
          <w:szCs w:val="24"/>
        </w:rPr>
      </w:pPr>
      <w:r w:rsidRPr="00075B1D">
        <w:rPr>
          <w:sz w:val="24"/>
          <w:szCs w:val="24"/>
        </w:rPr>
        <w:t>7.2.2.4 Application Status Model</w:t>
      </w:r>
    </w:p>
    <w:p w14:paraId="378DFDB6" w14:textId="77777777" w:rsidR="002524C7" w:rsidRPr="00075B1D" w:rsidRDefault="00251247" w:rsidP="0043320B">
      <w:pPr>
        <w:rPr>
          <w:sz w:val="24"/>
          <w:szCs w:val="24"/>
        </w:rPr>
      </w:pPr>
      <w:r w:rsidRPr="00075B1D">
        <w:rPr>
          <w:sz w:val="24"/>
          <w:szCs w:val="24"/>
        </w:rPr>
        <w:t>Application statuses for Special Marriage (Intended Marriage) Notice Generation (Online / Offline):</w:t>
      </w:r>
    </w:p>
    <w:tbl>
      <w:tblPr>
        <w:tblStyle w:val="TableGrid"/>
        <w:tblW w:w="0" w:type="auto"/>
        <w:tblLook w:val="04A0" w:firstRow="1" w:lastRow="0" w:firstColumn="1" w:lastColumn="0" w:noHBand="0" w:noVBand="1"/>
      </w:tblPr>
      <w:tblGrid>
        <w:gridCol w:w="2043"/>
        <w:gridCol w:w="2488"/>
        <w:gridCol w:w="1598"/>
        <w:gridCol w:w="3789"/>
      </w:tblGrid>
      <w:tr w:rsidR="004B55D6" w:rsidRPr="00075B1D" w14:paraId="1DB62F32" w14:textId="77777777" w:rsidTr="004B55D6">
        <w:tc>
          <w:tcPr>
            <w:tcW w:w="2043" w:type="dxa"/>
          </w:tcPr>
          <w:p w14:paraId="5D4B0103" w14:textId="77777777" w:rsidR="004B55D6" w:rsidRPr="00075B1D" w:rsidRDefault="004B55D6">
            <w:pPr>
              <w:rPr>
                <w:sz w:val="24"/>
                <w:szCs w:val="24"/>
              </w:rPr>
            </w:pPr>
            <w:r w:rsidRPr="00075B1D">
              <w:rPr>
                <w:b/>
                <w:sz w:val="24"/>
                <w:szCs w:val="24"/>
              </w:rPr>
              <w:t>Status</w:t>
            </w:r>
          </w:p>
        </w:tc>
        <w:tc>
          <w:tcPr>
            <w:tcW w:w="2488" w:type="dxa"/>
          </w:tcPr>
          <w:p w14:paraId="2172C9DA" w14:textId="77777777" w:rsidR="004B55D6" w:rsidRPr="00075B1D" w:rsidRDefault="004B55D6">
            <w:pPr>
              <w:rPr>
                <w:sz w:val="24"/>
                <w:szCs w:val="24"/>
              </w:rPr>
            </w:pPr>
            <w:r w:rsidRPr="00075B1D">
              <w:rPr>
                <w:b/>
                <w:sz w:val="24"/>
                <w:szCs w:val="24"/>
              </w:rPr>
              <w:t>Description</w:t>
            </w:r>
          </w:p>
        </w:tc>
        <w:tc>
          <w:tcPr>
            <w:tcW w:w="1598" w:type="dxa"/>
          </w:tcPr>
          <w:p w14:paraId="300EE42A" w14:textId="77777777" w:rsidR="004B55D6" w:rsidRPr="00075B1D" w:rsidRDefault="004B55D6">
            <w:pPr>
              <w:rPr>
                <w:sz w:val="24"/>
                <w:szCs w:val="24"/>
              </w:rPr>
            </w:pPr>
            <w:r w:rsidRPr="00075B1D">
              <w:rPr>
                <w:b/>
                <w:sz w:val="24"/>
                <w:szCs w:val="24"/>
              </w:rPr>
              <w:t>Actor</w:t>
            </w:r>
          </w:p>
        </w:tc>
        <w:tc>
          <w:tcPr>
            <w:tcW w:w="3789" w:type="dxa"/>
          </w:tcPr>
          <w:p w14:paraId="4653F3A1" w14:textId="77777777" w:rsidR="004B55D6" w:rsidRPr="00075B1D" w:rsidRDefault="004B55D6">
            <w:pPr>
              <w:rPr>
                <w:sz w:val="24"/>
                <w:szCs w:val="24"/>
              </w:rPr>
            </w:pPr>
            <w:r w:rsidRPr="00075B1D">
              <w:rPr>
                <w:b/>
                <w:sz w:val="24"/>
                <w:szCs w:val="24"/>
              </w:rPr>
              <w:t>Next states</w:t>
            </w:r>
          </w:p>
        </w:tc>
      </w:tr>
      <w:tr w:rsidR="004B55D6" w:rsidRPr="00075B1D" w14:paraId="320C1404" w14:textId="77777777" w:rsidTr="004B55D6">
        <w:tc>
          <w:tcPr>
            <w:tcW w:w="2043" w:type="dxa"/>
          </w:tcPr>
          <w:p w14:paraId="713D647B" w14:textId="77777777" w:rsidR="004B55D6" w:rsidRPr="00075B1D" w:rsidRDefault="004B55D6">
            <w:pPr>
              <w:rPr>
                <w:sz w:val="24"/>
                <w:szCs w:val="24"/>
              </w:rPr>
            </w:pPr>
            <w:r w:rsidRPr="00075B1D">
              <w:rPr>
                <w:sz w:val="24"/>
                <w:szCs w:val="24"/>
              </w:rPr>
              <w:t>Draft</w:t>
            </w:r>
          </w:p>
        </w:tc>
        <w:tc>
          <w:tcPr>
            <w:tcW w:w="2488" w:type="dxa"/>
          </w:tcPr>
          <w:p w14:paraId="5B44C249" w14:textId="77777777" w:rsidR="004B55D6" w:rsidRPr="00075B1D" w:rsidRDefault="004B55D6">
            <w:pPr>
              <w:rPr>
                <w:sz w:val="24"/>
                <w:szCs w:val="24"/>
              </w:rPr>
            </w:pPr>
            <w:r w:rsidRPr="00075B1D">
              <w:rPr>
                <w:sz w:val="24"/>
                <w:szCs w:val="24"/>
              </w:rPr>
              <w:t>Saved not submitted</w:t>
            </w:r>
          </w:p>
        </w:tc>
        <w:tc>
          <w:tcPr>
            <w:tcW w:w="1598" w:type="dxa"/>
          </w:tcPr>
          <w:p w14:paraId="26DFB8DA" w14:textId="77777777" w:rsidR="004B55D6" w:rsidRPr="00075B1D" w:rsidRDefault="004B55D6">
            <w:pPr>
              <w:rPr>
                <w:sz w:val="24"/>
                <w:szCs w:val="24"/>
              </w:rPr>
            </w:pPr>
            <w:r w:rsidRPr="00075B1D">
              <w:rPr>
                <w:sz w:val="24"/>
                <w:szCs w:val="24"/>
              </w:rPr>
              <w:t>Citizen</w:t>
            </w:r>
          </w:p>
        </w:tc>
        <w:tc>
          <w:tcPr>
            <w:tcW w:w="3789" w:type="dxa"/>
          </w:tcPr>
          <w:p w14:paraId="6FC34A73" w14:textId="77777777" w:rsidR="004B55D6" w:rsidRPr="00075B1D" w:rsidRDefault="004B55D6">
            <w:pPr>
              <w:rPr>
                <w:sz w:val="24"/>
                <w:szCs w:val="24"/>
              </w:rPr>
            </w:pPr>
            <w:r w:rsidRPr="00075B1D">
              <w:rPr>
                <w:sz w:val="24"/>
                <w:szCs w:val="24"/>
              </w:rPr>
              <w:t>Channel selected</w:t>
            </w:r>
          </w:p>
        </w:tc>
      </w:tr>
      <w:tr w:rsidR="004B55D6" w:rsidRPr="00075B1D" w14:paraId="1DC99708" w14:textId="77777777" w:rsidTr="004B55D6">
        <w:tc>
          <w:tcPr>
            <w:tcW w:w="2043" w:type="dxa"/>
          </w:tcPr>
          <w:p w14:paraId="1468A935" w14:textId="77777777" w:rsidR="004B55D6" w:rsidRPr="00075B1D" w:rsidRDefault="004B55D6">
            <w:pPr>
              <w:rPr>
                <w:sz w:val="24"/>
                <w:szCs w:val="24"/>
              </w:rPr>
            </w:pPr>
            <w:r w:rsidRPr="00075B1D">
              <w:rPr>
                <w:sz w:val="24"/>
                <w:szCs w:val="24"/>
              </w:rPr>
              <w:t>Channel selected</w:t>
            </w:r>
          </w:p>
        </w:tc>
        <w:tc>
          <w:tcPr>
            <w:tcW w:w="2488" w:type="dxa"/>
          </w:tcPr>
          <w:p w14:paraId="0E30223C" w14:textId="77777777" w:rsidR="004B55D6" w:rsidRPr="00075B1D" w:rsidRDefault="004B55D6">
            <w:pPr>
              <w:rPr>
                <w:sz w:val="24"/>
                <w:szCs w:val="24"/>
              </w:rPr>
            </w:pPr>
            <w:r w:rsidRPr="00075B1D">
              <w:rPr>
                <w:sz w:val="24"/>
                <w:szCs w:val="24"/>
              </w:rPr>
              <w:t>Online or Offline notice channel chosen (before prerequisites)</w:t>
            </w:r>
          </w:p>
        </w:tc>
        <w:tc>
          <w:tcPr>
            <w:tcW w:w="1598" w:type="dxa"/>
          </w:tcPr>
          <w:p w14:paraId="363181F2" w14:textId="77777777" w:rsidR="004B55D6" w:rsidRPr="00075B1D" w:rsidRDefault="004B55D6">
            <w:pPr>
              <w:rPr>
                <w:sz w:val="24"/>
                <w:szCs w:val="24"/>
              </w:rPr>
            </w:pPr>
            <w:r w:rsidRPr="00075B1D">
              <w:rPr>
                <w:sz w:val="24"/>
                <w:szCs w:val="24"/>
              </w:rPr>
              <w:t>Citizen</w:t>
            </w:r>
          </w:p>
        </w:tc>
        <w:tc>
          <w:tcPr>
            <w:tcW w:w="3789" w:type="dxa"/>
          </w:tcPr>
          <w:p w14:paraId="2452F68F" w14:textId="77777777" w:rsidR="004B55D6" w:rsidRPr="00075B1D" w:rsidRDefault="004B55D6">
            <w:pPr>
              <w:rPr>
                <w:sz w:val="24"/>
                <w:szCs w:val="24"/>
              </w:rPr>
            </w:pPr>
            <w:r w:rsidRPr="00075B1D">
              <w:rPr>
                <w:sz w:val="24"/>
                <w:szCs w:val="24"/>
              </w:rPr>
              <w:t>Prerequisite &amp; declaration completed</w:t>
            </w:r>
          </w:p>
        </w:tc>
      </w:tr>
      <w:tr w:rsidR="004B55D6" w:rsidRPr="00075B1D" w14:paraId="4E327A8B" w14:textId="77777777" w:rsidTr="004B55D6">
        <w:tc>
          <w:tcPr>
            <w:tcW w:w="2043" w:type="dxa"/>
          </w:tcPr>
          <w:p w14:paraId="59B3C188" w14:textId="77777777" w:rsidR="004B55D6" w:rsidRPr="00075B1D" w:rsidRDefault="004B55D6">
            <w:pPr>
              <w:rPr>
                <w:sz w:val="24"/>
                <w:szCs w:val="24"/>
              </w:rPr>
            </w:pPr>
            <w:r w:rsidRPr="00075B1D">
              <w:rPr>
                <w:sz w:val="24"/>
                <w:szCs w:val="24"/>
              </w:rPr>
              <w:t>Prerequisite &amp; declaration completed</w:t>
            </w:r>
          </w:p>
        </w:tc>
        <w:tc>
          <w:tcPr>
            <w:tcW w:w="2488" w:type="dxa"/>
          </w:tcPr>
          <w:p w14:paraId="60145E03" w14:textId="77777777" w:rsidR="004B55D6" w:rsidRPr="00075B1D" w:rsidRDefault="004B55D6">
            <w:pPr>
              <w:rPr>
                <w:sz w:val="24"/>
                <w:szCs w:val="24"/>
              </w:rPr>
            </w:pPr>
            <w:r w:rsidRPr="00075B1D">
              <w:rPr>
                <w:sz w:val="24"/>
                <w:szCs w:val="24"/>
              </w:rPr>
              <w:t>Combined prerequisite + declaration acknowledged</w:t>
            </w:r>
          </w:p>
        </w:tc>
        <w:tc>
          <w:tcPr>
            <w:tcW w:w="1598" w:type="dxa"/>
          </w:tcPr>
          <w:p w14:paraId="082332EC" w14:textId="77777777" w:rsidR="004B55D6" w:rsidRPr="00075B1D" w:rsidRDefault="004B55D6">
            <w:pPr>
              <w:rPr>
                <w:sz w:val="24"/>
                <w:szCs w:val="24"/>
              </w:rPr>
            </w:pPr>
            <w:r w:rsidRPr="00075B1D">
              <w:rPr>
                <w:sz w:val="24"/>
                <w:szCs w:val="24"/>
              </w:rPr>
              <w:t>Citizen</w:t>
            </w:r>
          </w:p>
        </w:tc>
        <w:tc>
          <w:tcPr>
            <w:tcW w:w="3789" w:type="dxa"/>
          </w:tcPr>
          <w:p w14:paraId="49654C72" w14:textId="77777777" w:rsidR="004B55D6" w:rsidRPr="00075B1D" w:rsidRDefault="004B55D6">
            <w:pPr>
              <w:rPr>
                <w:sz w:val="24"/>
                <w:szCs w:val="24"/>
              </w:rPr>
            </w:pPr>
            <w:r w:rsidRPr="00075B1D">
              <w:rPr>
                <w:sz w:val="24"/>
                <w:szCs w:val="24"/>
              </w:rPr>
              <w:t>Details captured</w:t>
            </w:r>
          </w:p>
        </w:tc>
      </w:tr>
      <w:tr w:rsidR="004B55D6" w:rsidRPr="00075B1D" w14:paraId="6CD01D6E" w14:textId="77777777" w:rsidTr="004B55D6">
        <w:tc>
          <w:tcPr>
            <w:tcW w:w="2043" w:type="dxa"/>
          </w:tcPr>
          <w:p w14:paraId="01940B21" w14:textId="77777777" w:rsidR="004B55D6" w:rsidRPr="00075B1D" w:rsidRDefault="004B55D6">
            <w:pPr>
              <w:rPr>
                <w:sz w:val="24"/>
                <w:szCs w:val="24"/>
              </w:rPr>
            </w:pPr>
            <w:r w:rsidRPr="00075B1D">
              <w:rPr>
                <w:sz w:val="24"/>
                <w:szCs w:val="24"/>
              </w:rPr>
              <w:t>Details captured</w:t>
            </w:r>
          </w:p>
        </w:tc>
        <w:tc>
          <w:tcPr>
            <w:tcW w:w="2488" w:type="dxa"/>
          </w:tcPr>
          <w:p w14:paraId="277BA24B" w14:textId="6CAC50E6" w:rsidR="004B55D6" w:rsidRPr="00075B1D" w:rsidRDefault="004B55D6">
            <w:pPr>
              <w:rPr>
                <w:sz w:val="24"/>
                <w:szCs w:val="24"/>
              </w:rPr>
            </w:pPr>
            <w:r w:rsidRPr="00075B1D">
              <w:rPr>
                <w:sz w:val="24"/>
                <w:szCs w:val="24"/>
              </w:rPr>
              <w:t xml:space="preserve">Bride / bridegroom particulars saved (Online: </w:t>
            </w:r>
            <w:r w:rsidR="005F6564">
              <w:rPr>
                <w:sz w:val="24"/>
                <w:szCs w:val="24"/>
              </w:rPr>
              <w:t>e-KYC / Face Authentication</w:t>
            </w:r>
            <w:r w:rsidRPr="00075B1D">
              <w:rPr>
                <w:sz w:val="24"/>
                <w:szCs w:val="24"/>
              </w:rPr>
              <w:t xml:space="preserve"> where </w:t>
            </w:r>
            <w:proofErr w:type="spellStart"/>
            <w:r w:rsidRPr="00075B1D">
              <w:rPr>
                <w:sz w:val="24"/>
                <w:szCs w:val="24"/>
              </w:rPr>
              <w:t>Aadhaar</w:t>
            </w:r>
            <w:proofErr w:type="spellEnd"/>
            <w:r w:rsidRPr="00075B1D">
              <w:rPr>
                <w:sz w:val="24"/>
                <w:szCs w:val="24"/>
              </w:rPr>
              <w:t xml:space="preserve"> available)</w:t>
            </w:r>
          </w:p>
        </w:tc>
        <w:tc>
          <w:tcPr>
            <w:tcW w:w="1598" w:type="dxa"/>
          </w:tcPr>
          <w:p w14:paraId="282395FB" w14:textId="77777777" w:rsidR="004B55D6" w:rsidRPr="00075B1D" w:rsidRDefault="004B55D6">
            <w:pPr>
              <w:rPr>
                <w:sz w:val="24"/>
                <w:szCs w:val="24"/>
              </w:rPr>
            </w:pPr>
            <w:r w:rsidRPr="00075B1D">
              <w:rPr>
                <w:sz w:val="24"/>
                <w:szCs w:val="24"/>
              </w:rPr>
              <w:t>Citizen</w:t>
            </w:r>
          </w:p>
        </w:tc>
        <w:tc>
          <w:tcPr>
            <w:tcW w:w="3789" w:type="dxa"/>
          </w:tcPr>
          <w:p w14:paraId="783D9027" w14:textId="77777777" w:rsidR="004B55D6" w:rsidRPr="00075B1D" w:rsidRDefault="004B55D6">
            <w:pPr>
              <w:rPr>
                <w:sz w:val="24"/>
                <w:szCs w:val="24"/>
              </w:rPr>
            </w:pPr>
            <w:r w:rsidRPr="00075B1D">
              <w:rPr>
                <w:sz w:val="24"/>
                <w:szCs w:val="24"/>
              </w:rPr>
              <w:t>Notice application submitted</w:t>
            </w:r>
          </w:p>
        </w:tc>
      </w:tr>
      <w:tr w:rsidR="004B55D6" w:rsidRPr="00075B1D" w14:paraId="3780AD40" w14:textId="77777777" w:rsidTr="004B55D6">
        <w:tc>
          <w:tcPr>
            <w:tcW w:w="2043" w:type="dxa"/>
          </w:tcPr>
          <w:p w14:paraId="0705E925" w14:textId="77777777" w:rsidR="004B55D6" w:rsidRPr="00075B1D" w:rsidRDefault="004B55D6">
            <w:pPr>
              <w:rPr>
                <w:sz w:val="24"/>
                <w:szCs w:val="24"/>
              </w:rPr>
            </w:pPr>
            <w:r w:rsidRPr="00075B1D">
              <w:rPr>
                <w:sz w:val="24"/>
                <w:szCs w:val="24"/>
              </w:rPr>
              <w:lastRenderedPageBreak/>
              <w:t>Notice application submitted</w:t>
            </w:r>
          </w:p>
        </w:tc>
        <w:tc>
          <w:tcPr>
            <w:tcW w:w="2488" w:type="dxa"/>
          </w:tcPr>
          <w:p w14:paraId="08CDDE60" w14:textId="77777777" w:rsidR="004B55D6" w:rsidRPr="00075B1D" w:rsidRDefault="004B55D6">
            <w:pPr>
              <w:rPr>
                <w:sz w:val="24"/>
                <w:szCs w:val="24"/>
              </w:rPr>
            </w:pPr>
            <w:r w:rsidRPr="00075B1D">
              <w:rPr>
                <w:sz w:val="24"/>
                <w:szCs w:val="24"/>
              </w:rPr>
              <w:t>Special Marriage notice application submitted (Online: eSigned)</w:t>
            </w:r>
          </w:p>
        </w:tc>
        <w:tc>
          <w:tcPr>
            <w:tcW w:w="1598" w:type="dxa"/>
          </w:tcPr>
          <w:p w14:paraId="03BB637B" w14:textId="77777777" w:rsidR="004B55D6" w:rsidRPr="00075B1D" w:rsidRDefault="004B55D6">
            <w:pPr>
              <w:rPr>
                <w:sz w:val="24"/>
                <w:szCs w:val="24"/>
              </w:rPr>
            </w:pPr>
            <w:r w:rsidRPr="00075B1D">
              <w:rPr>
                <w:sz w:val="24"/>
                <w:szCs w:val="24"/>
              </w:rPr>
              <w:t>Citizen</w:t>
            </w:r>
          </w:p>
        </w:tc>
        <w:tc>
          <w:tcPr>
            <w:tcW w:w="3789" w:type="dxa"/>
          </w:tcPr>
          <w:p w14:paraId="46E4182F" w14:textId="77777777" w:rsidR="004B55D6" w:rsidRPr="00075B1D" w:rsidRDefault="004B55D6">
            <w:pPr>
              <w:rPr>
                <w:sz w:val="24"/>
                <w:szCs w:val="24"/>
              </w:rPr>
            </w:pPr>
            <w:r w:rsidRPr="00075B1D">
              <w:rPr>
                <w:sz w:val="24"/>
                <w:szCs w:val="24"/>
              </w:rPr>
              <w:t>Pending SR verification — notice</w:t>
            </w:r>
          </w:p>
        </w:tc>
      </w:tr>
      <w:tr w:rsidR="004B55D6" w:rsidRPr="00075B1D" w14:paraId="641E33C5" w14:textId="77777777" w:rsidTr="004B55D6">
        <w:tc>
          <w:tcPr>
            <w:tcW w:w="2043" w:type="dxa"/>
          </w:tcPr>
          <w:p w14:paraId="5E83327C" w14:textId="77777777" w:rsidR="004B55D6" w:rsidRPr="00075B1D" w:rsidRDefault="004B55D6">
            <w:pPr>
              <w:rPr>
                <w:sz w:val="24"/>
                <w:szCs w:val="24"/>
              </w:rPr>
            </w:pPr>
            <w:r w:rsidRPr="00075B1D">
              <w:rPr>
                <w:sz w:val="24"/>
                <w:szCs w:val="24"/>
              </w:rPr>
              <w:t>Pending SR verification — notice</w:t>
            </w:r>
          </w:p>
        </w:tc>
        <w:tc>
          <w:tcPr>
            <w:tcW w:w="2488" w:type="dxa"/>
          </w:tcPr>
          <w:p w14:paraId="6A34AEC3" w14:textId="77777777" w:rsidR="004B55D6" w:rsidRPr="00075B1D" w:rsidRDefault="004B55D6">
            <w:pPr>
              <w:rPr>
                <w:sz w:val="24"/>
                <w:szCs w:val="24"/>
              </w:rPr>
            </w:pPr>
            <w:r w:rsidRPr="00075B1D">
              <w:rPr>
                <w:sz w:val="24"/>
                <w:szCs w:val="24"/>
              </w:rPr>
              <w:t>Awaiting Marriage Officer scrutiny of the notice application</w:t>
            </w:r>
          </w:p>
        </w:tc>
        <w:tc>
          <w:tcPr>
            <w:tcW w:w="1598" w:type="dxa"/>
          </w:tcPr>
          <w:p w14:paraId="56ADF62D" w14:textId="77777777" w:rsidR="004B55D6" w:rsidRPr="00075B1D" w:rsidRDefault="004B55D6">
            <w:pPr>
              <w:rPr>
                <w:sz w:val="24"/>
                <w:szCs w:val="24"/>
              </w:rPr>
            </w:pPr>
            <w:r w:rsidRPr="00075B1D">
              <w:rPr>
                <w:sz w:val="24"/>
                <w:szCs w:val="24"/>
              </w:rPr>
              <w:t>SR</w:t>
            </w:r>
          </w:p>
        </w:tc>
        <w:tc>
          <w:tcPr>
            <w:tcW w:w="3789" w:type="dxa"/>
          </w:tcPr>
          <w:p w14:paraId="6ACA0B3E" w14:textId="77777777" w:rsidR="004B55D6" w:rsidRPr="00075B1D" w:rsidRDefault="004B55D6">
            <w:pPr>
              <w:rPr>
                <w:sz w:val="24"/>
                <w:szCs w:val="24"/>
              </w:rPr>
            </w:pPr>
            <w:r w:rsidRPr="00075B1D">
              <w:rPr>
                <w:sz w:val="24"/>
                <w:szCs w:val="24"/>
              </w:rPr>
              <w:t>Notice approved / Rejected — notice data</w:t>
            </w:r>
          </w:p>
        </w:tc>
      </w:tr>
      <w:tr w:rsidR="004B55D6" w:rsidRPr="00075B1D" w14:paraId="4CF6945F" w14:textId="77777777" w:rsidTr="004B55D6">
        <w:tc>
          <w:tcPr>
            <w:tcW w:w="2043" w:type="dxa"/>
          </w:tcPr>
          <w:p w14:paraId="75B4FC48" w14:textId="77777777" w:rsidR="004B55D6" w:rsidRPr="00075B1D" w:rsidRDefault="004B55D6">
            <w:pPr>
              <w:rPr>
                <w:sz w:val="24"/>
                <w:szCs w:val="24"/>
              </w:rPr>
            </w:pPr>
            <w:r w:rsidRPr="00075B1D">
              <w:rPr>
                <w:sz w:val="24"/>
                <w:szCs w:val="24"/>
              </w:rPr>
              <w:t>Rejected — notice data</w:t>
            </w:r>
          </w:p>
        </w:tc>
        <w:tc>
          <w:tcPr>
            <w:tcW w:w="2488" w:type="dxa"/>
          </w:tcPr>
          <w:p w14:paraId="3B3F4FB1" w14:textId="77777777" w:rsidR="004B55D6" w:rsidRPr="00075B1D" w:rsidRDefault="004B55D6">
            <w:pPr>
              <w:rPr>
                <w:sz w:val="24"/>
                <w:szCs w:val="24"/>
              </w:rPr>
            </w:pPr>
            <w:r w:rsidRPr="00075B1D">
              <w:rPr>
                <w:sz w:val="24"/>
                <w:szCs w:val="24"/>
              </w:rPr>
              <w:t>Returned to citizen for correction of party details or documents</w:t>
            </w:r>
          </w:p>
        </w:tc>
        <w:tc>
          <w:tcPr>
            <w:tcW w:w="1598" w:type="dxa"/>
          </w:tcPr>
          <w:p w14:paraId="01803696" w14:textId="77777777" w:rsidR="004B55D6" w:rsidRPr="00075B1D" w:rsidRDefault="004B55D6">
            <w:pPr>
              <w:rPr>
                <w:sz w:val="24"/>
                <w:szCs w:val="24"/>
              </w:rPr>
            </w:pPr>
            <w:r w:rsidRPr="00075B1D">
              <w:rPr>
                <w:sz w:val="24"/>
                <w:szCs w:val="24"/>
              </w:rPr>
              <w:t>SR</w:t>
            </w:r>
          </w:p>
        </w:tc>
        <w:tc>
          <w:tcPr>
            <w:tcW w:w="3789" w:type="dxa"/>
          </w:tcPr>
          <w:p w14:paraId="2EBABD22" w14:textId="77777777" w:rsidR="004B55D6" w:rsidRPr="00075B1D" w:rsidRDefault="004B55D6">
            <w:pPr>
              <w:rPr>
                <w:sz w:val="24"/>
                <w:szCs w:val="24"/>
              </w:rPr>
            </w:pPr>
            <w:r w:rsidRPr="00075B1D">
              <w:rPr>
                <w:sz w:val="24"/>
                <w:szCs w:val="24"/>
              </w:rPr>
              <w:t>Notice application submitted</w:t>
            </w:r>
          </w:p>
        </w:tc>
      </w:tr>
      <w:tr w:rsidR="004B55D6" w:rsidRPr="00075B1D" w14:paraId="66B63BCC" w14:textId="77777777" w:rsidTr="004B55D6">
        <w:tc>
          <w:tcPr>
            <w:tcW w:w="2043" w:type="dxa"/>
          </w:tcPr>
          <w:p w14:paraId="2AA6EFBF" w14:textId="77777777" w:rsidR="004B55D6" w:rsidRPr="00075B1D" w:rsidRDefault="004B55D6">
            <w:pPr>
              <w:rPr>
                <w:sz w:val="24"/>
                <w:szCs w:val="24"/>
              </w:rPr>
            </w:pPr>
            <w:r w:rsidRPr="00075B1D">
              <w:rPr>
                <w:sz w:val="24"/>
                <w:szCs w:val="24"/>
              </w:rPr>
              <w:t>Notice approved</w:t>
            </w:r>
          </w:p>
        </w:tc>
        <w:tc>
          <w:tcPr>
            <w:tcW w:w="2488" w:type="dxa"/>
          </w:tcPr>
          <w:p w14:paraId="61482B7B" w14:textId="77777777" w:rsidR="004B55D6" w:rsidRPr="00075B1D" w:rsidRDefault="004B55D6">
            <w:pPr>
              <w:rPr>
                <w:sz w:val="24"/>
                <w:szCs w:val="24"/>
              </w:rPr>
            </w:pPr>
            <w:r w:rsidRPr="00075B1D">
              <w:rPr>
                <w:sz w:val="24"/>
                <w:szCs w:val="24"/>
              </w:rPr>
              <w:t>SR approved; first payment payable</w:t>
            </w:r>
          </w:p>
        </w:tc>
        <w:tc>
          <w:tcPr>
            <w:tcW w:w="1598" w:type="dxa"/>
          </w:tcPr>
          <w:p w14:paraId="5AF27631" w14:textId="77777777" w:rsidR="004B55D6" w:rsidRPr="00075B1D" w:rsidRDefault="004B55D6">
            <w:pPr>
              <w:rPr>
                <w:sz w:val="24"/>
                <w:szCs w:val="24"/>
              </w:rPr>
            </w:pPr>
            <w:r w:rsidRPr="00075B1D">
              <w:rPr>
                <w:sz w:val="24"/>
                <w:szCs w:val="24"/>
              </w:rPr>
              <w:t>SR</w:t>
            </w:r>
          </w:p>
        </w:tc>
        <w:tc>
          <w:tcPr>
            <w:tcW w:w="3789" w:type="dxa"/>
          </w:tcPr>
          <w:p w14:paraId="22AD2020" w14:textId="77777777" w:rsidR="004B55D6" w:rsidRPr="00075B1D" w:rsidRDefault="004B55D6">
            <w:pPr>
              <w:rPr>
                <w:sz w:val="24"/>
                <w:szCs w:val="24"/>
              </w:rPr>
            </w:pPr>
            <w:r w:rsidRPr="00075B1D">
              <w:rPr>
                <w:sz w:val="24"/>
                <w:szCs w:val="24"/>
              </w:rPr>
              <w:t>First payment completed</w:t>
            </w:r>
          </w:p>
        </w:tc>
      </w:tr>
      <w:tr w:rsidR="004B55D6" w:rsidRPr="00075B1D" w14:paraId="316EACF1" w14:textId="77777777" w:rsidTr="004B55D6">
        <w:tc>
          <w:tcPr>
            <w:tcW w:w="2043" w:type="dxa"/>
          </w:tcPr>
          <w:p w14:paraId="7820E895" w14:textId="77777777" w:rsidR="004B55D6" w:rsidRPr="00075B1D" w:rsidRDefault="004B55D6">
            <w:pPr>
              <w:rPr>
                <w:sz w:val="24"/>
                <w:szCs w:val="24"/>
              </w:rPr>
            </w:pPr>
            <w:r w:rsidRPr="00075B1D">
              <w:rPr>
                <w:sz w:val="24"/>
                <w:szCs w:val="24"/>
              </w:rPr>
              <w:t>First payment completed</w:t>
            </w:r>
          </w:p>
        </w:tc>
        <w:tc>
          <w:tcPr>
            <w:tcW w:w="2488" w:type="dxa"/>
          </w:tcPr>
          <w:p w14:paraId="2187966A" w14:textId="77777777" w:rsidR="004B55D6" w:rsidRPr="00075B1D" w:rsidRDefault="004B55D6">
            <w:pPr>
              <w:rPr>
                <w:sz w:val="24"/>
                <w:szCs w:val="24"/>
              </w:rPr>
            </w:pPr>
            <w:r w:rsidRPr="00075B1D">
              <w:rPr>
                <w:sz w:val="24"/>
                <w:szCs w:val="24"/>
              </w:rPr>
              <w:t>Notice fee paid, receipt issued</w:t>
            </w:r>
          </w:p>
        </w:tc>
        <w:tc>
          <w:tcPr>
            <w:tcW w:w="1598" w:type="dxa"/>
          </w:tcPr>
          <w:p w14:paraId="0C695F41" w14:textId="77777777" w:rsidR="004B55D6" w:rsidRPr="00075B1D" w:rsidRDefault="004B55D6">
            <w:pPr>
              <w:rPr>
                <w:sz w:val="24"/>
                <w:szCs w:val="24"/>
              </w:rPr>
            </w:pPr>
            <w:r w:rsidRPr="00075B1D">
              <w:rPr>
                <w:sz w:val="24"/>
                <w:szCs w:val="24"/>
              </w:rPr>
              <w:t>System</w:t>
            </w:r>
          </w:p>
        </w:tc>
        <w:tc>
          <w:tcPr>
            <w:tcW w:w="3789" w:type="dxa"/>
          </w:tcPr>
          <w:p w14:paraId="4177F13E" w14:textId="77777777" w:rsidR="004B55D6" w:rsidRPr="00075B1D" w:rsidRDefault="004B55D6">
            <w:pPr>
              <w:rPr>
                <w:sz w:val="24"/>
                <w:szCs w:val="24"/>
              </w:rPr>
            </w:pPr>
            <w:r w:rsidRPr="00075B1D">
              <w:rPr>
                <w:sz w:val="24"/>
                <w:szCs w:val="24"/>
              </w:rPr>
              <w:t>Notice generated</w:t>
            </w:r>
          </w:p>
        </w:tc>
      </w:tr>
      <w:tr w:rsidR="004B55D6" w:rsidRPr="00075B1D" w14:paraId="59DF419E" w14:textId="77777777" w:rsidTr="004B55D6">
        <w:tc>
          <w:tcPr>
            <w:tcW w:w="2043" w:type="dxa"/>
          </w:tcPr>
          <w:p w14:paraId="7DED7615" w14:textId="77777777" w:rsidR="004B55D6" w:rsidRPr="00075B1D" w:rsidRDefault="004B55D6">
            <w:pPr>
              <w:rPr>
                <w:sz w:val="24"/>
                <w:szCs w:val="24"/>
              </w:rPr>
            </w:pPr>
            <w:r w:rsidRPr="00075B1D">
              <w:rPr>
                <w:sz w:val="24"/>
                <w:szCs w:val="24"/>
              </w:rPr>
              <w:t>Notice generated</w:t>
            </w:r>
          </w:p>
        </w:tc>
        <w:tc>
          <w:tcPr>
            <w:tcW w:w="2488" w:type="dxa"/>
          </w:tcPr>
          <w:p w14:paraId="19D81059" w14:textId="77777777" w:rsidR="004B55D6" w:rsidRPr="00075B1D" w:rsidRDefault="004B55D6">
            <w:pPr>
              <w:rPr>
                <w:sz w:val="24"/>
                <w:szCs w:val="24"/>
              </w:rPr>
            </w:pPr>
            <w:r w:rsidRPr="00075B1D">
              <w:rPr>
                <w:sz w:val="24"/>
                <w:szCs w:val="24"/>
              </w:rPr>
              <w:t>Statutory notice generated and entered in the Marriage Notice Book</w:t>
            </w:r>
          </w:p>
        </w:tc>
        <w:tc>
          <w:tcPr>
            <w:tcW w:w="1598" w:type="dxa"/>
          </w:tcPr>
          <w:p w14:paraId="1023A399" w14:textId="77777777" w:rsidR="004B55D6" w:rsidRPr="00075B1D" w:rsidRDefault="004B55D6">
            <w:pPr>
              <w:rPr>
                <w:sz w:val="24"/>
                <w:szCs w:val="24"/>
              </w:rPr>
            </w:pPr>
            <w:r w:rsidRPr="00075B1D">
              <w:rPr>
                <w:sz w:val="24"/>
                <w:szCs w:val="24"/>
              </w:rPr>
              <w:t>SR</w:t>
            </w:r>
          </w:p>
        </w:tc>
        <w:tc>
          <w:tcPr>
            <w:tcW w:w="3789" w:type="dxa"/>
          </w:tcPr>
          <w:p w14:paraId="4247DC67" w14:textId="77777777" w:rsidR="004B55D6" w:rsidRPr="00075B1D" w:rsidRDefault="004B55D6">
            <w:pPr>
              <w:rPr>
                <w:sz w:val="24"/>
                <w:szCs w:val="24"/>
              </w:rPr>
            </w:pPr>
            <w:r w:rsidRPr="00075B1D">
              <w:rPr>
                <w:sz w:val="24"/>
                <w:szCs w:val="24"/>
              </w:rPr>
              <w:t>Notice published</w:t>
            </w:r>
          </w:p>
        </w:tc>
      </w:tr>
      <w:tr w:rsidR="004B55D6" w:rsidRPr="00075B1D" w14:paraId="658EB52D" w14:textId="77777777" w:rsidTr="004B55D6">
        <w:tc>
          <w:tcPr>
            <w:tcW w:w="2043" w:type="dxa"/>
          </w:tcPr>
          <w:p w14:paraId="64E5414F" w14:textId="77777777" w:rsidR="004B55D6" w:rsidRPr="00075B1D" w:rsidRDefault="004B55D6">
            <w:pPr>
              <w:rPr>
                <w:sz w:val="24"/>
                <w:szCs w:val="24"/>
              </w:rPr>
            </w:pPr>
            <w:r w:rsidRPr="00075B1D">
              <w:rPr>
                <w:sz w:val="24"/>
                <w:szCs w:val="24"/>
              </w:rPr>
              <w:t>Notice published</w:t>
            </w:r>
          </w:p>
        </w:tc>
        <w:tc>
          <w:tcPr>
            <w:tcW w:w="2488" w:type="dxa"/>
          </w:tcPr>
          <w:p w14:paraId="4A0757A7" w14:textId="77777777" w:rsidR="004B55D6" w:rsidRPr="00075B1D" w:rsidRDefault="004B55D6">
            <w:pPr>
              <w:rPr>
                <w:sz w:val="24"/>
                <w:szCs w:val="24"/>
              </w:rPr>
            </w:pPr>
            <w:r w:rsidRPr="00075B1D">
              <w:rPr>
                <w:sz w:val="24"/>
                <w:szCs w:val="24"/>
              </w:rPr>
              <w:t>Published on portal (Online) or pasted on notice board after DEO upload (Offline)</w:t>
            </w:r>
          </w:p>
        </w:tc>
        <w:tc>
          <w:tcPr>
            <w:tcW w:w="1598" w:type="dxa"/>
          </w:tcPr>
          <w:p w14:paraId="0CE72778" w14:textId="77777777" w:rsidR="004B55D6" w:rsidRPr="00075B1D" w:rsidRDefault="004B55D6">
            <w:pPr>
              <w:rPr>
                <w:sz w:val="24"/>
                <w:szCs w:val="24"/>
              </w:rPr>
            </w:pPr>
            <w:r w:rsidRPr="00075B1D">
              <w:rPr>
                <w:sz w:val="24"/>
                <w:szCs w:val="24"/>
              </w:rPr>
              <w:t>System / DEO</w:t>
            </w:r>
          </w:p>
        </w:tc>
        <w:tc>
          <w:tcPr>
            <w:tcW w:w="3789" w:type="dxa"/>
          </w:tcPr>
          <w:p w14:paraId="1AE1DAAC" w14:textId="77777777" w:rsidR="004B55D6" w:rsidRPr="00075B1D" w:rsidRDefault="004B55D6">
            <w:pPr>
              <w:rPr>
                <w:sz w:val="24"/>
                <w:szCs w:val="24"/>
              </w:rPr>
            </w:pPr>
            <w:r w:rsidRPr="00075B1D">
              <w:rPr>
                <w:sz w:val="24"/>
                <w:szCs w:val="24"/>
              </w:rPr>
              <w:t>Objection period running</w:t>
            </w:r>
          </w:p>
        </w:tc>
      </w:tr>
      <w:tr w:rsidR="004B55D6" w:rsidRPr="00075B1D" w14:paraId="72867028" w14:textId="77777777" w:rsidTr="004B55D6">
        <w:tc>
          <w:tcPr>
            <w:tcW w:w="2043" w:type="dxa"/>
          </w:tcPr>
          <w:p w14:paraId="2EC95E22" w14:textId="77777777" w:rsidR="004B55D6" w:rsidRPr="00075B1D" w:rsidRDefault="004B55D6">
            <w:pPr>
              <w:rPr>
                <w:sz w:val="24"/>
                <w:szCs w:val="24"/>
              </w:rPr>
            </w:pPr>
            <w:r w:rsidRPr="00075B1D">
              <w:rPr>
                <w:sz w:val="24"/>
                <w:szCs w:val="24"/>
              </w:rPr>
              <w:t>Objection period running</w:t>
            </w:r>
          </w:p>
        </w:tc>
        <w:tc>
          <w:tcPr>
            <w:tcW w:w="2488" w:type="dxa"/>
          </w:tcPr>
          <w:p w14:paraId="7E2D0F92" w14:textId="77777777" w:rsidR="004B55D6" w:rsidRPr="00075B1D" w:rsidRDefault="004B55D6">
            <w:pPr>
              <w:rPr>
                <w:sz w:val="24"/>
                <w:szCs w:val="24"/>
              </w:rPr>
            </w:pPr>
            <w:r w:rsidRPr="00075B1D">
              <w:rPr>
                <w:sz w:val="24"/>
                <w:szCs w:val="24"/>
              </w:rPr>
              <w:t>30-day statutory countdown in progress</w:t>
            </w:r>
          </w:p>
        </w:tc>
        <w:tc>
          <w:tcPr>
            <w:tcW w:w="1598" w:type="dxa"/>
          </w:tcPr>
          <w:p w14:paraId="2A0626FF" w14:textId="77777777" w:rsidR="004B55D6" w:rsidRPr="00075B1D" w:rsidRDefault="004B55D6">
            <w:pPr>
              <w:rPr>
                <w:sz w:val="24"/>
                <w:szCs w:val="24"/>
              </w:rPr>
            </w:pPr>
            <w:r w:rsidRPr="00075B1D">
              <w:rPr>
                <w:sz w:val="24"/>
                <w:szCs w:val="24"/>
              </w:rPr>
              <w:t>System</w:t>
            </w:r>
          </w:p>
        </w:tc>
        <w:tc>
          <w:tcPr>
            <w:tcW w:w="3789" w:type="dxa"/>
          </w:tcPr>
          <w:p w14:paraId="4912D51C" w14:textId="77777777" w:rsidR="004B55D6" w:rsidRPr="00075B1D" w:rsidRDefault="004B55D6">
            <w:pPr>
              <w:rPr>
                <w:sz w:val="24"/>
                <w:szCs w:val="24"/>
              </w:rPr>
            </w:pPr>
            <w:r w:rsidRPr="00075B1D">
              <w:rPr>
                <w:sz w:val="24"/>
                <w:szCs w:val="24"/>
              </w:rPr>
              <w:t>Notice valid for registration / Objection filed</w:t>
            </w:r>
          </w:p>
        </w:tc>
      </w:tr>
      <w:tr w:rsidR="004B55D6" w:rsidRPr="00075B1D" w14:paraId="280977CF" w14:textId="77777777" w:rsidTr="004B55D6">
        <w:tc>
          <w:tcPr>
            <w:tcW w:w="2043" w:type="dxa"/>
          </w:tcPr>
          <w:p w14:paraId="2A899855" w14:textId="77777777" w:rsidR="004B55D6" w:rsidRPr="00075B1D" w:rsidRDefault="004B55D6">
            <w:pPr>
              <w:rPr>
                <w:sz w:val="24"/>
                <w:szCs w:val="24"/>
              </w:rPr>
            </w:pPr>
            <w:r w:rsidRPr="00075B1D">
              <w:rPr>
                <w:sz w:val="24"/>
                <w:szCs w:val="24"/>
              </w:rPr>
              <w:t>Objection filed</w:t>
            </w:r>
          </w:p>
        </w:tc>
        <w:tc>
          <w:tcPr>
            <w:tcW w:w="2488" w:type="dxa"/>
          </w:tcPr>
          <w:p w14:paraId="7BA5BAA2" w14:textId="77777777" w:rsidR="004B55D6" w:rsidRPr="00075B1D" w:rsidRDefault="004B55D6">
            <w:pPr>
              <w:rPr>
                <w:sz w:val="24"/>
                <w:szCs w:val="24"/>
              </w:rPr>
            </w:pPr>
            <w:r w:rsidRPr="00075B1D">
              <w:rPr>
                <w:sz w:val="24"/>
                <w:szCs w:val="24"/>
              </w:rPr>
              <w:t>Objection recorded in the Marriage Notice Book</w:t>
            </w:r>
          </w:p>
        </w:tc>
        <w:tc>
          <w:tcPr>
            <w:tcW w:w="1598" w:type="dxa"/>
          </w:tcPr>
          <w:p w14:paraId="3632D8CC" w14:textId="77777777" w:rsidR="004B55D6" w:rsidRPr="00075B1D" w:rsidRDefault="004B55D6">
            <w:pPr>
              <w:rPr>
                <w:sz w:val="24"/>
                <w:szCs w:val="24"/>
              </w:rPr>
            </w:pPr>
            <w:r w:rsidRPr="00075B1D">
              <w:rPr>
                <w:sz w:val="24"/>
                <w:szCs w:val="24"/>
              </w:rPr>
              <w:t>Public / SR</w:t>
            </w:r>
          </w:p>
        </w:tc>
        <w:tc>
          <w:tcPr>
            <w:tcW w:w="3789" w:type="dxa"/>
          </w:tcPr>
          <w:p w14:paraId="57B3CE98" w14:textId="77777777" w:rsidR="004B55D6" w:rsidRPr="00075B1D" w:rsidRDefault="004B55D6">
            <w:pPr>
              <w:rPr>
                <w:sz w:val="24"/>
                <w:szCs w:val="24"/>
              </w:rPr>
            </w:pPr>
            <w:r w:rsidRPr="00075B1D">
              <w:rPr>
                <w:sz w:val="24"/>
                <w:szCs w:val="24"/>
              </w:rPr>
              <w:t>Under objection enquiry</w:t>
            </w:r>
          </w:p>
        </w:tc>
      </w:tr>
      <w:tr w:rsidR="004B55D6" w:rsidRPr="00075B1D" w14:paraId="63193A20" w14:textId="77777777" w:rsidTr="004B55D6">
        <w:tc>
          <w:tcPr>
            <w:tcW w:w="2043" w:type="dxa"/>
          </w:tcPr>
          <w:p w14:paraId="0E460AD5" w14:textId="77777777" w:rsidR="004B55D6" w:rsidRPr="00075B1D" w:rsidRDefault="004B55D6">
            <w:pPr>
              <w:rPr>
                <w:sz w:val="24"/>
                <w:szCs w:val="24"/>
              </w:rPr>
            </w:pPr>
            <w:r w:rsidRPr="00075B1D">
              <w:rPr>
                <w:sz w:val="24"/>
                <w:szCs w:val="24"/>
              </w:rPr>
              <w:t>Under objection enquiry</w:t>
            </w:r>
          </w:p>
        </w:tc>
        <w:tc>
          <w:tcPr>
            <w:tcW w:w="2488" w:type="dxa"/>
          </w:tcPr>
          <w:p w14:paraId="301A3D8F" w14:textId="77777777" w:rsidR="004B55D6" w:rsidRPr="00075B1D" w:rsidRDefault="004B55D6">
            <w:pPr>
              <w:rPr>
                <w:sz w:val="24"/>
                <w:szCs w:val="24"/>
              </w:rPr>
            </w:pPr>
            <w:r w:rsidRPr="00075B1D">
              <w:rPr>
                <w:sz w:val="24"/>
                <w:szCs w:val="24"/>
              </w:rPr>
              <w:t>SR enquiry by summoning parties (decide within 30 days)</w:t>
            </w:r>
          </w:p>
        </w:tc>
        <w:tc>
          <w:tcPr>
            <w:tcW w:w="1598" w:type="dxa"/>
          </w:tcPr>
          <w:p w14:paraId="329DF4A3" w14:textId="77777777" w:rsidR="004B55D6" w:rsidRPr="00075B1D" w:rsidRDefault="004B55D6">
            <w:pPr>
              <w:rPr>
                <w:sz w:val="24"/>
                <w:szCs w:val="24"/>
              </w:rPr>
            </w:pPr>
            <w:r w:rsidRPr="00075B1D">
              <w:rPr>
                <w:sz w:val="24"/>
                <w:szCs w:val="24"/>
              </w:rPr>
              <w:t>SR</w:t>
            </w:r>
          </w:p>
        </w:tc>
        <w:tc>
          <w:tcPr>
            <w:tcW w:w="3789" w:type="dxa"/>
          </w:tcPr>
          <w:p w14:paraId="70BECF07" w14:textId="77777777" w:rsidR="004B55D6" w:rsidRPr="00075B1D" w:rsidRDefault="004B55D6">
            <w:pPr>
              <w:rPr>
                <w:sz w:val="24"/>
                <w:szCs w:val="24"/>
              </w:rPr>
            </w:pPr>
            <w:r w:rsidRPr="00075B1D">
              <w:rPr>
                <w:sz w:val="24"/>
                <w:szCs w:val="24"/>
              </w:rPr>
              <w:t>Objected — closed / Notice valid for registration</w:t>
            </w:r>
          </w:p>
        </w:tc>
      </w:tr>
      <w:tr w:rsidR="004B55D6" w:rsidRPr="00075B1D" w14:paraId="203C2664" w14:textId="77777777" w:rsidTr="004B55D6">
        <w:tc>
          <w:tcPr>
            <w:tcW w:w="2043" w:type="dxa"/>
          </w:tcPr>
          <w:p w14:paraId="59D7BDC2" w14:textId="77777777" w:rsidR="004B55D6" w:rsidRPr="00075B1D" w:rsidRDefault="004B55D6">
            <w:pPr>
              <w:rPr>
                <w:sz w:val="24"/>
                <w:szCs w:val="24"/>
              </w:rPr>
            </w:pPr>
            <w:r w:rsidRPr="00075B1D">
              <w:rPr>
                <w:sz w:val="24"/>
                <w:szCs w:val="24"/>
              </w:rPr>
              <w:t>Objected — closed</w:t>
            </w:r>
          </w:p>
        </w:tc>
        <w:tc>
          <w:tcPr>
            <w:tcW w:w="2488" w:type="dxa"/>
          </w:tcPr>
          <w:p w14:paraId="4497970A" w14:textId="77777777" w:rsidR="004B55D6" w:rsidRPr="00075B1D" w:rsidRDefault="004B55D6">
            <w:pPr>
              <w:rPr>
                <w:sz w:val="24"/>
                <w:szCs w:val="24"/>
              </w:rPr>
            </w:pPr>
            <w:r w:rsidRPr="00075B1D">
              <w:rPr>
                <w:sz w:val="24"/>
                <w:szCs w:val="24"/>
              </w:rPr>
              <w:t>Objection upheld; notice removed from portal and tagged Objected</w:t>
            </w:r>
          </w:p>
        </w:tc>
        <w:tc>
          <w:tcPr>
            <w:tcW w:w="1598" w:type="dxa"/>
          </w:tcPr>
          <w:p w14:paraId="7ED819F4" w14:textId="77777777" w:rsidR="004B55D6" w:rsidRPr="00075B1D" w:rsidRDefault="004B55D6">
            <w:pPr>
              <w:rPr>
                <w:sz w:val="24"/>
                <w:szCs w:val="24"/>
              </w:rPr>
            </w:pPr>
            <w:r w:rsidRPr="00075B1D">
              <w:rPr>
                <w:sz w:val="24"/>
                <w:szCs w:val="24"/>
              </w:rPr>
              <w:t>SR</w:t>
            </w:r>
          </w:p>
        </w:tc>
        <w:tc>
          <w:tcPr>
            <w:tcW w:w="3789" w:type="dxa"/>
          </w:tcPr>
          <w:p w14:paraId="4368A2D9" w14:textId="77777777" w:rsidR="004B55D6" w:rsidRPr="00075B1D" w:rsidRDefault="004B55D6">
            <w:pPr>
              <w:rPr>
                <w:sz w:val="24"/>
                <w:szCs w:val="24"/>
              </w:rPr>
            </w:pPr>
            <w:r w:rsidRPr="00075B1D">
              <w:rPr>
                <w:sz w:val="24"/>
                <w:szCs w:val="24"/>
              </w:rPr>
              <w:t>Closed</w:t>
            </w:r>
          </w:p>
        </w:tc>
      </w:tr>
      <w:tr w:rsidR="004B55D6" w:rsidRPr="00075B1D" w14:paraId="71552B5A" w14:textId="77777777" w:rsidTr="004B55D6">
        <w:tc>
          <w:tcPr>
            <w:tcW w:w="2043" w:type="dxa"/>
          </w:tcPr>
          <w:p w14:paraId="3E998FB6" w14:textId="77777777" w:rsidR="004B55D6" w:rsidRPr="00075B1D" w:rsidRDefault="004B55D6">
            <w:pPr>
              <w:rPr>
                <w:sz w:val="24"/>
                <w:szCs w:val="24"/>
              </w:rPr>
            </w:pPr>
            <w:r w:rsidRPr="00075B1D">
              <w:rPr>
                <w:sz w:val="24"/>
                <w:szCs w:val="24"/>
              </w:rPr>
              <w:t>Notice valid for registration</w:t>
            </w:r>
          </w:p>
        </w:tc>
        <w:tc>
          <w:tcPr>
            <w:tcW w:w="2488" w:type="dxa"/>
          </w:tcPr>
          <w:p w14:paraId="242B1A9A" w14:textId="77777777" w:rsidR="004B55D6" w:rsidRPr="00075B1D" w:rsidRDefault="004B55D6">
            <w:pPr>
              <w:rPr>
                <w:sz w:val="24"/>
                <w:szCs w:val="24"/>
              </w:rPr>
            </w:pPr>
            <w:r w:rsidRPr="00075B1D">
              <w:rPr>
                <w:sz w:val="24"/>
                <w:szCs w:val="24"/>
              </w:rPr>
              <w:t>Notice is ≥ 30 and ≤ 90 days old with no valid objection</w:t>
            </w:r>
          </w:p>
        </w:tc>
        <w:tc>
          <w:tcPr>
            <w:tcW w:w="1598" w:type="dxa"/>
          </w:tcPr>
          <w:p w14:paraId="667E8115" w14:textId="77777777" w:rsidR="004B55D6" w:rsidRPr="00075B1D" w:rsidRDefault="004B55D6">
            <w:pPr>
              <w:rPr>
                <w:sz w:val="24"/>
                <w:szCs w:val="24"/>
              </w:rPr>
            </w:pPr>
            <w:r w:rsidRPr="00075B1D">
              <w:rPr>
                <w:sz w:val="24"/>
                <w:szCs w:val="24"/>
              </w:rPr>
              <w:t>Citizen</w:t>
            </w:r>
          </w:p>
        </w:tc>
        <w:tc>
          <w:tcPr>
            <w:tcW w:w="3789" w:type="dxa"/>
          </w:tcPr>
          <w:p w14:paraId="1E2AF712" w14:textId="77777777" w:rsidR="004B55D6" w:rsidRPr="00075B1D" w:rsidRDefault="004B55D6">
            <w:pPr>
              <w:rPr>
                <w:sz w:val="24"/>
                <w:szCs w:val="24"/>
              </w:rPr>
            </w:pPr>
            <w:r w:rsidRPr="00075B1D">
              <w:rPr>
                <w:sz w:val="24"/>
                <w:szCs w:val="24"/>
              </w:rPr>
              <w:t>Proceed to Marriage Registration (see 7.3 / 7.5)</w:t>
            </w:r>
          </w:p>
        </w:tc>
      </w:tr>
      <w:tr w:rsidR="004B55D6" w:rsidRPr="00075B1D" w14:paraId="1B86673B" w14:textId="77777777" w:rsidTr="004B55D6">
        <w:tc>
          <w:tcPr>
            <w:tcW w:w="2043" w:type="dxa"/>
          </w:tcPr>
          <w:p w14:paraId="6B6D1647" w14:textId="77777777" w:rsidR="004B55D6" w:rsidRPr="00075B1D" w:rsidRDefault="004B55D6">
            <w:pPr>
              <w:rPr>
                <w:sz w:val="24"/>
                <w:szCs w:val="24"/>
              </w:rPr>
            </w:pPr>
            <w:r w:rsidRPr="00075B1D">
              <w:rPr>
                <w:sz w:val="24"/>
                <w:szCs w:val="24"/>
              </w:rPr>
              <w:t>Notice expired</w:t>
            </w:r>
          </w:p>
        </w:tc>
        <w:tc>
          <w:tcPr>
            <w:tcW w:w="2488" w:type="dxa"/>
          </w:tcPr>
          <w:p w14:paraId="52FC81ED" w14:textId="77777777" w:rsidR="004B55D6" w:rsidRPr="00075B1D" w:rsidRDefault="004B55D6">
            <w:pPr>
              <w:rPr>
                <w:sz w:val="24"/>
                <w:szCs w:val="24"/>
              </w:rPr>
            </w:pPr>
            <w:r w:rsidRPr="00075B1D">
              <w:rPr>
                <w:sz w:val="24"/>
                <w:szCs w:val="24"/>
              </w:rPr>
              <w:t>Validity window lapsed; fresh notice required</w:t>
            </w:r>
          </w:p>
        </w:tc>
        <w:tc>
          <w:tcPr>
            <w:tcW w:w="1598" w:type="dxa"/>
          </w:tcPr>
          <w:p w14:paraId="7C53D7C1" w14:textId="77777777" w:rsidR="004B55D6" w:rsidRPr="00075B1D" w:rsidRDefault="004B55D6">
            <w:pPr>
              <w:rPr>
                <w:sz w:val="24"/>
                <w:szCs w:val="24"/>
              </w:rPr>
            </w:pPr>
            <w:r w:rsidRPr="00075B1D">
              <w:rPr>
                <w:sz w:val="24"/>
                <w:szCs w:val="24"/>
              </w:rPr>
              <w:t>System</w:t>
            </w:r>
          </w:p>
        </w:tc>
        <w:tc>
          <w:tcPr>
            <w:tcW w:w="3789" w:type="dxa"/>
          </w:tcPr>
          <w:p w14:paraId="3788F0B0" w14:textId="77777777" w:rsidR="004B55D6" w:rsidRPr="00075B1D" w:rsidRDefault="004B55D6">
            <w:pPr>
              <w:rPr>
                <w:sz w:val="24"/>
                <w:szCs w:val="24"/>
              </w:rPr>
            </w:pPr>
            <w:r w:rsidRPr="00075B1D">
              <w:rPr>
                <w:sz w:val="24"/>
                <w:szCs w:val="24"/>
              </w:rPr>
              <w:t>Closed</w:t>
            </w:r>
          </w:p>
        </w:tc>
      </w:tr>
      <w:tr w:rsidR="004B55D6" w:rsidRPr="00075B1D" w14:paraId="4189674C" w14:textId="77777777" w:rsidTr="004B55D6">
        <w:tc>
          <w:tcPr>
            <w:tcW w:w="2043" w:type="dxa"/>
          </w:tcPr>
          <w:p w14:paraId="0E330D5E" w14:textId="77777777" w:rsidR="004B55D6" w:rsidRPr="00075B1D" w:rsidRDefault="004B55D6">
            <w:pPr>
              <w:rPr>
                <w:sz w:val="24"/>
                <w:szCs w:val="24"/>
              </w:rPr>
            </w:pPr>
            <w:r w:rsidRPr="00075B1D">
              <w:rPr>
                <w:sz w:val="24"/>
                <w:szCs w:val="24"/>
              </w:rPr>
              <w:lastRenderedPageBreak/>
              <w:t>Closed</w:t>
            </w:r>
          </w:p>
        </w:tc>
        <w:tc>
          <w:tcPr>
            <w:tcW w:w="2488" w:type="dxa"/>
          </w:tcPr>
          <w:p w14:paraId="579474D6" w14:textId="77777777" w:rsidR="004B55D6" w:rsidRPr="00075B1D" w:rsidRDefault="004B55D6">
            <w:pPr>
              <w:rPr>
                <w:sz w:val="24"/>
                <w:szCs w:val="24"/>
              </w:rPr>
            </w:pPr>
            <w:r w:rsidRPr="00075B1D">
              <w:rPr>
                <w:sz w:val="24"/>
                <w:szCs w:val="24"/>
              </w:rPr>
              <w:t>No further action</w:t>
            </w:r>
          </w:p>
        </w:tc>
        <w:tc>
          <w:tcPr>
            <w:tcW w:w="1598" w:type="dxa"/>
          </w:tcPr>
          <w:p w14:paraId="10A3209F" w14:textId="77777777" w:rsidR="004B55D6" w:rsidRPr="00075B1D" w:rsidRDefault="004B55D6">
            <w:pPr>
              <w:rPr>
                <w:sz w:val="24"/>
                <w:szCs w:val="24"/>
              </w:rPr>
            </w:pPr>
            <w:r w:rsidRPr="00075B1D">
              <w:rPr>
                <w:sz w:val="24"/>
                <w:szCs w:val="24"/>
              </w:rPr>
              <w:t>System</w:t>
            </w:r>
          </w:p>
        </w:tc>
        <w:tc>
          <w:tcPr>
            <w:tcW w:w="3789" w:type="dxa"/>
          </w:tcPr>
          <w:p w14:paraId="5D27237D" w14:textId="77777777" w:rsidR="004B55D6" w:rsidRPr="00075B1D" w:rsidRDefault="004B55D6">
            <w:pPr>
              <w:rPr>
                <w:sz w:val="24"/>
                <w:szCs w:val="24"/>
              </w:rPr>
            </w:pPr>
            <w:r w:rsidRPr="00075B1D">
              <w:rPr>
                <w:sz w:val="24"/>
                <w:szCs w:val="24"/>
              </w:rPr>
              <w:t>—</w:t>
            </w:r>
          </w:p>
        </w:tc>
      </w:tr>
    </w:tbl>
    <w:p w14:paraId="4F4CB63C" w14:textId="77777777" w:rsidR="002524C7" w:rsidRPr="00075B1D" w:rsidRDefault="002524C7">
      <w:pPr>
        <w:jc w:val="center"/>
        <w:rPr>
          <w:sz w:val="24"/>
          <w:szCs w:val="24"/>
        </w:rPr>
      </w:pPr>
    </w:p>
    <w:p w14:paraId="4CF7FDA7" w14:textId="77777777" w:rsidR="002524C7" w:rsidRPr="00075B1D" w:rsidRDefault="00251247" w:rsidP="0043320B">
      <w:pPr>
        <w:pStyle w:val="Heading3"/>
        <w:rPr>
          <w:sz w:val="24"/>
          <w:szCs w:val="24"/>
        </w:rPr>
      </w:pPr>
      <w:r w:rsidRPr="00075B1D">
        <w:rPr>
          <w:sz w:val="24"/>
          <w:szCs w:val="24"/>
        </w:rPr>
        <w:t>7.3 Special Marriage (Intended Marriage) Marriage Registration</w:t>
      </w:r>
    </w:p>
    <w:p w14:paraId="60CAD20C" w14:textId="77777777" w:rsidR="002524C7" w:rsidRPr="00075B1D" w:rsidRDefault="00251247" w:rsidP="0043320B">
      <w:pPr>
        <w:pStyle w:val="Heading4"/>
        <w:rPr>
          <w:sz w:val="24"/>
          <w:szCs w:val="24"/>
        </w:rPr>
      </w:pPr>
      <w:r w:rsidRPr="00075B1D">
        <w:rPr>
          <w:sz w:val="24"/>
          <w:szCs w:val="24"/>
        </w:rPr>
        <w:t>7.3.1 Channel models</w:t>
      </w:r>
    </w:p>
    <w:p w14:paraId="5FE90327" w14:textId="77777777" w:rsidR="002524C7" w:rsidRPr="00075B1D" w:rsidRDefault="00251247" w:rsidP="0043320B">
      <w:pPr>
        <w:rPr>
          <w:sz w:val="24"/>
          <w:szCs w:val="24"/>
        </w:rPr>
      </w:pPr>
      <w:r w:rsidRPr="00075B1D">
        <w:rPr>
          <w:sz w:val="24"/>
          <w:szCs w:val="24"/>
        </w:rPr>
        <w:t>Marriage Registration for Intended Marriage continues from an approved / published notice after the statutory waiting period. Completion is Offline (In Person) at the Sub-Registrar office (solemnization,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rsidRPr="00075B1D" w14:paraId="7B21E78C" w14:textId="77777777">
        <w:tc>
          <w:tcPr>
            <w:tcW w:w="2556" w:type="dxa"/>
          </w:tcPr>
          <w:p w14:paraId="092AE57C" w14:textId="77777777" w:rsidR="000A2F07" w:rsidRPr="00075B1D" w:rsidRDefault="00E91FC6">
            <w:pPr>
              <w:rPr>
                <w:sz w:val="24"/>
                <w:szCs w:val="24"/>
              </w:rPr>
            </w:pPr>
            <w:r w:rsidRPr="00075B1D">
              <w:rPr>
                <w:b/>
                <w:sz w:val="24"/>
                <w:szCs w:val="24"/>
              </w:rPr>
              <w:t>Service Type</w:t>
            </w:r>
          </w:p>
        </w:tc>
        <w:tc>
          <w:tcPr>
            <w:tcW w:w="2556" w:type="dxa"/>
          </w:tcPr>
          <w:p w14:paraId="4DB27241" w14:textId="77777777" w:rsidR="000A2F07" w:rsidRPr="00075B1D" w:rsidRDefault="00E91FC6">
            <w:pPr>
              <w:rPr>
                <w:sz w:val="24"/>
                <w:szCs w:val="24"/>
              </w:rPr>
            </w:pPr>
            <w:r w:rsidRPr="00075B1D">
              <w:rPr>
                <w:b/>
                <w:sz w:val="24"/>
                <w:szCs w:val="24"/>
              </w:rPr>
              <w:t>Online Activities</w:t>
            </w:r>
          </w:p>
        </w:tc>
        <w:tc>
          <w:tcPr>
            <w:tcW w:w="2556" w:type="dxa"/>
          </w:tcPr>
          <w:p w14:paraId="51D607E5" w14:textId="77777777" w:rsidR="000A2F07" w:rsidRPr="00075B1D" w:rsidRDefault="00E91FC6">
            <w:pPr>
              <w:rPr>
                <w:sz w:val="24"/>
                <w:szCs w:val="24"/>
              </w:rPr>
            </w:pPr>
            <w:r w:rsidRPr="00075B1D">
              <w:rPr>
                <w:b/>
                <w:sz w:val="24"/>
                <w:szCs w:val="24"/>
              </w:rPr>
              <w:t>Office Activities</w:t>
            </w:r>
          </w:p>
        </w:tc>
        <w:tc>
          <w:tcPr>
            <w:tcW w:w="2556" w:type="dxa"/>
          </w:tcPr>
          <w:p w14:paraId="1AF9C5B1" w14:textId="77777777" w:rsidR="000A2F07" w:rsidRPr="00075B1D" w:rsidRDefault="00E91FC6">
            <w:pPr>
              <w:rPr>
                <w:sz w:val="24"/>
                <w:szCs w:val="24"/>
              </w:rPr>
            </w:pPr>
            <w:r w:rsidRPr="00075B1D">
              <w:rPr>
                <w:b/>
                <w:sz w:val="24"/>
                <w:szCs w:val="24"/>
              </w:rPr>
              <w:t>Mode</w:t>
            </w:r>
          </w:p>
        </w:tc>
      </w:tr>
      <w:tr w:rsidR="000A2F07" w:rsidRPr="00075B1D" w14:paraId="26CDCFB7" w14:textId="77777777">
        <w:tc>
          <w:tcPr>
            <w:tcW w:w="2556" w:type="dxa"/>
          </w:tcPr>
          <w:p w14:paraId="5EBCD44D" w14:textId="77777777" w:rsidR="000A2F07" w:rsidRPr="00075B1D" w:rsidRDefault="00E91FC6">
            <w:pPr>
              <w:rPr>
                <w:sz w:val="24"/>
                <w:szCs w:val="24"/>
              </w:rPr>
            </w:pPr>
            <w:r w:rsidRPr="00075B1D">
              <w:rPr>
                <w:sz w:val="24"/>
                <w:szCs w:val="24"/>
              </w:rPr>
              <w:t>Special Marriage (Intended Marriage) Marriage Registration</w:t>
            </w:r>
          </w:p>
        </w:tc>
        <w:tc>
          <w:tcPr>
            <w:tcW w:w="2556" w:type="dxa"/>
          </w:tcPr>
          <w:p w14:paraId="0D29844A" w14:textId="77777777" w:rsidR="000A2F07" w:rsidRPr="00075B1D" w:rsidRDefault="00E91FC6">
            <w:pPr>
              <w:rPr>
                <w:sz w:val="24"/>
                <w:szCs w:val="24"/>
              </w:rPr>
            </w:pPr>
            <w:r w:rsidRPr="00075B1D">
              <w:rPr>
                <w:sz w:val="24"/>
                <w:szCs w:val="24"/>
              </w:rPr>
              <w:t>Select approved notice (≥30 &amp; ≤90 days), Second Payment, schedule visit, download certificate</w:t>
            </w:r>
          </w:p>
        </w:tc>
        <w:tc>
          <w:tcPr>
            <w:tcW w:w="2556" w:type="dxa"/>
          </w:tcPr>
          <w:p w14:paraId="0CC4B718" w14:textId="77777777" w:rsidR="000A2F07" w:rsidRPr="00075B1D" w:rsidRDefault="00E91FC6">
            <w:pPr>
              <w:rPr>
                <w:sz w:val="24"/>
                <w:szCs w:val="24"/>
              </w:rPr>
            </w:pPr>
            <w:r w:rsidRPr="00075B1D">
              <w:rPr>
                <w:sz w:val="24"/>
                <w:szCs w:val="24"/>
              </w:rPr>
              <w:t>Objection enquiry (if any), SR verification, DEO joint photo / witness / declaration / certificate, solemnization, SR DSC</w:t>
            </w:r>
          </w:p>
        </w:tc>
        <w:tc>
          <w:tcPr>
            <w:tcW w:w="2556" w:type="dxa"/>
          </w:tcPr>
          <w:p w14:paraId="71B0CDA3" w14:textId="77777777" w:rsidR="000A2F07" w:rsidRPr="00075B1D" w:rsidRDefault="00E91FC6">
            <w:pPr>
              <w:rPr>
                <w:sz w:val="24"/>
                <w:szCs w:val="24"/>
              </w:rPr>
            </w:pPr>
            <w:r w:rsidRPr="00075B1D">
              <w:rPr>
                <w:sz w:val="24"/>
                <w:szCs w:val="24"/>
              </w:rPr>
              <w:t>Registration (In Person)</w:t>
            </w:r>
          </w:p>
        </w:tc>
      </w:tr>
    </w:tbl>
    <w:p w14:paraId="40A66FBB" w14:textId="77777777" w:rsidR="002524C7" w:rsidRPr="00075B1D" w:rsidRDefault="002524C7">
      <w:pPr>
        <w:jc w:val="center"/>
        <w:rPr>
          <w:sz w:val="24"/>
          <w:szCs w:val="24"/>
        </w:rPr>
      </w:pPr>
    </w:p>
    <w:p w14:paraId="4C192104" w14:textId="77777777" w:rsidR="002524C7" w:rsidRPr="00075B1D" w:rsidRDefault="00251247" w:rsidP="005F4EAE">
      <w:pPr>
        <w:pStyle w:val="Heading4"/>
        <w:rPr>
          <w:sz w:val="24"/>
          <w:szCs w:val="24"/>
        </w:rPr>
      </w:pPr>
      <w:r w:rsidRPr="00075B1D">
        <w:rPr>
          <w:sz w:val="24"/>
          <w:szCs w:val="24"/>
        </w:rPr>
        <w:t>7.3.2 Process Diagram</w:t>
      </w:r>
    </w:p>
    <w:p w14:paraId="7B146640" w14:textId="77777777" w:rsidR="002524C7" w:rsidRPr="00075B1D" w:rsidRDefault="00251247" w:rsidP="005F4EAE">
      <w:pPr>
        <w:pStyle w:val="Heading5"/>
        <w:rPr>
          <w:sz w:val="24"/>
          <w:szCs w:val="24"/>
        </w:rPr>
      </w:pPr>
      <w:r w:rsidRPr="00075B1D">
        <w:rPr>
          <w:sz w:val="24"/>
          <w:szCs w:val="24"/>
        </w:rPr>
        <w:t>7.3.2.1 Common intake steps</w:t>
      </w:r>
    </w:p>
    <w:p w14:paraId="58A3903F" w14:textId="77777777" w:rsidR="002524C7" w:rsidRPr="00075B1D" w:rsidRDefault="00251247" w:rsidP="005F4EAE">
      <w:pPr>
        <w:rPr>
          <w:sz w:val="24"/>
          <w:szCs w:val="24"/>
        </w:rPr>
      </w:pPr>
      <w:r w:rsidRPr="00075B1D">
        <w:rPr>
          <w:sz w:val="24"/>
          <w:szCs w:val="24"/>
        </w:rPr>
        <w:t>Portal steps before the in-person office visit (after notice publication / 30-day period):</w:t>
      </w:r>
    </w:p>
    <w:p w14:paraId="15E1A96A" w14:textId="77777777" w:rsidR="002524C7" w:rsidRPr="005F4EAE" w:rsidRDefault="00251247" w:rsidP="005F4EAE">
      <w:pPr>
        <w:pStyle w:val="ListNumber"/>
        <w:numPr>
          <w:ilvl w:val="0"/>
          <w:numId w:val="15"/>
        </w:numPr>
        <w:rPr>
          <w:sz w:val="24"/>
          <w:szCs w:val="24"/>
        </w:rPr>
      </w:pPr>
      <w:r w:rsidRPr="005F4EAE">
        <w:rPr>
          <w:sz w:val="24"/>
          <w:szCs w:val="24"/>
        </w:rPr>
        <w:t>Citizen Login portal — continue from a published / approved notice.</w:t>
      </w:r>
    </w:p>
    <w:p w14:paraId="0D2D09E6" w14:textId="77777777" w:rsidR="002524C7" w:rsidRPr="00075B1D" w:rsidRDefault="00251247" w:rsidP="005F4EAE">
      <w:pPr>
        <w:pStyle w:val="ListNumber"/>
        <w:rPr>
          <w:sz w:val="24"/>
          <w:szCs w:val="24"/>
        </w:rPr>
      </w:pPr>
      <w:r w:rsidRPr="00075B1D">
        <w:rPr>
          <w:sz w:val="24"/>
          <w:szCs w:val="24"/>
        </w:rPr>
        <w:t>Select Notice — choose the approved notice for which registration / solemnization is sought.</w:t>
      </w:r>
    </w:p>
    <w:p w14:paraId="13E16D7C" w14:textId="77777777" w:rsidR="002524C7" w:rsidRPr="00075B1D" w:rsidRDefault="00251247" w:rsidP="005F4EAE">
      <w:pPr>
        <w:pStyle w:val="ListNumber"/>
        <w:rPr>
          <w:sz w:val="24"/>
          <w:szCs w:val="24"/>
        </w:rPr>
      </w:pPr>
      <w:r w:rsidRPr="00075B1D">
        <w:rPr>
          <w:sz w:val="24"/>
          <w:szCs w:val="24"/>
        </w:rPr>
        <w:t>Validate timeline ≥ 30 days and ≤ 90 days — if outside the window, no action is allowed (Sec. 7 / Sec. 14).</w:t>
      </w:r>
    </w:p>
    <w:p w14:paraId="4A31F8FA" w14:textId="77777777" w:rsidR="002524C7" w:rsidRPr="00075B1D" w:rsidRDefault="00251247" w:rsidP="005F4EAE">
      <w:pPr>
        <w:pStyle w:val="ListNumber"/>
        <w:rPr>
          <w:sz w:val="24"/>
          <w:szCs w:val="24"/>
        </w:rPr>
      </w:pPr>
      <w:r w:rsidRPr="00075B1D">
        <w:rPr>
          <w:sz w:val="24"/>
          <w:szCs w:val="24"/>
        </w:rPr>
        <w:t>If any Objection? — branch to SR enquiry when an objection exists (Sec. 8–9).</w:t>
      </w:r>
    </w:p>
    <w:p w14:paraId="7A295ADF" w14:textId="77777777" w:rsidR="002524C7" w:rsidRPr="00075B1D" w:rsidRDefault="00251247" w:rsidP="005F4EAE">
      <w:pPr>
        <w:pStyle w:val="ListNumber"/>
        <w:rPr>
          <w:sz w:val="24"/>
          <w:szCs w:val="24"/>
        </w:rPr>
      </w:pPr>
      <w:r w:rsidRPr="00075B1D">
        <w:rPr>
          <w:sz w:val="24"/>
          <w:szCs w:val="24"/>
        </w:rPr>
        <w:t>Second Payment — registration / solemnization fee.</w:t>
      </w:r>
    </w:p>
    <w:p w14:paraId="1F9004DD" w14:textId="77777777" w:rsidR="002524C7" w:rsidRPr="00075B1D" w:rsidRDefault="00251247" w:rsidP="005F4EAE">
      <w:pPr>
        <w:pStyle w:val="ListNumber"/>
        <w:rPr>
          <w:sz w:val="24"/>
          <w:szCs w:val="24"/>
        </w:rPr>
      </w:pPr>
      <w:r w:rsidRPr="00075B1D">
        <w:rPr>
          <w:sz w:val="24"/>
          <w:szCs w:val="24"/>
        </w:rPr>
        <w:t>Schedule Visit — office visit for solemnization / registration.</w:t>
      </w:r>
    </w:p>
    <w:p w14:paraId="731762D5" w14:textId="3D95DB74" w:rsidR="002524C7" w:rsidRPr="00075B1D" w:rsidRDefault="00251247" w:rsidP="005F4EAE">
      <w:pPr>
        <w:pStyle w:val="ListNumber"/>
        <w:rPr>
          <w:sz w:val="24"/>
          <w:szCs w:val="24"/>
        </w:rPr>
      </w:pPr>
      <w:r w:rsidRPr="00075B1D">
        <w:rPr>
          <w:sz w:val="24"/>
          <w:szCs w:val="24"/>
        </w:rPr>
        <w:t xml:space="preserve">Office visit continues per 7.3.2.2 — SR verification, DEO joint photo, witness </w:t>
      </w:r>
      <w:r w:rsidR="005F6564">
        <w:rPr>
          <w:sz w:val="24"/>
          <w:szCs w:val="24"/>
        </w:rPr>
        <w:t>e-KYC / Face Authentication</w:t>
      </w:r>
      <w:r w:rsidRPr="00075B1D">
        <w:rPr>
          <w:sz w:val="24"/>
          <w:szCs w:val="24"/>
        </w:rPr>
        <w:t>/manual capture, generate &amp; sign/upload declaration, solemnization, certificate and SR DSC.</w:t>
      </w:r>
    </w:p>
    <w:p w14:paraId="63376955" w14:textId="77777777" w:rsidR="002524C7" w:rsidRPr="00075B1D" w:rsidRDefault="00251247" w:rsidP="001C7799">
      <w:pPr>
        <w:pStyle w:val="Heading5"/>
        <w:rPr>
          <w:sz w:val="24"/>
          <w:szCs w:val="24"/>
        </w:rPr>
      </w:pPr>
      <w:r w:rsidRPr="00075B1D">
        <w:rPr>
          <w:sz w:val="24"/>
          <w:szCs w:val="24"/>
        </w:rPr>
        <w:lastRenderedPageBreak/>
        <w:t>7.3.2.2 Offline (In Person)</w:t>
      </w:r>
    </w:p>
    <w:p w14:paraId="5FD0C7B4"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7C3D3BB6" wp14:editId="5428BB03">
            <wp:extent cx="5669280" cy="5103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69280" cy="5103400"/>
                    </a:xfrm>
                    <a:prstGeom prst="rect">
                      <a:avLst/>
                    </a:prstGeom>
                  </pic:spPr>
                </pic:pic>
              </a:graphicData>
            </a:graphic>
          </wp:inline>
        </w:drawing>
      </w:r>
    </w:p>
    <w:p w14:paraId="678A3ED2" w14:textId="77777777" w:rsidR="002524C7" w:rsidRPr="00075B1D" w:rsidRDefault="00251247">
      <w:pPr>
        <w:jc w:val="center"/>
        <w:rPr>
          <w:sz w:val="24"/>
          <w:szCs w:val="24"/>
        </w:rPr>
      </w:pPr>
      <w:r w:rsidRPr="00075B1D">
        <w:rPr>
          <w:sz w:val="24"/>
          <w:szCs w:val="24"/>
        </w:rPr>
        <w:t>Figure: Special Marriage (Intended Marriage) Marriage Registration</w:t>
      </w:r>
    </w:p>
    <w:p w14:paraId="3D98F6D9" w14:textId="77777777" w:rsidR="002524C7" w:rsidRPr="00075B1D" w:rsidRDefault="00251247">
      <w:pPr>
        <w:jc w:val="center"/>
        <w:rPr>
          <w:sz w:val="24"/>
          <w:szCs w:val="24"/>
        </w:rPr>
      </w:pPr>
      <w:r w:rsidRPr="00075B1D">
        <w:rPr>
          <w:sz w:val="24"/>
          <w:szCs w:val="24"/>
        </w:rPr>
        <w:t>Flow (after notice publication / 30-day period — registration / solemnization steps):</w:t>
      </w:r>
    </w:p>
    <w:tbl>
      <w:tblPr>
        <w:tblStyle w:val="TableGrid"/>
        <w:tblW w:w="0" w:type="auto"/>
        <w:tblLook w:val="04A0" w:firstRow="1" w:lastRow="0" w:firstColumn="1" w:lastColumn="0" w:noHBand="0" w:noVBand="1"/>
      </w:tblPr>
      <w:tblGrid>
        <w:gridCol w:w="846"/>
        <w:gridCol w:w="4261"/>
        <w:gridCol w:w="2553"/>
        <w:gridCol w:w="2554"/>
      </w:tblGrid>
      <w:tr w:rsidR="000A2F07" w:rsidRPr="00075B1D" w14:paraId="5DC96F32" w14:textId="77777777" w:rsidTr="001C7799">
        <w:tc>
          <w:tcPr>
            <w:tcW w:w="846" w:type="dxa"/>
          </w:tcPr>
          <w:p w14:paraId="3042C6A3" w14:textId="77777777" w:rsidR="000A2F07" w:rsidRPr="00075B1D" w:rsidRDefault="00E91FC6">
            <w:pPr>
              <w:rPr>
                <w:sz w:val="24"/>
                <w:szCs w:val="24"/>
              </w:rPr>
            </w:pPr>
            <w:r w:rsidRPr="00075B1D">
              <w:rPr>
                <w:b/>
                <w:sz w:val="24"/>
                <w:szCs w:val="24"/>
              </w:rPr>
              <w:t>#</w:t>
            </w:r>
          </w:p>
        </w:tc>
        <w:tc>
          <w:tcPr>
            <w:tcW w:w="4261" w:type="dxa"/>
          </w:tcPr>
          <w:p w14:paraId="0CCB32F6" w14:textId="77777777" w:rsidR="000A2F07" w:rsidRPr="00075B1D" w:rsidRDefault="00E91FC6">
            <w:pPr>
              <w:rPr>
                <w:sz w:val="24"/>
                <w:szCs w:val="24"/>
              </w:rPr>
            </w:pPr>
            <w:r w:rsidRPr="00075B1D">
              <w:rPr>
                <w:b/>
                <w:sz w:val="24"/>
                <w:szCs w:val="24"/>
              </w:rPr>
              <w:t>Step</w:t>
            </w:r>
          </w:p>
        </w:tc>
        <w:tc>
          <w:tcPr>
            <w:tcW w:w="2553" w:type="dxa"/>
          </w:tcPr>
          <w:p w14:paraId="6A6EAF60" w14:textId="77777777" w:rsidR="000A2F07" w:rsidRPr="00075B1D" w:rsidRDefault="00E91FC6">
            <w:pPr>
              <w:rPr>
                <w:sz w:val="24"/>
                <w:szCs w:val="24"/>
              </w:rPr>
            </w:pPr>
            <w:r w:rsidRPr="00075B1D">
              <w:rPr>
                <w:b/>
                <w:sz w:val="24"/>
                <w:szCs w:val="24"/>
              </w:rPr>
              <w:t>Lane</w:t>
            </w:r>
          </w:p>
        </w:tc>
        <w:tc>
          <w:tcPr>
            <w:tcW w:w="2554" w:type="dxa"/>
          </w:tcPr>
          <w:p w14:paraId="334AF5EE" w14:textId="77777777" w:rsidR="000A2F07" w:rsidRPr="00075B1D" w:rsidRDefault="00E91FC6">
            <w:pPr>
              <w:rPr>
                <w:sz w:val="24"/>
                <w:szCs w:val="24"/>
              </w:rPr>
            </w:pPr>
            <w:r w:rsidRPr="00075B1D">
              <w:rPr>
                <w:b/>
                <w:sz w:val="24"/>
                <w:szCs w:val="24"/>
              </w:rPr>
              <w:t>Notes</w:t>
            </w:r>
          </w:p>
        </w:tc>
      </w:tr>
      <w:tr w:rsidR="000A2F07" w:rsidRPr="00075B1D" w14:paraId="684FCFE3" w14:textId="77777777" w:rsidTr="001C7799">
        <w:tc>
          <w:tcPr>
            <w:tcW w:w="846" w:type="dxa"/>
          </w:tcPr>
          <w:p w14:paraId="13BBB2CC" w14:textId="77777777" w:rsidR="000A2F07" w:rsidRPr="00075B1D" w:rsidRDefault="00E91FC6">
            <w:pPr>
              <w:rPr>
                <w:sz w:val="24"/>
                <w:szCs w:val="24"/>
              </w:rPr>
            </w:pPr>
            <w:r w:rsidRPr="00075B1D">
              <w:rPr>
                <w:sz w:val="24"/>
                <w:szCs w:val="24"/>
              </w:rPr>
              <w:t>1</w:t>
            </w:r>
          </w:p>
        </w:tc>
        <w:tc>
          <w:tcPr>
            <w:tcW w:w="4261" w:type="dxa"/>
          </w:tcPr>
          <w:p w14:paraId="22C70996" w14:textId="77777777" w:rsidR="000A2F07" w:rsidRPr="00075B1D" w:rsidRDefault="00E91FC6">
            <w:pPr>
              <w:rPr>
                <w:sz w:val="24"/>
                <w:szCs w:val="24"/>
              </w:rPr>
            </w:pPr>
            <w:r w:rsidRPr="00075B1D">
              <w:rPr>
                <w:sz w:val="24"/>
                <w:szCs w:val="24"/>
              </w:rPr>
              <w:t>Citizen Login portal</w:t>
            </w:r>
          </w:p>
        </w:tc>
        <w:tc>
          <w:tcPr>
            <w:tcW w:w="2553" w:type="dxa"/>
          </w:tcPr>
          <w:p w14:paraId="48C7924A" w14:textId="77777777" w:rsidR="000A2F07" w:rsidRPr="00075B1D" w:rsidRDefault="00E91FC6">
            <w:pPr>
              <w:rPr>
                <w:sz w:val="24"/>
                <w:szCs w:val="24"/>
              </w:rPr>
            </w:pPr>
            <w:r w:rsidRPr="00075B1D">
              <w:rPr>
                <w:sz w:val="24"/>
                <w:szCs w:val="24"/>
              </w:rPr>
              <w:t>Citizen</w:t>
            </w:r>
          </w:p>
        </w:tc>
        <w:tc>
          <w:tcPr>
            <w:tcW w:w="2554" w:type="dxa"/>
          </w:tcPr>
          <w:p w14:paraId="2B43EFB5" w14:textId="77777777" w:rsidR="000A2F07" w:rsidRPr="00075B1D" w:rsidRDefault="00E91FC6">
            <w:pPr>
              <w:rPr>
                <w:sz w:val="24"/>
                <w:szCs w:val="24"/>
              </w:rPr>
            </w:pPr>
            <w:r w:rsidRPr="00075B1D">
              <w:rPr>
                <w:sz w:val="24"/>
                <w:szCs w:val="24"/>
              </w:rPr>
              <w:t>Continue from published notice</w:t>
            </w:r>
          </w:p>
        </w:tc>
      </w:tr>
      <w:tr w:rsidR="000A2F07" w:rsidRPr="00075B1D" w14:paraId="225F7D9C" w14:textId="77777777" w:rsidTr="001C7799">
        <w:tc>
          <w:tcPr>
            <w:tcW w:w="846" w:type="dxa"/>
          </w:tcPr>
          <w:p w14:paraId="58E72F33" w14:textId="77777777" w:rsidR="000A2F07" w:rsidRPr="00075B1D" w:rsidRDefault="00E91FC6">
            <w:pPr>
              <w:rPr>
                <w:sz w:val="24"/>
                <w:szCs w:val="24"/>
              </w:rPr>
            </w:pPr>
            <w:r w:rsidRPr="00075B1D">
              <w:rPr>
                <w:sz w:val="24"/>
                <w:szCs w:val="24"/>
              </w:rPr>
              <w:t>2</w:t>
            </w:r>
          </w:p>
        </w:tc>
        <w:tc>
          <w:tcPr>
            <w:tcW w:w="4261" w:type="dxa"/>
          </w:tcPr>
          <w:p w14:paraId="380A9B68" w14:textId="77777777" w:rsidR="000A2F07" w:rsidRPr="00075B1D" w:rsidRDefault="00E91FC6">
            <w:pPr>
              <w:rPr>
                <w:sz w:val="24"/>
                <w:szCs w:val="24"/>
              </w:rPr>
            </w:pPr>
            <w:r w:rsidRPr="00075B1D">
              <w:rPr>
                <w:sz w:val="24"/>
                <w:szCs w:val="24"/>
              </w:rPr>
              <w:t>Select Notice</w:t>
            </w:r>
          </w:p>
        </w:tc>
        <w:tc>
          <w:tcPr>
            <w:tcW w:w="2553" w:type="dxa"/>
          </w:tcPr>
          <w:p w14:paraId="09F8C37F" w14:textId="77777777" w:rsidR="000A2F07" w:rsidRPr="00075B1D" w:rsidRDefault="00E91FC6">
            <w:pPr>
              <w:rPr>
                <w:sz w:val="24"/>
                <w:szCs w:val="24"/>
              </w:rPr>
            </w:pPr>
            <w:r w:rsidRPr="00075B1D">
              <w:rPr>
                <w:sz w:val="24"/>
                <w:szCs w:val="24"/>
              </w:rPr>
              <w:t>Citizen</w:t>
            </w:r>
          </w:p>
        </w:tc>
        <w:tc>
          <w:tcPr>
            <w:tcW w:w="2554" w:type="dxa"/>
          </w:tcPr>
          <w:p w14:paraId="27708307" w14:textId="77777777" w:rsidR="000A2F07" w:rsidRPr="00075B1D" w:rsidRDefault="00E91FC6">
            <w:pPr>
              <w:rPr>
                <w:sz w:val="24"/>
                <w:szCs w:val="24"/>
              </w:rPr>
            </w:pPr>
            <w:r w:rsidRPr="00075B1D">
              <w:rPr>
                <w:sz w:val="24"/>
                <w:szCs w:val="24"/>
              </w:rPr>
              <w:t>Choose approved / published notice</w:t>
            </w:r>
          </w:p>
        </w:tc>
      </w:tr>
      <w:tr w:rsidR="000A2F07" w:rsidRPr="00075B1D" w14:paraId="43A5C973" w14:textId="77777777" w:rsidTr="001C7799">
        <w:tc>
          <w:tcPr>
            <w:tcW w:w="846" w:type="dxa"/>
          </w:tcPr>
          <w:p w14:paraId="446289E3" w14:textId="77777777" w:rsidR="000A2F07" w:rsidRPr="00075B1D" w:rsidRDefault="00E91FC6">
            <w:pPr>
              <w:rPr>
                <w:sz w:val="24"/>
                <w:szCs w:val="24"/>
              </w:rPr>
            </w:pPr>
            <w:r w:rsidRPr="00075B1D">
              <w:rPr>
                <w:sz w:val="24"/>
                <w:szCs w:val="24"/>
              </w:rPr>
              <w:t>3</w:t>
            </w:r>
          </w:p>
        </w:tc>
        <w:tc>
          <w:tcPr>
            <w:tcW w:w="4261" w:type="dxa"/>
          </w:tcPr>
          <w:p w14:paraId="1350967F" w14:textId="77777777" w:rsidR="000A2F07" w:rsidRPr="00075B1D" w:rsidRDefault="00E91FC6">
            <w:pPr>
              <w:rPr>
                <w:sz w:val="24"/>
                <w:szCs w:val="24"/>
              </w:rPr>
            </w:pPr>
            <w:r w:rsidRPr="00075B1D">
              <w:rPr>
                <w:sz w:val="24"/>
                <w:szCs w:val="24"/>
              </w:rPr>
              <w:t>Validate timeline ≥ 30 days and ≤ 90 days</w:t>
            </w:r>
          </w:p>
        </w:tc>
        <w:tc>
          <w:tcPr>
            <w:tcW w:w="2553" w:type="dxa"/>
          </w:tcPr>
          <w:p w14:paraId="15AA2F20" w14:textId="77777777" w:rsidR="000A2F07" w:rsidRPr="00075B1D" w:rsidRDefault="00E91FC6">
            <w:pPr>
              <w:rPr>
                <w:sz w:val="24"/>
                <w:szCs w:val="24"/>
              </w:rPr>
            </w:pPr>
            <w:r w:rsidRPr="00075B1D">
              <w:rPr>
                <w:sz w:val="24"/>
                <w:szCs w:val="24"/>
              </w:rPr>
              <w:t>System</w:t>
            </w:r>
          </w:p>
        </w:tc>
        <w:tc>
          <w:tcPr>
            <w:tcW w:w="2554" w:type="dxa"/>
          </w:tcPr>
          <w:p w14:paraId="3CDE9FD0" w14:textId="77777777" w:rsidR="000A2F07" w:rsidRPr="00075B1D" w:rsidRDefault="00E91FC6">
            <w:pPr>
              <w:rPr>
                <w:sz w:val="24"/>
                <w:szCs w:val="24"/>
              </w:rPr>
            </w:pPr>
            <w:r w:rsidRPr="00075B1D">
              <w:rPr>
                <w:sz w:val="24"/>
                <w:szCs w:val="24"/>
              </w:rPr>
              <w:t>If NO → No Action allowed (Sec. 7 / Sec. 14)</w:t>
            </w:r>
          </w:p>
        </w:tc>
      </w:tr>
      <w:tr w:rsidR="000A2F07" w:rsidRPr="00075B1D" w14:paraId="0F9BC90E" w14:textId="77777777" w:rsidTr="001C7799">
        <w:tc>
          <w:tcPr>
            <w:tcW w:w="846" w:type="dxa"/>
          </w:tcPr>
          <w:p w14:paraId="4A2E2747" w14:textId="77777777" w:rsidR="000A2F07" w:rsidRPr="00075B1D" w:rsidRDefault="00E91FC6">
            <w:pPr>
              <w:rPr>
                <w:sz w:val="24"/>
                <w:szCs w:val="24"/>
              </w:rPr>
            </w:pPr>
            <w:r w:rsidRPr="00075B1D">
              <w:rPr>
                <w:sz w:val="24"/>
                <w:szCs w:val="24"/>
              </w:rPr>
              <w:t>4</w:t>
            </w:r>
          </w:p>
        </w:tc>
        <w:tc>
          <w:tcPr>
            <w:tcW w:w="4261" w:type="dxa"/>
          </w:tcPr>
          <w:p w14:paraId="67A5BB36" w14:textId="77777777" w:rsidR="000A2F07" w:rsidRPr="00075B1D" w:rsidRDefault="00E91FC6">
            <w:pPr>
              <w:rPr>
                <w:sz w:val="24"/>
                <w:szCs w:val="24"/>
              </w:rPr>
            </w:pPr>
            <w:r w:rsidRPr="00075B1D">
              <w:rPr>
                <w:sz w:val="24"/>
                <w:szCs w:val="24"/>
              </w:rPr>
              <w:t>If any Objection?</w:t>
            </w:r>
          </w:p>
        </w:tc>
        <w:tc>
          <w:tcPr>
            <w:tcW w:w="2553" w:type="dxa"/>
          </w:tcPr>
          <w:p w14:paraId="5C0C0073" w14:textId="77777777" w:rsidR="000A2F07" w:rsidRPr="00075B1D" w:rsidRDefault="00E91FC6">
            <w:pPr>
              <w:rPr>
                <w:sz w:val="24"/>
                <w:szCs w:val="24"/>
              </w:rPr>
            </w:pPr>
            <w:r w:rsidRPr="00075B1D">
              <w:rPr>
                <w:sz w:val="24"/>
                <w:szCs w:val="24"/>
              </w:rPr>
              <w:t>System</w:t>
            </w:r>
          </w:p>
        </w:tc>
        <w:tc>
          <w:tcPr>
            <w:tcW w:w="2554" w:type="dxa"/>
          </w:tcPr>
          <w:p w14:paraId="537A22F4" w14:textId="77777777" w:rsidR="000A2F07" w:rsidRPr="00075B1D" w:rsidRDefault="00E91FC6">
            <w:pPr>
              <w:rPr>
                <w:sz w:val="24"/>
                <w:szCs w:val="24"/>
              </w:rPr>
            </w:pPr>
            <w:r w:rsidRPr="00075B1D">
              <w:rPr>
                <w:sz w:val="24"/>
                <w:szCs w:val="24"/>
              </w:rPr>
              <w:t>Branch to SR enquiry when objection exists</w:t>
            </w:r>
          </w:p>
        </w:tc>
      </w:tr>
      <w:tr w:rsidR="000A2F07" w:rsidRPr="00075B1D" w14:paraId="3BD3202B" w14:textId="77777777" w:rsidTr="001C7799">
        <w:tc>
          <w:tcPr>
            <w:tcW w:w="846" w:type="dxa"/>
          </w:tcPr>
          <w:p w14:paraId="667CCC77" w14:textId="77777777" w:rsidR="000A2F07" w:rsidRPr="00075B1D" w:rsidRDefault="00E91FC6">
            <w:pPr>
              <w:rPr>
                <w:sz w:val="24"/>
                <w:szCs w:val="24"/>
              </w:rPr>
            </w:pPr>
            <w:r w:rsidRPr="00075B1D">
              <w:rPr>
                <w:sz w:val="24"/>
                <w:szCs w:val="24"/>
              </w:rPr>
              <w:t>4a</w:t>
            </w:r>
          </w:p>
        </w:tc>
        <w:tc>
          <w:tcPr>
            <w:tcW w:w="4261" w:type="dxa"/>
          </w:tcPr>
          <w:p w14:paraId="5CBCDBC7" w14:textId="77777777" w:rsidR="000A2F07" w:rsidRPr="00075B1D" w:rsidRDefault="00E91FC6">
            <w:pPr>
              <w:rPr>
                <w:sz w:val="24"/>
                <w:szCs w:val="24"/>
              </w:rPr>
            </w:pPr>
            <w:r w:rsidRPr="00075B1D">
              <w:rPr>
                <w:sz w:val="24"/>
                <w:szCs w:val="24"/>
              </w:rPr>
              <w:t>Conduct enquiry by summoning all parties</w:t>
            </w:r>
          </w:p>
        </w:tc>
        <w:tc>
          <w:tcPr>
            <w:tcW w:w="2553" w:type="dxa"/>
          </w:tcPr>
          <w:p w14:paraId="5448465F" w14:textId="77777777" w:rsidR="000A2F07" w:rsidRPr="00075B1D" w:rsidRDefault="00E91FC6">
            <w:pPr>
              <w:rPr>
                <w:sz w:val="24"/>
                <w:szCs w:val="24"/>
              </w:rPr>
            </w:pPr>
            <w:r w:rsidRPr="00075B1D">
              <w:rPr>
                <w:sz w:val="24"/>
                <w:szCs w:val="24"/>
              </w:rPr>
              <w:t>Sub Registrar</w:t>
            </w:r>
          </w:p>
        </w:tc>
        <w:tc>
          <w:tcPr>
            <w:tcW w:w="2554" w:type="dxa"/>
          </w:tcPr>
          <w:p w14:paraId="73C0859F" w14:textId="77777777" w:rsidR="000A2F07" w:rsidRPr="00075B1D" w:rsidRDefault="00E91FC6">
            <w:pPr>
              <w:rPr>
                <w:sz w:val="24"/>
                <w:szCs w:val="24"/>
              </w:rPr>
            </w:pPr>
            <w:r w:rsidRPr="00075B1D">
              <w:rPr>
                <w:sz w:val="24"/>
                <w:szCs w:val="24"/>
              </w:rPr>
              <w:t>Sec. 8–9</w:t>
            </w:r>
          </w:p>
        </w:tc>
      </w:tr>
      <w:tr w:rsidR="000A2F07" w:rsidRPr="00075B1D" w14:paraId="12ECAF08" w14:textId="77777777" w:rsidTr="001C7799">
        <w:tc>
          <w:tcPr>
            <w:tcW w:w="846" w:type="dxa"/>
          </w:tcPr>
          <w:p w14:paraId="2D85F1C1" w14:textId="77777777" w:rsidR="000A2F07" w:rsidRPr="00075B1D" w:rsidRDefault="00E91FC6">
            <w:pPr>
              <w:rPr>
                <w:sz w:val="24"/>
                <w:szCs w:val="24"/>
              </w:rPr>
            </w:pPr>
            <w:r w:rsidRPr="00075B1D">
              <w:rPr>
                <w:sz w:val="24"/>
                <w:szCs w:val="24"/>
              </w:rPr>
              <w:lastRenderedPageBreak/>
              <w:t>4b</w:t>
            </w:r>
          </w:p>
        </w:tc>
        <w:tc>
          <w:tcPr>
            <w:tcW w:w="4261" w:type="dxa"/>
          </w:tcPr>
          <w:p w14:paraId="069854AE" w14:textId="77777777" w:rsidR="000A2F07" w:rsidRPr="00075B1D" w:rsidRDefault="00E91FC6">
            <w:pPr>
              <w:rPr>
                <w:sz w:val="24"/>
                <w:szCs w:val="24"/>
              </w:rPr>
            </w:pPr>
            <w:r w:rsidRPr="00075B1D">
              <w:rPr>
                <w:sz w:val="24"/>
                <w:szCs w:val="24"/>
              </w:rPr>
              <w:t>Valid objection → update reason; Notice removal from portal (Objected)</w:t>
            </w:r>
          </w:p>
        </w:tc>
        <w:tc>
          <w:tcPr>
            <w:tcW w:w="2553" w:type="dxa"/>
          </w:tcPr>
          <w:p w14:paraId="1CF54957" w14:textId="77777777" w:rsidR="000A2F07" w:rsidRPr="00075B1D" w:rsidRDefault="00E91FC6">
            <w:pPr>
              <w:rPr>
                <w:sz w:val="24"/>
                <w:szCs w:val="24"/>
              </w:rPr>
            </w:pPr>
            <w:r w:rsidRPr="00075B1D">
              <w:rPr>
                <w:sz w:val="24"/>
                <w:szCs w:val="24"/>
              </w:rPr>
              <w:t>Sub Registrar / System</w:t>
            </w:r>
          </w:p>
        </w:tc>
        <w:tc>
          <w:tcPr>
            <w:tcW w:w="2554" w:type="dxa"/>
          </w:tcPr>
          <w:p w14:paraId="090B55F1" w14:textId="77777777" w:rsidR="000A2F07" w:rsidRPr="00075B1D" w:rsidRDefault="00E91FC6">
            <w:pPr>
              <w:rPr>
                <w:sz w:val="24"/>
                <w:szCs w:val="24"/>
              </w:rPr>
            </w:pPr>
            <w:r w:rsidRPr="00075B1D">
              <w:rPr>
                <w:sz w:val="24"/>
                <w:szCs w:val="24"/>
              </w:rPr>
              <w:t>Process stops for solemnization</w:t>
            </w:r>
          </w:p>
        </w:tc>
      </w:tr>
      <w:tr w:rsidR="000A2F07" w:rsidRPr="00075B1D" w14:paraId="2D01753B" w14:textId="77777777" w:rsidTr="001C7799">
        <w:tc>
          <w:tcPr>
            <w:tcW w:w="846" w:type="dxa"/>
          </w:tcPr>
          <w:p w14:paraId="1D038D64" w14:textId="77777777" w:rsidR="000A2F07" w:rsidRPr="00075B1D" w:rsidRDefault="00E91FC6">
            <w:pPr>
              <w:rPr>
                <w:sz w:val="24"/>
                <w:szCs w:val="24"/>
              </w:rPr>
            </w:pPr>
            <w:r w:rsidRPr="00075B1D">
              <w:rPr>
                <w:sz w:val="24"/>
                <w:szCs w:val="24"/>
              </w:rPr>
              <w:t>4c</w:t>
            </w:r>
          </w:p>
        </w:tc>
        <w:tc>
          <w:tcPr>
            <w:tcW w:w="4261" w:type="dxa"/>
          </w:tcPr>
          <w:p w14:paraId="2C53F3BF" w14:textId="77777777" w:rsidR="000A2F07" w:rsidRPr="00075B1D" w:rsidRDefault="00E91FC6">
            <w:pPr>
              <w:rPr>
                <w:sz w:val="24"/>
                <w:szCs w:val="24"/>
              </w:rPr>
            </w:pPr>
            <w:r w:rsidRPr="00075B1D">
              <w:rPr>
                <w:sz w:val="24"/>
                <w:szCs w:val="24"/>
              </w:rPr>
              <w:t>Objection invalid → continue</w:t>
            </w:r>
          </w:p>
        </w:tc>
        <w:tc>
          <w:tcPr>
            <w:tcW w:w="2553" w:type="dxa"/>
          </w:tcPr>
          <w:p w14:paraId="2BBAA5A1" w14:textId="77777777" w:rsidR="000A2F07" w:rsidRPr="00075B1D" w:rsidRDefault="00E91FC6">
            <w:pPr>
              <w:rPr>
                <w:sz w:val="24"/>
                <w:szCs w:val="24"/>
              </w:rPr>
            </w:pPr>
            <w:r w:rsidRPr="00075B1D">
              <w:rPr>
                <w:sz w:val="24"/>
                <w:szCs w:val="24"/>
              </w:rPr>
              <w:t>Sub Registrar</w:t>
            </w:r>
          </w:p>
        </w:tc>
        <w:tc>
          <w:tcPr>
            <w:tcW w:w="2554" w:type="dxa"/>
          </w:tcPr>
          <w:p w14:paraId="3270D0A7" w14:textId="77777777" w:rsidR="000A2F07" w:rsidRPr="00075B1D" w:rsidRDefault="00E91FC6">
            <w:pPr>
              <w:rPr>
                <w:sz w:val="24"/>
                <w:szCs w:val="24"/>
              </w:rPr>
            </w:pPr>
            <w:r w:rsidRPr="00075B1D">
              <w:rPr>
                <w:sz w:val="24"/>
                <w:szCs w:val="24"/>
              </w:rPr>
              <w:t>Proceed to Second Payment</w:t>
            </w:r>
          </w:p>
        </w:tc>
      </w:tr>
      <w:tr w:rsidR="000A2F07" w:rsidRPr="00075B1D" w14:paraId="61D70C9C" w14:textId="77777777" w:rsidTr="001C7799">
        <w:tc>
          <w:tcPr>
            <w:tcW w:w="846" w:type="dxa"/>
          </w:tcPr>
          <w:p w14:paraId="2BFB14C1" w14:textId="77777777" w:rsidR="000A2F07" w:rsidRPr="00075B1D" w:rsidRDefault="00E91FC6">
            <w:pPr>
              <w:rPr>
                <w:sz w:val="24"/>
                <w:szCs w:val="24"/>
              </w:rPr>
            </w:pPr>
            <w:r w:rsidRPr="00075B1D">
              <w:rPr>
                <w:sz w:val="24"/>
                <w:szCs w:val="24"/>
              </w:rPr>
              <w:t>5</w:t>
            </w:r>
          </w:p>
        </w:tc>
        <w:tc>
          <w:tcPr>
            <w:tcW w:w="4261" w:type="dxa"/>
          </w:tcPr>
          <w:p w14:paraId="5A57EC0E" w14:textId="77777777" w:rsidR="000A2F07" w:rsidRPr="00075B1D" w:rsidRDefault="00E91FC6">
            <w:pPr>
              <w:rPr>
                <w:sz w:val="24"/>
                <w:szCs w:val="24"/>
              </w:rPr>
            </w:pPr>
            <w:r w:rsidRPr="00075B1D">
              <w:rPr>
                <w:sz w:val="24"/>
                <w:szCs w:val="24"/>
              </w:rPr>
              <w:t>Second Payment</w:t>
            </w:r>
          </w:p>
        </w:tc>
        <w:tc>
          <w:tcPr>
            <w:tcW w:w="2553" w:type="dxa"/>
          </w:tcPr>
          <w:p w14:paraId="7A07BAE9" w14:textId="77777777" w:rsidR="000A2F07" w:rsidRPr="00075B1D" w:rsidRDefault="00E91FC6">
            <w:pPr>
              <w:rPr>
                <w:sz w:val="24"/>
                <w:szCs w:val="24"/>
              </w:rPr>
            </w:pPr>
            <w:r w:rsidRPr="00075B1D">
              <w:rPr>
                <w:sz w:val="24"/>
                <w:szCs w:val="24"/>
              </w:rPr>
              <w:t>System / Citizen</w:t>
            </w:r>
          </w:p>
        </w:tc>
        <w:tc>
          <w:tcPr>
            <w:tcW w:w="2554" w:type="dxa"/>
          </w:tcPr>
          <w:p w14:paraId="159A7715" w14:textId="77777777" w:rsidR="000A2F07" w:rsidRPr="00075B1D" w:rsidRDefault="00E91FC6">
            <w:pPr>
              <w:rPr>
                <w:sz w:val="24"/>
                <w:szCs w:val="24"/>
              </w:rPr>
            </w:pPr>
            <w:r w:rsidRPr="00075B1D">
              <w:rPr>
                <w:sz w:val="24"/>
                <w:szCs w:val="24"/>
              </w:rPr>
              <w:t>Registration / solemnization fee</w:t>
            </w:r>
          </w:p>
        </w:tc>
      </w:tr>
      <w:tr w:rsidR="000A2F07" w:rsidRPr="00075B1D" w14:paraId="21A5435C" w14:textId="77777777" w:rsidTr="001C7799">
        <w:tc>
          <w:tcPr>
            <w:tcW w:w="846" w:type="dxa"/>
          </w:tcPr>
          <w:p w14:paraId="120BAE6B" w14:textId="77777777" w:rsidR="000A2F07" w:rsidRPr="00075B1D" w:rsidRDefault="00E91FC6">
            <w:pPr>
              <w:rPr>
                <w:sz w:val="24"/>
                <w:szCs w:val="24"/>
              </w:rPr>
            </w:pPr>
            <w:r w:rsidRPr="00075B1D">
              <w:rPr>
                <w:sz w:val="24"/>
                <w:szCs w:val="24"/>
              </w:rPr>
              <w:t>6</w:t>
            </w:r>
          </w:p>
        </w:tc>
        <w:tc>
          <w:tcPr>
            <w:tcW w:w="4261" w:type="dxa"/>
          </w:tcPr>
          <w:p w14:paraId="652EE801" w14:textId="77777777" w:rsidR="000A2F07" w:rsidRPr="00075B1D" w:rsidRDefault="00E91FC6">
            <w:pPr>
              <w:rPr>
                <w:sz w:val="24"/>
                <w:szCs w:val="24"/>
              </w:rPr>
            </w:pPr>
            <w:r w:rsidRPr="00075B1D">
              <w:rPr>
                <w:sz w:val="24"/>
                <w:szCs w:val="24"/>
              </w:rPr>
              <w:t>Schedule Visit</w:t>
            </w:r>
          </w:p>
        </w:tc>
        <w:tc>
          <w:tcPr>
            <w:tcW w:w="2553" w:type="dxa"/>
          </w:tcPr>
          <w:p w14:paraId="538763DA" w14:textId="77777777" w:rsidR="000A2F07" w:rsidRPr="00075B1D" w:rsidRDefault="00E91FC6">
            <w:pPr>
              <w:rPr>
                <w:sz w:val="24"/>
                <w:szCs w:val="24"/>
              </w:rPr>
            </w:pPr>
            <w:r w:rsidRPr="00075B1D">
              <w:rPr>
                <w:sz w:val="24"/>
                <w:szCs w:val="24"/>
              </w:rPr>
              <w:t>System / Citizen</w:t>
            </w:r>
          </w:p>
        </w:tc>
        <w:tc>
          <w:tcPr>
            <w:tcW w:w="2554" w:type="dxa"/>
          </w:tcPr>
          <w:p w14:paraId="0C0E74D8" w14:textId="77777777" w:rsidR="000A2F07" w:rsidRPr="00075B1D" w:rsidRDefault="00E91FC6">
            <w:pPr>
              <w:rPr>
                <w:sz w:val="24"/>
                <w:szCs w:val="24"/>
              </w:rPr>
            </w:pPr>
            <w:r w:rsidRPr="00075B1D">
              <w:rPr>
                <w:sz w:val="24"/>
                <w:szCs w:val="24"/>
              </w:rPr>
              <w:t>Office visit for solemnization</w:t>
            </w:r>
          </w:p>
        </w:tc>
      </w:tr>
      <w:tr w:rsidR="000A2F07" w:rsidRPr="00075B1D" w14:paraId="12E9664D" w14:textId="77777777" w:rsidTr="001C7799">
        <w:tc>
          <w:tcPr>
            <w:tcW w:w="846" w:type="dxa"/>
          </w:tcPr>
          <w:p w14:paraId="5C15DF6F" w14:textId="77777777" w:rsidR="000A2F07" w:rsidRPr="00075B1D" w:rsidRDefault="00E91FC6">
            <w:pPr>
              <w:rPr>
                <w:sz w:val="24"/>
                <w:szCs w:val="24"/>
              </w:rPr>
            </w:pPr>
            <w:r w:rsidRPr="00075B1D">
              <w:rPr>
                <w:sz w:val="24"/>
                <w:szCs w:val="24"/>
              </w:rPr>
              <w:t>7</w:t>
            </w:r>
          </w:p>
        </w:tc>
        <w:tc>
          <w:tcPr>
            <w:tcW w:w="4261" w:type="dxa"/>
          </w:tcPr>
          <w:p w14:paraId="4E299C4F" w14:textId="77777777" w:rsidR="000A2F07" w:rsidRPr="00075B1D" w:rsidRDefault="00E91FC6">
            <w:pPr>
              <w:rPr>
                <w:sz w:val="24"/>
                <w:szCs w:val="24"/>
              </w:rPr>
            </w:pPr>
            <w:r w:rsidRPr="00075B1D">
              <w:rPr>
                <w:sz w:val="24"/>
                <w:szCs w:val="24"/>
              </w:rPr>
              <w:t>SR Verification (decision)</w:t>
            </w:r>
          </w:p>
        </w:tc>
        <w:tc>
          <w:tcPr>
            <w:tcW w:w="2553" w:type="dxa"/>
          </w:tcPr>
          <w:p w14:paraId="2D5E6DA0" w14:textId="77777777" w:rsidR="000A2F07" w:rsidRPr="00075B1D" w:rsidRDefault="00E91FC6">
            <w:pPr>
              <w:rPr>
                <w:sz w:val="24"/>
                <w:szCs w:val="24"/>
              </w:rPr>
            </w:pPr>
            <w:r w:rsidRPr="00075B1D">
              <w:rPr>
                <w:sz w:val="24"/>
                <w:szCs w:val="24"/>
              </w:rPr>
              <w:t>Sub Registrar</w:t>
            </w:r>
          </w:p>
        </w:tc>
        <w:tc>
          <w:tcPr>
            <w:tcW w:w="2554" w:type="dxa"/>
          </w:tcPr>
          <w:p w14:paraId="1AA04E52" w14:textId="77777777" w:rsidR="000A2F07" w:rsidRPr="00075B1D" w:rsidRDefault="00E91FC6">
            <w:pPr>
              <w:rPr>
                <w:sz w:val="24"/>
                <w:szCs w:val="24"/>
              </w:rPr>
            </w:pPr>
            <w:r w:rsidRPr="00075B1D">
              <w:rPr>
                <w:sz w:val="24"/>
                <w:szCs w:val="24"/>
              </w:rPr>
              <w:t>Approve or Reject</w:t>
            </w:r>
          </w:p>
        </w:tc>
      </w:tr>
      <w:tr w:rsidR="000A2F07" w:rsidRPr="00075B1D" w14:paraId="6A325D31" w14:textId="77777777" w:rsidTr="001C7799">
        <w:tc>
          <w:tcPr>
            <w:tcW w:w="846" w:type="dxa"/>
          </w:tcPr>
          <w:p w14:paraId="1F064887" w14:textId="77777777" w:rsidR="000A2F07" w:rsidRPr="00075B1D" w:rsidRDefault="00E91FC6">
            <w:pPr>
              <w:rPr>
                <w:sz w:val="24"/>
                <w:szCs w:val="24"/>
              </w:rPr>
            </w:pPr>
            <w:r w:rsidRPr="00075B1D">
              <w:rPr>
                <w:sz w:val="24"/>
                <w:szCs w:val="24"/>
              </w:rPr>
              <w:t>7a</w:t>
            </w:r>
          </w:p>
        </w:tc>
        <w:tc>
          <w:tcPr>
            <w:tcW w:w="4261" w:type="dxa"/>
          </w:tcPr>
          <w:p w14:paraId="4F19317E" w14:textId="77777777" w:rsidR="000A2F07" w:rsidRPr="00075B1D" w:rsidRDefault="00E91FC6">
            <w:pPr>
              <w:rPr>
                <w:sz w:val="24"/>
                <w:szCs w:val="24"/>
              </w:rPr>
            </w:pPr>
            <w:r w:rsidRPr="00075B1D">
              <w:rPr>
                <w:sz w:val="24"/>
                <w:szCs w:val="24"/>
              </w:rPr>
              <w:t>Reject → return to Schedule Visit</w:t>
            </w:r>
          </w:p>
        </w:tc>
        <w:tc>
          <w:tcPr>
            <w:tcW w:w="2553" w:type="dxa"/>
          </w:tcPr>
          <w:p w14:paraId="148C8F6F" w14:textId="77777777" w:rsidR="000A2F07" w:rsidRPr="00075B1D" w:rsidRDefault="00E91FC6">
            <w:pPr>
              <w:rPr>
                <w:sz w:val="24"/>
                <w:szCs w:val="24"/>
              </w:rPr>
            </w:pPr>
            <w:r w:rsidRPr="00075B1D">
              <w:rPr>
                <w:sz w:val="24"/>
                <w:szCs w:val="24"/>
              </w:rPr>
              <w:t>Sub Registrar → System</w:t>
            </w:r>
          </w:p>
        </w:tc>
        <w:tc>
          <w:tcPr>
            <w:tcW w:w="2554" w:type="dxa"/>
          </w:tcPr>
          <w:p w14:paraId="6F6754F0" w14:textId="77777777" w:rsidR="000A2F07" w:rsidRPr="00075B1D" w:rsidRDefault="00E91FC6">
            <w:pPr>
              <w:rPr>
                <w:sz w:val="24"/>
                <w:szCs w:val="24"/>
              </w:rPr>
            </w:pPr>
            <w:r w:rsidRPr="00075B1D">
              <w:rPr>
                <w:sz w:val="24"/>
                <w:szCs w:val="24"/>
              </w:rPr>
              <w:t>Reschedule / correct</w:t>
            </w:r>
          </w:p>
        </w:tc>
      </w:tr>
      <w:tr w:rsidR="000A2F07" w:rsidRPr="00075B1D" w14:paraId="09B24D4A" w14:textId="77777777" w:rsidTr="001C7799">
        <w:tc>
          <w:tcPr>
            <w:tcW w:w="846" w:type="dxa"/>
          </w:tcPr>
          <w:p w14:paraId="292E111F" w14:textId="77777777" w:rsidR="000A2F07" w:rsidRPr="00075B1D" w:rsidRDefault="00E91FC6">
            <w:pPr>
              <w:rPr>
                <w:sz w:val="24"/>
                <w:szCs w:val="24"/>
              </w:rPr>
            </w:pPr>
            <w:r w:rsidRPr="00075B1D">
              <w:rPr>
                <w:sz w:val="24"/>
                <w:szCs w:val="24"/>
              </w:rPr>
              <w:t>8</w:t>
            </w:r>
          </w:p>
        </w:tc>
        <w:tc>
          <w:tcPr>
            <w:tcW w:w="4261" w:type="dxa"/>
          </w:tcPr>
          <w:p w14:paraId="67539073" w14:textId="77777777" w:rsidR="000A2F07" w:rsidRPr="00075B1D" w:rsidRDefault="00E91FC6">
            <w:pPr>
              <w:rPr>
                <w:sz w:val="24"/>
                <w:szCs w:val="24"/>
              </w:rPr>
            </w:pPr>
            <w:r w:rsidRPr="00075B1D">
              <w:rPr>
                <w:sz w:val="24"/>
                <w:szCs w:val="24"/>
              </w:rPr>
              <w:t>Assigns to DEO</w:t>
            </w:r>
          </w:p>
        </w:tc>
        <w:tc>
          <w:tcPr>
            <w:tcW w:w="2553" w:type="dxa"/>
          </w:tcPr>
          <w:p w14:paraId="0BD982D8" w14:textId="77777777" w:rsidR="000A2F07" w:rsidRPr="00075B1D" w:rsidRDefault="00E91FC6">
            <w:pPr>
              <w:rPr>
                <w:sz w:val="24"/>
                <w:szCs w:val="24"/>
              </w:rPr>
            </w:pPr>
            <w:r w:rsidRPr="00075B1D">
              <w:rPr>
                <w:sz w:val="24"/>
                <w:szCs w:val="24"/>
              </w:rPr>
              <w:t>Sub Registrar</w:t>
            </w:r>
          </w:p>
        </w:tc>
        <w:tc>
          <w:tcPr>
            <w:tcW w:w="2554" w:type="dxa"/>
          </w:tcPr>
          <w:p w14:paraId="327D3DA2" w14:textId="77777777" w:rsidR="000A2F07" w:rsidRPr="00075B1D" w:rsidRDefault="00E91FC6">
            <w:pPr>
              <w:rPr>
                <w:sz w:val="24"/>
                <w:szCs w:val="24"/>
              </w:rPr>
            </w:pPr>
            <w:r w:rsidRPr="00075B1D">
              <w:rPr>
                <w:sz w:val="24"/>
                <w:szCs w:val="24"/>
              </w:rPr>
              <w:t>Certificate / declaration production</w:t>
            </w:r>
          </w:p>
        </w:tc>
      </w:tr>
      <w:tr w:rsidR="000A2F07" w:rsidRPr="00075B1D" w14:paraId="6002B573" w14:textId="77777777" w:rsidTr="001C7799">
        <w:tc>
          <w:tcPr>
            <w:tcW w:w="846" w:type="dxa"/>
          </w:tcPr>
          <w:p w14:paraId="184BD6C5" w14:textId="77777777" w:rsidR="000A2F07" w:rsidRPr="00075B1D" w:rsidRDefault="00E91FC6">
            <w:pPr>
              <w:rPr>
                <w:sz w:val="24"/>
                <w:szCs w:val="24"/>
              </w:rPr>
            </w:pPr>
            <w:r w:rsidRPr="00075B1D">
              <w:rPr>
                <w:sz w:val="24"/>
                <w:szCs w:val="24"/>
              </w:rPr>
              <w:t>9</w:t>
            </w:r>
          </w:p>
        </w:tc>
        <w:tc>
          <w:tcPr>
            <w:tcW w:w="4261" w:type="dxa"/>
          </w:tcPr>
          <w:p w14:paraId="307AF099" w14:textId="77777777" w:rsidR="000A2F07" w:rsidRPr="00075B1D" w:rsidRDefault="00E91FC6">
            <w:pPr>
              <w:rPr>
                <w:sz w:val="24"/>
                <w:szCs w:val="24"/>
              </w:rPr>
            </w:pPr>
            <w:r w:rsidRPr="00075B1D">
              <w:rPr>
                <w:sz w:val="24"/>
                <w:szCs w:val="24"/>
              </w:rPr>
              <w:t>Joint Photo capturing</w:t>
            </w:r>
          </w:p>
        </w:tc>
        <w:tc>
          <w:tcPr>
            <w:tcW w:w="2553" w:type="dxa"/>
          </w:tcPr>
          <w:p w14:paraId="776CFDC9" w14:textId="77777777" w:rsidR="000A2F07" w:rsidRPr="00075B1D" w:rsidRDefault="00E91FC6">
            <w:pPr>
              <w:rPr>
                <w:sz w:val="24"/>
                <w:szCs w:val="24"/>
              </w:rPr>
            </w:pPr>
            <w:r w:rsidRPr="00075B1D">
              <w:rPr>
                <w:sz w:val="24"/>
                <w:szCs w:val="24"/>
              </w:rPr>
              <w:t>FDA / SDA / DEO</w:t>
            </w:r>
          </w:p>
        </w:tc>
        <w:tc>
          <w:tcPr>
            <w:tcW w:w="2554" w:type="dxa"/>
          </w:tcPr>
          <w:p w14:paraId="2B5110EA" w14:textId="77777777" w:rsidR="000A2F07" w:rsidRPr="00075B1D" w:rsidRDefault="000A2F07">
            <w:pPr>
              <w:rPr>
                <w:sz w:val="24"/>
                <w:szCs w:val="24"/>
              </w:rPr>
            </w:pPr>
          </w:p>
        </w:tc>
      </w:tr>
      <w:tr w:rsidR="000A2F07" w:rsidRPr="00075B1D" w14:paraId="7CD57AA2" w14:textId="77777777" w:rsidTr="001C7799">
        <w:tc>
          <w:tcPr>
            <w:tcW w:w="846" w:type="dxa"/>
          </w:tcPr>
          <w:p w14:paraId="62F7F1D0" w14:textId="77777777" w:rsidR="000A2F07" w:rsidRPr="00075B1D" w:rsidRDefault="00E91FC6">
            <w:pPr>
              <w:rPr>
                <w:sz w:val="24"/>
                <w:szCs w:val="24"/>
              </w:rPr>
            </w:pPr>
            <w:r w:rsidRPr="00075B1D">
              <w:rPr>
                <w:sz w:val="24"/>
                <w:szCs w:val="24"/>
              </w:rPr>
              <w:t>10</w:t>
            </w:r>
          </w:p>
        </w:tc>
        <w:tc>
          <w:tcPr>
            <w:tcW w:w="4261" w:type="dxa"/>
          </w:tcPr>
          <w:p w14:paraId="5D04AE20" w14:textId="53C0B6EF" w:rsidR="000A2F07" w:rsidRPr="00075B1D" w:rsidRDefault="00E91FC6">
            <w:pPr>
              <w:rPr>
                <w:sz w:val="24"/>
                <w:szCs w:val="24"/>
              </w:rPr>
            </w:pPr>
            <w:r w:rsidRPr="00075B1D">
              <w:rPr>
                <w:sz w:val="24"/>
                <w:szCs w:val="24"/>
              </w:rPr>
              <w:t xml:space="preserve">If Aadhaar available for Witness → </w:t>
            </w:r>
            <w:r w:rsidR="005F6564">
              <w:rPr>
                <w:sz w:val="24"/>
                <w:szCs w:val="24"/>
              </w:rPr>
              <w:t>e-KYC / Face Authentication</w:t>
            </w:r>
            <w:r w:rsidRPr="00075B1D">
              <w:rPr>
                <w:sz w:val="24"/>
                <w:szCs w:val="24"/>
              </w:rPr>
              <w:t xml:space="preserve"> Witness Details; else Enter Witness Details</w:t>
            </w:r>
          </w:p>
        </w:tc>
        <w:tc>
          <w:tcPr>
            <w:tcW w:w="2553" w:type="dxa"/>
          </w:tcPr>
          <w:p w14:paraId="1798DB3E" w14:textId="77777777" w:rsidR="000A2F07" w:rsidRPr="00075B1D" w:rsidRDefault="00E91FC6">
            <w:pPr>
              <w:rPr>
                <w:sz w:val="24"/>
                <w:szCs w:val="24"/>
              </w:rPr>
            </w:pPr>
            <w:r w:rsidRPr="00075B1D">
              <w:rPr>
                <w:sz w:val="24"/>
                <w:szCs w:val="24"/>
              </w:rPr>
              <w:t>FDA / SDA / DEO</w:t>
            </w:r>
          </w:p>
        </w:tc>
        <w:tc>
          <w:tcPr>
            <w:tcW w:w="2554" w:type="dxa"/>
          </w:tcPr>
          <w:p w14:paraId="5E1F964A" w14:textId="77777777" w:rsidR="000A2F07" w:rsidRPr="00075B1D" w:rsidRDefault="00E91FC6">
            <w:pPr>
              <w:rPr>
                <w:sz w:val="24"/>
                <w:szCs w:val="24"/>
              </w:rPr>
            </w:pPr>
            <w:r w:rsidRPr="00075B1D">
              <w:rPr>
                <w:sz w:val="24"/>
                <w:szCs w:val="24"/>
              </w:rPr>
              <w:t>Three witnesses (Sec. 11) — after joint photo</w:t>
            </w:r>
          </w:p>
        </w:tc>
      </w:tr>
      <w:tr w:rsidR="000A2F07" w:rsidRPr="00075B1D" w14:paraId="61D130AD" w14:textId="77777777" w:rsidTr="001C7799">
        <w:tc>
          <w:tcPr>
            <w:tcW w:w="846" w:type="dxa"/>
          </w:tcPr>
          <w:p w14:paraId="24CE8C51" w14:textId="77777777" w:rsidR="000A2F07" w:rsidRPr="00075B1D" w:rsidRDefault="00E91FC6">
            <w:pPr>
              <w:rPr>
                <w:sz w:val="24"/>
                <w:szCs w:val="24"/>
              </w:rPr>
            </w:pPr>
            <w:r w:rsidRPr="00075B1D">
              <w:rPr>
                <w:sz w:val="24"/>
                <w:szCs w:val="24"/>
              </w:rPr>
              <w:t>11</w:t>
            </w:r>
          </w:p>
        </w:tc>
        <w:tc>
          <w:tcPr>
            <w:tcW w:w="4261" w:type="dxa"/>
          </w:tcPr>
          <w:p w14:paraId="22E9D5D2" w14:textId="77777777" w:rsidR="000A2F07" w:rsidRPr="00075B1D" w:rsidRDefault="00E91FC6">
            <w:pPr>
              <w:rPr>
                <w:sz w:val="24"/>
                <w:szCs w:val="24"/>
              </w:rPr>
            </w:pPr>
            <w:r w:rsidRPr="00075B1D">
              <w:rPr>
                <w:sz w:val="24"/>
                <w:szCs w:val="24"/>
              </w:rPr>
              <w:t>Generates Declaration</w:t>
            </w:r>
          </w:p>
        </w:tc>
        <w:tc>
          <w:tcPr>
            <w:tcW w:w="2553" w:type="dxa"/>
          </w:tcPr>
          <w:p w14:paraId="7FBC9D52" w14:textId="77777777" w:rsidR="000A2F07" w:rsidRPr="00075B1D" w:rsidRDefault="00E91FC6">
            <w:pPr>
              <w:rPr>
                <w:sz w:val="24"/>
                <w:szCs w:val="24"/>
              </w:rPr>
            </w:pPr>
            <w:r w:rsidRPr="00075B1D">
              <w:rPr>
                <w:sz w:val="24"/>
                <w:szCs w:val="24"/>
              </w:rPr>
              <w:t>FDA / SDA / DEO</w:t>
            </w:r>
          </w:p>
        </w:tc>
        <w:tc>
          <w:tcPr>
            <w:tcW w:w="2554" w:type="dxa"/>
          </w:tcPr>
          <w:p w14:paraId="01EC504C" w14:textId="77777777" w:rsidR="000A2F07" w:rsidRPr="00075B1D" w:rsidRDefault="000A2F07">
            <w:pPr>
              <w:rPr>
                <w:sz w:val="24"/>
                <w:szCs w:val="24"/>
              </w:rPr>
            </w:pPr>
            <w:r w:rsidRPr="00075B1D">
              <w:rPr>
                <w:sz w:val="24"/>
                <w:szCs w:val="24"/>
              </w:rPr>
              <w:t>Third Schedule declarations</w:t>
            </w:r>
          </w:p>
        </w:tc>
      </w:tr>
      <w:tr w:rsidR="000A2F07" w:rsidRPr="00075B1D" w14:paraId="534AEEA5" w14:textId="77777777" w:rsidTr="001C7799">
        <w:tc>
          <w:tcPr>
            <w:tcW w:w="846" w:type="dxa"/>
          </w:tcPr>
          <w:p w14:paraId="3145381D" w14:textId="77777777" w:rsidR="000A2F07" w:rsidRPr="00075B1D" w:rsidRDefault="00E91FC6">
            <w:pPr>
              <w:rPr>
                <w:sz w:val="24"/>
                <w:szCs w:val="24"/>
              </w:rPr>
            </w:pPr>
            <w:r w:rsidRPr="00075B1D">
              <w:rPr>
                <w:sz w:val="24"/>
                <w:szCs w:val="24"/>
              </w:rPr>
              <w:t>12</w:t>
            </w:r>
          </w:p>
        </w:tc>
        <w:tc>
          <w:tcPr>
            <w:tcW w:w="4261" w:type="dxa"/>
          </w:tcPr>
          <w:p w14:paraId="47868428" w14:textId="77777777" w:rsidR="000A2F07" w:rsidRPr="00075B1D" w:rsidRDefault="00E91FC6">
            <w:pPr>
              <w:rPr>
                <w:sz w:val="24"/>
                <w:szCs w:val="24"/>
              </w:rPr>
            </w:pPr>
            <w:r w:rsidRPr="00075B1D">
              <w:rPr>
                <w:sz w:val="24"/>
                <w:szCs w:val="24"/>
              </w:rPr>
              <w:t>Sign &amp; Upload Declaration</w:t>
            </w:r>
          </w:p>
        </w:tc>
        <w:tc>
          <w:tcPr>
            <w:tcW w:w="2553" w:type="dxa"/>
          </w:tcPr>
          <w:p w14:paraId="0E88C149" w14:textId="77777777" w:rsidR="000A2F07" w:rsidRPr="00075B1D" w:rsidRDefault="00E91FC6">
            <w:pPr>
              <w:rPr>
                <w:sz w:val="24"/>
                <w:szCs w:val="24"/>
              </w:rPr>
            </w:pPr>
            <w:r w:rsidRPr="00075B1D">
              <w:rPr>
                <w:sz w:val="24"/>
                <w:szCs w:val="24"/>
              </w:rPr>
              <w:t>FDA / SDA / DEO</w:t>
            </w:r>
          </w:p>
        </w:tc>
        <w:tc>
          <w:tcPr>
            <w:tcW w:w="2554" w:type="dxa"/>
          </w:tcPr>
          <w:p w14:paraId="2F6BBD53" w14:textId="77777777" w:rsidR="000A2F07" w:rsidRPr="00075B1D" w:rsidRDefault="00E91FC6">
            <w:pPr>
              <w:rPr>
                <w:sz w:val="24"/>
                <w:szCs w:val="24"/>
              </w:rPr>
            </w:pPr>
            <w:r w:rsidRPr="00075B1D">
              <w:rPr>
                <w:sz w:val="24"/>
                <w:szCs w:val="24"/>
              </w:rPr>
              <w:t>Signed declaration uploaded</w:t>
            </w:r>
          </w:p>
        </w:tc>
      </w:tr>
      <w:tr w:rsidR="000A2F07" w:rsidRPr="00075B1D" w14:paraId="31F0B39F" w14:textId="77777777" w:rsidTr="001C7799">
        <w:tc>
          <w:tcPr>
            <w:tcW w:w="846" w:type="dxa"/>
          </w:tcPr>
          <w:p w14:paraId="7CB21371" w14:textId="77777777" w:rsidR="000A2F07" w:rsidRPr="00075B1D" w:rsidRDefault="00E91FC6">
            <w:pPr>
              <w:rPr>
                <w:sz w:val="24"/>
                <w:szCs w:val="24"/>
              </w:rPr>
            </w:pPr>
            <w:r w:rsidRPr="00075B1D">
              <w:rPr>
                <w:sz w:val="24"/>
                <w:szCs w:val="24"/>
              </w:rPr>
              <w:t>13</w:t>
            </w:r>
          </w:p>
        </w:tc>
        <w:tc>
          <w:tcPr>
            <w:tcW w:w="4261" w:type="dxa"/>
          </w:tcPr>
          <w:p w14:paraId="56A0DEA5" w14:textId="77777777" w:rsidR="000A2F07" w:rsidRPr="00075B1D" w:rsidRDefault="00E91FC6">
            <w:pPr>
              <w:rPr>
                <w:sz w:val="24"/>
                <w:szCs w:val="24"/>
              </w:rPr>
            </w:pPr>
            <w:r w:rsidRPr="00075B1D">
              <w:rPr>
                <w:sz w:val="24"/>
                <w:szCs w:val="24"/>
              </w:rPr>
              <w:t>Marriage solemnization</w:t>
            </w:r>
          </w:p>
        </w:tc>
        <w:tc>
          <w:tcPr>
            <w:tcW w:w="2553" w:type="dxa"/>
          </w:tcPr>
          <w:p w14:paraId="748A3EDF" w14:textId="77777777" w:rsidR="000A2F07" w:rsidRPr="00075B1D" w:rsidRDefault="00E91FC6">
            <w:pPr>
              <w:rPr>
                <w:sz w:val="24"/>
                <w:szCs w:val="24"/>
              </w:rPr>
            </w:pPr>
            <w:r w:rsidRPr="00075B1D">
              <w:rPr>
                <w:sz w:val="24"/>
                <w:szCs w:val="24"/>
              </w:rPr>
              <w:t>Sub Registrar</w:t>
            </w:r>
          </w:p>
        </w:tc>
        <w:tc>
          <w:tcPr>
            <w:tcW w:w="2554" w:type="dxa"/>
          </w:tcPr>
          <w:p w14:paraId="769AF688" w14:textId="77777777" w:rsidR="000A2F07" w:rsidRPr="00075B1D" w:rsidRDefault="000A2F07">
            <w:pPr>
              <w:rPr>
                <w:sz w:val="24"/>
                <w:szCs w:val="24"/>
              </w:rPr>
            </w:pPr>
            <w:r w:rsidRPr="00075B1D">
              <w:rPr>
                <w:sz w:val="24"/>
                <w:szCs w:val="24"/>
              </w:rPr>
              <w:t>Sec. 12; declarations Sec. 11</w:t>
            </w:r>
          </w:p>
        </w:tc>
      </w:tr>
      <w:tr w:rsidR="000A2F07" w:rsidRPr="00075B1D" w14:paraId="613FC28C" w14:textId="77777777" w:rsidTr="001C7799">
        <w:tc>
          <w:tcPr>
            <w:tcW w:w="846" w:type="dxa"/>
          </w:tcPr>
          <w:p w14:paraId="7A27AA1C" w14:textId="77777777" w:rsidR="000A2F07" w:rsidRPr="00075B1D" w:rsidRDefault="00E91FC6">
            <w:pPr>
              <w:rPr>
                <w:sz w:val="24"/>
                <w:szCs w:val="24"/>
              </w:rPr>
            </w:pPr>
            <w:r w:rsidRPr="00075B1D">
              <w:rPr>
                <w:sz w:val="24"/>
                <w:szCs w:val="24"/>
              </w:rPr>
              <w:t>14</w:t>
            </w:r>
          </w:p>
        </w:tc>
        <w:tc>
          <w:tcPr>
            <w:tcW w:w="4261" w:type="dxa"/>
          </w:tcPr>
          <w:p w14:paraId="5EB5DBB9" w14:textId="77777777" w:rsidR="000A2F07" w:rsidRPr="00075B1D" w:rsidRDefault="00E91FC6">
            <w:pPr>
              <w:rPr>
                <w:sz w:val="24"/>
                <w:szCs w:val="24"/>
              </w:rPr>
            </w:pPr>
            <w:r w:rsidRPr="00075B1D">
              <w:rPr>
                <w:sz w:val="24"/>
                <w:szCs w:val="24"/>
              </w:rPr>
              <w:t>Generate Marriage Certificate</w:t>
            </w:r>
          </w:p>
        </w:tc>
        <w:tc>
          <w:tcPr>
            <w:tcW w:w="2553" w:type="dxa"/>
          </w:tcPr>
          <w:p w14:paraId="01BB2340" w14:textId="77777777" w:rsidR="000A2F07" w:rsidRPr="00075B1D" w:rsidRDefault="00E91FC6">
            <w:pPr>
              <w:rPr>
                <w:sz w:val="24"/>
                <w:szCs w:val="24"/>
              </w:rPr>
            </w:pPr>
            <w:r w:rsidRPr="00075B1D">
              <w:rPr>
                <w:sz w:val="24"/>
                <w:szCs w:val="24"/>
              </w:rPr>
              <w:t>FDA / SDA / DEO</w:t>
            </w:r>
          </w:p>
        </w:tc>
        <w:tc>
          <w:tcPr>
            <w:tcW w:w="2554" w:type="dxa"/>
          </w:tcPr>
          <w:p w14:paraId="0343F5F7" w14:textId="77777777" w:rsidR="000A2F07" w:rsidRPr="00075B1D" w:rsidRDefault="000A2F07">
            <w:pPr>
              <w:rPr>
                <w:sz w:val="24"/>
                <w:szCs w:val="24"/>
              </w:rPr>
            </w:pPr>
            <w:r w:rsidRPr="00075B1D">
              <w:rPr>
                <w:sz w:val="24"/>
                <w:szCs w:val="24"/>
              </w:rPr>
              <w:t>Fourth Schedule</w:t>
            </w:r>
          </w:p>
        </w:tc>
      </w:tr>
      <w:tr w:rsidR="000A2F07" w:rsidRPr="00075B1D" w14:paraId="6AA064F1" w14:textId="77777777" w:rsidTr="001C7799">
        <w:tc>
          <w:tcPr>
            <w:tcW w:w="846" w:type="dxa"/>
          </w:tcPr>
          <w:p w14:paraId="66176013" w14:textId="77777777" w:rsidR="000A2F07" w:rsidRPr="00075B1D" w:rsidRDefault="00E91FC6">
            <w:pPr>
              <w:rPr>
                <w:sz w:val="24"/>
                <w:szCs w:val="24"/>
              </w:rPr>
            </w:pPr>
            <w:r w:rsidRPr="00075B1D">
              <w:rPr>
                <w:sz w:val="24"/>
                <w:szCs w:val="24"/>
              </w:rPr>
              <w:t>15</w:t>
            </w:r>
          </w:p>
        </w:tc>
        <w:tc>
          <w:tcPr>
            <w:tcW w:w="4261" w:type="dxa"/>
          </w:tcPr>
          <w:p w14:paraId="29CDAEB1" w14:textId="77777777" w:rsidR="000A2F07" w:rsidRPr="00075B1D" w:rsidRDefault="00E91FC6">
            <w:pPr>
              <w:rPr>
                <w:sz w:val="24"/>
                <w:szCs w:val="24"/>
              </w:rPr>
            </w:pPr>
            <w:r w:rsidRPr="00075B1D">
              <w:rPr>
                <w:sz w:val="24"/>
                <w:szCs w:val="24"/>
              </w:rPr>
              <w:t>Capture signs of Bride, Bridegroom, Witness</w:t>
            </w:r>
          </w:p>
        </w:tc>
        <w:tc>
          <w:tcPr>
            <w:tcW w:w="2553" w:type="dxa"/>
          </w:tcPr>
          <w:p w14:paraId="52B38475" w14:textId="77777777" w:rsidR="000A2F07" w:rsidRPr="00075B1D" w:rsidRDefault="00E91FC6">
            <w:pPr>
              <w:rPr>
                <w:sz w:val="24"/>
                <w:szCs w:val="24"/>
              </w:rPr>
            </w:pPr>
            <w:r w:rsidRPr="00075B1D">
              <w:rPr>
                <w:sz w:val="24"/>
                <w:szCs w:val="24"/>
              </w:rPr>
              <w:t>FDA / SDA / DEO</w:t>
            </w:r>
          </w:p>
        </w:tc>
        <w:tc>
          <w:tcPr>
            <w:tcW w:w="2554" w:type="dxa"/>
          </w:tcPr>
          <w:p w14:paraId="4BED5345" w14:textId="77777777" w:rsidR="000A2F07" w:rsidRPr="00075B1D" w:rsidRDefault="000A2F07">
            <w:pPr>
              <w:rPr>
                <w:sz w:val="24"/>
                <w:szCs w:val="24"/>
              </w:rPr>
            </w:pPr>
          </w:p>
        </w:tc>
      </w:tr>
      <w:tr w:rsidR="000A2F07" w:rsidRPr="00075B1D" w14:paraId="318D3BF9" w14:textId="77777777" w:rsidTr="001C7799">
        <w:tc>
          <w:tcPr>
            <w:tcW w:w="846" w:type="dxa"/>
          </w:tcPr>
          <w:p w14:paraId="264D5A74" w14:textId="77777777" w:rsidR="000A2F07" w:rsidRPr="00075B1D" w:rsidRDefault="00E91FC6">
            <w:pPr>
              <w:rPr>
                <w:sz w:val="24"/>
                <w:szCs w:val="24"/>
              </w:rPr>
            </w:pPr>
            <w:r w:rsidRPr="00075B1D">
              <w:rPr>
                <w:sz w:val="24"/>
                <w:szCs w:val="24"/>
              </w:rPr>
              <w:t>16</w:t>
            </w:r>
          </w:p>
        </w:tc>
        <w:tc>
          <w:tcPr>
            <w:tcW w:w="4261" w:type="dxa"/>
          </w:tcPr>
          <w:p w14:paraId="0093D302" w14:textId="77777777" w:rsidR="000A2F07" w:rsidRPr="00075B1D" w:rsidRDefault="00E91FC6">
            <w:pPr>
              <w:rPr>
                <w:sz w:val="24"/>
                <w:szCs w:val="24"/>
              </w:rPr>
            </w:pPr>
            <w:r w:rsidRPr="00075B1D">
              <w:rPr>
                <w:sz w:val="24"/>
                <w:szCs w:val="24"/>
              </w:rPr>
              <w:t>Scan signed copy</w:t>
            </w:r>
          </w:p>
        </w:tc>
        <w:tc>
          <w:tcPr>
            <w:tcW w:w="2553" w:type="dxa"/>
          </w:tcPr>
          <w:p w14:paraId="4212B66A" w14:textId="77777777" w:rsidR="000A2F07" w:rsidRPr="00075B1D" w:rsidRDefault="00E91FC6">
            <w:pPr>
              <w:rPr>
                <w:sz w:val="24"/>
                <w:szCs w:val="24"/>
              </w:rPr>
            </w:pPr>
            <w:r w:rsidRPr="00075B1D">
              <w:rPr>
                <w:sz w:val="24"/>
                <w:szCs w:val="24"/>
              </w:rPr>
              <w:t>FDA / SDA / DEO</w:t>
            </w:r>
          </w:p>
        </w:tc>
        <w:tc>
          <w:tcPr>
            <w:tcW w:w="2554" w:type="dxa"/>
          </w:tcPr>
          <w:p w14:paraId="62ECCD4F" w14:textId="77777777" w:rsidR="000A2F07" w:rsidRPr="00075B1D" w:rsidRDefault="000A2F07">
            <w:pPr>
              <w:rPr>
                <w:sz w:val="24"/>
                <w:szCs w:val="24"/>
              </w:rPr>
            </w:pPr>
          </w:p>
        </w:tc>
      </w:tr>
      <w:tr w:rsidR="000A2F07" w:rsidRPr="00075B1D" w14:paraId="70CC861C" w14:textId="77777777" w:rsidTr="001C7799">
        <w:tc>
          <w:tcPr>
            <w:tcW w:w="846" w:type="dxa"/>
          </w:tcPr>
          <w:p w14:paraId="7BED7DE7" w14:textId="77777777" w:rsidR="000A2F07" w:rsidRPr="00075B1D" w:rsidRDefault="00E91FC6">
            <w:pPr>
              <w:rPr>
                <w:sz w:val="24"/>
                <w:szCs w:val="24"/>
              </w:rPr>
            </w:pPr>
            <w:r w:rsidRPr="00075B1D">
              <w:rPr>
                <w:sz w:val="24"/>
                <w:szCs w:val="24"/>
              </w:rPr>
              <w:t>17</w:t>
            </w:r>
          </w:p>
        </w:tc>
        <w:tc>
          <w:tcPr>
            <w:tcW w:w="4261" w:type="dxa"/>
          </w:tcPr>
          <w:p w14:paraId="610408EB" w14:textId="77777777" w:rsidR="000A2F07" w:rsidRPr="00075B1D" w:rsidRDefault="00E91FC6">
            <w:pPr>
              <w:rPr>
                <w:sz w:val="24"/>
                <w:szCs w:val="24"/>
              </w:rPr>
            </w:pPr>
            <w:r w:rsidRPr="00075B1D">
              <w:rPr>
                <w:sz w:val="24"/>
                <w:szCs w:val="24"/>
              </w:rPr>
              <w:t>Digital Signature (DSC)</w:t>
            </w:r>
          </w:p>
        </w:tc>
        <w:tc>
          <w:tcPr>
            <w:tcW w:w="2553" w:type="dxa"/>
          </w:tcPr>
          <w:p w14:paraId="72D6FEE7" w14:textId="77777777" w:rsidR="000A2F07" w:rsidRPr="00075B1D" w:rsidRDefault="00E91FC6">
            <w:pPr>
              <w:rPr>
                <w:sz w:val="24"/>
                <w:szCs w:val="24"/>
              </w:rPr>
            </w:pPr>
            <w:r w:rsidRPr="00075B1D">
              <w:rPr>
                <w:sz w:val="24"/>
                <w:szCs w:val="24"/>
              </w:rPr>
              <w:t>Sub Registrar</w:t>
            </w:r>
          </w:p>
        </w:tc>
        <w:tc>
          <w:tcPr>
            <w:tcW w:w="2554" w:type="dxa"/>
          </w:tcPr>
          <w:p w14:paraId="3CFDD476" w14:textId="77777777" w:rsidR="000A2F07" w:rsidRPr="00075B1D" w:rsidRDefault="000A2F07">
            <w:pPr>
              <w:rPr>
                <w:sz w:val="24"/>
                <w:szCs w:val="24"/>
              </w:rPr>
            </w:pPr>
          </w:p>
        </w:tc>
      </w:tr>
      <w:tr w:rsidR="000A2F07" w:rsidRPr="00075B1D" w14:paraId="2BCD2F1A" w14:textId="77777777" w:rsidTr="001C7799">
        <w:tc>
          <w:tcPr>
            <w:tcW w:w="846" w:type="dxa"/>
          </w:tcPr>
          <w:p w14:paraId="7141D8CE" w14:textId="77777777" w:rsidR="000A2F07" w:rsidRPr="00075B1D" w:rsidRDefault="00E91FC6">
            <w:pPr>
              <w:rPr>
                <w:sz w:val="24"/>
                <w:szCs w:val="24"/>
              </w:rPr>
            </w:pPr>
            <w:r w:rsidRPr="00075B1D">
              <w:rPr>
                <w:sz w:val="24"/>
                <w:szCs w:val="24"/>
              </w:rPr>
              <w:t>18</w:t>
            </w:r>
          </w:p>
        </w:tc>
        <w:tc>
          <w:tcPr>
            <w:tcW w:w="4261" w:type="dxa"/>
          </w:tcPr>
          <w:p w14:paraId="062741C3" w14:textId="77777777" w:rsidR="000A2F07" w:rsidRPr="00075B1D" w:rsidRDefault="00E91FC6">
            <w:pPr>
              <w:rPr>
                <w:sz w:val="24"/>
                <w:szCs w:val="24"/>
              </w:rPr>
            </w:pPr>
            <w:r w:rsidRPr="00075B1D">
              <w:rPr>
                <w:sz w:val="24"/>
                <w:szCs w:val="24"/>
              </w:rPr>
              <w:t>Marriage Certificate Issued</w:t>
            </w:r>
          </w:p>
        </w:tc>
        <w:tc>
          <w:tcPr>
            <w:tcW w:w="2553" w:type="dxa"/>
          </w:tcPr>
          <w:p w14:paraId="2B12911C" w14:textId="77777777" w:rsidR="000A2F07" w:rsidRPr="00075B1D" w:rsidRDefault="00E91FC6">
            <w:pPr>
              <w:rPr>
                <w:sz w:val="24"/>
                <w:szCs w:val="24"/>
              </w:rPr>
            </w:pPr>
            <w:r w:rsidRPr="00075B1D">
              <w:rPr>
                <w:sz w:val="24"/>
                <w:szCs w:val="24"/>
              </w:rPr>
              <w:t>Citizen / System</w:t>
            </w:r>
          </w:p>
        </w:tc>
        <w:tc>
          <w:tcPr>
            <w:tcW w:w="2554" w:type="dxa"/>
          </w:tcPr>
          <w:p w14:paraId="0255ACA7" w14:textId="77777777" w:rsidR="000A2F07" w:rsidRPr="00075B1D" w:rsidRDefault="00E91FC6">
            <w:pPr>
              <w:rPr>
                <w:sz w:val="24"/>
                <w:szCs w:val="24"/>
              </w:rPr>
            </w:pPr>
            <w:r w:rsidRPr="00075B1D">
              <w:rPr>
                <w:sz w:val="24"/>
                <w:szCs w:val="24"/>
              </w:rPr>
              <w:t>Download from portal</w:t>
            </w:r>
          </w:p>
        </w:tc>
      </w:tr>
    </w:tbl>
    <w:p w14:paraId="124284FE" w14:textId="77777777" w:rsidR="002524C7" w:rsidRPr="00075B1D" w:rsidRDefault="002524C7" w:rsidP="004B55D6">
      <w:pPr>
        <w:rPr>
          <w:sz w:val="24"/>
          <w:szCs w:val="24"/>
        </w:rPr>
      </w:pPr>
    </w:p>
    <w:p w14:paraId="1CF4CD55" w14:textId="07F390FA" w:rsidR="002524C7" w:rsidRDefault="00251247" w:rsidP="004B55D6">
      <w:pPr>
        <w:rPr>
          <w:sz w:val="24"/>
          <w:szCs w:val="24"/>
        </w:rPr>
      </w:pPr>
      <w:r w:rsidRPr="00075B1D">
        <w:rPr>
          <w:sz w:val="24"/>
          <w:szCs w:val="24"/>
        </w:rPr>
        <w:t>Key characteristics: notice selection with ≥30 and ≤90 day gate; objection enquiry branch (valid objection removes notice); Second Payment; schedule visit; SR verification; DEO joint photo then witness capture (</w:t>
      </w:r>
      <w:r w:rsidR="005F6564">
        <w:rPr>
          <w:sz w:val="24"/>
          <w:szCs w:val="24"/>
        </w:rPr>
        <w:t>e-KYC / Face Authentication</w:t>
      </w:r>
      <w:r w:rsidRPr="00075B1D">
        <w:rPr>
          <w:sz w:val="24"/>
          <w:szCs w:val="24"/>
        </w:rPr>
        <w:t xml:space="preserve"> or manual), declaration generate/sign/upload, solemnization, certificate &amp; signatures; SR DSC; certificate issuance (Fourth Schedule).</w:t>
      </w:r>
    </w:p>
    <w:p w14:paraId="435DBEFA" w14:textId="7E744B44" w:rsidR="004B55D6" w:rsidRDefault="004B55D6" w:rsidP="004B55D6">
      <w:pPr>
        <w:rPr>
          <w:sz w:val="24"/>
          <w:szCs w:val="24"/>
        </w:rPr>
      </w:pPr>
    </w:p>
    <w:p w14:paraId="4E7876B9" w14:textId="77777777" w:rsidR="004B55D6" w:rsidRPr="00075B1D" w:rsidRDefault="004B55D6" w:rsidP="004B55D6">
      <w:pPr>
        <w:rPr>
          <w:sz w:val="24"/>
          <w:szCs w:val="24"/>
        </w:rPr>
      </w:pPr>
    </w:p>
    <w:p w14:paraId="7675ED2C" w14:textId="77777777" w:rsidR="002524C7" w:rsidRPr="00075B1D" w:rsidRDefault="00251247" w:rsidP="004B55D6">
      <w:pPr>
        <w:pStyle w:val="Heading5"/>
        <w:rPr>
          <w:sz w:val="24"/>
          <w:szCs w:val="24"/>
        </w:rPr>
      </w:pPr>
      <w:r w:rsidRPr="00075B1D">
        <w:rPr>
          <w:sz w:val="24"/>
          <w:szCs w:val="24"/>
        </w:rPr>
        <w:lastRenderedPageBreak/>
        <w:t>7.3.2.3 Application Status Model</w:t>
      </w:r>
    </w:p>
    <w:p w14:paraId="2518B323" w14:textId="77777777" w:rsidR="002524C7" w:rsidRPr="00075B1D" w:rsidRDefault="00251247" w:rsidP="004B55D6">
      <w:pPr>
        <w:rPr>
          <w:sz w:val="24"/>
          <w:szCs w:val="24"/>
        </w:rPr>
      </w:pPr>
      <w:r w:rsidRPr="00075B1D">
        <w:rPr>
          <w:sz w:val="24"/>
          <w:szCs w:val="24"/>
        </w:rPr>
        <w:t>Application statuses for Special Marriage (Intended Marriage) Marriage Registration:</w:t>
      </w:r>
    </w:p>
    <w:tbl>
      <w:tblPr>
        <w:tblStyle w:val="TableGrid"/>
        <w:tblW w:w="0" w:type="auto"/>
        <w:tblLook w:val="04A0" w:firstRow="1" w:lastRow="0" w:firstColumn="1" w:lastColumn="0" w:noHBand="0" w:noVBand="1"/>
      </w:tblPr>
      <w:tblGrid>
        <w:gridCol w:w="2042"/>
        <w:gridCol w:w="2489"/>
        <w:gridCol w:w="1597"/>
        <w:gridCol w:w="3790"/>
      </w:tblGrid>
      <w:tr w:rsidR="008B3873" w:rsidRPr="00075B1D" w14:paraId="71A51CDA" w14:textId="77777777" w:rsidTr="008B3873">
        <w:tc>
          <w:tcPr>
            <w:tcW w:w="2042" w:type="dxa"/>
          </w:tcPr>
          <w:p w14:paraId="3F9D0CD2" w14:textId="77777777" w:rsidR="008B3873" w:rsidRPr="00075B1D" w:rsidRDefault="008B3873">
            <w:pPr>
              <w:rPr>
                <w:sz w:val="24"/>
                <w:szCs w:val="24"/>
              </w:rPr>
            </w:pPr>
            <w:r w:rsidRPr="00075B1D">
              <w:rPr>
                <w:b/>
                <w:sz w:val="24"/>
                <w:szCs w:val="24"/>
              </w:rPr>
              <w:t>Status</w:t>
            </w:r>
          </w:p>
        </w:tc>
        <w:tc>
          <w:tcPr>
            <w:tcW w:w="2489" w:type="dxa"/>
          </w:tcPr>
          <w:p w14:paraId="0701BC98" w14:textId="77777777" w:rsidR="008B3873" w:rsidRPr="00075B1D" w:rsidRDefault="008B3873">
            <w:pPr>
              <w:rPr>
                <w:sz w:val="24"/>
                <w:szCs w:val="24"/>
              </w:rPr>
            </w:pPr>
            <w:r w:rsidRPr="00075B1D">
              <w:rPr>
                <w:b/>
                <w:sz w:val="24"/>
                <w:szCs w:val="24"/>
              </w:rPr>
              <w:t>Description</w:t>
            </w:r>
          </w:p>
        </w:tc>
        <w:tc>
          <w:tcPr>
            <w:tcW w:w="1597" w:type="dxa"/>
          </w:tcPr>
          <w:p w14:paraId="466976AF" w14:textId="77777777" w:rsidR="008B3873" w:rsidRPr="00075B1D" w:rsidRDefault="008B3873">
            <w:pPr>
              <w:rPr>
                <w:sz w:val="24"/>
                <w:szCs w:val="24"/>
              </w:rPr>
            </w:pPr>
            <w:r w:rsidRPr="00075B1D">
              <w:rPr>
                <w:b/>
                <w:sz w:val="24"/>
                <w:szCs w:val="24"/>
              </w:rPr>
              <w:t>Actor</w:t>
            </w:r>
          </w:p>
        </w:tc>
        <w:tc>
          <w:tcPr>
            <w:tcW w:w="3790" w:type="dxa"/>
          </w:tcPr>
          <w:p w14:paraId="56FAE161" w14:textId="77777777" w:rsidR="008B3873" w:rsidRPr="00075B1D" w:rsidRDefault="008B3873">
            <w:pPr>
              <w:rPr>
                <w:sz w:val="24"/>
                <w:szCs w:val="24"/>
              </w:rPr>
            </w:pPr>
            <w:r w:rsidRPr="00075B1D">
              <w:rPr>
                <w:b/>
                <w:sz w:val="24"/>
                <w:szCs w:val="24"/>
              </w:rPr>
              <w:t>Next states</w:t>
            </w:r>
          </w:p>
        </w:tc>
      </w:tr>
      <w:tr w:rsidR="008B3873" w:rsidRPr="00075B1D" w14:paraId="638BFAED" w14:textId="77777777" w:rsidTr="008B3873">
        <w:tc>
          <w:tcPr>
            <w:tcW w:w="2042" w:type="dxa"/>
          </w:tcPr>
          <w:p w14:paraId="6650D67F" w14:textId="77777777" w:rsidR="008B3873" w:rsidRPr="00075B1D" w:rsidRDefault="008B3873">
            <w:pPr>
              <w:rPr>
                <w:sz w:val="24"/>
                <w:szCs w:val="24"/>
              </w:rPr>
            </w:pPr>
            <w:r w:rsidRPr="00075B1D">
              <w:rPr>
                <w:sz w:val="24"/>
                <w:szCs w:val="24"/>
              </w:rPr>
              <w:t>Notice valid for registration</w:t>
            </w:r>
          </w:p>
        </w:tc>
        <w:tc>
          <w:tcPr>
            <w:tcW w:w="2489" w:type="dxa"/>
          </w:tcPr>
          <w:p w14:paraId="4641B75A" w14:textId="77777777" w:rsidR="008B3873" w:rsidRPr="00075B1D" w:rsidRDefault="008B3873">
            <w:pPr>
              <w:rPr>
                <w:sz w:val="24"/>
                <w:szCs w:val="24"/>
              </w:rPr>
            </w:pPr>
            <w:r w:rsidRPr="00075B1D">
              <w:rPr>
                <w:sz w:val="24"/>
                <w:szCs w:val="24"/>
              </w:rPr>
              <w:t>Entry point — notice ≥ 30 and ≤ 90 days with no valid objection</w:t>
            </w:r>
          </w:p>
        </w:tc>
        <w:tc>
          <w:tcPr>
            <w:tcW w:w="1597" w:type="dxa"/>
          </w:tcPr>
          <w:p w14:paraId="15CDC80D" w14:textId="77777777" w:rsidR="008B3873" w:rsidRPr="00075B1D" w:rsidRDefault="008B3873">
            <w:pPr>
              <w:rPr>
                <w:sz w:val="24"/>
                <w:szCs w:val="24"/>
              </w:rPr>
            </w:pPr>
            <w:r w:rsidRPr="00075B1D">
              <w:rPr>
                <w:sz w:val="24"/>
                <w:szCs w:val="24"/>
              </w:rPr>
              <w:t>Citizen</w:t>
            </w:r>
          </w:p>
        </w:tc>
        <w:tc>
          <w:tcPr>
            <w:tcW w:w="3790" w:type="dxa"/>
          </w:tcPr>
          <w:p w14:paraId="12806AC0" w14:textId="77777777" w:rsidR="008B3873" w:rsidRPr="00075B1D" w:rsidRDefault="008B3873">
            <w:pPr>
              <w:rPr>
                <w:sz w:val="24"/>
                <w:szCs w:val="24"/>
              </w:rPr>
            </w:pPr>
            <w:r w:rsidRPr="00075B1D">
              <w:rPr>
                <w:sz w:val="24"/>
                <w:szCs w:val="24"/>
              </w:rPr>
              <w:t>Second payment completed</w:t>
            </w:r>
          </w:p>
        </w:tc>
      </w:tr>
      <w:tr w:rsidR="008B3873" w:rsidRPr="00075B1D" w14:paraId="716CB04A" w14:textId="77777777" w:rsidTr="008B3873">
        <w:tc>
          <w:tcPr>
            <w:tcW w:w="2042" w:type="dxa"/>
          </w:tcPr>
          <w:p w14:paraId="0C263243" w14:textId="77777777" w:rsidR="008B3873" w:rsidRPr="00075B1D" w:rsidRDefault="008B3873">
            <w:pPr>
              <w:rPr>
                <w:sz w:val="24"/>
                <w:szCs w:val="24"/>
              </w:rPr>
            </w:pPr>
            <w:r w:rsidRPr="00075B1D">
              <w:rPr>
                <w:sz w:val="24"/>
                <w:szCs w:val="24"/>
              </w:rPr>
              <w:t>Second payment completed</w:t>
            </w:r>
          </w:p>
        </w:tc>
        <w:tc>
          <w:tcPr>
            <w:tcW w:w="2489" w:type="dxa"/>
          </w:tcPr>
          <w:p w14:paraId="3062F7DA" w14:textId="77777777" w:rsidR="008B3873" w:rsidRPr="00075B1D" w:rsidRDefault="008B3873">
            <w:pPr>
              <w:rPr>
                <w:sz w:val="24"/>
                <w:szCs w:val="24"/>
              </w:rPr>
            </w:pPr>
            <w:r w:rsidRPr="00075B1D">
              <w:rPr>
                <w:sz w:val="24"/>
                <w:szCs w:val="24"/>
              </w:rPr>
              <w:t>Registration / solemnization fee paid</w:t>
            </w:r>
          </w:p>
        </w:tc>
        <w:tc>
          <w:tcPr>
            <w:tcW w:w="1597" w:type="dxa"/>
          </w:tcPr>
          <w:p w14:paraId="116D6194" w14:textId="77777777" w:rsidR="008B3873" w:rsidRPr="00075B1D" w:rsidRDefault="008B3873">
            <w:pPr>
              <w:rPr>
                <w:sz w:val="24"/>
                <w:szCs w:val="24"/>
              </w:rPr>
            </w:pPr>
            <w:r w:rsidRPr="00075B1D">
              <w:rPr>
                <w:sz w:val="24"/>
                <w:szCs w:val="24"/>
              </w:rPr>
              <w:t>System</w:t>
            </w:r>
          </w:p>
        </w:tc>
        <w:tc>
          <w:tcPr>
            <w:tcW w:w="3790" w:type="dxa"/>
          </w:tcPr>
          <w:p w14:paraId="2C451613" w14:textId="77777777" w:rsidR="008B3873" w:rsidRPr="00075B1D" w:rsidRDefault="008B3873">
            <w:pPr>
              <w:rPr>
                <w:sz w:val="24"/>
                <w:szCs w:val="24"/>
              </w:rPr>
            </w:pPr>
            <w:r w:rsidRPr="00075B1D">
              <w:rPr>
                <w:sz w:val="24"/>
                <w:szCs w:val="24"/>
              </w:rPr>
              <w:t>Visit scheduled</w:t>
            </w:r>
          </w:p>
        </w:tc>
      </w:tr>
      <w:tr w:rsidR="008B3873" w:rsidRPr="00075B1D" w14:paraId="6A9639D1" w14:textId="77777777" w:rsidTr="008B3873">
        <w:tc>
          <w:tcPr>
            <w:tcW w:w="2042" w:type="dxa"/>
          </w:tcPr>
          <w:p w14:paraId="71B3FB78" w14:textId="77777777" w:rsidR="008B3873" w:rsidRPr="00075B1D" w:rsidRDefault="008B3873">
            <w:pPr>
              <w:rPr>
                <w:sz w:val="24"/>
                <w:szCs w:val="24"/>
              </w:rPr>
            </w:pPr>
            <w:r w:rsidRPr="00075B1D">
              <w:rPr>
                <w:sz w:val="24"/>
                <w:szCs w:val="24"/>
              </w:rPr>
              <w:t>Visit scheduled</w:t>
            </w:r>
          </w:p>
        </w:tc>
        <w:tc>
          <w:tcPr>
            <w:tcW w:w="2489" w:type="dxa"/>
          </w:tcPr>
          <w:p w14:paraId="20C31CB6" w14:textId="77777777" w:rsidR="008B3873" w:rsidRPr="00075B1D" w:rsidRDefault="008B3873">
            <w:pPr>
              <w:rPr>
                <w:sz w:val="24"/>
                <w:szCs w:val="24"/>
              </w:rPr>
            </w:pPr>
            <w:r w:rsidRPr="00075B1D">
              <w:rPr>
                <w:sz w:val="24"/>
                <w:szCs w:val="24"/>
              </w:rPr>
              <w:t>Solemnization / registration visit booked</w:t>
            </w:r>
          </w:p>
        </w:tc>
        <w:tc>
          <w:tcPr>
            <w:tcW w:w="1597" w:type="dxa"/>
          </w:tcPr>
          <w:p w14:paraId="142ADF7A" w14:textId="77777777" w:rsidR="008B3873" w:rsidRPr="00075B1D" w:rsidRDefault="008B3873">
            <w:pPr>
              <w:rPr>
                <w:sz w:val="24"/>
                <w:szCs w:val="24"/>
              </w:rPr>
            </w:pPr>
            <w:r w:rsidRPr="00075B1D">
              <w:rPr>
                <w:sz w:val="24"/>
                <w:szCs w:val="24"/>
              </w:rPr>
              <w:t>Citizen</w:t>
            </w:r>
          </w:p>
        </w:tc>
        <w:tc>
          <w:tcPr>
            <w:tcW w:w="3790" w:type="dxa"/>
          </w:tcPr>
          <w:p w14:paraId="4BCBF581" w14:textId="77777777" w:rsidR="008B3873" w:rsidRPr="00075B1D" w:rsidRDefault="008B3873">
            <w:pPr>
              <w:rPr>
                <w:sz w:val="24"/>
                <w:szCs w:val="24"/>
              </w:rPr>
            </w:pPr>
            <w:r w:rsidRPr="00075B1D">
              <w:rPr>
                <w:sz w:val="24"/>
                <w:szCs w:val="24"/>
              </w:rPr>
              <w:t>Pending SR verification — visit</w:t>
            </w:r>
          </w:p>
        </w:tc>
      </w:tr>
      <w:tr w:rsidR="008B3873" w:rsidRPr="00075B1D" w14:paraId="3BB545AD" w14:textId="77777777" w:rsidTr="008B3873">
        <w:tc>
          <w:tcPr>
            <w:tcW w:w="2042" w:type="dxa"/>
          </w:tcPr>
          <w:p w14:paraId="2034EC9B" w14:textId="77777777" w:rsidR="008B3873" w:rsidRPr="00075B1D" w:rsidRDefault="008B3873">
            <w:pPr>
              <w:rPr>
                <w:sz w:val="24"/>
                <w:szCs w:val="24"/>
              </w:rPr>
            </w:pPr>
            <w:r w:rsidRPr="00075B1D">
              <w:rPr>
                <w:sz w:val="24"/>
                <w:szCs w:val="24"/>
              </w:rPr>
              <w:t>Pending SR verification — visit</w:t>
            </w:r>
          </w:p>
        </w:tc>
        <w:tc>
          <w:tcPr>
            <w:tcW w:w="2489" w:type="dxa"/>
          </w:tcPr>
          <w:p w14:paraId="2965BC71" w14:textId="77777777" w:rsidR="008B3873" w:rsidRPr="00075B1D" w:rsidRDefault="008B3873">
            <w:pPr>
              <w:rPr>
                <w:sz w:val="24"/>
                <w:szCs w:val="24"/>
              </w:rPr>
            </w:pPr>
            <w:r w:rsidRPr="00075B1D">
              <w:rPr>
                <w:sz w:val="24"/>
                <w:szCs w:val="24"/>
              </w:rPr>
              <w:t>SR verification before solemnization</w:t>
            </w:r>
          </w:p>
        </w:tc>
        <w:tc>
          <w:tcPr>
            <w:tcW w:w="1597" w:type="dxa"/>
          </w:tcPr>
          <w:p w14:paraId="41743F77" w14:textId="77777777" w:rsidR="008B3873" w:rsidRPr="00075B1D" w:rsidRDefault="008B3873">
            <w:pPr>
              <w:rPr>
                <w:sz w:val="24"/>
                <w:szCs w:val="24"/>
              </w:rPr>
            </w:pPr>
            <w:r w:rsidRPr="00075B1D">
              <w:rPr>
                <w:sz w:val="24"/>
                <w:szCs w:val="24"/>
              </w:rPr>
              <w:t>SR</w:t>
            </w:r>
          </w:p>
        </w:tc>
        <w:tc>
          <w:tcPr>
            <w:tcW w:w="3790" w:type="dxa"/>
          </w:tcPr>
          <w:p w14:paraId="23B39704" w14:textId="77777777" w:rsidR="008B3873" w:rsidRPr="00075B1D" w:rsidRDefault="008B3873">
            <w:pPr>
              <w:rPr>
                <w:sz w:val="24"/>
                <w:szCs w:val="24"/>
              </w:rPr>
            </w:pPr>
            <w:r w:rsidRPr="00075B1D">
              <w:rPr>
                <w:sz w:val="24"/>
                <w:szCs w:val="24"/>
              </w:rPr>
              <w:t>Solemnized / Rejected — visit</w:t>
            </w:r>
          </w:p>
        </w:tc>
      </w:tr>
      <w:tr w:rsidR="008B3873" w:rsidRPr="00075B1D" w14:paraId="76C94BCE" w14:textId="77777777" w:rsidTr="008B3873">
        <w:tc>
          <w:tcPr>
            <w:tcW w:w="2042" w:type="dxa"/>
          </w:tcPr>
          <w:p w14:paraId="343ED3CB" w14:textId="77777777" w:rsidR="008B3873" w:rsidRPr="00075B1D" w:rsidRDefault="008B3873">
            <w:pPr>
              <w:rPr>
                <w:sz w:val="24"/>
                <w:szCs w:val="24"/>
              </w:rPr>
            </w:pPr>
            <w:r w:rsidRPr="00075B1D">
              <w:rPr>
                <w:sz w:val="24"/>
                <w:szCs w:val="24"/>
              </w:rPr>
              <w:t>Rejected — visit</w:t>
            </w:r>
          </w:p>
        </w:tc>
        <w:tc>
          <w:tcPr>
            <w:tcW w:w="2489" w:type="dxa"/>
          </w:tcPr>
          <w:p w14:paraId="694FD355" w14:textId="77777777" w:rsidR="008B3873" w:rsidRPr="00075B1D" w:rsidRDefault="008B3873">
            <w:pPr>
              <w:rPr>
                <w:sz w:val="24"/>
                <w:szCs w:val="24"/>
              </w:rPr>
            </w:pPr>
            <w:r w:rsidRPr="00075B1D">
              <w:rPr>
                <w:sz w:val="24"/>
                <w:szCs w:val="24"/>
              </w:rPr>
              <w:t>Returned to visit scheduling with reason</w:t>
            </w:r>
          </w:p>
        </w:tc>
        <w:tc>
          <w:tcPr>
            <w:tcW w:w="1597" w:type="dxa"/>
          </w:tcPr>
          <w:p w14:paraId="4E78A77E" w14:textId="77777777" w:rsidR="008B3873" w:rsidRPr="00075B1D" w:rsidRDefault="008B3873">
            <w:pPr>
              <w:rPr>
                <w:sz w:val="24"/>
                <w:szCs w:val="24"/>
              </w:rPr>
            </w:pPr>
            <w:r w:rsidRPr="00075B1D">
              <w:rPr>
                <w:sz w:val="24"/>
                <w:szCs w:val="24"/>
              </w:rPr>
              <w:t>SR</w:t>
            </w:r>
          </w:p>
        </w:tc>
        <w:tc>
          <w:tcPr>
            <w:tcW w:w="3790" w:type="dxa"/>
          </w:tcPr>
          <w:p w14:paraId="05BE7634" w14:textId="77777777" w:rsidR="008B3873" w:rsidRPr="00075B1D" w:rsidRDefault="008B3873">
            <w:pPr>
              <w:rPr>
                <w:sz w:val="24"/>
                <w:szCs w:val="24"/>
              </w:rPr>
            </w:pPr>
            <w:r w:rsidRPr="00075B1D">
              <w:rPr>
                <w:sz w:val="24"/>
                <w:szCs w:val="24"/>
              </w:rPr>
              <w:t>Visit scheduled</w:t>
            </w:r>
          </w:p>
        </w:tc>
      </w:tr>
      <w:tr w:rsidR="008B3873" w:rsidRPr="00075B1D" w14:paraId="0B1662AA" w14:textId="77777777" w:rsidTr="008B3873">
        <w:tc>
          <w:tcPr>
            <w:tcW w:w="2042" w:type="dxa"/>
          </w:tcPr>
          <w:p w14:paraId="236E1067" w14:textId="77777777" w:rsidR="008B3873" w:rsidRPr="00075B1D" w:rsidRDefault="008B3873">
            <w:pPr>
              <w:rPr>
                <w:sz w:val="24"/>
                <w:szCs w:val="24"/>
              </w:rPr>
            </w:pPr>
            <w:r w:rsidRPr="00075B1D">
              <w:rPr>
                <w:sz w:val="24"/>
                <w:szCs w:val="24"/>
              </w:rPr>
              <w:t>Solemnized</w:t>
            </w:r>
          </w:p>
        </w:tc>
        <w:tc>
          <w:tcPr>
            <w:tcW w:w="2489" w:type="dxa"/>
          </w:tcPr>
          <w:p w14:paraId="50780EEB" w14:textId="77777777" w:rsidR="008B3873" w:rsidRPr="00075B1D" w:rsidRDefault="008B3873">
            <w:pPr>
              <w:rPr>
                <w:sz w:val="24"/>
                <w:szCs w:val="24"/>
              </w:rPr>
            </w:pPr>
            <w:r w:rsidRPr="00075B1D">
              <w:rPr>
                <w:sz w:val="24"/>
                <w:szCs w:val="24"/>
              </w:rPr>
              <w:t>Marriage solemnized (Chapter II) or conditions satisfied for registration (Chapter III)</w:t>
            </w:r>
          </w:p>
        </w:tc>
        <w:tc>
          <w:tcPr>
            <w:tcW w:w="1597" w:type="dxa"/>
          </w:tcPr>
          <w:p w14:paraId="5F0F06C8" w14:textId="77777777" w:rsidR="008B3873" w:rsidRPr="00075B1D" w:rsidRDefault="008B3873">
            <w:pPr>
              <w:rPr>
                <w:sz w:val="24"/>
                <w:szCs w:val="24"/>
              </w:rPr>
            </w:pPr>
            <w:r w:rsidRPr="00075B1D">
              <w:rPr>
                <w:sz w:val="24"/>
                <w:szCs w:val="24"/>
              </w:rPr>
              <w:t>SR</w:t>
            </w:r>
          </w:p>
        </w:tc>
        <w:tc>
          <w:tcPr>
            <w:tcW w:w="3790" w:type="dxa"/>
          </w:tcPr>
          <w:p w14:paraId="5E840DE8" w14:textId="77777777" w:rsidR="008B3873" w:rsidRPr="00075B1D" w:rsidRDefault="008B3873">
            <w:pPr>
              <w:rPr>
                <w:sz w:val="24"/>
                <w:szCs w:val="24"/>
              </w:rPr>
            </w:pPr>
            <w:r w:rsidRPr="00075B1D">
              <w:rPr>
                <w:sz w:val="24"/>
                <w:szCs w:val="24"/>
              </w:rPr>
              <w:t>Allocated to DEO — certificate</w:t>
            </w:r>
          </w:p>
        </w:tc>
      </w:tr>
      <w:tr w:rsidR="008B3873" w:rsidRPr="00075B1D" w14:paraId="5AF40C27" w14:textId="77777777" w:rsidTr="008B3873">
        <w:tc>
          <w:tcPr>
            <w:tcW w:w="2042" w:type="dxa"/>
          </w:tcPr>
          <w:p w14:paraId="74D3BE04" w14:textId="77777777" w:rsidR="008B3873" w:rsidRPr="00075B1D" w:rsidRDefault="008B3873">
            <w:pPr>
              <w:rPr>
                <w:sz w:val="24"/>
                <w:szCs w:val="24"/>
              </w:rPr>
            </w:pPr>
            <w:r w:rsidRPr="00075B1D">
              <w:rPr>
                <w:sz w:val="24"/>
                <w:szCs w:val="24"/>
              </w:rPr>
              <w:t>Allocated to DEO — certificate</w:t>
            </w:r>
          </w:p>
        </w:tc>
        <w:tc>
          <w:tcPr>
            <w:tcW w:w="2489" w:type="dxa"/>
          </w:tcPr>
          <w:p w14:paraId="7A2D8A5F" w14:textId="77777777" w:rsidR="008B3873" w:rsidRPr="00075B1D" w:rsidRDefault="008B3873">
            <w:pPr>
              <w:rPr>
                <w:sz w:val="24"/>
                <w:szCs w:val="24"/>
              </w:rPr>
            </w:pPr>
            <w:r w:rsidRPr="00075B1D">
              <w:rPr>
                <w:sz w:val="24"/>
                <w:szCs w:val="24"/>
              </w:rPr>
              <w:t>Joint photo, certificate generation and signature capture</w:t>
            </w:r>
          </w:p>
        </w:tc>
        <w:tc>
          <w:tcPr>
            <w:tcW w:w="1597" w:type="dxa"/>
          </w:tcPr>
          <w:p w14:paraId="02C356C8" w14:textId="77777777" w:rsidR="008B3873" w:rsidRPr="00075B1D" w:rsidRDefault="008B3873">
            <w:pPr>
              <w:rPr>
                <w:sz w:val="24"/>
                <w:szCs w:val="24"/>
              </w:rPr>
            </w:pPr>
            <w:r w:rsidRPr="00075B1D">
              <w:rPr>
                <w:sz w:val="24"/>
                <w:szCs w:val="24"/>
              </w:rPr>
              <w:t>DEO</w:t>
            </w:r>
          </w:p>
        </w:tc>
        <w:tc>
          <w:tcPr>
            <w:tcW w:w="3790" w:type="dxa"/>
          </w:tcPr>
          <w:p w14:paraId="1AE4EA0F" w14:textId="77777777" w:rsidR="008B3873" w:rsidRPr="00075B1D" w:rsidRDefault="008B3873">
            <w:pPr>
              <w:rPr>
                <w:sz w:val="24"/>
                <w:szCs w:val="24"/>
              </w:rPr>
            </w:pPr>
            <w:r w:rsidRPr="00075B1D">
              <w:rPr>
                <w:sz w:val="24"/>
                <w:szCs w:val="24"/>
              </w:rPr>
              <w:t>Signed certificate uploaded</w:t>
            </w:r>
          </w:p>
        </w:tc>
      </w:tr>
      <w:tr w:rsidR="008B3873" w:rsidRPr="00075B1D" w14:paraId="3D8A6F8D" w14:textId="77777777" w:rsidTr="008B3873">
        <w:tc>
          <w:tcPr>
            <w:tcW w:w="2042" w:type="dxa"/>
          </w:tcPr>
          <w:p w14:paraId="5F8328AE" w14:textId="77777777" w:rsidR="008B3873" w:rsidRPr="00075B1D" w:rsidRDefault="008B3873">
            <w:pPr>
              <w:rPr>
                <w:sz w:val="24"/>
                <w:szCs w:val="24"/>
              </w:rPr>
            </w:pPr>
            <w:r w:rsidRPr="00075B1D">
              <w:rPr>
                <w:sz w:val="24"/>
                <w:szCs w:val="24"/>
              </w:rPr>
              <w:t>Signed certificate uploaded</w:t>
            </w:r>
          </w:p>
        </w:tc>
        <w:tc>
          <w:tcPr>
            <w:tcW w:w="2489" w:type="dxa"/>
          </w:tcPr>
          <w:p w14:paraId="45BC865C" w14:textId="77777777" w:rsidR="008B3873" w:rsidRPr="00075B1D" w:rsidRDefault="008B3873">
            <w:pPr>
              <w:rPr>
                <w:sz w:val="24"/>
                <w:szCs w:val="24"/>
              </w:rPr>
            </w:pPr>
            <w:r w:rsidRPr="00075B1D">
              <w:rPr>
                <w:sz w:val="24"/>
                <w:szCs w:val="24"/>
              </w:rPr>
              <w:t>Signed certificate uploaded for SR digital signature</w:t>
            </w:r>
          </w:p>
        </w:tc>
        <w:tc>
          <w:tcPr>
            <w:tcW w:w="1597" w:type="dxa"/>
          </w:tcPr>
          <w:p w14:paraId="507399D3" w14:textId="77777777" w:rsidR="008B3873" w:rsidRPr="00075B1D" w:rsidRDefault="008B3873">
            <w:pPr>
              <w:rPr>
                <w:sz w:val="24"/>
                <w:szCs w:val="24"/>
              </w:rPr>
            </w:pPr>
            <w:r w:rsidRPr="00075B1D">
              <w:rPr>
                <w:sz w:val="24"/>
                <w:szCs w:val="24"/>
              </w:rPr>
              <w:t>DEO</w:t>
            </w:r>
          </w:p>
        </w:tc>
        <w:tc>
          <w:tcPr>
            <w:tcW w:w="3790" w:type="dxa"/>
          </w:tcPr>
          <w:p w14:paraId="7DE10BB1" w14:textId="77777777" w:rsidR="008B3873" w:rsidRPr="00075B1D" w:rsidRDefault="008B3873">
            <w:pPr>
              <w:rPr>
                <w:sz w:val="24"/>
                <w:szCs w:val="24"/>
              </w:rPr>
            </w:pPr>
            <w:r w:rsidRPr="00075B1D">
              <w:rPr>
                <w:sz w:val="24"/>
                <w:szCs w:val="24"/>
              </w:rPr>
              <w:t>Pending SR digital signature</w:t>
            </w:r>
          </w:p>
        </w:tc>
      </w:tr>
      <w:tr w:rsidR="008B3873" w:rsidRPr="00075B1D" w14:paraId="535856B4" w14:textId="77777777" w:rsidTr="008B3873">
        <w:tc>
          <w:tcPr>
            <w:tcW w:w="2042" w:type="dxa"/>
          </w:tcPr>
          <w:p w14:paraId="02E63D95" w14:textId="77777777" w:rsidR="008B3873" w:rsidRPr="00075B1D" w:rsidRDefault="008B3873">
            <w:pPr>
              <w:rPr>
                <w:sz w:val="24"/>
                <w:szCs w:val="24"/>
              </w:rPr>
            </w:pPr>
            <w:r w:rsidRPr="00075B1D">
              <w:rPr>
                <w:sz w:val="24"/>
                <w:szCs w:val="24"/>
              </w:rPr>
              <w:t>Pending SR digital signature</w:t>
            </w:r>
          </w:p>
        </w:tc>
        <w:tc>
          <w:tcPr>
            <w:tcW w:w="2489" w:type="dxa"/>
          </w:tcPr>
          <w:p w14:paraId="55D529EF" w14:textId="77777777" w:rsidR="008B3873" w:rsidRPr="00075B1D" w:rsidRDefault="008B3873">
            <w:pPr>
              <w:rPr>
                <w:sz w:val="24"/>
                <w:szCs w:val="24"/>
              </w:rPr>
            </w:pPr>
            <w:r w:rsidRPr="00075B1D">
              <w:rPr>
                <w:sz w:val="24"/>
                <w:szCs w:val="24"/>
              </w:rPr>
              <w:t>Awaiting DSC</w:t>
            </w:r>
          </w:p>
        </w:tc>
        <w:tc>
          <w:tcPr>
            <w:tcW w:w="1597" w:type="dxa"/>
          </w:tcPr>
          <w:p w14:paraId="13446C4F" w14:textId="77777777" w:rsidR="008B3873" w:rsidRPr="00075B1D" w:rsidRDefault="008B3873">
            <w:pPr>
              <w:rPr>
                <w:sz w:val="24"/>
                <w:szCs w:val="24"/>
              </w:rPr>
            </w:pPr>
            <w:r w:rsidRPr="00075B1D">
              <w:rPr>
                <w:sz w:val="24"/>
                <w:szCs w:val="24"/>
              </w:rPr>
              <w:t>SR</w:t>
            </w:r>
          </w:p>
        </w:tc>
        <w:tc>
          <w:tcPr>
            <w:tcW w:w="3790" w:type="dxa"/>
          </w:tcPr>
          <w:p w14:paraId="42FBDCF4" w14:textId="77777777" w:rsidR="008B3873" w:rsidRPr="00075B1D" w:rsidRDefault="008B3873">
            <w:pPr>
              <w:rPr>
                <w:sz w:val="24"/>
                <w:szCs w:val="24"/>
              </w:rPr>
            </w:pPr>
            <w:r w:rsidRPr="00075B1D">
              <w:rPr>
                <w:sz w:val="24"/>
                <w:szCs w:val="24"/>
              </w:rPr>
              <w:t>Certificate issued</w:t>
            </w:r>
          </w:p>
        </w:tc>
      </w:tr>
      <w:tr w:rsidR="008B3873" w:rsidRPr="00075B1D" w14:paraId="78DCAAB8" w14:textId="77777777" w:rsidTr="008B3873">
        <w:tc>
          <w:tcPr>
            <w:tcW w:w="2042" w:type="dxa"/>
          </w:tcPr>
          <w:p w14:paraId="7F031DF7" w14:textId="77777777" w:rsidR="008B3873" w:rsidRPr="00075B1D" w:rsidRDefault="008B3873">
            <w:pPr>
              <w:rPr>
                <w:sz w:val="24"/>
                <w:szCs w:val="24"/>
              </w:rPr>
            </w:pPr>
            <w:r w:rsidRPr="00075B1D">
              <w:rPr>
                <w:sz w:val="24"/>
                <w:szCs w:val="24"/>
              </w:rPr>
              <w:t>Certificate issued</w:t>
            </w:r>
          </w:p>
        </w:tc>
        <w:tc>
          <w:tcPr>
            <w:tcW w:w="2489" w:type="dxa"/>
          </w:tcPr>
          <w:p w14:paraId="35A1801F" w14:textId="77777777" w:rsidR="008B3873" w:rsidRPr="00075B1D" w:rsidRDefault="008B3873">
            <w:pPr>
              <w:rPr>
                <w:sz w:val="24"/>
                <w:szCs w:val="24"/>
              </w:rPr>
            </w:pPr>
            <w:r w:rsidRPr="00075B1D">
              <w:rPr>
                <w:sz w:val="24"/>
                <w:szCs w:val="24"/>
              </w:rPr>
              <w:t>Marriage certificate downloadable from portal</w:t>
            </w:r>
          </w:p>
        </w:tc>
        <w:tc>
          <w:tcPr>
            <w:tcW w:w="1597" w:type="dxa"/>
          </w:tcPr>
          <w:p w14:paraId="5F00EC39" w14:textId="77777777" w:rsidR="008B3873" w:rsidRPr="00075B1D" w:rsidRDefault="008B3873">
            <w:pPr>
              <w:rPr>
                <w:sz w:val="24"/>
                <w:szCs w:val="24"/>
              </w:rPr>
            </w:pPr>
            <w:r w:rsidRPr="00075B1D">
              <w:rPr>
                <w:sz w:val="24"/>
                <w:szCs w:val="24"/>
              </w:rPr>
              <w:t>System</w:t>
            </w:r>
          </w:p>
        </w:tc>
        <w:tc>
          <w:tcPr>
            <w:tcW w:w="3790" w:type="dxa"/>
          </w:tcPr>
          <w:p w14:paraId="41732198" w14:textId="77777777" w:rsidR="008B3873" w:rsidRPr="00075B1D" w:rsidRDefault="008B3873">
            <w:pPr>
              <w:rPr>
                <w:sz w:val="24"/>
                <w:szCs w:val="24"/>
              </w:rPr>
            </w:pPr>
            <w:r w:rsidRPr="00075B1D">
              <w:rPr>
                <w:sz w:val="24"/>
                <w:szCs w:val="24"/>
              </w:rPr>
              <w:t>Closed</w:t>
            </w:r>
          </w:p>
        </w:tc>
      </w:tr>
      <w:tr w:rsidR="008B3873" w:rsidRPr="00075B1D" w14:paraId="12E95930" w14:textId="77777777" w:rsidTr="008B3873">
        <w:tc>
          <w:tcPr>
            <w:tcW w:w="2042" w:type="dxa"/>
          </w:tcPr>
          <w:p w14:paraId="448E4144" w14:textId="77777777" w:rsidR="008B3873" w:rsidRPr="00075B1D" w:rsidRDefault="008B3873">
            <w:pPr>
              <w:rPr>
                <w:sz w:val="24"/>
                <w:szCs w:val="24"/>
              </w:rPr>
            </w:pPr>
            <w:r w:rsidRPr="00075B1D">
              <w:rPr>
                <w:sz w:val="24"/>
                <w:szCs w:val="24"/>
              </w:rPr>
              <w:t>Closed</w:t>
            </w:r>
          </w:p>
        </w:tc>
        <w:tc>
          <w:tcPr>
            <w:tcW w:w="2489" w:type="dxa"/>
          </w:tcPr>
          <w:p w14:paraId="206AA140" w14:textId="77777777" w:rsidR="008B3873" w:rsidRPr="00075B1D" w:rsidRDefault="008B3873">
            <w:pPr>
              <w:rPr>
                <w:sz w:val="24"/>
                <w:szCs w:val="24"/>
              </w:rPr>
            </w:pPr>
            <w:r w:rsidRPr="00075B1D">
              <w:rPr>
                <w:sz w:val="24"/>
                <w:szCs w:val="24"/>
              </w:rPr>
              <w:t>No further action</w:t>
            </w:r>
          </w:p>
        </w:tc>
        <w:tc>
          <w:tcPr>
            <w:tcW w:w="1597" w:type="dxa"/>
          </w:tcPr>
          <w:p w14:paraId="0FDDF933" w14:textId="77777777" w:rsidR="008B3873" w:rsidRPr="00075B1D" w:rsidRDefault="008B3873">
            <w:pPr>
              <w:rPr>
                <w:sz w:val="24"/>
                <w:szCs w:val="24"/>
              </w:rPr>
            </w:pPr>
            <w:r w:rsidRPr="00075B1D">
              <w:rPr>
                <w:sz w:val="24"/>
                <w:szCs w:val="24"/>
              </w:rPr>
              <w:t>System</w:t>
            </w:r>
          </w:p>
        </w:tc>
        <w:tc>
          <w:tcPr>
            <w:tcW w:w="3790" w:type="dxa"/>
          </w:tcPr>
          <w:p w14:paraId="51ADC848" w14:textId="77777777" w:rsidR="008B3873" w:rsidRPr="00075B1D" w:rsidRDefault="008B3873">
            <w:pPr>
              <w:rPr>
                <w:sz w:val="24"/>
                <w:szCs w:val="24"/>
              </w:rPr>
            </w:pPr>
            <w:r w:rsidRPr="00075B1D">
              <w:rPr>
                <w:sz w:val="24"/>
                <w:szCs w:val="24"/>
              </w:rPr>
              <w:t>—</w:t>
            </w:r>
          </w:p>
        </w:tc>
      </w:tr>
    </w:tbl>
    <w:p w14:paraId="1D0F308D" w14:textId="2C6CF414" w:rsidR="002524C7" w:rsidRDefault="002524C7">
      <w:pPr>
        <w:jc w:val="center"/>
        <w:rPr>
          <w:sz w:val="24"/>
          <w:szCs w:val="24"/>
        </w:rPr>
      </w:pPr>
    </w:p>
    <w:p w14:paraId="6ADC6979" w14:textId="24C7285E" w:rsidR="008B3873" w:rsidRDefault="008B3873">
      <w:pPr>
        <w:jc w:val="center"/>
        <w:rPr>
          <w:sz w:val="24"/>
          <w:szCs w:val="24"/>
        </w:rPr>
      </w:pPr>
    </w:p>
    <w:p w14:paraId="076456B9" w14:textId="2F5FB001" w:rsidR="008B3873" w:rsidRDefault="008B3873">
      <w:pPr>
        <w:jc w:val="center"/>
        <w:rPr>
          <w:sz w:val="24"/>
          <w:szCs w:val="24"/>
        </w:rPr>
      </w:pPr>
    </w:p>
    <w:p w14:paraId="04EFE411" w14:textId="77777777" w:rsidR="008B3873" w:rsidRPr="00075B1D" w:rsidRDefault="008B3873">
      <w:pPr>
        <w:jc w:val="center"/>
        <w:rPr>
          <w:sz w:val="24"/>
          <w:szCs w:val="24"/>
        </w:rPr>
      </w:pPr>
    </w:p>
    <w:p w14:paraId="6AC647D8" w14:textId="77777777" w:rsidR="002524C7" w:rsidRPr="00075B1D" w:rsidRDefault="00251247" w:rsidP="00F612FF">
      <w:pPr>
        <w:pStyle w:val="Heading3"/>
        <w:rPr>
          <w:sz w:val="24"/>
          <w:szCs w:val="24"/>
        </w:rPr>
      </w:pPr>
      <w:r w:rsidRPr="00075B1D">
        <w:rPr>
          <w:sz w:val="24"/>
          <w:szCs w:val="24"/>
        </w:rPr>
        <w:lastRenderedPageBreak/>
        <w:t>7.4 Special Marriage (Other Forms) Notice Generation</w:t>
      </w:r>
    </w:p>
    <w:p w14:paraId="53BF1344" w14:textId="77777777" w:rsidR="002524C7" w:rsidRPr="00075B1D" w:rsidRDefault="00251247" w:rsidP="00F612FF">
      <w:pPr>
        <w:pStyle w:val="Heading4"/>
        <w:rPr>
          <w:sz w:val="24"/>
          <w:szCs w:val="24"/>
        </w:rPr>
      </w:pPr>
      <w:r w:rsidRPr="00075B1D">
        <w:rPr>
          <w:sz w:val="24"/>
          <w:szCs w:val="24"/>
        </w:rPr>
        <w:t>7.4.1 Channel models</w:t>
      </w:r>
    </w:p>
    <w:p w14:paraId="645303D3" w14:textId="77777777" w:rsidR="002524C7" w:rsidRPr="00075B1D" w:rsidRDefault="00251247" w:rsidP="008B3873">
      <w:pPr>
        <w:rPr>
          <w:sz w:val="24"/>
          <w:szCs w:val="24"/>
        </w:rPr>
      </w:pPr>
      <w:r w:rsidRPr="00075B1D">
        <w:rPr>
          <w:sz w:val="24"/>
          <w:szCs w:val="24"/>
        </w:rPr>
        <w:t>Other Forms notice generation supports Online and Offline (In Person) channels, mirroring the Intended Marriage notice pattern with Other Forms eligibility (Chapter III / Sec. 15).</w:t>
      </w:r>
    </w:p>
    <w:tbl>
      <w:tblPr>
        <w:tblStyle w:val="TableGrid"/>
        <w:tblW w:w="0" w:type="auto"/>
        <w:tblLook w:val="04A0" w:firstRow="1" w:lastRow="0" w:firstColumn="1" w:lastColumn="0" w:noHBand="0" w:noVBand="1"/>
      </w:tblPr>
      <w:tblGrid>
        <w:gridCol w:w="2417"/>
        <w:gridCol w:w="2957"/>
        <w:gridCol w:w="2444"/>
        <w:gridCol w:w="2396"/>
      </w:tblGrid>
      <w:tr w:rsidR="000A2F07" w:rsidRPr="00075B1D" w14:paraId="20796BDD" w14:textId="77777777">
        <w:tc>
          <w:tcPr>
            <w:tcW w:w="2556" w:type="dxa"/>
          </w:tcPr>
          <w:p w14:paraId="5FC6939C" w14:textId="77777777" w:rsidR="000A2F07" w:rsidRPr="00075B1D" w:rsidRDefault="00E91FC6">
            <w:pPr>
              <w:rPr>
                <w:sz w:val="24"/>
                <w:szCs w:val="24"/>
              </w:rPr>
            </w:pPr>
            <w:r w:rsidRPr="00075B1D">
              <w:rPr>
                <w:b/>
                <w:sz w:val="24"/>
                <w:szCs w:val="24"/>
              </w:rPr>
              <w:t>Service Type</w:t>
            </w:r>
          </w:p>
        </w:tc>
        <w:tc>
          <w:tcPr>
            <w:tcW w:w="2556" w:type="dxa"/>
          </w:tcPr>
          <w:p w14:paraId="6019BF55" w14:textId="77777777" w:rsidR="000A2F07" w:rsidRPr="00075B1D" w:rsidRDefault="00E91FC6">
            <w:pPr>
              <w:rPr>
                <w:sz w:val="24"/>
                <w:szCs w:val="24"/>
              </w:rPr>
            </w:pPr>
            <w:r w:rsidRPr="00075B1D">
              <w:rPr>
                <w:b/>
                <w:sz w:val="24"/>
                <w:szCs w:val="24"/>
              </w:rPr>
              <w:t>Online Activities</w:t>
            </w:r>
          </w:p>
        </w:tc>
        <w:tc>
          <w:tcPr>
            <w:tcW w:w="2556" w:type="dxa"/>
          </w:tcPr>
          <w:p w14:paraId="56CDFCCA" w14:textId="77777777" w:rsidR="000A2F07" w:rsidRPr="00075B1D" w:rsidRDefault="00E91FC6">
            <w:pPr>
              <w:rPr>
                <w:sz w:val="24"/>
                <w:szCs w:val="24"/>
              </w:rPr>
            </w:pPr>
            <w:r w:rsidRPr="00075B1D">
              <w:rPr>
                <w:b/>
                <w:sz w:val="24"/>
                <w:szCs w:val="24"/>
              </w:rPr>
              <w:t>Office Activities</w:t>
            </w:r>
          </w:p>
        </w:tc>
        <w:tc>
          <w:tcPr>
            <w:tcW w:w="2556" w:type="dxa"/>
          </w:tcPr>
          <w:p w14:paraId="3767B437" w14:textId="77777777" w:rsidR="000A2F07" w:rsidRPr="00075B1D" w:rsidRDefault="00E91FC6">
            <w:pPr>
              <w:rPr>
                <w:sz w:val="24"/>
                <w:szCs w:val="24"/>
              </w:rPr>
            </w:pPr>
            <w:r w:rsidRPr="00075B1D">
              <w:rPr>
                <w:b/>
                <w:sz w:val="24"/>
                <w:szCs w:val="24"/>
              </w:rPr>
              <w:t>Mode</w:t>
            </w:r>
          </w:p>
        </w:tc>
      </w:tr>
      <w:tr w:rsidR="000A2F07" w:rsidRPr="00075B1D" w14:paraId="62682358" w14:textId="77777777">
        <w:tc>
          <w:tcPr>
            <w:tcW w:w="2556" w:type="dxa"/>
          </w:tcPr>
          <w:p w14:paraId="6D2BB481" w14:textId="77777777" w:rsidR="000A2F07" w:rsidRPr="00075B1D" w:rsidRDefault="00E91FC6">
            <w:pPr>
              <w:rPr>
                <w:sz w:val="24"/>
                <w:szCs w:val="24"/>
              </w:rPr>
            </w:pPr>
            <w:r w:rsidRPr="00075B1D">
              <w:rPr>
                <w:sz w:val="24"/>
                <w:szCs w:val="24"/>
              </w:rPr>
              <w:t>Special Marriage Other Forms Notice — Online</w:t>
            </w:r>
          </w:p>
        </w:tc>
        <w:tc>
          <w:tcPr>
            <w:tcW w:w="2556" w:type="dxa"/>
          </w:tcPr>
          <w:p w14:paraId="40B8B40C" w14:textId="6DCBEAC5" w:rsidR="000A2F07" w:rsidRPr="00075B1D" w:rsidRDefault="00E91FC6">
            <w:pPr>
              <w:rPr>
                <w:sz w:val="24"/>
                <w:szCs w:val="24"/>
              </w:rPr>
            </w:pPr>
            <w:r w:rsidRPr="00075B1D">
              <w:rPr>
                <w:sz w:val="24"/>
                <w:szCs w:val="24"/>
              </w:rPr>
              <w:t>Same Online notice pattern as Intended Marriage (</w:t>
            </w:r>
            <w:r w:rsidR="005F6564">
              <w:rPr>
                <w:sz w:val="24"/>
                <w:szCs w:val="24"/>
              </w:rPr>
              <w:t>e-KYC / Face Authentication</w:t>
            </w:r>
            <w:r w:rsidRPr="00075B1D">
              <w:rPr>
                <w:sz w:val="24"/>
                <w:szCs w:val="24"/>
              </w:rPr>
              <w:t>/upload/First Payment/portal notice/</w:t>
            </w:r>
            <w:proofErr w:type="spellStart"/>
            <w:r w:rsidRPr="00075B1D">
              <w:rPr>
                <w:sz w:val="24"/>
                <w:szCs w:val="24"/>
              </w:rPr>
              <w:t>eSign</w:t>
            </w:r>
            <w:proofErr w:type="spellEnd"/>
            <w:r w:rsidRPr="00075B1D">
              <w:rPr>
                <w:sz w:val="24"/>
                <w:szCs w:val="24"/>
              </w:rPr>
              <w:t>)</w:t>
            </w:r>
          </w:p>
        </w:tc>
        <w:tc>
          <w:tcPr>
            <w:tcW w:w="2556" w:type="dxa"/>
          </w:tcPr>
          <w:p w14:paraId="08DFFB84" w14:textId="77777777" w:rsidR="000A2F07" w:rsidRPr="00075B1D" w:rsidRDefault="00E91FC6">
            <w:pPr>
              <w:rPr>
                <w:sz w:val="24"/>
                <w:szCs w:val="24"/>
              </w:rPr>
            </w:pPr>
            <w:r w:rsidRPr="00075B1D">
              <w:rPr>
                <w:sz w:val="24"/>
                <w:szCs w:val="24"/>
              </w:rPr>
              <w:t>SR verification; System notice generation; portal publication + 30-day countdown</w:t>
            </w:r>
          </w:p>
        </w:tc>
        <w:tc>
          <w:tcPr>
            <w:tcW w:w="2556" w:type="dxa"/>
          </w:tcPr>
          <w:p w14:paraId="13C0B18D" w14:textId="77777777" w:rsidR="000A2F07" w:rsidRPr="00075B1D" w:rsidRDefault="00E91FC6">
            <w:pPr>
              <w:rPr>
                <w:sz w:val="24"/>
                <w:szCs w:val="24"/>
              </w:rPr>
            </w:pPr>
            <w:r w:rsidRPr="00075B1D">
              <w:rPr>
                <w:sz w:val="24"/>
                <w:szCs w:val="24"/>
              </w:rPr>
              <w:t>Online notice</w:t>
            </w:r>
          </w:p>
        </w:tc>
      </w:tr>
      <w:tr w:rsidR="000A2F07" w:rsidRPr="00075B1D" w14:paraId="03F65BAA" w14:textId="77777777">
        <w:tc>
          <w:tcPr>
            <w:tcW w:w="2556" w:type="dxa"/>
          </w:tcPr>
          <w:p w14:paraId="5020DEDA" w14:textId="77777777" w:rsidR="000A2F07" w:rsidRPr="00075B1D" w:rsidRDefault="00E91FC6">
            <w:pPr>
              <w:rPr>
                <w:sz w:val="24"/>
                <w:szCs w:val="24"/>
              </w:rPr>
            </w:pPr>
            <w:r w:rsidRPr="00075B1D">
              <w:rPr>
                <w:sz w:val="24"/>
                <w:szCs w:val="24"/>
              </w:rPr>
              <w:t>Special Marriage Other Forms Notice — Offline</w:t>
            </w:r>
          </w:p>
        </w:tc>
        <w:tc>
          <w:tcPr>
            <w:tcW w:w="2556" w:type="dxa"/>
          </w:tcPr>
          <w:p w14:paraId="18124304" w14:textId="77777777" w:rsidR="000A2F07" w:rsidRPr="00075B1D" w:rsidRDefault="00E91FC6">
            <w:pPr>
              <w:rPr>
                <w:sz w:val="24"/>
                <w:szCs w:val="24"/>
              </w:rPr>
            </w:pPr>
            <w:r w:rsidRPr="00075B1D">
              <w:rPr>
                <w:sz w:val="24"/>
                <w:szCs w:val="24"/>
              </w:rPr>
              <w:t>Same Offline notice pattern as Intended Marriage notice generation</w:t>
            </w:r>
          </w:p>
        </w:tc>
        <w:tc>
          <w:tcPr>
            <w:tcW w:w="2556" w:type="dxa"/>
          </w:tcPr>
          <w:p w14:paraId="0FA1A08F" w14:textId="77777777" w:rsidR="000A2F07" w:rsidRPr="00075B1D" w:rsidRDefault="00E91FC6">
            <w:pPr>
              <w:rPr>
                <w:sz w:val="24"/>
                <w:szCs w:val="24"/>
              </w:rPr>
            </w:pPr>
            <w:r w:rsidRPr="00075B1D">
              <w:rPr>
                <w:sz w:val="24"/>
                <w:szCs w:val="24"/>
              </w:rPr>
              <w:t>SR verification, notice generation, DEO physical publication + 30-day countdown</w:t>
            </w:r>
          </w:p>
        </w:tc>
        <w:tc>
          <w:tcPr>
            <w:tcW w:w="2556" w:type="dxa"/>
          </w:tcPr>
          <w:p w14:paraId="469958F4" w14:textId="77777777" w:rsidR="000A2F07" w:rsidRPr="00075B1D" w:rsidRDefault="00E91FC6">
            <w:pPr>
              <w:rPr>
                <w:sz w:val="24"/>
                <w:szCs w:val="24"/>
              </w:rPr>
            </w:pPr>
            <w:r w:rsidRPr="00075B1D">
              <w:rPr>
                <w:sz w:val="24"/>
                <w:szCs w:val="24"/>
              </w:rPr>
              <w:t>Offline notice</w:t>
            </w:r>
          </w:p>
        </w:tc>
      </w:tr>
    </w:tbl>
    <w:p w14:paraId="1D274620" w14:textId="77777777" w:rsidR="002524C7" w:rsidRPr="00075B1D" w:rsidRDefault="002524C7">
      <w:pPr>
        <w:jc w:val="center"/>
        <w:rPr>
          <w:sz w:val="24"/>
          <w:szCs w:val="24"/>
        </w:rPr>
      </w:pPr>
    </w:p>
    <w:p w14:paraId="06BA0A67" w14:textId="77777777" w:rsidR="002524C7" w:rsidRPr="00075B1D" w:rsidRDefault="00251247" w:rsidP="00160094">
      <w:pPr>
        <w:pStyle w:val="Heading4"/>
        <w:rPr>
          <w:sz w:val="24"/>
          <w:szCs w:val="24"/>
        </w:rPr>
      </w:pPr>
      <w:r w:rsidRPr="00075B1D">
        <w:rPr>
          <w:sz w:val="24"/>
          <w:szCs w:val="24"/>
        </w:rPr>
        <w:t>7.4.2 Process Diagram</w:t>
      </w:r>
    </w:p>
    <w:p w14:paraId="2A2DBD8D" w14:textId="77777777" w:rsidR="002524C7" w:rsidRPr="00075B1D" w:rsidRDefault="00251247" w:rsidP="00160094">
      <w:pPr>
        <w:pStyle w:val="Heading5"/>
        <w:rPr>
          <w:sz w:val="24"/>
          <w:szCs w:val="24"/>
        </w:rPr>
      </w:pPr>
      <w:r w:rsidRPr="00075B1D">
        <w:rPr>
          <w:sz w:val="24"/>
          <w:szCs w:val="24"/>
        </w:rPr>
        <w:t>7.4.2.1 Common intake steps</w:t>
      </w:r>
    </w:p>
    <w:p w14:paraId="37CDA38A" w14:textId="77777777" w:rsidR="002524C7" w:rsidRPr="00075B1D" w:rsidRDefault="00251247" w:rsidP="00160094">
      <w:pPr>
        <w:rPr>
          <w:sz w:val="24"/>
          <w:szCs w:val="24"/>
        </w:rPr>
      </w:pPr>
      <w:r w:rsidRPr="00075B1D">
        <w:rPr>
          <w:sz w:val="24"/>
          <w:szCs w:val="24"/>
        </w:rPr>
        <w:t>Identical in both Other Forms notice diagrams (Citizens and System lanes):</w:t>
      </w:r>
    </w:p>
    <w:p w14:paraId="6707AC63" w14:textId="77777777" w:rsidR="002524C7" w:rsidRPr="00160094" w:rsidRDefault="00251247" w:rsidP="00160094">
      <w:pPr>
        <w:pStyle w:val="ListNumber"/>
        <w:numPr>
          <w:ilvl w:val="0"/>
          <w:numId w:val="16"/>
        </w:numPr>
        <w:rPr>
          <w:sz w:val="24"/>
          <w:szCs w:val="24"/>
        </w:rPr>
      </w:pPr>
      <w:r w:rsidRPr="00160094">
        <w:rPr>
          <w:sz w:val="24"/>
          <w:szCs w:val="24"/>
        </w:rPr>
        <w:t>START — citizen initiates the service.</w:t>
      </w:r>
    </w:p>
    <w:p w14:paraId="2C6D4834" w14:textId="77777777" w:rsidR="002524C7" w:rsidRPr="00075B1D" w:rsidRDefault="00251247" w:rsidP="00160094">
      <w:pPr>
        <w:pStyle w:val="ListNumber"/>
        <w:rPr>
          <w:sz w:val="24"/>
          <w:szCs w:val="24"/>
        </w:rPr>
      </w:pPr>
      <w:r w:rsidRPr="00075B1D">
        <w:rPr>
          <w:sz w:val="24"/>
          <w:szCs w:val="24"/>
        </w:rPr>
        <w:t>LogOn to Portal — authenticated citizen session.</w:t>
      </w:r>
    </w:p>
    <w:p w14:paraId="7777BE7D" w14:textId="77777777" w:rsidR="002524C7" w:rsidRPr="00075B1D" w:rsidRDefault="00251247" w:rsidP="00160094">
      <w:pPr>
        <w:pStyle w:val="ListNumber"/>
        <w:rPr>
          <w:sz w:val="24"/>
          <w:szCs w:val="24"/>
        </w:rPr>
      </w:pPr>
      <w:r w:rsidRPr="00075B1D">
        <w:rPr>
          <w:sz w:val="24"/>
          <w:szCs w:val="24"/>
        </w:rPr>
        <w:t>Start a new Application.</w:t>
      </w:r>
    </w:p>
    <w:p w14:paraId="47D3CC2D" w14:textId="77777777" w:rsidR="002524C7" w:rsidRPr="00075B1D" w:rsidRDefault="00251247" w:rsidP="00160094">
      <w:pPr>
        <w:pStyle w:val="ListNumber"/>
        <w:rPr>
          <w:sz w:val="24"/>
          <w:szCs w:val="24"/>
        </w:rPr>
      </w:pPr>
      <w:r w:rsidRPr="00075B1D">
        <w:rPr>
          <w:sz w:val="24"/>
          <w:szCs w:val="24"/>
        </w:rPr>
        <w:t>Select Marriage Registration service.</w:t>
      </w:r>
    </w:p>
    <w:p w14:paraId="234CC379" w14:textId="77777777" w:rsidR="002524C7" w:rsidRPr="00075B1D" w:rsidRDefault="00251247" w:rsidP="00160094">
      <w:pPr>
        <w:pStyle w:val="ListNumber"/>
        <w:rPr>
          <w:sz w:val="24"/>
          <w:szCs w:val="24"/>
        </w:rPr>
      </w:pPr>
      <w:r w:rsidRPr="00075B1D">
        <w:rPr>
          <w:sz w:val="24"/>
          <w:szCs w:val="24"/>
        </w:rPr>
        <w:t>Select channel / service path: Special Marriage Other Forms Notice Online / Offline. Channel is chosen before prerequisites. Marriage Registration is initiated later by selecting an approved notice (see 7.5).</w:t>
      </w:r>
    </w:p>
    <w:p w14:paraId="52F3CCBA" w14:textId="77777777" w:rsidR="002524C7" w:rsidRPr="00075B1D" w:rsidRDefault="00251247" w:rsidP="00160094">
      <w:pPr>
        <w:pStyle w:val="ListNumber"/>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for Other Forms / Sec. 15).</w:t>
      </w:r>
    </w:p>
    <w:p w14:paraId="6E01D841" w14:textId="77777777" w:rsidR="002524C7" w:rsidRPr="00075B1D" w:rsidRDefault="00251247" w:rsidP="00160094">
      <w:pPr>
        <w:pStyle w:val="ListNumber"/>
        <w:rPr>
          <w:sz w:val="24"/>
          <w:szCs w:val="24"/>
        </w:rPr>
      </w:pPr>
      <w:r w:rsidRPr="00075B1D">
        <w:rPr>
          <w:sz w:val="24"/>
          <w:szCs w:val="24"/>
        </w:rPr>
        <w:t xml:space="preserve">Enter / capture Marriage details, Bride details, </w:t>
      </w:r>
      <w:proofErr w:type="gramStart"/>
      <w:r w:rsidRPr="00075B1D">
        <w:rPr>
          <w:sz w:val="24"/>
          <w:szCs w:val="24"/>
        </w:rPr>
        <w:t>Bridegroom</w:t>
      </w:r>
      <w:proofErr w:type="gramEnd"/>
      <w:r w:rsidRPr="00075B1D">
        <w:rPr>
          <w:sz w:val="24"/>
          <w:szCs w:val="24"/>
        </w:rPr>
        <w:t xml:space="preserve"> details — persisted to the notice application record. Marriage details (date, place and form of the already celebrated ceremony) are mandatory for Other Forms notice only. SR rejection returns to Prerequisite &amp; declaration for correction and resubmission.</w:t>
      </w:r>
    </w:p>
    <w:p w14:paraId="57D229E7" w14:textId="77777777" w:rsidR="002524C7" w:rsidRPr="00075B1D" w:rsidRDefault="00251247" w:rsidP="00160094">
      <w:pPr>
        <w:pStyle w:val="Heading5"/>
        <w:rPr>
          <w:sz w:val="24"/>
          <w:szCs w:val="24"/>
        </w:rPr>
      </w:pPr>
      <w:r w:rsidRPr="00075B1D">
        <w:rPr>
          <w:sz w:val="24"/>
          <w:szCs w:val="24"/>
        </w:rPr>
        <w:lastRenderedPageBreak/>
        <w:t>7.4.2.2 Online</w:t>
      </w:r>
    </w:p>
    <w:p w14:paraId="349E5929"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399B52B5" wp14:editId="16C0C3D2">
            <wp:extent cx="5669280" cy="59351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5935176"/>
                    </a:xfrm>
                    <a:prstGeom prst="rect">
                      <a:avLst/>
                    </a:prstGeom>
                  </pic:spPr>
                </pic:pic>
              </a:graphicData>
            </a:graphic>
          </wp:inline>
        </w:drawing>
      </w:r>
    </w:p>
    <w:p w14:paraId="39CF565B" w14:textId="77777777" w:rsidR="002524C7" w:rsidRPr="00075B1D" w:rsidRDefault="00251247">
      <w:pPr>
        <w:jc w:val="center"/>
        <w:rPr>
          <w:sz w:val="24"/>
          <w:szCs w:val="24"/>
        </w:rPr>
      </w:pPr>
      <w:r w:rsidRPr="00075B1D">
        <w:rPr>
          <w:sz w:val="24"/>
          <w:szCs w:val="24"/>
        </w:rPr>
        <w:t>Figure: Special Marriage (Intended Marriage/Other Forms) Notice Generation — Online</w:t>
      </w:r>
    </w:p>
    <w:p w14:paraId="6230C071" w14:textId="77777777" w:rsidR="002524C7" w:rsidRPr="00075B1D" w:rsidRDefault="00251247">
      <w:pPr>
        <w:jc w:val="center"/>
        <w:rPr>
          <w:sz w:val="24"/>
          <w:szCs w:val="24"/>
        </w:rPr>
      </w:pPr>
      <w:r w:rsidRPr="00075B1D">
        <w:rPr>
          <w:sz w:val="24"/>
          <w:szCs w:val="24"/>
        </w:rPr>
        <w:t>Flow (continuing from 7.4.2.1 common intake — Other Forms Online notice steps):</w:t>
      </w:r>
    </w:p>
    <w:tbl>
      <w:tblPr>
        <w:tblStyle w:val="TableGrid"/>
        <w:tblW w:w="0" w:type="auto"/>
        <w:tblLook w:val="04A0" w:firstRow="1" w:lastRow="0" w:firstColumn="1" w:lastColumn="0" w:noHBand="0" w:noVBand="1"/>
      </w:tblPr>
      <w:tblGrid>
        <w:gridCol w:w="2553"/>
        <w:gridCol w:w="2554"/>
        <w:gridCol w:w="2553"/>
        <w:gridCol w:w="2554"/>
      </w:tblGrid>
      <w:tr w:rsidR="000A2F07" w:rsidRPr="00075B1D" w14:paraId="6D0FB34E" w14:textId="77777777">
        <w:tc>
          <w:tcPr>
            <w:tcW w:w="2556" w:type="dxa"/>
          </w:tcPr>
          <w:p w14:paraId="035391A9" w14:textId="77777777" w:rsidR="000A2F07" w:rsidRPr="00075B1D" w:rsidRDefault="00E91FC6">
            <w:pPr>
              <w:rPr>
                <w:sz w:val="24"/>
                <w:szCs w:val="24"/>
              </w:rPr>
            </w:pPr>
            <w:r w:rsidRPr="00075B1D">
              <w:rPr>
                <w:b/>
                <w:sz w:val="24"/>
                <w:szCs w:val="24"/>
              </w:rPr>
              <w:t>#</w:t>
            </w:r>
          </w:p>
        </w:tc>
        <w:tc>
          <w:tcPr>
            <w:tcW w:w="2556" w:type="dxa"/>
          </w:tcPr>
          <w:p w14:paraId="3807B55F" w14:textId="77777777" w:rsidR="000A2F07" w:rsidRPr="00075B1D" w:rsidRDefault="00E91FC6">
            <w:pPr>
              <w:rPr>
                <w:sz w:val="24"/>
                <w:szCs w:val="24"/>
              </w:rPr>
            </w:pPr>
            <w:r w:rsidRPr="00075B1D">
              <w:rPr>
                <w:b/>
                <w:sz w:val="24"/>
                <w:szCs w:val="24"/>
              </w:rPr>
              <w:t>Step</w:t>
            </w:r>
          </w:p>
        </w:tc>
        <w:tc>
          <w:tcPr>
            <w:tcW w:w="2556" w:type="dxa"/>
          </w:tcPr>
          <w:p w14:paraId="1AC5C11A" w14:textId="77777777" w:rsidR="000A2F07" w:rsidRPr="00075B1D" w:rsidRDefault="00E91FC6">
            <w:pPr>
              <w:rPr>
                <w:sz w:val="24"/>
                <w:szCs w:val="24"/>
              </w:rPr>
            </w:pPr>
            <w:r w:rsidRPr="00075B1D">
              <w:rPr>
                <w:b/>
                <w:sz w:val="24"/>
                <w:szCs w:val="24"/>
              </w:rPr>
              <w:t>Lane</w:t>
            </w:r>
          </w:p>
        </w:tc>
        <w:tc>
          <w:tcPr>
            <w:tcW w:w="2556" w:type="dxa"/>
          </w:tcPr>
          <w:p w14:paraId="2F8DC6C8" w14:textId="77777777" w:rsidR="000A2F07" w:rsidRPr="00075B1D" w:rsidRDefault="00E91FC6">
            <w:pPr>
              <w:rPr>
                <w:sz w:val="24"/>
                <w:szCs w:val="24"/>
              </w:rPr>
            </w:pPr>
            <w:r w:rsidRPr="00075B1D">
              <w:rPr>
                <w:b/>
                <w:sz w:val="24"/>
                <w:szCs w:val="24"/>
              </w:rPr>
              <w:t>Notes</w:t>
            </w:r>
          </w:p>
        </w:tc>
      </w:tr>
      <w:tr w:rsidR="000A2F07" w:rsidRPr="00075B1D" w14:paraId="3BEB0F74" w14:textId="77777777">
        <w:tc>
          <w:tcPr>
            <w:tcW w:w="2556" w:type="dxa"/>
          </w:tcPr>
          <w:p w14:paraId="0E5EB093" w14:textId="77777777" w:rsidR="000A2F07" w:rsidRPr="00075B1D" w:rsidRDefault="00E91FC6">
            <w:pPr>
              <w:rPr>
                <w:sz w:val="24"/>
                <w:szCs w:val="24"/>
              </w:rPr>
            </w:pPr>
            <w:r w:rsidRPr="00075B1D">
              <w:rPr>
                <w:sz w:val="24"/>
                <w:szCs w:val="24"/>
              </w:rPr>
              <w:t>8</w:t>
            </w:r>
          </w:p>
        </w:tc>
        <w:tc>
          <w:tcPr>
            <w:tcW w:w="2556" w:type="dxa"/>
          </w:tcPr>
          <w:p w14:paraId="61A8A6FB" w14:textId="1F9389C3" w:rsidR="000A2F07" w:rsidRPr="00075B1D" w:rsidRDefault="00E91FC6">
            <w:pPr>
              <w:rPr>
                <w:sz w:val="24"/>
                <w:szCs w:val="24"/>
              </w:rPr>
            </w:pPr>
            <w:r w:rsidRPr="00075B1D">
              <w:rPr>
                <w:sz w:val="24"/>
                <w:szCs w:val="24"/>
              </w:rPr>
              <w:t xml:space="preserve">If </w:t>
            </w:r>
            <w:proofErr w:type="spellStart"/>
            <w:r w:rsidRPr="00075B1D">
              <w:rPr>
                <w:sz w:val="24"/>
                <w:szCs w:val="24"/>
              </w:rPr>
              <w:t>Aadhaar</w:t>
            </w:r>
            <w:proofErr w:type="spellEnd"/>
            <w:r w:rsidRPr="00075B1D">
              <w:rPr>
                <w:sz w:val="24"/>
                <w:szCs w:val="24"/>
              </w:rPr>
              <w:t xml:space="preserve"> available → </w:t>
            </w:r>
            <w:r w:rsidR="005F6564">
              <w:rPr>
                <w:sz w:val="24"/>
                <w:szCs w:val="24"/>
              </w:rPr>
              <w:t>e-KYC / Face Authentication</w:t>
            </w:r>
            <w:r w:rsidRPr="00075B1D">
              <w:rPr>
                <w:sz w:val="24"/>
                <w:szCs w:val="24"/>
              </w:rPr>
              <w:t xml:space="preserve"> on Bride &amp; Bridegroom details; else Enter Bride &amp; Bridegroom details</w:t>
            </w:r>
          </w:p>
        </w:tc>
        <w:tc>
          <w:tcPr>
            <w:tcW w:w="2556" w:type="dxa"/>
          </w:tcPr>
          <w:p w14:paraId="1E1AD223" w14:textId="77777777" w:rsidR="000A2F07" w:rsidRPr="00075B1D" w:rsidRDefault="00E91FC6">
            <w:pPr>
              <w:rPr>
                <w:sz w:val="24"/>
                <w:szCs w:val="24"/>
              </w:rPr>
            </w:pPr>
            <w:r w:rsidRPr="00075B1D">
              <w:rPr>
                <w:sz w:val="24"/>
                <w:szCs w:val="24"/>
              </w:rPr>
              <w:t>System / Citizen</w:t>
            </w:r>
          </w:p>
        </w:tc>
        <w:tc>
          <w:tcPr>
            <w:tcW w:w="2556" w:type="dxa"/>
          </w:tcPr>
          <w:p w14:paraId="05FC5239" w14:textId="77777777" w:rsidR="000A2F07" w:rsidRPr="00075B1D" w:rsidRDefault="00E91FC6">
            <w:pPr>
              <w:rPr>
                <w:sz w:val="24"/>
                <w:szCs w:val="24"/>
              </w:rPr>
            </w:pPr>
            <w:r w:rsidRPr="00075B1D">
              <w:rPr>
                <w:sz w:val="24"/>
                <w:szCs w:val="24"/>
              </w:rPr>
              <w:t>Per Online notice diagram (Aadhaar YES/NO branch)</w:t>
            </w:r>
          </w:p>
        </w:tc>
      </w:tr>
      <w:tr w:rsidR="000A2F07" w:rsidRPr="00075B1D" w14:paraId="5DA66671" w14:textId="77777777">
        <w:tc>
          <w:tcPr>
            <w:tcW w:w="2556" w:type="dxa"/>
          </w:tcPr>
          <w:p w14:paraId="43BC9834" w14:textId="77777777" w:rsidR="000A2F07" w:rsidRPr="00075B1D" w:rsidRDefault="00E91FC6">
            <w:pPr>
              <w:rPr>
                <w:sz w:val="24"/>
                <w:szCs w:val="24"/>
              </w:rPr>
            </w:pPr>
            <w:r w:rsidRPr="00075B1D">
              <w:rPr>
                <w:sz w:val="24"/>
                <w:szCs w:val="24"/>
              </w:rPr>
              <w:lastRenderedPageBreak/>
              <w:t>9</w:t>
            </w:r>
          </w:p>
        </w:tc>
        <w:tc>
          <w:tcPr>
            <w:tcW w:w="2556" w:type="dxa"/>
          </w:tcPr>
          <w:p w14:paraId="3527CC2C" w14:textId="77777777" w:rsidR="000A2F07" w:rsidRPr="00075B1D" w:rsidRDefault="00E91FC6">
            <w:pPr>
              <w:rPr>
                <w:sz w:val="24"/>
                <w:szCs w:val="24"/>
              </w:rPr>
            </w:pPr>
            <w:r w:rsidRPr="00075B1D">
              <w:rPr>
                <w:sz w:val="24"/>
                <w:szCs w:val="24"/>
              </w:rPr>
              <w:t>Review summary and proceed document uploading</w:t>
            </w:r>
          </w:p>
        </w:tc>
        <w:tc>
          <w:tcPr>
            <w:tcW w:w="2556" w:type="dxa"/>
          </w:tcPr>
          <w:p w14:paraId="52D08030" w14:textId="77777777" w:rsidR="000A2F07" w:rsidRPr="00075B1D" w:rsidRDefault="00E91FC6">
            <w:pPr>
              <w:rPr>
                <w:sz w:val="24"/>
                <w:szCs w:val="24"/>
              </w:rPr>
            </w:pPr>
            <w:r w:rsidRPr="00075B1D">
              <w:rPr>
                <w:sz w:val="24"/>
                <w:szCs w:val="24"/>
              </w:rPr>
              <w:t>System / Citizen</w:t>
            </w:r>
          </w:p>
        </w:tc>
        <w:tc>
          <w:tcPr>
            <w:tcW w:w="2556" w:type="dxa"/>
          </w:tcPr>
          <w:p w14:paraId="23D280DD" w14:textId="77777777" w:rsidR="000A2F07" w:rsidRPr="00075B1D" w:rsidRDefault="00E91FC6">
            <w:pPr>
              <w:rPr>
                <w:sz w:val="24"/>
                <w:szCs w:val="24"/>
              </w:rPr>
            </w:pPr>
            <w:r w:rsidRPr="00075B1D">
              <w:rPr>
                <w:sz w:val="24"/>
                <w:szCs w:val="24"/>
              </w:rPr>
              <w:t>Summary of captured particulars</w:t>
            </w:r>
          </w:p>
        </w:tc>
      </w:tr>
      <w:tr w:rsidR="000A2F07" w:rsidRPr="00075B1D" w14:paraId="582AFCB5" w14:textId="77777777">
        <w:tc>
          <w:tcPr>
            <w:tcW w:w="2556" w:type="dxa"/>
          </w:tcPr>
          <w:p w14:paraId="53B4D3D1" w14:textId="77777777" w:rsidR="000A2F07" w:rsidRPr="00075B1D" w:rsidRDefault="00E91FC6">
            <w:pPr>
              <w:rPr>
                <w:sz w:val="24"/>
                <w:szCs w:val="24"/>
              </w:rPr>
            </w:pPr>
            <w:r w:rsidRPr="00075B1D">
              <w:rPr>
                <w:sz w:val="24"/>
                <w:szCs w:val="24"/>
              </w:rPr>
              <w:t>10</w:t>
            </w:r>
          </w:p>
        </w:tc>
        <w:tc>
          <w:tcPr>
            <w:tcW w:w="2556" w:type="dxa"/>
          </w:tcPr>
          <w:p w14:paraId="5B2EDFCD" w14:textId="77777777" w:rsidR="000A2F07" w:rsidRPr="00075B1D" w:rsidRDefault="00E91FC6">
            <w:pPr>
              <w:rPr>
                <w:sz w:val="24"/>
                <w:szCs w:val="24"/>
              </w:rPr>
            </w:pPr>
            <w:r w:rsidRPr="00075B1D">
              <w:rPr>
                <w:sz w:val="24"/>
                <w:szCs w:val="24"/>
              </w:rPr>
              <w:t>Upload Identity Proof, Photo, Age Proof, Address Proof (Bridegroom &amp; Bride)</w:t>
            </w:r>
          </w:p>
        </w:tc>
        <w:tc>
          <w:tcPr>
            <w:tcW w:w="2556" w:type="dxa"/>
          </w:tcPr>
          <w:p w14:paraId="304CA460" w14:textId="77777777" w:rsidR="000A2F07" w:rsidRPr="00075B1D" w:rsidRDefault="00E91FC6">
            <w:pPr>
              <w:rPr>
                <w:sz w:val="24"/>
                <w:szCs w:val="24"/>
              </w:rPr>
            </w:pPr>
            <w:r w:rsidRPr="00075B1D">
              <w:rPr>
                <w:sz w:val="24"/>
                <w:szCs w:val="24"/>
              </w:rPr>
              <w:t>Citizen</w:t>
            </w:r>
          </w:p>
        </w:tc>
        <w:tc>
          <w:tcPr>
            <w:tcW w:w="2556" w:type="dxa"/>
          </w:tcPr>
          <w:p w14:paraId="074AB5BE" w14:textId="77777777" w:rsidR="000A2F07" w:rsidRPr="00075B1D" w:rsidRDefault="00E91FC6">
            <w:pPr>
              <w:rPr>
                <w:sz w:val="24"/>
                <w:szCs w:val="24"/>
              </w:rPr>
            </w:pPr>
            <w:r w:rsidRPr="00075B1D">
              <w:rPr>
                <w:sz w:val="24"/>
                <w:szCs w:val="24"/>
              </w:rPr>
              <w:t>Mandatory supporting documents including individual photographs</w:t>
            </w:r>
          </w:p>
        </w:tc>
      </w:tr>
      <w:tr w:rsidR="000A2F07" w:rsidRPr="00075B1D" w14:paraId="599AE2A9" w14:textId="77777777">
        <w:tc>
          <w:tcPr>
            <w:tcW w:w="2556" w:type="dxa"/>
          </w:tcPr>
          <w:p w14:paraId="042D9EEC" w14:textId="77777777" w:rsidR="000A2F07" w:rsidRPr="00075B1D" w:rsidRDefault="00E91FC6">
            <w:pPr>
              <w:rPr>
                <w:sz w:val="24"/>
                <w:szCs w:val="24"/>
              </w:rPr>
            </w:pPr>
            <w:r w:rsidRPr="00075B1D">
              <w:rPr>
                <w:sz w:val="24"/>
                <w:szCs w:val="24"/>
              </w:rPr>
              <w:t>11</w:t>
            </w:r>
          </w:p>
        </w:tc>
        <w:tc>
          <w:tcPr>
            <w:tcW w:w="2556" w:type="dxa"/>
          </w:tcPr>
          <w:p w14:paraId="65367E2D" w14:textId="77777777" w:rsidR="000A2F07" w:rsidRPr="00075B1D" w:rsidRDefault="00E91FC6">
            <w:pPr>
              <w:rPr>
                <w:sz w:val="24"/>
                <w:szCs w:val="24"/>
              </w:rPr>
            </w:pPr>
            <w:r w:rsidRPr="00075B1D">
              <w:rPr>
                <w:sz w:val="24"/>
                <w:szCs w:val="24"/>
              </w:rPr>
              <w:t>SR Verification (decision)</w:t>
            </w:r>
          </w:p>
        </w:tc>
        <w:tc>
          <w:tcPr>
            <w:tcW w:w="2556" w:type="dxa"/>
          </w:tcPr>
          <w:p w14:paraId="76937842" w14:textId="77777777" w:rsidR="000A2F07" w:rsidRPr="00075B1D" w:rsidRDefault="00E91FC6">
            <w:pPr>
              <w:rPr>
                <w:sz w:val="24"/>
                <w:szCs w:val="24"/>
              </w:rPr>
            </w:pPr>
            <w:r w:rsidRPr="00075B1D">
              <w:rPr>
                <w:sz w:val="24"/>
                <w:szCs w:val="24"/>
              </w:rPr>
              <w:t>Sub Registrar</w:t>
            </w:r>
          </w:p>
        </w:tc>
        <w:tc>
          <w:tcPr>
            <w:tcW w:w="2556" w:type="dxa"/>
          </w:tcPr>
          <w:p w14:paraId="12797C1B" w14:textId="77777777" w:rsidR="000A2F07" w:rsidRPr="00075B1D" w:rsidRDefault="00E91FC6">
            <w:pPr>
              <w:rPr>
                <w:sz w:val="24"/>
                <w:szCs w:val="24"/>
              </w:rPr>
            </w:pPr>
            <w:r w:rsidRPr="00075B1D">
              <w:rPr>
                <w:sz w:val="24"/>
                <w:szCs w:val="24"/>
              </w:rPr>
              <w:t>Approve or Reject</w:t>
            </w:r>
          </w:p>
        </w:tc>
      </w:tr>
      <w:tr w:rsidR="000A2F07" w:rsidRPr="00075B1D" w14:paraId="70334E65" w14:textId="77777777">
        <w:tc>
          <w:tcPr>
            <w:tcW w:w="2556" w:type="dxa"/>
          </w:tcPr>
          <w:p w14:paraId="25F658D8" w14:textId="77777777" w:rsidR="000A2F07" w:rsidRPr="00075B1D" w:rsidRDefault="00E91FC6">
            <w:pPr>
              <w:rPr>
                <w:sz w:val="24"/>
                <w:szCs w:val="24"/>
              </w:rPr>
            </w:pPr>
            <w:r w:rsidRPr="00075B1D">
              <w:rPr>
                <w:sz w:val="24"/>
                <w:szCs w:val="24"/>
              </w:rPr>
              <w:t>11a</w:t>
            </w:r>
          </w:p>
        </w:tc>
        <w:tc>
          <w:tcPr>
            <w:tcW w:w="2556" w:type="dxa"/>
          </w:tcPr>
          <w:p w14:paraId="76BB1C13" w14:textId="77777777" w:rsidR="000A2F07" w:rsidRPr="00075B1D" w:rsidRDefault="00E91FC6">
            <w:pPr>
              <w:rPr>
                <w:sz w:val="24"/>
                <w:szCs w:val="24"/>
              </w:rPr>
            </w:pPr>
            <w:r w:rsidRPr="00075B1D">
              <w:rPr>
                <w:sz w:val="24"/>
                <w:szCs w:val="24"/>
              </w:rPr>
              <w:t>Reject → return to Prerequisite &amp; declaration</w:t>
            </w:r>
          </w:p>
        </w:tc>
        <w:tc>
          <w:tcPr>
            <w:tcW w:w="2556" w:type="dxa"/>
          </w:tcPr>
          <w:p w14:paraId="0330FB4B" w14:textId="77777777" w:rsidR="000A2F07" w:rsidRPr="00075B1D" w:rsidRDefault="00E91FC6">
            <w:pPr>
              <w:rPr>
                <w:sz w:val="24"/>
                <w:szCs w:val="24"/>
              </w:rPr>
            </w:pPr>
            <w:r w:rsidRPr="00075B1D">
              <w:rPr>
                <w:sz w:val="24"/>
                <w:szCs w:val="24"/>
              </w:rPr>
              <w:t>Sub Registrar → Citizen</w:t>
            </w:r>
          </w:p>
        </w:tc>
        <w:tc>
          <w:tcPr>
            <w:tcW w:w="2556" w:type="dxa"/>
          </w:tcPr>
          <w:p w14:paraId="09251F6D" w14:textId="77777777" w:rsidR="000A2F07" w:rsidRPr="00075B1D" w:rsidRDefault="00E91FC6">
            <w:pPr>
              <w:rPr>
                <w:sz w:val="24"/>
                <w:szCs w:val="24"/>
              </w:rPr>
            </w:pPr>
            <w:r w:rsidRPr="00075B1D">
              <w:rPr>
                <w:sz w:val="24"/>
                <w:szCs w:val="24"/>
              </w:rPr>
              <w:t>Citizen corrects and resubmits</w:t>
            </w:r>
          </w:p>
        </w:tc>
      </w:tr>
      <w:tr w:rsidR="000A2F07" w:rsidRPr="00075B1D" w14:paraId="4AB40846" w14:textId="77777777">
        <w:tc>
          <w:tcPr>
            <w:tcW w:w="2556" w:type="dxa"/>
          </w:tcPr>
          <w:p w14:paraId="7B53798E" w14:textId="77777777" w:rsidR="000A2F07" w:rsidRPr="00075B1D" w:rsidRDefault="00E91FC6">
            <w:pPr>
              <w:rPr>
                <w:sz w:val="24"/>
                <w:szCs w:val="24"/>
              </w:rPr>
            </w:pPr>
            <w:r w:rsidRPr="00075B1D">
              <w:rPr>
                <w:sz w:val="24"/>
                <w:szCs w:val="24"/>
              </w:rPr>
              <w:t>12</w:t>
            </w:r>
          </w:p>
        </w:tc>
        <w:tc>
          <w:tcPr>
            <w:tcW w:w="2556" w:type="dxa"/>
          </w:tcPr>
          <w:p w14:paraId="4C6B3DD6" w14:textId="77777777" w:rsidR="000A2F07" w:rsidRPr="00075B1D" w:rsidRDefault="00E91FC6">
            <w:pPr>
              <w:rPr>
                <w:sz w:val="24"/>
                <w:szCs w:val="24"/>
              </w:rPr>
            </w:pPr>
            <w:r w:rsidRPr="00075B1D">
              <w:rPr>
                <w:sz w:val="24"/>
                <w:szCs w:val="24"/>
              </w:rPr>
              <w:t>First Payment</w:t>
            </w:r>
          </w:p>
        </w:tc>
        <w:tc>
          <w:tcPr>
            <w:tcW w:w="2556" w:type="dxa"/>
          </w:tcPr>
          <w:p w14:paraId="49302152" w14:textId="77777777" w:rsidR="000A2F07" w:rsidRPr="00075B1D" w:rsidRDefault="00E91FC6">
            <w:pPr>
              <w:rPr>
                <w:sz w:val="24"/>
                <w:szCs w:val="24"/>
              </w:rPr>
            </w:pPr>
            <w:r w:rsidRPr="00075B1D">
              <w:rPr>
                <w:sz w:val="24"/>
                <w:szCs w:val="24"/>
              </w:rPr>
              <w:t>System / Citizen</w:t>
            </w:r>
          </w:p>
        </w:tc>
        <w:tc>
          <w:tcPr>
            <w:tcW w:w="2556" w:type="dxa"/>
          </w:tcPr>
          <w:p w14:paraId="567B13D0" w14:textId="77777777" w:rsidR="000A2F07" w:rsidRPr="00075B1D" w:rsidRDefault="00E91FC6">
            <w:pPr>
              <w:rPr>
                <w:sz w:val="24"/>
                <w:szCs w:val="24"/>
              </w:rPr>
            </w:pPr>
            <w:r w:rsidRPr="00075B1D">
              <w:rPr>
                <w:sz w:val="24"/>
                <w:szCs w:val="24"/>
              </w:rPr>
              <w:t>Notice fee per Karnataka Special Marriage fee schedule</w:t>
            </w:r>
          </w:p>
        </w:tc>
      </w:tr>
      <w:tr w:rsidR="000A2F07" w:rsidRPr="00075B1D" w14:paraId="1F6DF752" w14:textId="77777777">
        <w:tc>
          <w:tcPr>
            <w:tcW w:w="2556" w:type="dxa"/>
          </w:tcPr>
          <w:p w14:paraId="77AE4CFA" w14:textId="77777777" w:rsidR="000A2F07" w:rsidRPr="00075B1D" w:rsidRDefault="00E91FC6">
            <w:pPr>
              <w:rPr>
                <w:sz w:val="24"/>
                <w:szCs w:val="24"/>
              </w:rPr>
            </w:pPr>
            <w:r w:rsidRPr="00075B1D">
              <w:rPr>
                <w:sz w:val="24"/>
                <w:szCs w:val="24"/>
              </w:rPr>
              <w:t>13</w:t>
            </w:r>
          </w:p>
        </w:tc>
        <w:tc>
          <w:tcPr>
            <w:tcW w:w="2556" w:type="dxa"/>
          </w:tcPr>
          <w:p w14:paraId="74CC1412" w14:textId="77777777" w:rsidR="000A2F07" w:rsidRPr="00075B1D" w:rsidRDefault="00E91FC6">
            <w:pPr>
              <w:rPr>
                <w:sz w:val="24"/>
                <w:szCs w:val="24"/>
              </w:rPr>
            </w:pPr>
            <w:r w:rsidRPr="00075B1D">
              <w:rPr>
                <w:sz w:val="24"/>
                <w:szCs w:val="24"/>
              </w:rPr>
              <w:t>Notice Generated</w:t>
            </w:r>
          </w:p>
        </w:tc>
        <w:tc>
          <w:tcPr>
            <w:tcW w:w="2556" w:type="dxa"/>
          </w:tcPr>
          <w:p w14:paraId="542ADD1D" w14:textId="77777777" w:rsidR="000A2F07" w:rsidRPr="00075B1D" w:rsidRDefault="00E91FC6">
            <w:pPr>
              <w:rPr>
                <w:sz w:val="24"/>
                <w:szCs w:val="24"/>
              </w:rPr>
            </w:pPr>
            <w:r w:rsidRPr="00075B1D">
              <w:rPr>
                <w:sz w:val="24"/>
                <w:szCs w:val="24"/>
              </w:rPr>
              <w:t>System</w:t>
            </w:r>
          </w:p>
        </w:tc>
        <w:tc>
          <w:tcPr>
            <w:tcW w:w="2556" w:type="dxa"/>
          </w:tcPr>
          <w:p w14:paraId="0B719501" w14:textId="77777777" w:rsidR="000A2F07" w:rsidRPr="00075B1D" w:rsidRDefault="00E91FC6">
            <w:pPr>
              <w:rPr>
                <w:sz w:val="24"/>
                <w:szCs w:val="24"/>
              </w:rPr>
            </w:pPr>
            <w:r w:rsidRPr="00075B1D">
              <w:rPr>
                <w:sz w:val="24"/>
                <w:szCs w:val="24"/>
              </w:rPr>
              <w:t>Statutory notice generated after first payment (no Online DEO / appointment)</w:t>
            </w:r>
          </w:p>
        </w:tc>
      </w:tr>
      <w:tr w:rsidR="000A2F07" w:rsidRPr="00075B1D" w14:paraId="04BEC973" w14:textId="77777777">
        <w:tc>
          <w:tcPr>
            <w:tcW w:w="2556" w:type="dxa"/>
          </w:tcPr>
          <w:p w14:paraId="58B5C1DB" w14:textId="77777777" w:rsidR="000A2F07" w:rsidRPr="00075B1D" w:rsidRDefault="00E91FC6">
            <w:pPr>
              <w:rPr>
                <w:sz w:val="24"/>
                <w:szCs w:val="24"/>
              </w:rPr>
            </w:pPr>
            <w:r w:rsidRPr="00075B1D">
              <w:rPr>
                <w:sz w:val="24"/>
                <w:szCs w:val="24"/>
              </w:rPr>
              <w:t>14</w:t>
            </w:r>
          </w:p>
        </w:tc>
        <w:tc>
          <w:tcPr>
            <w:tcW w:w="2556" w:type="dxa"/>
          </w:tcPr>
          <w:p w14:paraId="4FDAC9D2" w14:textId="77777777" w:rsidR="000A2F07" w:rsidRPr="00075B1D" w:rsidRDefault="00E91FC6">
            <w:pPr>
              <w:rPr>
                <w:sz w:val="24"/>
                <w:szCs w:val="24"/>
              </w:rPr>
            </w:pPr>
            <w:r w:rsidRPr="00075B1D">
              <w:rPr>
                <w:sz w:val="24"/>
                <w:szCs w:val="24"/>
              </w:rPr>
              <w:t>Marriage notice displayed in portal</w:t>
            </w:r>
          </w:p>
        </w:tc>
        <w:tc>
          <w:tcPr>
            <w:tcW w:w="2556" w:type="dxa"/>
          </w:tcPr>
          <w:p w14:paraId="177D6046" w14:textId="77777777" w:rsidR="000A2F07" w:rsidRPr="00075B1D" w:rsidRDefault="00E91FC6">
            <w:pPr>
              <w:rPr>
                <w:sz w:val="24"/>
                <w:szCs w:val="24"/>
              </w:rPr>
            </w:pPr>
            <w:r w:rsidRPr="00075B1D">
              <w:rPr>
                <w:sz w:val="24"/>
                <w:szCs w:val="24"/>
              </w:rPr>
              <w:t>System</w:t>
            </w:r>
          </w:p>
        </w:tc>
        <w:tc>
          <w:tcPr>
            <w:tcW w:w="2556" w:type="dxa"/>
          </w:tcPr>
          <w:p w14:paraId="3FE30EE2" w14:textId="77777777" w:rsidR="000A2F07" w:rsidRPr="00075B1D" w:rsidRDefault="00E91FC6">
            <w:pPr>
              <w:rPr>
                <w:sz w:val="24"/>
                <w:szCs w:val="24"/>
              </w:rPr>
            </w:pPr>
            <w:r w:rsidRPr="00075B1D">
              <w:rPr>
                <w:sz w:val="24"/>
                <w:szCs w:val="24"/>
              </w:rPr>
              <w:t>Sec. 6 publication (digital)</w:t>
            </w:r>
          </w:p>
        </w:tc>
      </w:tr>
      <w:tr w:rsidR="000A2F07" w:rsidRPr="00075B1D" w14:paraId="1413EABC" w14:textId="77777777">
        <w:tc>
          <w:tcPr>
            <w:tcW w:w="2556" w:type="dxa"/>
          </w:tcPr>
          <w:p w14:paraId="2642EFFC" w14:textId="77777777" w:rsidR="000A2F07" w:rsidRPr="00075B1D" w:rsidRDefault="00E91FC6">
            <w:pPr>
              <w:rPr>
                <w:sz w:val="24"/>
                <w:szCs w:val="24"/>
              </w:rPr>
            </w:pPr>
            <w:r w:rsidRPr="00075B1D">
              <w:rPr>
                <w:sz w:val="24"/>
                <w:szCs w:val="24"/>
              </w:rPr>
              <w:t>15</w:t>
            </w:r>
          </w:p>
        </w:tc>
        <w:tc>
          <w:tcPr>
            <w:tcW w:w="2556" w:type="dxa"/>
          </w:tcPr>
          <w:p w14:paraId="70FD5AA7" w14:textId="77777777" w:rsidR="000A2F07" w:rsidRPr="00075B1D" w:rsidRDefault="00E91FC6">
            <w:pPr>
              <w:rPr>
                <w:sz w:val="24"/>
                <w:szCs w:val="24"/>
              </w:rPr>
            </w:pPr>
            <w:r w:rsidRPr="00075B1D">
              <w:rPr>
                <w:sz w:val="24"/>
                <w:szCs w:val="24"/>
              </w:rPr>
              <w:t>Proceed with e-sign</w:t>
            </w:r>
          </w:p>
        </w:tc>
        <w:tc>
          <w:tcPr>
            <w:tcW w:w="2556" w:type="dxa"/>
          </w:tcPr>
          <w:p w14:paraId="428BBD24" w14:textId="77777777" w:rsidR="000A2F07" w:rsidRPr="00075B1D" w:rsidRDefault="00E91FC6">
            <w:pPr>
              <w:rPr>
                <w:sz w:val="24"/>
                <w:szCs w:val="24"/>
              </w:rPr>
            </w:pPr>
            <w:r w:rsidRPr="00075B1D">
              <w:rPr>
                <w:sz w:val="24"/>
                <w:szCs w:val="24"/>
              </w:rPr>
              <w:t>Citizen</w:t>
            </w:r>
          </w:p>
        </w:tc>
        <w:tc>
          <w:tcPr>
            <w:tcW w:w="2556" w:type="dxa"/>
          </w:tcPr>
          <w:p w14:paraId="05E3ED51" w14:textId="77777777" w:rsidR="000A2F07" w:rsidRPr="00075B1D" w:rsidRDefault="00E91FC6">
            <w:pPr>
              <w:rPr>
                <w:sz w:val="24"/>
                <w:szCs w:val="24"/>
              </w:rPr>
            </w:pPr>
            <w:r w:rsidRPr="00075B1D">
              <w:rPr>
                <w:sz w:val="24"/>
                <w:szCs w:val="24"/>
              </w:rPr>
              <w:t>Citizen eSign on the generated notice after portal display</w:t>
            </w:r>
          </w:p>
        </w:tc>
      </w:tr>
      <w:tr w:rsidR="000A2F07" w:rsidRPr="00075B1D" w14:paraId="4A70A977" w14:textId="77777777">
        <w:tc>
          <w:tcPr>
            <w:tcW w:w="2556" w:type="dxa"/>
          </w:tcPr>
          <w:p w14:paraId="5B20EB83" w14:textId="77777777" w:rsidR="000A2F07" w:rsidRPr="00075B1D" w:rsidRDefault="00E91FC6">
            <w:pPr>
              <w:rPr>
                <w:sz w:val="24"/>
                <w:szCs w:val="24"/>
              </w:rPr>
            </w:pPr>
            <w:r w:rsidRPr="00075B1D">
              <w:rPr>
                <w:sz w:val="24"/>
                <w:szCs w:val="24"/>
              </w:rPr>
              <w:t>16</w:t>
            </w:r>
          </w:p>
        </w:tc>
        <w:tc>
          <w:tcPr>
            <w:tcW w:w="2556" w:type="dxa"/>
          </w:tcPr>
          <w:p w14:paraId="18F7E9CB" w14:textId="77777777" w:rsidR="000A2F07" w:rsidRPr="00075B1D" w:rsidRDefault="00E91FC6">
            <w:pPr>
              <w:rPr>
                <w:sz w:val="24"/>
                <w:szCs w:val="24"/>
              </w:rPr>
            </w:pPr>
            <w:r w:rsidRPr="00075B1D">
              <w:rPr>
                <w:sz w:val="24"/>
                <w:szCs w:val="24"/>
              </w:rPr>
              <w:t>30-day countdown starts</w:t>
            </w:r>
          </w:p>
        </w:tc>
        <w:tc>
          <w:tcPr>
            <w:tcW w:w="2556" w:type="dxa"/>
          </w:tcPr>
          <w:p w14:paraId="79D0C51E" w14:textId="77777777" w:rsidR="000A2F07" w:rsidRPr="00075B1D" w:rsidRDefault="00E91FC6">
            <w:pPr>
              <w:rPr>
                <w:sz w:val="24"/>
                <w:szCs w:val="24"/>
              </w:rPr>
            </w:pPr>
            <w:r w:rsidRPr="00075B1D">
              <w:rPr>
                <w:sz w:val="24"/>
                <w:szCs w:val="24"/>
              </w:rPr>
              <w:t>System</w:t>
            </w:r>
          </w:p>
        </w:tc>
        <w:tc>
          <w:tcPr>
            <w:tcW w:w="2556" w:type="dxa"/>
          </w:tcPr>
          <w:p w14:paraId="59270ED3" w14:textId="77777777" w:rsidR="000A2F07" w:rsidRPr="00075B1D" w:rsidRDefault="00E91FC6">
            <w:pPr>
              <w:rPr>
                <w:sz w:val="24"/>
                <w:szCs w:val="24"/>
              </w:rPr>
            </w:pPr>
            <w:r w:rsidRPr="00075B1D">
              <w:rPr>
                <w:sz w:val="24"/>
                <w:szCs w:val="24"/>
              </w:rPr>
              <w:t>Objection period per Sec. 7 / Sec. 16</w:t>
            </w:r>
          </w:p>
        </w:tc>
      </w:tr>
    </w:tbl>
    <w:p w14:paraId="729B3FC7" w14:textId="77777777" w:rsidR="002524C7" w:rsidRPr="00075B1D" w:rsidRDefault="002524C7">
      <w:pPr>
        <w:jc w:val="center"/>
        <w:rPr>
          <w:sz w:val="24"/>
          <w:szCs w:val="24"/>
        </w:rPr>
      </w:pPr>
    </w:p>
    <w:p w14:paraId="48EA97D3" w14:textId="2311C2AC" w:rsidR="002524C7" w:rsidRPr="00075B1D" w:rsidRDefault="00251247" w:rsidP="00720474">
      <w:pPr>
        <w:rPr>
          <w:sz w:val="24"/>
          <w:szCs w:val="24"/>
        </w:rPr>
      </w:pPr>
      <w:r w:rsidRPr="00075B1D">
        <w:rPr>
          <w:sz w:val="24"/>
          <w:szCs w:val="24"/>
        </w:rPr>
        <w:t xml:space="preserve">Key characteristics: Online </w:t>
      </w:r>
      <w:r w:rsidR="005F6564">
        <w:rPr>
          <w:sz w:val="24"/>
          <w:szCs w:val="24"/>
        </w:rPr>
        <w:t>e-KYC / Face Authentication</w:t>
      </w:r>
      <w:r w:rsidRPr="00075B1D">
        <w:rPr>
          <w:sz w:val="24"/>
          <w:szCs w:val="24"/>
        </w:rPr>
        <w:t xml:space="preserve"> / upload (incl. photos) → SR verification → First Payment → System notice generation → portal display → citizen e-sign → 30-day countdown (Sec. 16). No Online appointment or DEO.</w:t>
      </w:r>
    </w:p>
    <w:p w14:paraId="6ACF4E18" w14:textId="77777777" w:rsidR="002524C7" w:rsidRPr="00075B1D" w:rsidRDefault="00251247" w:rsidP="00997289">
      <w:pPr>
        <w:pStyle w:val="Heading5"/>
        <w:rPr>
          <w:sz w:val="24"/>
          <w:szCs w:val="24"/>
        </w:rPr>
      </w:pPr>
      <w:r w:rsidRPr="00075B1D">
        <w:rPr>
          <w:sz w:val="24"/>
          <w:szCs w:val="24"/>
        </w:rPr>
        <w:lastRenderedPageBreak/>
        <w:t>7.4.2.3 Offline (In Person)</w:t>
      </w:r>
    </w:p>
    <w:p w14:paraId="2DF3E3C2"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7C250F80" wp14:editId="34D094E4">
            <wp:extent cx="5669280" cy="59351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5935176"/>
                    </a:xfrm>
                    <a:prstGeom prst="rect">
                      <a:avLst/>
                    </a:prstGeom>
                  </pic:spPr>
                </pic:pic>
              </a:graphicData>
            </a:graphic>
          </wp:inline>
        </w:drawing>
      </w:r>
    </w:p>
    <w:p w14:paraId="007558D4" w14:textId="77777777" w:rsidR="002524C7" w:rsidRPr="00075B1D" w:rsidRDefault="00251247">
      <w:pPr>
        <w:jc w:val="center"/>
        <w:rPr>
          <w:sz w:val="24"/>
          <w:szCs w:val="24"/>
        </w:rPr>
      </w:pPr>
      <w:r w:rsidRPr="00075B1D">
        <w:rPr>
          <w:sz w:val="24"/>
          <w:szCs w:val="24"/>
        </w:rPr>
        <w:t>Figure: Special Marriage (Intended Marriage/Other Forms) Notice Generation — Offline</w:t>
      </w:r>
    </w:p>
    <w:p w14:paraId="30DD7E34" w14:textId="77777777" w:rsidR="002524C7" w:rsidRPr="00075B1D" w:rsidRDefault="00251247">
      <w:pPr>
        <w:jc w:val="center"/>
        <w:rPr>
          <w:sz w:val="24"/>
          <w:szCs w:val="24"/>
        </w:rPr>
      </w:pPr>
      <w:r w:rsidRPr="00075B1D">
        <w:rPr>
          <w:sz w:val="24"/>
          <w:szCs w:val="24"/>
        </w:rPr>
        <w:t>Flow (continuing from 7.4.2.1 common intake — Other Forms Offline notice steps):</w:t>
      </w:r>
    </w:p>
    <w:tbl>
      <w:tblPr>
        <w:tblStyle w:val="TableGrid"/>
        <w:tblW w:w="0" w:type="auto"/>
        <w:tblLook w:val="04A0" w:firstRow="1" w:lastRow="0" w:firstColumn="1" w:lastColumn="0" w:noHBand="0" w:noVBand="1"/>
      </w:tblPr>
      <w:tblGrid>
        <w:gridCol w:w="704"/>
        <w:gridCol w:w="4403"/>
        <w:gridCol w:w="2553"/>
        <w:gridCol w:w="2554"/>
      </w:tblGrid>
      <w:tr w:rsidR="000A2F07" w:rsidRPr="00075B1D" w14:paraId="70D657B5" w14:textId="77777777" w:rsidTr="00997289">
        <w:tc>
          <w:tcPr>
            <w:tcW w:w="704" w:type="dxa"/>
          </w:tcPr>
          <w:p w14:paraId="3C3F6BC8" w14:textId="77777777" w:rsidR="000A2F07" w:rsidRPr="00075B1D" w:rsidRDefault="00E91FC6">
            <w:pPr>
              <w:rPr>
                <w:sz w:val="24"/>
                <w:szCs w:val="24"/>
              </w:rPr>
            </w:pPr>
            <w:r w:rsidRPr="00075B1D">
              <w:rPr>
                <w:b/>
                <w:sz w:val="24"/>
                <w:szCs w:val="24"/>
              </w:rPr>
              <w:t>#</w:t>
            </w:r>
          </w:p>
        </w:tc>
        <w:tc>
          <w:tcPr>
            <w:tcW w:w="4403" w:type="dxa"/>
          </w:tcPr>
          <w:p w14:paraId="6816A34B" w14:textId="77777777" w:rsidR="000A2F07" w:rsidRPr="00075B1D" w:rsidRDefault="00E91FC6">
            <w:pPr>
              <w:rPr>
                <w:sz w:val="24"/>
                <w:szCs w:val="24"/>
              </w:rPr>
            </w:pPr>
            <w:r w:rsidRPr="00075B1D">
              <w:rPr>
                <w:b/>
                <w:sz w:val="24"/>
                <w:szCs w:val="24"/>
              </w:rPr>
              <w:t>Step</w:t>
            </w:r>
          </w:p>
        </w:tc>
        <w:tc>
          <w:tcPr>
            <w:tcW w:w="2553" w:type="dxa"/>
          </w:tcPr>
          <w:p w14:paraId="47836F47" w14:textId="77777777" w:rsidR="000A2F07" w:rsidRPr="00075B1D" w:rsidRDefault="00E91FC6">
            <w:pPr>
              <w:rPr>
                <w:sz w:val="24"/>
                <w:szCs w:val="24"/>
              </w:rPr>
            </w:pPr>
            <w:r w:rsidRPr="00075B1D">
              <w:rPr>
                <w:b/>
                <w:sz w:val="24"/>
                <w:szCs w:val="24"/>
              </w:rPr>
              <w:t>Lane</w:t>
            </w:r>
          </w:p>
        </w:tc>
        <w:tc>
          <w:tcPr>
            <w:tcW w:w="2554" w:type="dxa"/>
          </w:tcPr>
          <w:p w14:paraId="1850DA60" w14:textId="77777777" w:rsidR="000A2F07" w:rsidRPr="00075B1D" w:rsidRDefault="00E91FC6">
            <w:pPr>
              <w:rPr>
                <w:sz w:val="24"/>
                <w:szCs w:val="24"/>
              </w:rPr>
            </w:pPr>
            <w:r w:rsidRPr="00075B1D">
              <w:rPr>
                <w:b/>
                <w:sz w:val="24"/>
                <w:szCs w:val="24"/>
              </w:rPr>
              <w:t>Notes</w:t>
            </w:r>
          </w:p>
        </w:tc>
      </w:tr>
      <w:tr w:rsidR="000A2F07" w:rsidRPr="00075B1D" w14:paraId="353AEC6D" w14:textId="77777777" w:rsidTr="00997289">
        <w:tc>
          <w:tcPr>
            <w:tcW w:w="704" w:type="dxa"/>
          </w:tcPr>
          <w:p w14:paraId="69EFBBDA" w14:textId="77777777" w:rsidR="000A2F07" w:rsidRPr="00075B1D" w:rsidRDefault="00E91FC6">
            <w:pPr>
              <w:rPr>
                <w:sz w:val="24"/>
                <w:szCs w:val="24"/>
              </w:rPr>
            </w:pPr>
            <w:r w:rsidRPr="00075B1D">
              <w:rPr>
                <w:sz w:val="24"/>
                <w:szCs w:val="24"/>
              </w:rPr>
              <w:t>8</w:t>
            </w:r>
          </w:p>
        </w:tc>
        <w:tc>
          <w:tcPr>
            <w:tcW w:w="4403" w:type="dxa"/>
          </w:tcPr>
          <w:p w14:paraId="2D069933" w14:textId="1665FB54" w:rsidR="000A2F07" w:rsidRPr="00075B1D" w:rsidRDefault="00E91FC6">
            <w:pPr>
              <w:rPr>
                <w:sz w:val="24"/>
                <w:szCs w:val="24"/>
              </w:rPr>
            </w:pPr>
            <w:r w:rsidRPr="00075B1D">
              <w:rPr>
                <w:sz w:val="24"/>
                <w:szCs w:val="24"/>
              </w:rPr>
              <w:t xml:space="preserve">If </w:t>
            </w:r>
            <w:proofErr w:type="spellStart"/>
            <w:r w:rsidRPr="00075B1D">
              <w:rPr>
                <w:sz w:val="24"/>
                <w:szCs w:val="24"/>
              </w:rPr>
              <w:t>Aadhaar</w:t>
            </w:r>
            <w:proofErr w:type="spellEnd"/>
            <w:r w:rsidRPr="00075B1D">
              <w:rPr>
                <w:sz w:val="24"/>
                <w:szCs w:val="24"/>
              </w:rPr>
              <w:t xml:space="preserve"> available → </w:t>
            </w:r>
            <w:r w:rsidR="005F6564">
              <w:rPr>
                <w:sz w:val="24"/>
                <w:szCs w:val="24"/>
              </w:rPr>
              <w:t>e-KYC / Face Authentication</w:t>
            </w:r>
            <w:r w:rsidRPr="00075B1D">
              <w:rPr>
                <w:sz w:val="24"/>
                <w:szCs w:val="24"/>
              </w:rPr>
              <w:t xml:space="preserve"> on Bride &amp; Bridegroom details; else Enter Bride &amp; Bridegroom details</w:t>
            </w:r>
          </w:p>
        </w:tc>
        <w:tc>
          <w:tcPr>
            <w:tcW w:w="2553" w:type="dxa"/>
          </w:tcPr>
          <w:p w14:paraId="71300ECB" w14:textId="77777777" w:rsidR="000A2F07" w:rsidRPr="00075B1D" w:rsidRDefault="00E91FC6">
            <w:pPr>
              <w:rPr>
                <w:sz w:val="24"/>
                <w:szCs w:val="24"/>
              </w:rPr>
            </w:pPr>
            <w:r w:rsidRPr="00075B1D">
              <w:rPr>
                <w:sz w:val="24"/>
                <w:szCs w:val="24"/>
              </w:rPr>
              <w:t>System / Citizen</w:t>
            </w:r>
          </w:p>
        </w:tc>
        <w:tc>
          <w:tcPr>
            <w:tcW w:w="2554" w:type="dxa"/>
          </w:tcPr>
          <w:p w14:paraId="5BB476B5" w14:textId="77777777" w:rsidR="000A2F07" w:rsidRPr="00075B1D" w:rsidRDefault="00E91FC6">
            <w:pPr>
              <w:rPr>
                <w:sz w:val="24"/>
                <w:szCs w:val="24"/>
              </w:rPr>
            </w:pPr>
            <w:r w:rsidRPr="00075B1D">
              <w:rPr>
                <w:sz w:val="24"/>
                <w:szCs w:val="24"/>
              </w:rPr>
              <w:t>Per Offline notice diagram (Aadhaar YES/NO branch)</w:t>
            </w:r>
          </w:p>
        </w:tc>
      </w:tr>
      <w:tr w:rsidR="000A2F07" w:rsidRPr="00075B1D" w14:paraId="1B85D4B7" w14:textId="77777777" w:rsidTr="00997289">
        <w:tc>
          <w:tcPr>
            <w:tcW w:w="704" w:type="dxa"/>
          </w:tcPr>
          <w:p w14:paraId="308CCFF0" w14:textId="77777777" w:rsidR="000A2F07" w:rsidRPr="00075B1D" w:rsidRDefault="00E91FC6">
            <w:pPr>
              <w:rPr>
                <w:sz w:val="24"/>
                <w:szCs w:val="24"/>
              </w:rPr>
            </w:pPr>
            <w:r w:rsidRPr="00075B1D">
              <w:rPr>
                <w:sz w:val="24"/>
                <w:szCs w:val="24"/>
              </w:rPr>
              <w:t>9</w:t>
            </w:r>
          </w:p>
        </w:tc>
        <w:tc>
          <w:tcPr>
            <w:tcW w:w="4403" w:type="dxa"/>
          </w:tcPr>
          <w:p w14:paraId="251208D3" w14:textId="77777777" w:rsidR="000A2F07" w:rsidRPr="00075B1D" w:rsidRDefault="00E91FC6">
            <w:pPr>
              <w:rPr>
                <w:sz w:val="24"/>
                <w:szCs w:val="24"/>
              </w:rPr>
            </w:pPr>
            <w:r w:rsidRPr="00075B1D">
              <w:rPr>
                <w:sz w:val="24"/>
                <w:szCs w:val="24"/>
              </w:rPr>
              <w:t>Review summary and proceed document uploading</w:t>
            </w:r>
          </w:p>
        </w:tc>
        <w:tc>
          <w:tcPr>
            <w:tcW w:w="2553" w:type="dxa"/>
          </w:tcPr>
          <w:p w14:paraId="3FE949F0" w14:textId="77777777" w:rsidR="000A2F07" w:rsidRPr="00075B1D" w:rsidRDefault="00E91FC6">
            <w:pPr>
              <w:rPr>
                <w:sz w:val="24"/>
                <w:szCs w:val="24"/>
              </w:rPr>
            </w:pPr>
            <w:r w:rsidRPr="00075B1D">
              <w:rPr>
                <w:sz w:val="24"/>
                <w:szCs w:val="24"/>
              </w:rPr>
              <w:t>System / Citizen</w:t>
            </w:r>
          </w:p>
        </w:tc>
        <w:tc>
          <w:tcPr>
            <w:tcW w:w="2554" w:type="dxa"/>
          </w:tcPr>
          <w:p w14:paraId="73C65A5F" w14:textId="77777777" w:rsidR="000A2F07" w:rsidRPr="00075B1D" w:rsidRDefault="000A2F07">
            <w:pPr>
              <w:rPr>
                <w:sz w:val="24"/>
                <w:szCs w:val="24"/>
              </w:rPr>
            </w:pPr>
            <w:r w:rsidRPr="00075B1D">
              <w:rPr>
                <w:sz w:val="24"/>
                <w:szCs w:val="24"/>
              </w:rPr>
              <w:t>Summary of captured particulars</w:t>
            </w:r>
          </w:p>
        </w:tc>
      </w:tr>
      <w:tr w:rsidR="000A2F07" w:rsidRPr="00075B1D" w14:paraId="24FA7BAC" w14:textId="77777777" w:rsidTr="00997289">
        <w:tc>
          <w:tcPr>
            <w:tcW w:w="704" w:type="dxa"/>
          </w:tcPr>
          <w:p w14:paraId="783E4106" w14:textId="77777777" w:rsidR="000A2F07" w:rsidRPr="00075B1D" w:rsidRDefault="00E91FC6">
            <w:pPr>
              <w:rPr>
                <w:sz w:val="24"/>
                <w:szCs w:val="24"/>
              </w:rPr>
            </w:pPr>
            <w:r w:rsidRPr="00075B1D">
              <w:rPr>
                <w:sz w:val="24"/>
                <w:szCs w:val="24"/>
              </w:rPr>
              <w:lastRenderedPageBreak/>
              <w:t>10</w:t>
            </w:r>
          </w:p>
        </w:tc>
        <w:tc>
          <w:tcPr>
            <w:tcW w:w="4403" w:type="dxa"/>
          </w:tcPr>
          <w:p w14:paraId="07518D80" w14:textId="77777777" w:rsidR="000A2F07" w:rsidRPr="00075B1D" w:rsidRDefault="00E91FC6">
            <w:pPr>
              <w:rPr>
                <w:sz w:val="24"/>
                <w:szCs w:val="24"/>
              </w:rPr>
            </w:pPr>
            <w:r w:rsidRPr="00075B1D">
              <w:rPr>
                <w:sz w:val="24"/>
                <w:szCs w:val="24"/>
              </w:rPr>
              <w:t>Upload Identity / Age / Address proofs (Bridegroom &amp; Bride)</w:t>
            </w:r>
          </w:p>
        </w:tc>
        <w:tc>
          <w:tcPr>
            <w:tcW w:w="2553" w:type="dxa"/>
          </w:tcPr>
          <w:p w14:paraId="5EAE26F6" w14:textId="77777777" w:rsidR="000A2F07" w:rsidRPr="00075B1D" w:rsidRDefault="00E91FC6">
            <w:pPr>
              <w:rPr>
                <w:sz w:val="24"/>
                <w:szCs w:val="24"/>
              </w:rPr>
            </w:pPr>
            <w:r w:rsidRPr="00075B1D">
              <w:rPr>
                <w:sz w:val="24"/>
                <w:szCs w:val="24"/>
              </w:rPr>
              <w:t>Citizen</w:t>
            </w:r>
          </w:p>
        </w:tc>
        <w:tc>
          <w:tcPr>
            <w:tcW w:w="2554" w:type="dxa"/>
          </w:tcPr>
          <w:p w14:paraId="5A19A5CC" w14:textId="77777777" w:rsidR="000A2F07" w:rsidRPr="00075B1D" w:rsidRDefault="00E91FC6">
            <w:pPr>
              <w:rPr>
                <w:sz w:val="24"/>
                <w:szCs w:val="24"/>
              </w:rPr>
            </w:pPr>
            <w:r w:rsidRPr="00075B1D">
              <w:rPr>
                <w:sz w:val="24"/>
                <w:szCs w:val="24"/>
              </w:rPr>
              <w:t>Mandatory documents</w:t>
            </w:r>
          </w:p>
        </w:tc>
      </w:tr>
      <w:tr w:rsidR="000A2F07" w:rsidRPr="00075B1D" w14:paraId="49579DAF" w14:textId="77777777" w:rsidTr="00997289">
        <w:tc>
          <w:tcPr>
            <w:tcW w:w="704" w:type="dxa"/>
          </w:tcPr>
          <w:p w14:paraId="386732ED" w14:textId="77777777" w:rsidR="000A2F07" w:rsidRPr="00075B1D" w:rsidRDefault="00E91FC6">
            <w:pPr>
              <w:rPr>
                <w:sz w:val="24"/>
                <w:szCs w:val="24"/>
              </w:rPr>
            </w:pPr>
            <w:r w:rsidRPr="00075B1D">
              <w:rPr>
                <w:sz w:val="24"/>
                <w:szCs w:val="24"/>
              </w:rPr>
              <w:t>11</w:t>
            </w:r>
          </w:p>
        </w:tc>
        <w:tc>
          <w:tcPr>
            <w:tcW w:w="4403" w:type="dxa"/>
          </w:tcPr>
          <w:p w14:paraId="6A1985D6" w14:textId="77777777" w:rsidR="000A2F07" w:rsidRPr="00075B1D" w:rsidRDefault="00E91FC6">
            <w:pPr>
              <w:rPr>
                <w:sz w:val="24"/>
                <w:szCs w:val="24"/>
              </w:rPr>
            </w:pPr>
            <w:r w:rsidRPr="00075B1D">
              <w:rPr>
                <w:sz w:val="24"/>
                <w:szCs w:val="24"/>
              </w:rPr>
              <w:t>SR Verification (decision)</w:t>
            </w:r>
          </w:p>
        </w:tc>
        <w:tc>
          <w:tcPr>
            <w:tcW w:w="2553" w:type="dxa"/>
          </w:tcPr>
          <w:p w14:paraId="7030577A" w14:textId="77777777" w:rsidR="000A2F07" w:rsidRPr="00075B1D" w:rsidRDefault="00E91FC6">
            <w:pPr>
              <w:rPr>
                <w:sz w:val="24"/>
                <w:szCs w:val="24"/>
              </w:rPr>
            </w:pPr>
            <w:r w:rsidRPr="00075B1D">
              <w:rPr>
                <w:sz w:val="24"/>
                <w:szCs w:val="24"/>
              </w:rPr>
              <w:t>Sub Registrar</w:t>
            </w:r>
          </w:p>
        </w:tc>
        <w:tc>
          <w:tcPr>
            <w:tcW w:w="2554" w:type="dxa"/>
          </w:tcPr>
          <w:p w14:paraId="0998E360" w14:textId="77777777" w:rsidR="000A2F07" w:rsidRPr="00075B1D" w:rsidRDefault="00E91FC6">
            <w:pPr>
              <w:rPr>
                <w:sz w:val="24"/>
                <w:szCs w:val="24"/>
              </w:rPr>
            </w:pPr>
            <w:r w:rsidRPr="00075B1D">
              <w:rPr>
                <w:sz w:val="24"/>
                <w:szCs w:val="24"/>
              </w:rPr>
              <w:t>Approve or Reject</w:t>
            </w:r>
          </w:p>
        </w:tc>
      </w:tr>
      <w:tr w:rsidR="000A2F07" w:rsidRPr="00075B1D" w14:paraId="2378E2EE" w14:textId="77777777" w:rsidTr="00997289">
        <w:tc>
          <w:tcPr>
            <w:tcW w:w="704" w:type="dxa"/>
          </w:tcPr>
          <w:p w14:paraId="41492B2D" w14:textId="77777777" w:rsidR="000A2F07" w:rsidRPr="00075B1D" w:rsidRDefault="00E91FC6">
            <w:pPr>
              <w:rPr>
                <w:sz w:val="24"/>
                <w:szCs w:val="24"/>
              </w:rPr>
            </w:pPr>
            <w:r w:rsidRPr="00075B1D">
              <w:rPr>
                <w:sz w:val="24"/>
                <w:szCs w:val="24"/>
              </w:rPr>
              <w:t>11a</w:t>
            </w:r>
          </w:p>
        </w:tc>
        <w:tc>
          <w:tcPr>
            <w:tcW w:w="4403" w:type="dxa"/>
          </w:tcPr>
          <w:p w14:paraId="2F0A26B4" w14:textId="77777777" w:rsidR="000A2F07" w:rsidRPr="00075B1D" w:rsidRDefault="00E91FC6">
            <w:pPr>
              <w:rPr>
                <w:sz w:val="24"/>
                <w:szCs w:val="24"/>
              </w:rPr>
            </w:pPr>
            <w:r w:rsidRPr="00075B1D">
              <w:rPr>
                <w:sz w:val="24"/>
                <w:szCs w:val="24"/>
              </w:rPr>
              <w:t>Reject → return to Prerequisite &amp; declaration</w:t>
            </w:r>
          </w:p>
        </w:tc>
        <w:tc>
          <w:tcPr>
            <w:tcW w:w="2553" w:type="dxa"/>
          </w:tcPr>
          <w:p w14:paraId="337B9A90" w14:textId="77777777" w:rsidR="000A2F07" w:rsidRPr="00075B1D" w:rsidRDefault="00E91FC6">
            <w:pPr>
              <w:rPr>
                <w:sz w:val="24"/>
                <w:szCs w:val="24"/>
              </w:rPr>
            </w:pPr>
            <w:r w:rsidRPr="00075B1D">
              <w:rPr>
                <w:sz w:val="24"/>
                <w:szCs w:val="24"/>
              </w:rPr>
              <w:t>Sub Registrar → Citizen</w:t>
            </w:r>
          </w:p>
        </w:tc>
        <w:tc>
          <w:tcPr>
            <w:tcW w:w="2554" w:type="dxa"/>
          </w:tcPr>
          <w:p w14:paraId="27E5519E" w14:textId="77777777" w:rsidR="000A2F07" w:rsidRPr="00075B1D" w:rsidRDefault="00E91FC6">
            <w:pPr>
              <w:rPr>
                <w:sz w:val="24"/>
                <w:szCs w:val="24"/>
              </w:rPr>
            </w:pPr>
            <w:r w:rsidRPr="00075B1D">
              <w:rPr>
                <w:sz w:val="24"/>
                <w:szCs w:val="24"/>
              </w:rPr>
              <w:t>Citizen corrects and resubmits</w:t>
            </w:r>
          </w:p>
        </w:tc>
      </w:tr>
      <w:tr w:rsidR="000A2F07" w:rsidRPr="00075B1D" w14:paraId="0E6F51E0" w14:textId="77777777" w:rsidTr="00997289">
        <w:tc>
          <w:tcPr>
            <w:tcW w:w="704" w:type="dxa"/>
          </w:tcPr>
          <w:p w14:paraId="6FA697B4" w14:textId="77777777" w:rsidR="000A2F07" w:rsidRPr="00075B1D" w:rsidRDefault="00E91FC6">
            <w:pPr>
              <w:rPr>
                <w:sz w:val="24"/>
                <w:szCs w:val="24"/>
              </w:rPr>
            </w:pPr>
            <w:r w:rsidRPr="00075B1D">
              <w:rPr>
                <w:sz w:val="24"/>
                <w:szCs w:val="24"/>
              </w:rPr>
              <w:t>12</w:t>
            </w:r>
          </w:p>
        </w:tc>
        <w:tc>
          <w:tcPr>
            <w:tcW w:w="4403" w:type="dxa"/>
          </w:tcPr>
          <w:p w14:paraId="6516CD06" w14:textId="77777777" w:rsidR="000A2F07" w:rsidRPr="00075B1D" w:rsidRDefault="00E91FC6">
            <w:pPr>
              <w:rPr>
                <w:sz w:val="24"/>
                <w:szCs w:val="24"/>
              </w:rPr>
            </w:pPr>
            <w:r w:rsidRPr="00075B1D">
              <w:rPr>
                <w:sz w:val="24"/>
                <w:szCs w:val="24"/>
              </w:rPr>
              <w:t>First Payment</w:t>
            </w:r>
          </w:p>
        </w:tc>
        <w:tc>
          <w:tcPr>
            <w:tcW w:w="2553" w:type="dxa"/>
          </w:tcPr>
          <w:p w14:paraId="36C44A1A" w14:textId="77777777" w:rsidR="000A2F07" w:rsidRPr="00075B1D" w:rsidRDefault="00E91FC6">
            <w:pPr>
              <w:rPr>
                <w:sz w:val="24"/>
                <w:szCs w:val="24"/>
              </w:rPr>
            </w:pPr>
            <w:r w:rsidRPr="00075B1D">
              <w:rPr>
                <w:sz w:val="24"/>
                <w:szCs w:val="24"/>
              </w:rPr>
              <w:t>System / Citizen</w:t>
            </w:r>
          </w:p>
        </w:tc>
        <w:tc>
          <w:tcPr>
            <w:tcW w:w="2554" w:type="dxa"/>
          </w:tcPr>
          <w:p w14:paraId="235BA901" w14:textId="77777777" w:rsidR="000A2F07" w:rsidRPr="00075B1D" w:rsidRDefault="00E91FC6">
            <w:pPr>
              <w:rPr>
                <w:sz w:val="24"/>
                <w:szCs w:val="24"/>
              </w:rPr>
            </w:pPr>
            <w:r w:rsidRPr="00075B1D">
              <w:rPr>
                <w:sz w:val="24"/>
                <w:szCs w:val="24"/>
              </w:rPr>
              <w:t>Notice fee</w:t>
            </w:r>
          </w:p>
        </w:tc>
      </w:tr>
      <w:tr w:rsidR="000A2F07" w:rsidRPr="00075B1D" w14:paraId="0F176849" w14:textId="77777777" w:rsidTr="00997289">
        <w:tc>
          <w:tcPr>
            <w:tcW w:w="704" w:type="dxa"/>
          </w:tcPr>
          <w:p w14:paraId="5FA4AEED" w14:textId="77777777" w:rsidR="000A2F07" w:rsidRPr="00075B1D" w:rsidRDefault="00E91FC6">
            <w:pPr>
              <w:rPr>
                <w:sz w:val="24"/>
                <w:szCs w:val="24"/>
              </w:rPr>
            </w:pPr>
            <w:r w:rsidRPr="00075B1D">
              <w:rPr>
                <w:sz w:val="24"/>
                <w:szCs w:val="24"/>
              </w:rPr>
              <w:t>13</w:t>
            </w:r>
          </w:p>
        </w:tc>
        <w:tc>
          <w:tcPr>
            <w:tcW w:w="4403" w:type="dxa"/>
          </w:tcPr>
          <w:p w14:paraId="4BD7AEE9" w14:textId="77777777" w:rsidR="000A2F07" w:rsidRPr="00075B1D" w:rsidRDefault="00E91FC6">
            <w:pPr>
              <w:rPr>
                <w:sz w:val="24"/>
                <w:szCs w:val="24"/>
              </w:rPr>
            </w:pPr>
            <w:r w:rsidRPr="00075B1D">
              <w:rPr>
                <w:sz w:val="24"/>
                <w:szCs w:val="24"/>
              </w:rPr>
              <w:t>Schedule appointment with SR</w:t>
            </w:r>
          </w:p>
        </w:tc>
        <w:tc>
          <w:tcPr>
            <w:tcW w:w="2553" w:type="dxa"/>
          </w:tcPr>
          <w:p w14:paraId="2C5E014E" w14:textId="77777777" w:rsidR="000A2F07" w:rsidRPr="00075B1D" w:rsidRDefault="00E91FC6">
            <w:pPr>
              <w:rPr>
                <w:sz w:val="24"/>
                <w:szCs w:val="24"/>
              </w:rPr>
            </w:pPr>
            <w:r w:rsidRPr="00075B1D">
              <w:rPr>
                <w:sz w:val="24"/>
                <w:szCs w:val="24"/>
              </w:rPr>
              <w:t>System / Citizen</w:t>
            </w:r>
          </w:p>
        </w:tc>
        <w:tc>
          <w:tcPr>
            <w:tcW w:w="2554" w:type="dxa"/>
          </w:tcPr>
          <w:p w14:paraId="2D64CCF4" w14:textId="77777777" w:rsidR="000A2F07" w:rsidRPr="00075B1D" w:rsidRDefault="000A2F07">
            <w:pPr>
              <w:rPr>
                <w:sz w:val="24"/>
                <w:szCs w:val="24"/>
              </w:rPr>
            </w:pPr>
            <w:r w:rsidRPr="00075B1D">
              <w:rPr>
                <w:sz w:val="24"/>
                <w:szCs w:val="24"/>
              </w:rPr>
              <w:t>After first payment</w:t>
            </w:r>
          </w:p>
        </w:tc>
      </w:tr>
      <w:tr w:rsidR="000A2F07" w:rsidRPr="00075B1D" w14:paraId="46847594" w14:textId="77777777" w:rsidTr="00997289">
        <w:tc>
          <w:tcPr>
            <w:tcW w:w="704" w:type="dxa"/>
          </w:tcPr>
          <w:p w14:paraId="1008827A" w14:textId="77777777" w:rsidR="000A2F07" w:rsidRPr="00075B1D" w:rsidRDefault="00E91FC6">
            <w:pPr>
              <w:rPr>
                <w:sz w:val="24"/>
                <w:szCs w:val="24"/>
              </w:rPr>
            </w:pPr>
            <w:r w:rsidRPr="00075B1D">
              <w:rPr>
                <w:sz w:val="24"/>
                <w:szCs w:val="24"/>
              </w:rPr>
              <w:t>14</w:t>
            </w:r>
          </w:p>
        </w:tc>
        <w:tc>
          <w:tcPr>
            <w:tcW w:w="4403" w:type="dxa"/>
          </w:tcPr>
          <w:p w14:paraId="31824083" w14:textId="77777777" w:rsidR="000A2F07" w:rsidRPr="00075B1D" w:rsidRDefault="00E91FC6">
            <w:pPr>
              <w:rPr>
                <w:sz w:val="24"/>
                <w:szCs w:val="24"/>
              </w:rPr>
            </w:pPr>
            <w:r w:rsidRPr="00075B1D">
              <w:rPr>
                <w:sz w:val="24"/>
                <w:szCs w:val="24"/>
              </w:rPr>
              <w:t>SR Generates Notice</w:t>
            </w:r>
          </w:p>
        </w:tc>
        <w:tc>
          <w:tcPr>
            <w:tcW w:w="2553" w:type="dxa"/>
          </w:tcPr>
          <w:p w14:paraId="6CF1B249" w14:textId="77777777" w:rsidR="000A2F07" w:rsidRPr="00075B1D" w:rsidRDefault="00E91FC6">
            <w:pPr>
              <w:rPr>
                <w:sz w:val="24"/>
                <w:szCs w:val="24"/>
              </w:rPr>
            </w:pPr>
            <w:r w:rsidRPr="00075B1D">
              <w:rPr>
                <w:sz w:val="24"/>
                <w:szCs w:val="24"/>
              </w:rPr>
              <w:t>Sub Registrar</w:t>
            </w:r>
          </w:p>
        </w:tc>
        <w:tc>
          <w:tcPr>
            <w:tcW w:w="2554" w:type="dxa"/>
          </w:tcPr>
          <w:p w14:paraId="0F518C6A" w14:textId="77777777" w:rsidR="000A2F07" w:rsidRPr="00075B1D" w:rsidRDefault="00E91FC6">
            <w:pPr>
              <w:rPr>
                <w:sz w:val="24"/>
                <w:szCs w:val="24"/>
              </w:rPr>
            </w:pPr>
            <w:r w:rsidRPr="00075B1D">
              <w:rPr>
                <w:sz w:val="24"/>
                <w:szCs w:val="24"/>
              </w:rPr>
              <w:t>Statutory notice generation</w:t>
            </w:r>
          </w:p>
        </w:tc>
      </w:tr>
      <w:tr w:rsidR="000A2F07" w:rsidRPr="00075B1D" w14:paraId="722316CF" w14:textId="77777777" w:rsidTr="00997289">
        <w:tc>
          <w:tcPr>
            <w:tcW w:w="704" w:type="dxa"/>
          </w:tcPr>
          <w:p w14:paraId="629F9C02" w14:textId="77777777" w:rsidR="000A2F07" w:rsidRPr="00075B1D" w:rsidRDefault="00E91FC6">
            <w:pPr>
              <w:rPr>
                <w:sz w:val="24"/>
                <w:szCs w:val="24"/>
              </w:rPr>
            </w:pPr>
            <w:r w:rsidRPr="00075B1D">
              <w:rPr>
                <w:sz w:val="24"/>
                <w:szCs w:val="24"/>
              </w:rPr>
              <w:t>15</w:t>
            </w:r>
          </w:p>
        </w:tc>
        <w:tc>
          <w:tcPr>
            <w:tcW w:w="4403" w:type="dxa"/>
          </w:tcPr>
          <w:p w14:paraId="2030F27D" w14:textId="77777777" w:rsidR="000A2F07" w:rsidRPr="00075B1D" w:rsidRDefault="00E91FC6">
            <w:pPr>
              <w:rPr>
                <w:sz w:val="24"/>
                <w:szCs w:val="24"/>
              </w:rPr>
            </w:pPr>
            <w:r w:rsidRPr="00075B1D">
              <w:rPr>
                <w:sz w:val="24"/>
                <w:szCs w:val="24"/>
              </w:rPr>
              <w:t>Selects DEO</w:t>
            </w:r>
          </w:p>
        </w:tc>
        <w:tc>
          <w:tcPr>
            <w:tcW w:w="2553" w:type="dxa"/>
          </w:tcPr>
          <w:p w14:paraId="10D35F42" w14:textId="77777777" w:rsidR="000A2F07" w:rsidRPr="00075B1D" w:rsidRDefault="00E91FC6">
            <w:pPr>
              <w:rPr>
                <w:sz w:val="24"/>
                <w:szCs w:val="24"/>
              </w:rPr>
            </w:pPr>
            <w:r w:rsidRPr="00075B1D">
              <w:rPr>
                <w:sz w:val="24"/>
                <w:szCs w:val="24"/>
              </w:rPr>
              <w:t>Sub Registrar</w:t>
            </w:r>
          </w:p>
        </w:tc>
        <w:tc>
          <w:tcPr>
            <w:tcW w:w="2554" w:type="dxa"/>
          </w:tcPr>
          <w:p w14:paraId="17FA2326" w14:textId="77777777" w:rsidR="000A2F07" w:rsidRPr="00075B1D" w:rsidRDefault="00E91FC6">
            <w:pPr>
              <w:rPr>
                <w:sz w:val="24"/>
                <w:szCs w:val="24"/>
              </w:rPr>
            </w:pPr>
            <w:r w:rsidRPr="00075B1D">
              <w:rPr>
                <w:sz w:val="24"/>
                <w:szCs w:val="24"/>
              </w:rPr>
              <w:t>Assign FDA/SDA/DEO</w:t>
            </w:r>
          </w:p>
        </w:tc>
      </w:tr>
      <w:tr w:rsidR="000A2F07" w:rsidRPr="00075B1D" w14:paraId="2FB53FB2" w14:textId="77777777" w:rsidTr="00997289">
        <w:tc>
          <w:tcPr>
            <w:tcW w:w="704" w:type="dxa"/>
          </w:tcPr>
          <w:p w14:paraId="472EF145" w14:textId="77777777" w:rsidR="000A2F07" w:rsidRPr="00075B1D" w:rsidRDefault="00E91FC6">
            <w:pPr>
              <w:rPr>
                <w:sz w:val="24"/>
                <w:szCs w:val="24"/>
              </w:rPr>
            </w:pPr>
            <w:r w:rsidRPr="00075B1D">
              <w:rPr>
                <w:sz w:val="24"/>
                <w:szCs w:val="24"/>
              </w:rPr>
              <w:t>16</w:t>
            </w:r>
          </w:p>
        </w:tc>
        <w:tc>
          <w:tcPr>
            <w:tcW w:w="4403" w:type="dxa"/>
          </w:tcPr>
          <w:p w14:paraId="6EEAB776" w14:textId="77777777" w:rsidR="000A2F07" w:rsidRPr="00075B1D" w:rsidRDefault="00E91FC6">
            <w:pPr>
              <w:rPr>
                <w:sz w:val="24"/>
                <w:szCs w:val="24"/>
              </w:rPr>
            </w:pPr>
            <w:r w:rsidRPr="00075B1D">
              <w:rPr>
                <w:sz w:val="24"/>
                <w:szCs w:val="24"/>
              </w:rPr>
              <w:t>Capture individual photos of Bride &amp; Bridegroom</w:t>
            </w:r>
          </w:p>
        </w:tc>
        <w:tc>
          <w:tcPr>
            <w:tcW w:w="2553" w:type="dxa"/>
          </w:tcPr>
          <w:p w14:paraId="3D8D0A13" w14:textId="77777777" w:rsidR="000A2F07" w:rsidRPr="00075B1D" w:rsidRDefault="00E91FC6">
            <w:pPr>
              <w:rPr>
                <w:sz w:val="24"/>
                <w:szCs w:val="24"/>
              </w:rPr>
            </w:pPr>
            <w:r w:rsidRPr="00075B1D">
              <w:rPr>
                <w:sz w:val="24"/>
                <w:szCs w:val="24"/>
              </w:rPr>
              <w:t>FDA / SDA / DEO</w:t>
            </w:r>
          </w:p>
        </w:tc>
        <w:tc>
          <w:tcPr>
            <w:tcW w:w="2554" w:type="dxa"/>
          </w:tcPr>
          <w:p w14:paraId="66C85D6E" w14:textId="77777777" w:rsidR="000A2F07" w:rsidRPr="00075B1D" w:rsidRDefault="00E91FC6">
            <w:pPr>
              <w:rPr>
                <w:sz w:val="24"/>
                <w:szCs w:val="24"/>
              </w:rPr>
            </w:pPr>
            <w:r w:rsidRPr="00075B1D">
              <w:rPr>
                <w:sz w:val="24"/>
                <w:szCs w:val="24"/>
              </w:rPr>
              <w:t>Office visit activity</w:t>
            </w:r>
          </w:p>
        </w:tc>
      </w:tr>
      <w:tr w:rsidR="000A2F07" w:rsidRPr="00075B1D" w14:paraId="2E5AC0DE" w14:textId="77777777" w:rsidTr="00997289">
        <w:tc>
          <w:tcPr>
            <w:tcW w:w="704" w:type="dxa"/>
          </w:tcPr>
          <w:p w14:paraId="5759575F" w14:textId="77777777" w:rsidR="000A2F07" w:rsidRPr="00075B1D" w:rsidRDefault="00E91FC6">
            <w:pPr>
              <w:rPr>
                <w:sz w:val="24"/>
                <w:szCs w:val="24"/>
              </w:rPr>
            </w:pPr>
            <w:r w:rsidRPr="00075B1D">
              <w:rPr>
                <w:sz w:val="24"/>
                <w:szCs w:val="24"/>
              </w:rPr>
              <w:t>17</w:t>
            </w:r>
          </w:p>
        </w:tc>
        <w:tc>
          <w:tcPr>
            <w:tcW w:w="4403" w:type="dxa"/>
          </w:tcPr>
          <w:p w14:paraId="1979AAD6" w14:textId="77777777" w:rsidR="000A2F07" w:rsidRPr="00075B1D" w:rsidRDefault="00E91FC6">
            <w:pPr>
              <w:rPr>
                <w:sz w:val="24"/>
                <w:szCs w:val="24"/>
              </w:rPr>
            </w:pPr>
            <w:r w:rsidRPr="00075B1D">
              <w:rPr>
                <w:sz w:val="24"/>
                <w:szCs w:val="24"/>
              </w:rPr>
              <w:t>Download, Print, Sign, Scan and Upload notice</w:t>
            </w:r>
          </w:p>
        </w:tc>
        <w:tc>
          <w:tcPr>
            <w:tcW w:w="2553" w:type="dxa"/>
          </w:tcPr>
          <w:p w14:paraId="6B9B869E" w14:textId="77777777" w:rsidR="000A2F07" w:rsidRPr="00075B1D" w:rsidRDefault="00E91FC6">
            <w:pPr>
              <w:rPr>
                <w:sz w:val="24"/>
                <w:szCs w:val="24"/>
              </w:rPr>
            </w:pPr>
            <w:r w:rsidRPr="00075B1D">
              <w:rPr>
                <w:sz w:val="24"/>
                <w:szCs w:val="24"/>
              </w:rPr>
              <w:t>FDA / SDA / DEO</w:t>
            </w:r>
          </w:p>
        </w:tc>
        <w:tc>
          <w:tcPr>
            <w:tcW w:w="2554" w:type="dxa"/>
          </w:tcPr>
          <w:p w14:paraId="4888420D" w14:textId="77777777" w:rsidR="000A2F07" w:rsidRPr="00075B1D" w:rsidRDefault="00E91FC6">
            <w:pPr>
              <w:rPr>
                <w:sz w:val="24"/>
                <w:szCs w:val="24"/>
              </w:rPr>
            </w:pPr>
            <w:r w:rsidRPr="00075B1D">
              <w:rPr>
                <w:sz w:val="24"/>
                <w:szCs w:val="24"/>
              </w:rPr>
              <w:t>Physical notice processed into system</w:t>
            </w:r>
          </w:p>
        </w:tc>
      </w:tr>
      <w:tr w:rsidR="000A2F07" w:rsidRPr="00075B1D" w14:paraId="78BBAB6D" w14:textId="77777777" w:rsidTr="00997289">
        <w:tc>
          <w:tcPr>
            <w:tcW w:w="704" w:type="dxa"/>
          </w:tcPr>
          <w:p w14:paraId="6AA5DDD0" w14:textId="77777777" w:rsidR="000A2F07" w:rsidRPr="00075B1D" w:rsidRDefault="00E91FC6">
            <w:pPr>
              <w:rPr>
                <w:sz w:val="24"/>
                <w:szCs w:val="24"/>
              </w:rPr>
            </w:pPr>
            <w:r w:rsidRPr="00075B1D">
              <w:rPr>
                <w:sz w:val="24"/>
                <w:szCs w:val="24"/>
              </w:rPr>
              <w:t>18</w:t>
            </w:r>
          </w:p>
        </w:tc>
        <w:tc>
          <w:tcPr>
            <w:tcW w:w="4403" w:type="dxa"/>
          </w:tcPr>
          <w:p w14:paraId="783B543E" w14:textId="77777777" w:rsidR="000A2F07" w:rsidRPr="00075B1D" w:rsidRDefault="00E91FC6">
            <w:pPr>
              <w:rPr>
                <w:sz w:val="24"/>
                <w:szCs w:val="24"/>
              </w:rPr>
            </w:pPr>
            <w:r w:rsidRPr="00075B1D">
              <w:rPr>
                <w:sz w:val="24"/>
                <w:szCs w:val="24"/>
              </w:rPr>
              <w:t>Paste form on respective Notice Board</w:t>
            </w:r>
          </w:p>
        </w:tc>
        <w:tc>
          <w:tcPr>
            <w:tcW w:w="2553" w:type="dxa"/>
          </w:tcPr>
          <w:p w14:paraId="171BCD01" w14:textId="77777777" w:rsidR="000A2F07" w:rsidRPr="00075B1D" w:rsidRDefault="00E91FC6">
            <w:pPr>
              <w:rPr>
                <w:sz w:val="24"/>
                <w:szCs w:val="24"/>
              </w:rPr>
            </w:pPr>
            <w:r w:rsidRPr="00075B1D">
              <w:rPr>
                <w:sz w:val="24"/>
                <w:szCs w:val="24"/>
              </w:rPr>
              <w:t>FDA / SDA / DEO</w:t>
            </w:r>
          </w:p>
        </w:tc>
        <w:tc>
          <w:tcPr>
            <w:tcW w:w="2554" w:type="dxa"/>
          </w:tcPr>
          <w:p w14:paraId="20946A38" w14:textId="77777777" w:rsidR="000A2F07" w:rsidRPr="00075B1D" w:rsidRDefault="00E91FC6">
            <w:pPr>
              <w:rPr>
                <w:sz w:val="24"/>
                <w:szCs w:val="24"/>
              </w:rPr>
            </w:pPr>
            <w:r w:rsidRPr="00075B1D">
              <w:rPr>
                <w:sz w:val="24"/>
                <w:szCs w:val="24"/>
              </w:rPr>
              <w:t>Sec. 6(2) conspicuous place publication</w:t>
            </w:r>
          </w:p>
        </w:tc>
      </w:tr>
      <w:tr w:rsidR="000A2F07" w:rsidRPr="00075B1D" w14:paraId="3FE74FA3" w14:textId="77777777" w:rsidTr="00997289">
        <w:tc>
          <w:tcPr>
            <w:tcW w:w="704" w:type="dxa"/>
          </w:tcPr>
          <w:p w14:paraId="52AC6092" w14:textId="77777777" w:rsidR="000A2F07" w:rsidRPr="00075B1D" w:rsidRDefault="00E91FC6">
            <w:pPr>
              <w:rPr>
                <w:sz w:val="24"/>
                <w:szCs w:val="24"/>
              </w:rPr>
            </w:pPr>
            <w:r w:rsidRPr="00075B1D">
              <w:rPr>
                <w:sz w:val="24"/>
                <w:szCs w:val="24"/>
              </w:rPr>
              <w:t>19</w:t>
            </w:r>
          </w:p>
        </w:tc>
        <w:tc>
          <w:tcPr>
            <w:tcW w:w="4403" w:type="dxa"/>
          </w:tcPr>
          <w:p w14:paraId="3A019123" w14:textId="77777777" w:rsidR="000A2F07" w:rsidRPr="00075B1D" w:rsidRDefault="00E91FC6">
            <w:pPr>
              <w:rPr>
                <w:sz w:val="24"/>
                <w:szCs w:val="24"/>
              </w:rPr>
            </w:pPr>
            <w:r w:rsidRPr="00075B1D">
              <w:rPr>
                <w:sz w:val="24"/>
                <w:szCs w:val="24"/>
              </w:rPr>
              <w:t>30-day countdown starts</w:t>
            </w:r>
          </w:p>
        </w:tc>
        <w:tc>
          <w:tcPr>
            <w:tcW w:w="2553" w:type="dxa"/>
          </w:tcPr>
          <w:p w14:paraId="6929CC38" w14:textId="77777777" w:rsidR="000A2F07" w:rsidRPr="00075B1D" w:rsidRDefault="00E91FC6">
            <w:pPr>
              <w:rPr>
                <w:sz w:val="24"/>
                <w:szCs w:val="24"/>
              </w:rPr>
            </w:pPr>
            <w:r w:rsidRPr="00075B1D">
              <w:rPr>
                <w:sz w:val="24"/>
                <w:szCs w:val="24"/>
              </w:rPr>
              <w:t>System</w:t>
            </w:r>
          </w:p>
        </w:tc>
        <w:tc>
          <w:tcPr>
            <w:tcW w:w="2554" w:type="dxa"/>
          </w:tcPr>
          <w:p w14:paraId="038C7EC0" w14:textId="77777777" w:rsidR="000A2F07" w:rsidRPr="00075B1D" w:rsidRDefault="00E91FC6">
            <w:pPr>
              <w:rPr>
                <w:sz w:val="24"/>
                <w:szCs w:val="24"/>
              </w:rPr>
            </w:pPr>
            <w:r w:rsidRPr="00075B1D">
              <w:rPr>
                <w:sz w:val="24"/>
                <w:szCs w:val="24"/>
              </w:rPr>
              <w:t>Objection period per Sec. 7 / Sec. 16</w:t>
            </w:r>
          </w:p>
        </w:tc>
      </w:tr>
    </w:tbl>
    <w:p w14:paraId="27E6E96C" w14:textId="77777777" w:rsidR="002524C7" w:rsidRPr="00075B1D" w:rsidRDefault="002524C7">
      <w:pPr>
        <w:jc w:val="center"/>
        <w:rPr>
          <w:sz w:val="24"/>
          <w:szCs w:val="24"/>
        </w:rPr>
      </w:pPr>
    </w:p>
    <w:p w14:paraId="60959977" w14:textId="77777777" w:rsidR="002524C7" w:rsidRPr="00075B1D" w:rsidRDefault="00251247" w:rsidP="00997289">
      <w:pPr>
        <w:rPr>
          <w:sz w:val="24"/>
          <w:szCs w:val="24"/>
        </w:rPr>
      </w:pPr>
      <w:r w:rsidRPr="00075B1D">
        <w:rPr>
          <w:sz w:val="24"/>
          <w:szCs w:val="24"/>
        </w:rPr>
        <w:t>Key characteristics: Offline Aadhaar YES/NO capture/upload → SR verification → First Payment &amp; appointment → SR notice → DEO photos/print/sign/scan/upload and notice-board paste → 30-day countdown. SR rejection returns to Prerequisite &amp; declaration.</w:t>
      </w:r>
    </w:p>
    <w:p w14:paraId="662D6423" w14:textId="77777777" w:rsidR="002524C7" w:rsidRPr="00075B1D" w:rsidRDefault="00251247" w:rsidP="00997289">
      <w:pPr>
        <w:pStyle w:val="Heading5"/>
        <w:rPr>
          <w:sz w:val="24"/>
          <w:szCs w:val="24"/>
        </w:rPr>
      </w:pPr>
      <w:r w:rsidRPr="00075B1D">
        <w:rPr>
          <w:sz w:val="24"/>
          <w:szCs w:val="24"/>
        </w:rPr>
        <w:t>7.4.2.4 Application Status Model</w:t>
      </w:r>
    </w:p>
    <w:p w14:paraId="766780DB" w14:textId="77777777" w:rsidR="002524C7" w:rsidRPr="00075B1D" w:rsidRDefault="00251247" w:rsidP="00997289">
      <w:pPr>
        <w:rPr>
          <w:sz w:val="24"/>
          <w:szCs w:val="24"/>
        </w:rPr>
      </w:pPr>
      <w:r w:rsidRPr="00075B1D">
        <w:rPr>
          <w:sz w:val="24"/>
          <w:szCs w:val="24"/>
        </w:rPr>
        <w:t>Application statuses for Special Marriage (Other Forms) Notice Generation (Online / Offline):</w:t>
      </w:r>
    </w:p>
    <w:tbl>
      <w:tblPr>
        <w:tblStyle w:val="TableGrid"/>
        <w:tblW w:w="0" w:type="auto"/>
        <w:tblLook w:val="04A0" w:firstRow="1" w:lastRow="0" w:firstColumn="1" w:lastColumn="0" w:noHBand="0" w:noVBand="1"/>
      </w:tblPr>
      <w:tblGrid>
        <w:gridCol w:w="2043"/>
        <w:gridCol w:w="2347"/>
        <w:gridCol w:w="1739"/>
        <w:gridCol w:w="3789"/>
      </w:tblGrid>
      <w:tr w:rsidR="00997289" w:rsidRPr="00075B1D" w14:paraId="26CA938C" w14:textId="77777777" w:rsidTr="00997289">
        <w:tc>
          <w:tcPr>
            <w:tcW w:w="2043" w:type="dxa"/>
          </w:tcPr>
          <w:p w14:paraId="7BC75235" w14:textId="77777777" w:rsidR="00997289" w:rsidRPr="00075B1D" w:rsidRDefault="00997289">
            <w:pPr>
              <w:rPr>
                <w:sz w:val="24"/>
                <w:szCs w:val="24"/>
              </w:rPr>
            </w:pPr>
            <w:r w:rsidRPr="00075B1D">
              <w:rPr>
                <w:b/>
                <w:sz w:val="24"/>
                <w:szCs w:val="24"/>
              </w:rPr>
              <w:t>Status</w:t>
            </w:r>
          </w:p>
        </w:tc>
        <w:tc>
          <w:tcPr>
            <w:tcW w:w="2347" w:type="dxa"/>
          </w:tcPr>
          <w:p w14:paraId="28A9B6D0" w14:textId="77777777" w:rsidR="00997289" w:rsidRPr="00075B1D" w:rsidRDefault="00997289">
            <w:pPr>
              <w:rPr>
                <w:sz w:val="24"/>
                <w:szCs w:val="24"/>
              </w:rPr>
            </w:pPr>
            <w:r w:rsidRPr="00075B1D">
              <w:rPr>
                <w:b/>
                <w:sz w:val="24"/>
                <w:szCs w:val="24"/>
              </w:rPr>
              <w:t>Description</w:t>
            </w:r>
          </w:p>
        </w:tc>
        <w:tc>
          <w:tcPr>
            <w:tcW w:w="1739" w:type="dxa"/>
          </w:tcPr>
          <w:p w14:paraId="02BE5764" w14:textId="77777777" w:rsidR="00997289" w:rsidRPr="00075B1D" w:rsidRDefault="00997289">
            <w:pPr>
              <w:rPr>
                <w:sz w:val="24"/>
                <w:szCs w:val="24"/>
              </w:rPr>
            </w:pPr>
            <w:r w:rsidRPr="00075B1D">
              <w:rPr>
                <w:b/>
                <w:sz w:val="24"/>
                <w:szCs w:val="24"/>
              </w:rPr>
              <w:t>Actor</w:t>
            </w:r>
          </w:p>
        </w:tc>
        <w:tc>
          <w:tcPr>
            <w:tcW w:w="3789" w:type="dxa"/>
          </w:tcPr>
          <w:p w14:paraId="5B2B4A34" w14:textId="77777777" w:rsidR="00997289" w:rsidRPr="00075B1D" w:rsidRDefault="00997289">
            <w:pPr>
              <w:rPr>
                <w:sz w:val="24"/>
                <w:szCs w:val="24"/>
              </w:rPr>
            </w:pPr>
            <w:r w:rsidRPr="00075B1D">
              <w:rPr>
                <w:b/>
                <w:sz w:val="24"/>
                <w:szCs w:val="24"/>
              </w:rPr>
              <w:t>Next states</w:t>
            </w:r>
          </w:p>
        </w:tc>
      </w:tr>
      <w:tr w:rsidR="00997289" w:rsidRPr="00075B1D" w14:paraId="0FB7B733" w14:textId="77777777" w:rsidTr="00997289">
        <w:tc>
          <w:tcPr>
            <w:tcW w:w="2043" w:type="dxa"/>
          </w:tcPr>
          <w:p w14:paraId="448B267E" w14:textId="77777777" w:rsidR="00997289" w:rsidRPr="00075B1D" w:rsidRDefault="00997289">
            <w:pPr>
              <w:rPr>
                <w:sz w:val="24"/>
                <w:szCs w:val="24"/>
              </w:rPr>
            </w:pPr>
            <w:r w:rsidRPr="00075B1D">
              <w:rPr>
                <w:sz w:val="24"/>
                <w:szCs w:val="24"/>
              </w:rPr>
              <w:t>Draft</w:t>
            </w:r>
          </w:p>
        </w:tc>
        <w:tc>
          <w:tcPr>
            <w:tcW w:w="2347" w:type="dxa"/>
          </w:tcPr>
          <w:p w14:paraId="2950984D" w14:textId="77777777" w:rsidR="00997289" w:rsidRPr="00075B1D" w:rsidRDefault="00997289">
            <w:pPr>
              <w:rPr>
                <w:sz w:val="24"/>
                <w:szCs w:val="24"/>
              </w:rPr>
            </w:pPr>
            <w:r w:rsidRPr="00075B1D">
              <w:rPr>
                <w:sz w:val="24"/>
                <w:szCs w:val="24"/>
              </w:rPr>
              <w:t>Saved not submitted</w:t>
            </w:r>
          </w:p>
        </w:tc>
        <w:tc>
          <w:tcPr>
            <w:tcW w:w="1739" w:type="dxa"/>
          </w:tcPr>
          <w:p w14:paraId="66B594B6" w14:textId="77777777" w:rsidR="00997289" w:rsidRPr="00075B1D" w:rsidRDefault="00997289">
            <w:pPr>
              <w:rPr>
                <w:sz w:val="24"/>
                <w:szCs w:val="24"/>
              </w:rPr>
            </w:pPr>
            <w:r w:rsidRPr="00075B1D">
              <w:rPr>
                <w:sz w:val="24"/>
                <w:szCs w:val="24"/>
              </w:rPr>
              <w:t>Citizen</w:t>
            </w:r>
          </w:p>
        </w:tc>
        <w:tc>
          <w:tcPr>
            <w:tcW w:w="3789" w:type="dxa"/>
          </w:tcPr>
          <w:p w14:paraId="5F16FB68" w14:textId="77777777" w:rsidR="00997289" w:rsidRPr="00075B1D" w:rsidRDefault="00997289">
            <w:pPr>
              <w:rPr>
                <w:sz w:val="24"/>
                <w:szCs w:val="24"/>
              </w:rPr>
            </w:pPr>
            <w:r w:rsidRPr="00075B1D">
              <w:rPr>
                <w:sz w:val="24"/>
                <w:szCs w:val="24"/>
              </w:rPr>
              <w:t>Channel selected</w:t>
            </w:r>
          </w:p>
        </w:tc>
      </w:tr>
      <w:tr w:rsidR="00997289" w:rsidRPr="00075B1D" w14:paraId="34D3E870" w14:textId="77777777" w:rsidTr="00997289">
        <w:tc>
          <w:tcPr>
            <w:tcW w:w="2043" w:type="dxa"/>
          </w:tcPr>
          <w:p w14:paraId="15FBE104" w14:textId="77777777" w:rsidR="00997289" w:rsidRPr="00075B1D" w:rsidRDefault="00997289">
            <w:pPr>
              <w:rPr>
                <w:sz w:val="24"/>
                <w:szCs w:val="24"/>
              </w:rPr>
            </w:pPr>
            <w:r w:rsidRPr="00075B1D">
              <w:rPr>
                <w:sz w:val="24"/>
                <w:szCs w:val="24"/>
              </w:rPr>
              <w:t>Channel selected</w:t>
            </w:r>
          </w:p>
        </w:tc>
        <w:tc>
          <w:tcPr>
            <w:tcW w:w="2347" w:type="dxa"/>
          </w:tcPr>
          <w:p w14:paraId="7AF426D9" w14:textId="77777777" w:rsidR="00997289" w:rsidRPr="00075B1D" w:rsidRDefault="00997289">
            <w:pPr>
              <w:rPr>
                <w:sz w:val="24"/>
                <w:szCs w:val="24"/>
              </w:rPr>
            </w:pPr>
            <w:r w:rsidRPr="00075B1D">
              <w:rPr>
                <w:sz w:val="24"/>
                <w:szCs w:val="24"/>
              </w:rPr>
              <w:t>Online or Offline notice channel chosen (before prerequisites)</w:t>
            </w:r>
          </w:p>
        </w:tc>
        <w:tc>
          <w:tcPr>
            <w:tcW w:w="1739" w:type="dxa"/>
          </w:tcPr>
          <w:p w14:paraId="5F82B889" w14:textId="77777777" w:rsidR="00997289" w:rsidRPr="00075B1D" w:rsidRDefault="00997289">
            <w:pPr>
              <w:rPr>
                <w:sz w:val="24"/>
                <w:szCs w:val="24"/>
              </w:rPr>
            </w:pPr>
            <w:r w:rsidRPr="00075B1D">
              <w:rPr>
                <w:sz w:val="24"/>
                <w:szCs w:val="24"/>
              </w:rPr>
              <w:t>Citizen</w:t>
            </w:r>
          </w:p>
        </w:tc>
        <w:tc>
          <w:tcPr>
            <w:tcW w:w="3789" w:type="dxa"/>
          </w:tcPr>
          <w:p w14:paraId="34EE4B84" w14:textId="77777777" w:rsidR="00997289" w:rsidRPr="00075B1D" w:rsidRDefault="00997289">
            <w:pPr>
              <w:rPr>
                <w:sz w:val="24"/>
                <w:szCs w:val="24"/>
              </w:rPr>
            </w:pPr>
            <w:r w:rsidRPr="00075B1D">
              <w:rPr>
                <w:sz w:val="24"/>
                <w:szCs w:val="24"/>
              </w:rPr>
              <w:t>Prerequisite &amp; declaration completed</w:t>
            </w:r>
          </w:p>
        </w:tc>
      </w:tr>
      <w:tr w:rsidR="00997289" w:rsidRPr="00075B1D" w14:paraId="12E48754" w14:textId="77777777" w:rsidTr="00997289">
        <w:tc>
          <w:tcPr>
            <w:tcW w:w="2043" w:type="dxa"/>
          </w:tcPr>
          <w:p w14:paraId="4088D03A" w14:textId="77777777" w:rsidR="00997289" w:rsidRPr="00075B1D" w:rsidRDefault="00997289">
            <w:pPr>
              <w:rPr>
                <w:sz w:val="24"/>
                <w:szCs w:val="24"/>
              </w:rPr>
            </w:pPr>
            <w:r w:rsidRPr="00075B1D">
              <w:rPr>
                <w:sz w:val="24"/>
                <w:szCs w:val="24"/>
              </w:rPr>
              <w:t>Prerequisite &amp; declaration completed</w:t>
            </w:r>
          </w:p>
        </w:tc>
        <w:tc>
          <w:tcPr>
            <w:tcW w:w="2347" w:type="dxa"/>
          </w:tcPr>
          <w:p w14:paraId="5BA91C1B" w14:textId="77777777" w:rsidR="00997289" w:rsidRPr="00075B1D" w:rsidRDefault="00997289">
            <w:pPr>
              <w:rPr>
                <w:sz w:val="24"/>
                <w:szCs w:val="24"/>
              </w:rPr>
            </w:pPr>
            <w:r w:rsidRPr="00075B1D">
              <w:rPr>
                <w:sz w:val="24"/>
                <w:szCs w:val="24"/>
              </w:rPr>
              <w:t>Combined prerequisite + declaration acknowledged</w:t>
            </w:r>
          </w:p>
        </w:tc>
        <w:tc>
          <w:tcPr>
            <w:tcW w:w="1739" w:type="dxa"/>
          </w:tcPr>
          <w:p w14:paraId="2BB65111" w14:textId="77777777" w:rsidR="00997289" w:rsidRPr="00075B1D" w:rsidRDefault="00997289">
            <w:pPr>
              <w:rPr>
                <w:sz w:val="24"/>
                <w:szCs w:val="24"/>
              </w:rPr>
            </w:pPr>
            <w:r w:rsidRPr="00075B1D">
              <w:rPr>
                <w:sz w:val="24"/>
                <w:szCs w:val="24"/>
              </w:rPr>
              <w:t>Citizen</w:t>
            </w:r>
          </w:p>
        </w:tc>
        <w:tc>
          <w:tcPr>
            <w:tcW w:w="3789" w:type="dxa"/>
          </w:tcPr>
          <w:p w14:paraId="0C50CD66" w14:textId="77777777" w:rsidR="00997289" w:rsidRPr="00075B1D" w:rsidRDefault="00997289">
            <w:pPr>
              <w:rPr>
                <w:sz w:val="24"/>
                <w:szCs w:val="24"/>
              </w:rPr>
            </w:pPr>
            <w:r w:rsidRPr="00075B1D">
              <w:rPr>
                <w:sz w:val="24"/>
                <w:szCs w:val="24"/>
              </w:rPr>
              <w:t>Details captured</w:t>
            </w:r>
          </w:p>
        </w:tc>
      </w:tr>
      <w:tr w:rsidR="00997289" w:rsidRPr="00075B1D" w14:paraId="04AF6F51" w14:textId="77777777" w:rsidTr="00997289">
        <w:tc>
          <w:tcPr>
            <w:tcW w:w="2043" w:type="dxa"/>
          </w:tcPr>
          <w:p w14:paraId="6428655C" w14:textId="77777777" w:rsidR="00997289" w:rsidRPr="00075B1D" w:rsidRDefault="00997289">
            <w:pPr>
              <w:rPr>
                <w:sz w:val="24"/>
                <w:szCs w:val="24"/>
              </w:rPr>
            </w:pPr>
            <w:r w:rsidRPr="00075B1D">
              <w:rPr>
                <w:sz w:val="24"/>
                <w:szCs w:val="24"/>
              </w:rPr>
              <w:t>Details captured</w:t>
            </w:r>
          </w:p>
        </w:tc>
        <w:tc>
          <w:tcPr>
            <w:tcW w:w="2347" w:type="dxa"/>
          </w:tcPr>
          <w:p w14:paraId="7CC579AF" w14:textId="5ADB6B76" w:rsidR="00997289" w:rsidRPr="00075B1D" w:rsidRDefault="00997289">
            <w:pPr>
              <w:rPr>
                <w:sz w:val="24"/>
                <w:szCs w:val="24"/>
              </w:rPr>
            </w:pPr>
            <w:r w:rsidRPr="00075B1D">
              <w:rPr>
                <w:sz w:val="24"/>
                <w:szCs w:val="24"/>
              </w:rPr>
              <w:t xml:space="preserve">Marriage details (date / place / ceremony) and bride / bridegroom </w:t>
            </w:r>
            <w:r w:rsidRPr="00075B1D">
              <w:rPr>
                <w:sz w:val="24"/>
                <w:szCs w:val="24"/>
              </w:rPr>
              <w:lastRenderedPageBreak/>
              <w:t xml:space="preserve">particulars saved (Online: </w:t>
            </w:r>
            <w:r w:rsidR="005F6564">
              <w:rPr>
                <w:sz w:val="24"/>
                <w:szCs w:val="24"/>
              </w:rPr>
              <w:t>e-KYC / Face Authentication</w:t>
            </w:r>
            <w:r w:rsidRPr="00075B1D">
              <w:rPr>
                <w:sz w:val="24"/>
                <w:szCs w:val="24"/>
              </w:rPr>
              <w:t xml:space="preserve"> where </w:t>
            </w:r>
            <w:proofErr w:type="spellStart"/>
            <w:r w:rsidRPr="00075B1D">
              <w:rPr>
                <w:sz w:val="24"/>
                <w:szCs w:val="24"/>
              </w:rPr>
              <w:t>Aadhaar</w:t>
            </w:r>
            <w:proofErr w:type="spellEnd"/>
            <w:r w:rsidRPr="00075B1D">
              <w:rPr>
                <w:sz w:val="24"/>
                <w:szCs w:val="24"/>
              </w:rPr>
              <w:t xml:space="preserve"> available)</w:t>
            </w:r>
          </w:p>
        </w:tc>
        <w:tc>
          <w:tcPr>
            <w:tcW w:w="1739" w:type="dxa"/>
          </w:tcPr>
          <w:p w14:paraId="535B38CD" w14:textId="77777777" w:rsidR="00997289" w:rsidRPr="00075B1D" w:rsidRDefault="00997289">
            <w:pPr>
              <w:rPr>
                <w:sz w:val="24"/>
                <w:szCs w:val="24"/>
              </w:rPr>
            </w:pPr>
            <w:r w:rsidRPr="00075B1D">
              <w:rPr>
                <w:sz w:val="24"/>
                <w:szCs w:val="24"/>
              </w:rPr>
              <w:lastRenderedPageBreak/>
              <w:t>Citizen</w:t>
            </w:r>
          </w:p>
        </w:tc>
        <w:tc>
          <w:tcPr>
            <w:tcW w:w="3789" w:type="dxa"/>
          </w:tcPr>
          <w:p w14:paraId="6D9EEB22" w14:textId="77777777" w:rsidR="00997289" w:rsidRPr="00075B1D" w:rsidRDefault="00997289">
            <w:pPr>
              <w:rPr>
                <w:sz w:val="24"/>
                <w:szCs w:val="24"/>
              </w:rPr>
            </w:pPr>
            <w:r w:rsidRPr="00075B1D">
              <w:rPr>
                <w:sz w:val="24"/>
                <w:szCs w:val="24"/>
              </w:rPr>
              <w:t>Notice application submitted</w:t>
            </w:r>
          </w:p>
        </w:tc>
      </w:tr>
      <w:tr w:rsidR="00997289" w:rsidRPr="00075B1D" w14:paraId="5C5AC707" w14:textId="77777777" w:rsidTr="00997289">
        <w:tc>
          <w:tcPr>
            <w:tcW w:w="2043" w:type="dxa"/>
          </w:tcPr>
          <w:p w14:paraId="594E228F" w14:textId="77777777" w:rsidR="00997289" w:rsidRPr="00075B1D" w:rsidRDefault="00997289">
            <w:pPr>
              <w:rPr>
                <w:sz w:val="24"/>
                <w:szCs w:val="24"/>
              </w:rPr>
            </w:pPr>
            <w:r w:rsidRPr="00075B1D">
              <w:rPr>
                <w:sz w:val="24"/>
                <w:szCs w:val="24"/>
              </w:rPr>
              <w:t>Notice application submitted</w:t>
            </w:r>
          </w:p>
        </w:tc>
        <w:tc>
          <w:tcPr>
            <w:tcW w:w="2347" w:type="dxa"/>
          </w:tcPr>
          <w:p w14:paraId="2590A144" w14:textId="77777777" w:rsidR="00997289" w:rsidRPr="00075B1D" w:rsidRDefault="00997289">
            <w:pPr>
              <w:rPr>
                <w:sz w:val="24"/>
                <w:szCs w:val="24"/>
              </w:rPr>
            </w:pPr>
            <w:r w:rsidRPr="00075B1D">
              <w:rPr>
                <w:sz w:val="24"/>
                <w:szCs w:val="24"/>
              </w:rPr>
              <w:t>Special Marriage notice application submitted (Online: eSigned)</w:t>
            </w:r>
          </w:p>
        </w:tc>
        <w:tc>
          <w:tcPr>
            <w:tcW w:w="1739" w:type="dxa"/>
          </w:tcPr>
          <w:p w14:paraId="3F9ED13E" w14:textId="77777777" w:rsidR="00997289" w:rsidRPr="00075B1D" w:rsidRDefault="00997289">
            <w:pPr>
              <w:rPr>
                <w:sz w:val="24"/>
                <w:szCs w:val="24"/>
              </w:rPr>
            </w:pPr>
            <w:r w:rsidRPr="00075B1D">
              <w:rPr>
                <w:sz w:val="24"/>
                <w:szCs w:val="24"/>
              </w:rPr>
              <w:t>Citizen</w:t>
            </w:r>
          </w:p>
        </w:tc>
        <w:tc>
          <w:tcPr>
            <w:tcW w:w="3789" w:type="dxa"/>
          </w:tcPr>
          <w:p w14:paraId="4ACE0320" w14:textId="77777777" w:rsidR="00997289" w:rsidRPr="00075B1D" w:rsidRDefault="00997289">
            <w:pPr>
              <w:rPr>
                <w:sz w:val="24"/>
                <w:szCs w:val="24"/>
              </w:rPr>
            </w:pPr>
            <w:r w:rsidRPr="00075B1D">
              <w:rPr>
                <w:sz w:val="24"/>
                <w:szCs w:val="24"/>
              </w:rPr>
              <w:t>Pending SR verification — notice</w:t>
            </w:r>
          </w:p>
        </w:tc>
      </w:tr>
      <w:tr w:rsidR="00997289" w:rsidRPr="00075B1D" w14:paraId="75836DF0" w14:textId="77777777" w:rsidTr="00997289">
        <w:tc>
          <w:tcPr>
            <w:tcW w:w="2043" w:type="dxa"/>
          </w:tcPr>
          <w:p w14:paraId="219240AB" w14:textId="77777777" w:rsidR="00997289" w:rsidRPr="00075B1D" w:rsidRDefault="00997289">
            <w:pPr>
              <w:rPr>
                <w:sz w:val="24"/>
                <w:szCs w:val="24"/>
              </w:rPr>
            </w:pPr>
            <w:r w:rsidRPr="00075B1D">
              <w:rPr>
                <w:sz w:val="24"/>
                <w:szCs w:val="24"/>
              </w:rPr>
              <w:t>Pending SR verification — notice</w:t>
            </w:r>
          </w:p>
        </w:tc>
        <w:tc>
          <w:tcPr>
            <w:tcW w:w="2347" w:type="dxa"/>
          </w:tcPr>
          <w:p w14:paraId="02C7B3E5" w14:textId="77777777" w:rsidR="00997289" w:rsidRPr="00075B1D" w:rsidRDefault="00997289">
            <w:pPr>
              <w:rPr>
                <w:sz w:val="24"/>
                <w:szCs w:val="24"/>
              </w:rPr>
            </w:pPr>
            <w:r w:rsidRPr="00075B1D">
              <w:rPr>
                <w:sz w:val="24"/>
                <w:szCs w:val="24"/>
              </w:rPr>
              <w:t>Awaiting Marriage Officer scrutiny of the notice application</w:t>
            </w:r>
          </w:p>
        </w:tc>
        <w:tc>
          <w:tcPr>
            <w:tcW w:w="1739" w:type="dxa"/>
          </w:tcPr>
          <w:p w14:paraId="2132ABE2" w14:textId="77777777" w:rsidR="00997289" w:rsidRPr="00075B1D" w:rsidRDefault="00997289">
            <w:pPr>
              <w:rPr>
                <w:sz w:val="24"/>
                <w:szCs w:val="24"/>
              </w:rPr>
            </w:pPr>
            <w:r w:rsidRPr="00075B1D">
              <w:rPr>
                <w:sz w:val="24"/>
                <w:szCs w:val="24"/>
              </w:rPr>
              <w:t>SR</w:t>
            </w:r>
          </w:p>
        </w:tc>
        <w:tc>
          <w:tcPr>
            <w:tcW w:w="3789" w:type="dxa"/>
          </w:tcPr>
          <w:p w14:paraId="2FF8C3FC" w14:textId="77777777" w:rsidR="00997289" w:rsidRPr="00075B1D" w:rsidRDefault="00997289">
            <w:pPr>
              <w:rPr>
                <w:sz w:val="24"/>
                <w:szCs w:val="24"/>
              </w:rPr>
            </w:pPr>
            <w:r w:rsidRPr="00075B1D">
              <w:rPr>
                <w:sz w:val="24"/>
                <w:szCs w:val="24"/>
              </w:rPr>
              <w:t>Notice approved / Rejected — notice data</w:t>
            </w:r>
          </w:p>
        </w:tc>
      </w:tr>
      <w:tr w:rsidR="00997289" w:rsidRPr="00075B1D" w14:paraId="76B048A1" w14:textId="77777777" w:rsidTr="00997289">
        <w:tc>
          <w:tcPr>
            <w:tcW w:w="2043" w:type="dxa"/>
          </w:tcPr>
          <w:p w14:paraId="4E1D96C2" w14:textId="77777777" w:rsidR="00997289" w:rsidRPr="00075B1D" w:rsidRDefault="00997289">
            <w:pPr>
              <w:rPr>
                <w:sz w:val="24"/>
                <w:szCs w:val="24"/>
              </w:rPr>
            </w:pPr>
            <w:r w:rsidRPr="00075B1D">
              <w:rPr>
                <w:sz w:val="24"/>
                <w:szCs w:val="24"/>
              </w:rPr>
              <w:t>Rejected — notice data</w:t>
            </w:r>
          </w:p>
        </w:tc>
        <w:tc>
          <w:tcPr>
            <w:tcW w:w="2347" w:type="dxa"/>
          </w:tcPr>
          <w:p w14:paraId="602D7301" w14:textId="77777777" w:rsidR="00997289" w:rsidRPr="00075B1D" w:rsidRDefault="00997289">
            <w:pPr>
              <w:rPr>
                <w:sz w:val="24"/>
                <w:szCs w:val="24"/>
              </w:rPr>
            </w:pPr>
            <w:r w:rsidRPr="00075B1D">
              <w:rPr>
                <w:sz w:val="24"/>
                <w:szCs w:val="24"/>
              </w:rPr>
              <w:t>Returned to citizen for correction of party details or documents</w:t>
            </w:r>
          </w:p>
        </w:tc>
        <w:tc>
          <w:tcPr>
            <w:tcW w:w="1739" w:type="dxa"/>
          </w:tcPr>
          <w:p w14:paraId="4051CECA" w14:textId="77777777" w:rsidR="00997289" w:rsidRPr="00075B1D" w:rsidRDefault="00997289">
            <w:pPr>
              <w:rPr>
                <w:sz w:val="24"/>
                <w:szCs w:val="24"/>
              </w:rPr>
            </w:pPr>
            <w:r w:rsidRPr="00075B1D">
              <w:rPr>
                <w:sz w:val="24"/>
                <w:szCs w:val="24"/>
              </w:rPr>
              <w:t>SR</w:t>
            </w:r>
          </w:p>
        </w:tc>
        <w:tc>
          <w:tcPr>
            <w:tcW w:w="3789" w:type="dxa"/>
          </w:tcPr>
          <w:p w14:paraId="1D76EEB5" w14:textId="77777777" w:rsidR="00997289" w:rsidRPr="00075B1D" w:rsidRDefault="00997289">
            <w:pPr>
              <w:rPr>
                <w:sz w:val="24"/>
                <w:szCs w:val="24"/>
              </w:rPr>
            </w:pPr>
            <w:r w:rsidRPr="00075B1D">
              <w:rPr>
                <w:sz w:val="24"/>
                <w:szCs w:val="24"/>
              </w:rPr>
              <w:t>Notice application submitted</w:t>
            </w:r>
          </w:p>
        </w:tc>
      </w:tr>
      <w:tr w:rsidR="00997289" w:rsidRPr="00075B1D" w14:paraId="42CCCC83" w14:textId="77777777" w:rsidTr="00997289">
        <w:tc>
          <w:tcPr>
            <w:tcW w:w="2043" w:type="dxa"/>
          </w:tcPr>
          <w:p w14:paraId="63DF2F23" w14:textId="77777777" w:rsidR="00997289" w:rsidRPr="00075B1D" w:rsidRDefault="00997289">
            <w:pPr>
              <w:rPr>
                <w:sz w:val="24"/>
                <w:szCs w:val="24"/>
              </w:rPr>
            </w:pPr>
            <w:r w:rsidRPr="00075B1D">
              <w:rPr>
                <w:sz w:val="24"/>
                <w:szCs w:val="24"/>
              </w:rPr>
              <w:t>Notice approved</w:t>
            </w:r>
          </w:p>
        </w:tc>
        <w:tc>
          <w:tcPr>
            <w:tcW w:w="2347" w:type="dxa"/>
          </w:tcPr>
          <w:p w14:paraId="04204C3A" w14:textId="77777777" w:rsidR="00997289" w:rsidRPr="00075B1D" w:rsidRDefault="00997289">
            <w:pPr>
              <w:rPr>
                <w:sz w:val="24"/>
                <w:szCs w:val="24"/>
              </w:rPr>
            </w:pPr>
            <w:r w:rsidRPr="00075B1D">
              <w:rPr>
                <w:sz w:val="24"/>
                <w:szCs w:val="24"/>
              </w:rPr>
              <w:t>SR approved; first payment payable</w:t>
            </w:r>
          </w:p>
        </w:tc>
        <w:tc>
          <w:tcPr>
            <w:tcW w:w="1739" w:type="dxa"/>
          </w:tcPr>
          <w:p w14:paraId="681CEDB1" w14:textId="77777777" w:rsidR="00997289" w:rsidRPr="00075B1D" w:rsidRDefault="00997289">
            <w:pPr>
              <w:rPr>
                <w:sz w:val="24"/>
                <w:szCs w:val="24"/>
              </w:rPr>
            </w:pPr>
            <w:r w:rsidRPr="00075B1D">
              <w:rPr>
                <w:sz w:val="24"/>
                <w:szCs w:val="24"/>
              </w:rPr>
              <w:t>SR</w:t>
            </w:r>
          </w:p>
        </w:tc>
        <w:tc>
          <w:tcPr>
            <w:tcW w:w="3789" w:type="dxa"/>
          </w:tcPr>
          <w:p w14:paraId="38D79DC8" w14:textId="77777777" w:rsidR="00997289" w:rsidRPr="00075B1D" w:rsidRDefault="00997289">
            <w:pPr>
              <w:rPr>
                <w:sz w:val="24"/>
                <w:szCs w:val="24"/>
              </w:rPr>
            </w:pPr>
            <w:r w:rsidRPr="00075B1D">
              <w:rPr>
                <w:sz w:val="24"/>
                <w:szCs w:val="24"/>
              </w:rPr>
              <w:t>First payment completed</w:t>
            </w:r>
          </w:p>
        </w:tc>
      </w:tr>
      <w:tr w:rsidR="00997289" w:rsidRPr="00075B1D" w14:paraId="38F368B4" w14:textId="77777777" w:rsidTr="00997289">
        <w:tc>
          <w:tcPr>
            <w:tcW w:w="2043" w:type="dxa"/>
          </w:tcPr>
          <w:p w14:paraId="45CE82AC" w14:textId="77777777" w:rsidR="00997289" w:rsidRPr="00075B1D" w:rsidRDefault="00997289">
            <w:pPr>
              <w:rPr>
                <w:sz w:val="24"/>
                <w:szCs w:val="24"/>
              </w:rPr>
            </w:pPr>
            <w:r w:rsidRPr="00075B1D">
              <w:rPr>
                <w:sz w:val="24"/>
                <w:szCs w:val="24"/>
              </w:rPr>
              <w:t>First payment completed</w:t>
            </w:r>
          </w:p>
        </w:tc>
        <w:tc>
          <w:tcPr>
            <w:tcW w:w="2347" w:type="dxa"/>
          </w:tcPr>
          <w:p w14:paraId="1E77EC75" w14:textId="77777777" w:rsidR="00997289" w:rsidRPr="00075B1D" w:rsidRDefault="00997289">
            <w:pPr>
              <w:rPr>
                <w:sz w:val="24"/>
                <w:szCs w:val="24"/>
              </w:rPr>
            </w:pPr>
            <w:r w:rsidRPr="00075B1D">
              <w:rPr>
                <w:sz w:val="24"/>
                <w:szCs w:val="24"/>
              </w:rPr>
              <w:t>Notice fee paid, receipt issued</w:t>
            </w:r>
          </w:p>
        </w:tc>
        <w:tc>
          <w:tcPr>
            <w:tcW w:w="1739" w:type="dxa"/>
          </w:tcPr>
          <w:p w14:paraId="7F9B5894" w14:textId="77777777" w:rsidR="00997289" w:rsidRPr="00075B1D" w:rsidRDefault="00997289">
            <w:pPr>
              <w:rPr>
                <w:sz w:val="24"/>
                <w:szCs w:val="24"/>
              </w:rPr>
            </w:pPr>
            <w:r w:rsidRPr="00075B1D">
              <w:rPr>
                <w:sz w:val="24"/>
                <w:szCs w:val="24"/>
              </w:rPr>
              <w:t>System</w:t>
            </w:r>
          </w:p>
        </w:tc>
        <w:tc>
          <w:tcPr>
            <w:tcW w:w="3789" w:type="dxa"/>
          </w:tcPr>
          <w:p w14:paraId="05A2285F" w14:textId="77777777" w:rsidR="00997289" w:rsidRPr="00075B1D" w:rsidRDefault="00997289">
            <w:pPr>
              <w:rPr>
                <w:sz w:val="24"/>
                <w:szCs w:val="24"/>
              </w:rPr>
            </w:pPr>
            <w:r w:rsidRPr="00075B1D">
              <w:rPr>
                <w:sz w:val="24"/>
                <w:szCs w:val="24"/>
              </w:rPr>
              <w:t>Notice generated</w:t>
            </w:r>
          </w:p>
        </w:tc>
      </w:tr>
      <w:tr w:rsidR="00997289" w:rsidRPr="00075B1D" w14:paraId="6E4B80A5" w14:textId="77777777" w:rsidTr="00997289">
        <w:tc>
          <w:tcPr>
            <w:tcW w:w="2043" w:type="dxa"/>
          </w:tcPr>
          <w:p w14:paraId="6D0490F6" w14:textId="77777777" w:rsidR="00997289" w:rsidRPr="00075B1D" w:rsidRDefault="00997289">
            <w:pPr>
              <w:rPr>
                <w:sz w:val="24"/>
                <w:szCs w:val="24"/>
              </w:rPr>
            </w:pPr>
            <w:r w:rsidRPr="00075B1D">
              <w:rPr>
                <w:sz w:val="24"/>
                <w:szCs w:val="24"/>
              </w:rPr>
              <w:t>Notice generated</w:t>
            </w:r>
          </w:p>
        </w:tc>
        <w:tc>
          <w:tcPr>
            <w:tcW w:w="2347" w:type="dxa"/>
          </w:tcPr>
          <w:p w14:paraId="633A29D2" w14:textId="77777777" w:rsidR="00997289" w:rsidRPr="00075B1D" w:rsidRDefault="00997289">
            <w:pPr>
              <w:rPr>
                <w:sz w:val="24"/>
                <w:szCs w:val="24"/>
              </w:rPr>
            </w:pPr>
            <w:r w:rsidRPr="00075B1D">
              <w:rPr>
                <w:sz w:val="24"/>
                <w:szCs w:val="24"/>
              </w:rPr>
              <w:t>Statutory notice generated and entered in the Marriage Notice Book</w:t>
            </w:r>
          </w:p>
        </w:tc>
        <w:tc>
          <w:tcPr>
            <w:tcW w:w="1739" w:type="dxa"/>
          </w:tcPr>
          <w:p w14:paraId="02574FD9" w14:textId="77777777" w:rsidR="00997289" w:rsidRPr="00075B1D" w:rsidRDefault="00997289">
            <w:pPr>
              <w:rPr>
                <w:sz w:val="24"/>
                <w:szCs w:val="24"/>
              </w:rPr>
            </w:pPr>
            <w:r w:rsidRPr="00075B1D">
              <w:rPr>
                <w:sz w:val="24"/>
                <w:szCs w:val="24"/>
              </w:rPr>
              <w:t>SR</w:t>
            </w:r>
          </w:p>
        </w:tc>
        <w:tc>
          <w:tcPr>
            <w:tcW w:w="3789" w:type="dxa"/>
          </w:tcPr>
          <w:p w14:paraId="6A9EEF34" w14:textId="77777777" w:rsidR="00997289" w:rsidRPr="00075B1D" w:rsidRDefault="00997289">
            <w:pPr>
              <w:rPr>
                <w:sz w:val="24"/>
                <w:szCs w:val="24"/>
              </w:rPr>
            </w:pPr>
            <w:r w:rsidRPr="00075B1D">
              <w:rPr>
                <w:sz w:val="24"/>
                <w:szCs w:val="24"/>
              </w:rPr>
              <w:t>Notice published</w:t>
            </w:r>
          </w:p>
        </w:tc>
      </w:tr>
      <w:tr w:rsidR="00997289" w:rsidRPr="00075B1D" w14:paraId="03E8382B" w14:textId="77777777" w:rsidTr="00997289">
        <w:tc>
          <w:tcPr>
            <w:tcW w:w="2043" w:type="dxa"/>
          </w:tcPr>
          <w:p w14:paraId="61933A38" w14:textId="77777777" w:rsidR="00997289" w:rsidRPr="00075B1D" w:rsidRDefault="00997289">
            <w:pPr>
              <w:rPr>
                <w:sz w:val="24"/>
                <w:szCs w:val="24"/>
              </w:rPr>
            </w:pPr>
            <w:r w:rsidRPr="00075B1D">
              <w:rPr>
                <w:sz w:val="24"/>
                <w:szCs w:val="24"/>
              </w:rPr>
              <w:t>Notice published</w:t>
            </w:r>
          </w:p>
        </w:tc>
        <w:tc>
          <w:tcPr>
            <w:tcW w:w="2347" w:type="dxa"/>
          </w:tcPr>
          <w:p w14:paraId="682D4EFB" w14:textId="77777777" w:rsidR="00997289" w:rsidRPr="00075B1D" w:rsidRDefault="00997289">
            <w:pPr>
              <w:rPr>
                <w:sz w:val="24"/>
                <w:szCs w:val="24"/>
              </w:rPr>
            </w:pPr>
            <w:r w:rsidRPr="00075B1D">
              <w:rPr>
                <w:sz w:val="24"/>
                <w:szCs w:val="24"/>
              </w:rPr>
              <w:t>Published on portal (Online) or pasted on notice board after DEO upload (Offline)</w:t>
            </w:r>
          </w:p>
        </w:tc>
        <w:tc>
          <w:tcPr>
            <w:tcW w:w="1739" w:type="dxa"/>
          </w:tcPr>
          <w:p w14:paraId="6F459686" w14:textId="77777777" w:rsidR="00997289" w:rsidRPr="00075B1D" w:rsidRDefault="00997289">
            <w:pPr>
              <w:rPr>
                <w:sz w:val="24"/>
                <w:szCs w:val="24"/>
              </w:rPr>
            </w:pPr>
            <w:r w:rsidRPr="00075B1D">
              <w:rPr>
                <w:sz w:val="24"/>
                <w:szCs w:val="24"/>
              </w:rPr>
              <w:t>System / DEO</w:t>
            </w:r>
          </w:p>
        </w:tc>
        <w:tc>
          <w:tcPr>
            <w:tcW w:w="3789" w:type="dxa"/>
          </w:tcPr>
          <w:p w14:paraId="5BAC8146" w14:textId="77777777" w:rsidR="00997289" w:rsidRPr="00075B1D" w:rsidRDefault="00997289">
            <w:pPr>
              <w:rPr>
                <w:sz w:val="24"/>
                <w:szCs w:val="24"/>
              </w:rPr>
            </w:pPr>
            <w:r w:rsidRPr="00075B1D">
              <w:rPr>
                <w:sz w:val="24"/>
                <w:szCs w:val="24"/>
              </w:rPr>
              <w:t>Objection period running</w:t>
            </w:r>
          </w:p>
        </w:tc>
      </w:tr>
      <w:tr w:rsidR="00997289" w:rsidRPr="00075B1D" w14:paraId="5F548B37" w14:textId="77777777" w:rsidTr="00997289">
        <w:tc>
          <w:tcPr>
            <w:tcW w:w="2043" w:type="dxa"/>
          </w:tcPr>
          <w:p w14:paraId="7EBF8603" w14:textId="77777777" w:rsidR="00997289" w:rsidRPr="00075B1D" w:rsidRDefault="00997289">
            <w:pPr>
              <w:rPr>
                <w:sz w:val="24"/>
                <w:szCs w:val="24"/>
              </w:rPr>
            </w:pPr>
            <w:r w:rsidRPr="00075B1D">
              <w:rPr>
                <w:sz w:val="24"/>
                <w:szCs w:val="24"/>
              </w:rPr>
              <w:t>Objection period running</w:t>
            </w:r>
          </w:p>
        </w:tc>
        <w:tc>
          <w:tcPr>
            <w:tcW w:w="2347" w:type="dxa"/>
          </w:tcPr>
          <w:p w14:paraId="14850A5E" w14:textId="77777777" w:rsidR="00997289" w:rsidRPr="00075B1D" w:rsidRDefault="00997289">
            <w:pPr>
              <w:rPr>
                <w:sz w:val="24"/>
                <w:szCs w:val="24"/>
              </w:rPr>
            </w:pPr>
            <w:r w:rsidRPr="00075B1D">
              <w:rPr>
                <w:sz w:val="24"/>
                <w:szCs w:val="24"/>
              </w:rPr>
              <w:t>30-day statutory countdown in progress</w:t>
            </w:r>
          </w:p>
        </w:tc>
        <w:tc>
          <w:tcPr>
            <w:tcW w:w="1739" w:type="dxa"/>
          </w:tcPr>
          <w:p w14:paraId="39BD5D17" w14:textId="77777777" w:rsidR="00997289" w:rsidRPr="00075B1D" w:rsidRDefault="00997289">
            <w:pPr>
              <w:rPr>
                <w:sz w:val="24"/>
                <w:szCs w:val="24"/>
              </w:rPr>
            </w:pPr>
            <w:r w:rsidRPr="00075B1D">
              <w:rPr>
                <w:sz w:val="24"/>
                <w:szCs w:val="24"/>
              </w:rPr>
              <w:t>System</w:t>
            </w:r>
          </w:p>
        </w:tc>
        <w:tc>
          <w:tcPr>
            <w:tcW w:w="3789" w:type="dxa"/>
          </w:tcPr>
          <w:p w14:paraId="30A905E9" w14:textId="77777777" w:rsidR="00997289" w:rsidRPr="00075B1D" w:rsidRDefault="00997289">
            <w:pPr>
              <w:rPr>
                <w:sz w:val="24"/>
                <w:szCs w:val="24"/>
              </w:rPr>
            </w:pPr>
            <w:r w:rsidRPr="00075B1D">
              <w:rPr>
                <w:sz w:val="24"/>
                <w:szCs w:val="24"/>
              </w:rPr>
              <w:t>Notice valid for registration / Objection filed</w:t>
            </w:r>
          </w:p>
        </w:tc>
      </w:tr>
      <w:tr w:rsidR="00997289" w:rsidRPr="00075B1D" w14:paraId="4FDB8C45" w14:textId="77777777" w:rsidTr="00997289">
        <w:tc>
          <w:tcPr>
            <w:tcW w:w="2043" w:type="dxa"/>
          </w:tcPr>
          <w:p w14:paraId="496DB970" w14:textId="77777777" w:rsidR="00997289" w:rsidRPr="00075B1D" w:rsidRDefault="00997289">
            <w:pPr>
              <w:rPr>
                <w:sz w:val="24"/>
                <w:szCs w:val="24"/>
              </w:rPr>
            </w:pPr>
            <w:r w:rsidRPr="00075B1D">
              <w:rPr>
                <w:sz w:val="24"/>
                <w:szCs w:val="24"/>
              </w:rPr>
              <w:t>Objection filed</w:t>
            </w:r>
          </w:p>
        </w:tc>
        <w:tc>
          <w:tcPr>
            <w:tcW w:w="2347" w:type="dxa"/>
          </w:tcPr>
          <w:p w14:paraId="116FCC37" w14:textId="77777777" w:rsidR="00997289" w:rsidRPr="00075B1D" w:rsidRDefault="00997289">
            <w:pPr>
              <w:rPr>
                <w:sz w:val="24"/>
                <w:szCs w:val="24"/>
              </w:rPr>
            </w:pPr>
            <w:r w:rsidRPr="00075B1D">
              <w:rPr>
                <w:sz w:val="24"/>
                <w:szCs w:val="24"/>
              </w:rPr>
              <w:t>Objection recorded in the Marriage Notice Book</w:t>
            </w:r>
          </w:p>
        </w:tc>
        <w:tc>
          <w:tcPr>
            <w:tcW w:w="1739" w:type="dxa"/>
          </w:tcPr>
          <w:p w14:paraId="7DF3FB60" w14:textId="77777777" w:rsidR="00997289" w:rsidRPr="00075B1D" w:rsidRDefault="00997289">
            <w:pPr>
              <w:rPr>
                <w:sz w:val="24"/>
                <w:szCs w:val="24"/>
              </w:rPr>
            </w:pPr>
            <w:r w:rsidRPr="00075B1D">
              <w:rPr>
                <w:sz w:val="24"/>
                <w:szCs w:val="24"/>
              </w:rPr>
              <w:t>Public / SR</w:t>
            </w:r>
          </w:p>
        </w:tc>
        <w:tc>
          <w:tcPr>
            <w:tcW w:w="3789" w:type="dxa"/>
          </w:tcPr>
          <w:p w14:paraId="13FF9A9F" w14:textId="77777777" w:rsidR="00997289" w:rsidRPr="00075B1D" w:rsidRDefault="00997289">
            <w:pPr>
              <w:rPr>
                <w:sz w:val="24"/>
                <w:szCs w:val="24"/>
              </w:rPr>
            </w:pPr>
            <w:r w:rsidRPr="00075B1D">
              <w:rPr>
                <w:sz w:val="24"/>
                <w:szCs w:val="24"/>
              </w:rPr>
              <w:t>Under objection enquiry</w:t>
            </w:r>
          </w:p>
        </w:tc>
      </w:tr>
      <w:tr w:rsidR="00997289" w:rsidRPr="00075B1D" w14:paraId="020DF64F" w14:textId="77777777" w:rsidTr="00997289">
        <w:tc>
          <w:tcPr>
            <w:tcW w:w="2043" w:type="dxa"/>
          </w:tcPr>
          <w:p w14:paraId="34A109FC" w14:textId="77777777" w:rsidR="00997289" w:rsidRPr="00075B1D" w:rsidRDefault="00997289">
            <w:pPr>
              <w:rPr>
                <w:sz w:val="24"/>
                <w:szCs w:val="24"/>
              </w:rPr>
            </w:pPr>
            <w:r w:rsidRPr="00075B1D">
              <w:rPr>
                <w:sz w:val="24"/>
                <w:szCs w:val="24"/>
              </w:rPr>
              <w:t>Under objection enquiry</w:t>
            </w:r>
          </w:p>
        </w:tc>
        <w:tc>
          <w:tcPr>
            <w:tcW w:w="2347" w:type="dxa"/>
          </w:tcPr>
          <w:p w14:paraId="2108D700" w14:textId="77777777" w:rsidR="00997289" w:rsidRPr="00075B1D" w:rsidRDefault="00997289">
            <w:pPr>
              <w:rPr>
                <w:sz w:val="24"/>
                <w:szCs w:val="24"/>
              </w:rPr>
            </w:pPr>
            <w:r w:rsidRPr="00075B1D">
              <w:rPr>
                <w:sz w:val="24"/>
                <w:szCs w:val="24"/>
              </w:rPr>
              <w:t>SR enquiry by summoning parties (decide within 30 days)</w:t>
            </w:r>
          </w:p>
        </w:tc>
        <w:tc>
          <w:tcPr>
            <w:tcW w:w="1739" w:type="dxa"/>
          </w:tcPr>
          <w:p w14:paraId="31FF843A" w14:textId="77777777" w:rsidR="00997289" w:rsidRPr="00075B1D" w:rsidRDefault="00997289">
            <w:pPr>
              <w:rPr>
                <w:sz w:val="24"/>
                <w:szCs w:val="24"/>
              </w:rPr>
            </w:pPr>
            <w:r w:rsidRPr="00075B1D">
              <w:rPr>
                <w:sz w:val="24"/>
                <w:szCs w:val="24"/>
              </w:rPr>
              <w:t>SR</w:t>
            </w:r>
          </w:p>
        </w:tc>
        <w:tc>
          <w:tcPr>
            <w:tcW w:w="3789" w:type="dxa"/>
          </w:tcPr>
          <w:p w14:paraId="328060CA" w14:textId="77777777" w:rsidR="00997289" w:rsidRPr="00075B1D" w:rsidRDefault="00997289">
            <w:pPr>
              <w:rPr>
                <w:sz w:val="24"/>
                <w:szCs w:val="24"/>
              </w:rPr>
            </w:pPr>
            <w:r w:rsidRPr="00075B1D">
              <w:rPr>
                <w:sz w:val="24"/>
                <w:szCs w:val="24"/>
              </w:rPr>
              <w:t>Objected — closed / Notice valid for registration</w:t>
            </w:r>
          </w:p>
        </w:tc>
      </w:tr>
      <w:tr w:rsidR="00997289" w:rsidRPr="00075B1D" w14:paraId="045770E3" w14:textId="77777777" w:rsidTr="00997289">
        <w:tc>
          <w:tcPr>
            <w:tcW w:w="2043" w:type="dxa"/>
          </w:tcPr>
          <w:p w14:paraId="6CAEEEC4" w14:textId="77777777" w:rsidR="00997289" w:rsidRPr="00075B1D" w:rsidRDefault="00997289">
            <w:pPr>
              <w:rPr>
                <w:sz w:val="24"/>
                <w:szCs w:val="24"/>
              </w:rPr>
            </w:pPr>
            <w:r w:rsidRPr="00075B1D">
              <w:rPr>
                <w:sz w:val="24"/>
                <w:szCs w:val="24"/>
              </w:rPr>
              <w:t>Objected — closed</w:t>
            </w:r>
          </w:p>
        </w:tc>
        <w:tc>
          <w:tcPr>
            <w:tcW w:w="2347" w:type="dxa"/>
          </w:tcPr>
          <w:p w14:paraId="0E0ACCA5" w14:textId="77777777" w:rsidR="00997289" w:rsidRPr="00075B1D" w:rsidRDefault="00997289">
            <w:pPr>
              <w:rPr>
                <w:sz w:val="24"/>
                <w:szCs w:val="24"/>
              </w:rPr>
            </w:pPr>
            <w:r w:rsidRPr="00075B1D">
              <w:rPr>
                <w:sz w:val="24"/>
                <w:szCs w:val="24"/>
              </w:rPr>
              <w:t xml:space="preserve">Objection upheld; notice removed from </w:t>
            </w:r>
            <w:r w:rsidRPr="00075B1D">
              <w:rPr>
                <w:sz w:val="24"/>
                <w:szCs w:val="24"/>
              </w:rPr>
              <w:lastRenderedPageBreak/>
              <w:t>portal and tagged Objected</w:t>
            </w:r>
          </w:p>
        </w:tc>
        <w:tc>
          <w:tcPr>
            <w:tcW w:w="1739" w:type="dxa"/>
          </w:tcPr>
          <w:p w14:paraId="39C2D67E" w14:textId="77777777" w:rsidR="00997289" w:rsidRPr="00075B1D" w:rsidRDefault="00997289">
            <w:pPr>
              <w:rPr>
                <w:sz w:val="24"/>
                <w:szCs w:val="24"/>
              </w:rPr>
            </w:pPr>
            <w:r w:rsidRPr="00075B1D">
              <w:rPr>
                <w:sz w:val="24"/>
                <w:szCs w:val="24"/>
              </w:rPr>
              <w:lastRenderedPageBreak/>
              <w:t>SR</w:t>
            </w:r>
          </w:p>
        </w:tc>
        <w:tc>
          <w:tcPr>
            <w:tcW w:w="3789" w:type="dxa"/>
          </w:tcPr>
          <w:p w14:paraId="02AB653C" w14:textId="77777777" w:rsidR="00997289" w:rsidRPr="00075B1D" w:rsidRDefault="00997289">
            <w:pPr>
              <w:rPr>
                <w:sz w:val="24"/>
                <w:szCs w:val="24"/>
              </w:rPr>
            </w:pPr>
            <w:r w:rsidRPr="00075B1D">
              <w:rPr>
                <w:sz w:val="24"/>
                <w:szCs w:val="24"/>
              </w:rPr>
              <w:t>Closed</w:t>
            </w:r>
          </w:p>
        </w:tc>
      </w:tr>
      <w:tr w:rsidR="00997289" w:rsidRPr="00075B1D" w14:paraId="3745134B" w14:textId="77777777" w:rsidTr="00997289">
        <w:tc>
          <w:tcPr>
            <w:tcW w:w="2043" w:type="dxa"/>
          </w:tcPr>
          <w:p w14:paraId="29926FE3" w14:textId="77777777" w:rsidR="00997289" w:rsidRPr="00075B1D" w:rsidRDefault="00997289">
            <w:pPr>
              <w:rPr>
                <w:sz w:val="24"/>
                <w:szCs w:val="24"/>
              </w:rPr>
            </w:pPr>
            <w:r w:rsidRPr="00075B1D">
              <w:rPr>
                <w:sz w:val="24"/>
                <w:szCs w:val="24"/>
              </w:rPr>
              <w:t>Notice valid for registration</w:t>
            </w:r>
          </w:p>
        </w:tc>
        <w:tc>
          <w:tcPr>
            <w:tcW w:w="2347" w:type="dxa"/>
          </w:tcPr>
          <w:p w14:paraId="71DB2381" w14:textId="77777777" w:rsidR="00997289" w:rsidRPr="00075B1D" w:rsidRDefault="00997289">
            <w:pPr>
              <w:rPr>
                <w:sz w:val="24"/>
                <w:szCs w:val="24"/>
              </w:rPr>
            </w:pPr>
            <w:r w:rsidRPr="00075B1D">
              <w:rPr>
                <w:sz w:val="24"/>
                <w:szCs w:val="24"/>
              </w:rPr>
              <w:t>Notice is ≥ 30 and ≤ 90 days old with no valid objection</w:t>
            </w:r>
          </w:p>
        </w:tc>
        <w:tc>
          <w:tcPr>
            <w:tcW w:w="1739" w:type="dxa"/>
          </w:tcPr>
          <w:p w14:paraId="0D224C19" w14:textId="77777777" w:rsidR="00997289" w:rsidRPr="00075B1D" w:rsidRDefault="00997289">
            <w:pPr>
              <w:rPr>
                <w:sz w:val="24"/>
                <w:szCs w:val="24"/>
              </w:rPr>
            </w:pPr>
            <w:r w:rsidRPr="00075B1D">
              <w:rPr>
                <w:sz w:val="24"/>
                <w:szCs w:val="24"/>
              </w:rPr>
              <w:t>Citizen</w:t>
            </w:r>
          </w:p>
        </w:tc>
        <w:tc>
          <w:tcPr>
            <w:tcW w:w="3789" w:type="dxa"/>
          </w:tcPr>
          <w:p w14:paraId="77CE0FE7" w14:textId="77777777" w:rsidR="00997289" w:rsidRPr="00075B1D" w:rsidRDefault="00997289">
            <w:pPr>
              <w:rPr>
                <w:sz w:val="24"/>
                <w:szCs w:val="24"/>
              </w:rPr>
            </w:pPr>
            <w:r w:rsidRPr="00075B1D">
              <w:rPr>
                <w:sz w:val="24"/>
                <w:szCs w:val="24"/>
              </w:rPr>
              <w:t>Proceed to Marriage Registration (see 7.3 / 7.5)</w:t>
            </w:r>
          </w:p>
        </w:tc>
      </w:tr>
      <w:tr w:rsidR="00997289" w:rsidRPr="00075B1D" w14:paraId="40884928" w14:textId="77777777" w:rsidTr="00997289">
        <w:tc>
          <w:tcPr>
            <w:tcW w:w="2043" w:type="dxa"/>
          </w:tcPr>
          <w:p w14:paraId="7002002E" w14:textId="77777777" w:rsidR="00997289" w:rsidRPr="00075B1D" w:rsidRDefault="00997289">
            <w:pPr>
              <w:rPr>
                <w:sz w:val="24"/>
                <w:szCs w:val="24"/>
              </w:rPr>
            </w:pPr>
            <w:r w:rsidRPr="00075B1D">
              <w:rPr>
                <w:sz w:val="24"/>
                <w:szCs w:val="24"/>
              </w:rPr>
              <w:t>Notice expired</w:t>
            </w:r>
          </w:p>
        </w:tc>
        <w:tc>
          <w:tcPr>
            <w:tcW w:w="2347" w:type="dxa"/>
          </w:tcPr>
          <w:p w14:paraId="17CDE00C" w14:textId="77777777" w:rsidR="00997289" w:rsidRPr="00075B1D" w:rsidRDefault="00997289">
            <w:pPr>
              <w:rPr>
                <w:sz w:val="24"/>
                <w:szCs w:val="24"/>
              </w:rPr>
            </w:pPr>
            <w:r w:rsidRPr="00075B1D">
              <w:rPr>
                <w:sz w:val="24"/>
                <w:szCs w:val="24"/>
              </w:rPr>
              <w:t>Validity window lapsed; fresh notice required</w:t>
            </w:r>
          </w:p>
        </w:tc>
        <w:tc>
          <w:tcPr>
            <w:tcW w:w="1739" w:type="dxa"/>
          </w:tcPr>
          <w:p w14:paraId="6538E772" w14:textId="77777777" w:rsidR="00997289" w:rsidRPr="00075B1D" w:rsidRDefault="00997289">
            <w:pPr>
              <w:rPr>
                <w:sz w:val="24"/>
                <w:szCs w:val="24"/>
              </w:rPr>
            </w:pPr>
            <w:r w:rsidRPr="00075B1D">
              <w:rPr>
                <w:sz w:val="24"/>
                <w:szCs w:val="24"/>
              </w:rPr>
              <w:t>System</w:t>
            </w:r>
          </w:p>
        </w:tc>
        <w:tc>
          <w:tcPr>
            <w:tcW w:w="3789" w:type="dxa"/>
          </w:tcPr>
          <w:p w14:paraId="5313FAC5" w14:textId="77777777" w:rsidR="00997289" w:rsidRPr="00075B1D" w:rsidRDefault="00997289">
            <w:pPr>
              <w:rPr>
                <w:sz w:val="24"/>
                <w:szCs w:val="24"/>
              </w:rPr>
            </w:pPr>
            <w:r w:rsidRPr="00075B1D">
              <w:rPr>
                <w:sz w:val="24"/>
                <w:szCs w:val="24"/>
              </w:rPr>
              <w:t>Closed</w:t>
            </w:r>
          </w:p>
        </w:tc>
      </w:tr>
      <w:tr w:rsidR="00997289" w:rsidRPr="00075B1D" w14:paraId="0344B642" w14:textId="77777777" w:rsidTr="00997289">
        <w:tc>
          <w:tcPr>
            <w:tcW w:w="2043" w:type="dxa"/>
          </w:tcPr>
          <w:p w14:paraId="476B6B75" w14:textId="77777777" w:rsidR="00997289" w:rsidRPr="00075B1D" w:rsidRDefault="00997289">
            <w:pPr>
              <w:rPr>
                <w:sz w:val="24"/>
                <w:szCs w:val="24"/>
              </w:rPr>
            </w:pPr>
            <w:r w:rsidRPr="00075B1D">
              <w:rPr>
                <w:sz w:val="24"/>
                <w:szCs w:val="24"/>
              </w:rPr>
              <w:t>Closed</w:t>
            </w:r>
          </w:p>
        </w:tc>
        <w:tc>
          <w:tcPr>
            <w:tcW w:w="2347" w:type="dxa"/>
          </w:tcPr>
          <w:p w14:paraId="7F063EDE" w14:textId="77777777" w:rsidR="00997289" w:rsidRPr="00075B1D" w:rsidRDefault="00997289">
            <w:pPr>
              <w:rPr>
                <w:sz w:val="24"/>
                <w:szCs w:val="24"/>
              </w:rPr>
            </w:pPr>
            <w:r w:rsidRPr="00075B1D">
              <w:rPr>
                <w:sz w:val="24"/>
                <w:szCs w:val="24"/>
              </w:rPr>
              <w:t>No further action</w:t>
            </w:r>
          </w:p>
        </w:tc>
        <w:tc>
          <w:tcPr>
            <w:tcW w:w="1739" w:type="dxa"/>
          </w:tcPr>
          <w:p w14:paraId="71902CA6" w14:textId="77777777" w:rsidR="00997289" w:rsidRPr="00075B1D" w:rsidRDefault="00997289">
            <w:pPr>
              <w:rPr>
                <w:sz w:val="24"/>
                <w:szCs w:val="24"/>
              </w:rPr>
            </w:pPr>
            <w:r w:rsidRPr="00075B1D">
              <w:rPr>
                <w:sz w:val="24"/>
                <w:szCs w:val="24"/>
              </w:rPr>
              <w:t>System</w:t>
            </w:r>
          </w:p>
        </w:tc>
        <w:tc>
          <w:tcPr>
            <w:tcW w:w="3789" w:type="dxa"/>
          </w:tcPr>
          <w:p w14:paraId="430DCB80" w14:textId="77777777" w:rsidR="00997289" w:rsidRPr="00075B1D" w:rsidRDefault="00997289">
            <w:pPr>
              <w:rPr>
                <w:sz w:val="24"/>
                <w:szCs w:val="24"/>
              </w:rPr>
            </w:pPr>
            <w:r w:rsidRPr="00075B1D">
              <w:rPr>
                <w:sz w:val="24"/>
                <w:szCs w:val="24"/>
              </w:rPr>
              <w:t>—</w:t>
            </w:r>
          </w:p>
        </w:tc>
      </w:tr>
    </w:tbl>
    <w:p w14:paraId="7E10C3C3" w14:textId="77777777" w:rsidR="002524C7" w:rsidRPr="00075B1D" w:rsidRDefault="002524C7">
      <w:pPr>
        <w:jc w:val="center"/>
        <w:rPr>
          <w:sz w:val="24"/>
          <w:szCs w:val="24"/>
        </w:rPr>
      </w:pPr>
    </w:p>
    <w:p w14:paraId="6432FC1D" w14:textId="77777777" w:rsidR="002524C7" w:rsidRPr="00075B1D" w:rsidRDefault="00251247" w:rsidP="00997289">
      <w:pPr>
        <w:pStyle w:val="Heading3"/>
        <w:rPr>
          <w:sz w:val="24"/>
          <w:szCs w:val="24"/>
        </w:rPr>
      </w:pPr>
      <w:r w:rsidRPr="00075B1D">
        <w:rPr>
          <w:sz w:val="24"/>
          <w:szCs w:val="24"/>
        </w:rPr>
        <w:t>7.5 Special Marriage (Other Forms) Marriage Registration</w:t>
      </w:r>
    </w:p>
    <w:p w14:paraId="12FEC113" w14:textId="77777777" w:rsidR="002524C7" w:rsidRPr="00075B1D" w:rsidRDefault="00251247" w:rsidP="00997289">
      <w:pPr>
        <w:pStyle w:val="Heading4"/>
        <w:rPr>
          <w:sz w:val="24"/>
          <w:szCs w:val="24"/>
        </w:rPr>
      </w:pPr>
      <w:r w:rsidRPr="00075B1D">
        <w:rPr>
          <w:sz w:val="24"/>
          <w:szCs w:val="24"/>
        </w:rPr>
        <w:t>7.5.1 Channel models</w:t>
      </w:r>
    </w:p>
    <w:p w14:paraId="5241B5E4" w14:textId="77777777" w:rsidR="002524C7" w:rsidRPr="00075B1D" w:rsidRDefault="00251247" w:rsidP="00997289">
      <w:pPr>
        <w:rPr>
          <w:sz w:val="24"/>
          <w:szCs w:val="24"/>
        </w:rPr>
      </w:pPr>
      <w:r w:rsidRPr="00075B1D">
        <w:rPr>
          <w:sz w:val="24"/>
          <w:szCs w:val="24"/>
        </w:rPr>
        <w:t>Marriage Registration for Other Forms continues from an approved / published notice after the statutory waiting period. Completion is Offline (In Person) at the Sub-Registrar office. There is no separate fully-online registration channel.</w:t>
      </w:r>
    </w:p>
    <w:tbl>
      <w:tblPr>
        <w:tblStyle w:val="TableGrid"/>
        <w:tblW w:w="0" w:type="auto"/>
        <w:tblLook w:val="04A0" w:firstRow="1" w:lastRow="0" w:firstColumn="1" w:lastColumn="0" w:noHBand="0" w:noVBand="1"/>
      </w:tblPr>
      <w:tblGrid>
        <w:gridCol w:w="2553"/>
        <w:gridCol w:w="2553"/>
        <w:gridCol w:w="2554"/>
        <w:gridCol w:w="2554"/>
      </w:tblGrid>
      <w:tr w:rsidR="000A2F07" w:rsidRPr="00075B1D" w14:paraId="382CA52F" w14:textId="77777777">
        <w:tc>
          <w:tcPr>
            <w:tcW w:w="2556" w:type="dxa"/>
          </w:tcPr>
          <w:p w14:paraId="3DEBCA50" w14:textId="77777777" w:rsidR="000A2F07" w:rsidRPr="00075B1D" w:rsidRDefault="00E91FC6">
            <w:pPr>
              <w:rPr>
                <w:sz w:val="24"/>
                <w:szCs w:val="24"/>
              </w:rPr>
            </w:pPr>
            <w:r w:rsidRPr="00075B1D">
              <w:rPr>
                <w:b/>
                <w:sz w:val="24"/>
                <w:szCs w:val="24"/>
              </w:rPr>
              <w:t>Service Type</w:t>
            </w:r>
          </w:p>
        </w:tc>
        <w:tc>
          <w:tcPr>
            <w:tcW w:w="2556" w:type="dxa"/>
          </w:tcPr>
          <w:p w14:paraId="19BD3AC7" w14:textId="77777777" w:rsidR="000A2F07" w:rsidRPr="00075B1D" w:rsidRDefault="00E91FC6">
            <w:pPr>
              <w:rPr>
                <w:sz w:val="24"/>
                <w:szCs w:val="24"/>
              </w:rPr>
            </w:pPr>
            <w:r w:rsidRPr="00075B1D">
              <w:rPr>
                <w:b/>
                <w:sz w:val="24"/>
                <w:szCs w:val="24"/>
              </w:rPr>
              <w:t>Online Activities</w:t>
            </w:r>
          </w:p>
        </w:tc>
        <w:tc>
          <w:tcPr>
            <w:tcW w:w="2556" w:type="dxa"/>
          </w:tcPr>
          <w:p w14:paraId="0B84A45C" w14:textId="77777777" w:rsidR="000A2F07" w:rsidRPr="00075B1D" w:rsidRDefault="00E91FC6">
            <w:pPr>
              <w:rPr>
                <w:sz w:val="24"/>
                <w:szCs w:val="24"/>
              </w:rPr>
            </w:pPr>
            <w:r w:rsidRPr="00075B1D">
              <w:rPr>
                <w:b/>
                <w:sz w:val="24"/>
                <w:szCs w:val="24"/>
              </w:rPr>
              <w:t>Office Activities</w:t>
            </w:r>
          </w:p>
        </w:tc>
        <w:tc>
          <w:tcPr>
            <w:tcW w:w="2556" w:type="dxa"/>
          </w:tcPr>
          <w:p w14:paraId="7AA21C82" w14:textId="77777777" w:rsidR="000A2F07" w:rsidRPr="00075B1D" w:rsidRDefault="00E91FC6">
            <w:pPr>
              <w:rPr>
                <w:sz w:val="24"/>
                <w:szCs w:val="24"/>
              </w:rPr>
            </w:pPr>
            <w:r w:rsidRPr="00075B1D">
              <w:rPr>
                <w:b/>
                <w:sz w:val="24"/>
                <w:szCs w:val="24"/>
              </w:rPr>
              <w:t>Mode</w:t>
            </w:r>
          </w:p>
        </w:tc>
      </w:tr>
      <w:tr w:rsidR="000A2F07" w:rsidRPr="00075B1D" w14:paraId="6F10BE04" w14:textId="77777777">
        <w:tc>
          <w:tcPr>
            <w:tcW w:w="2556" w:type="dxa"/>
          </w:tcPr>
          <w:p w14:paraId="23C9BC97" w14:textId="77777777" w:rsidR="000A2F07" w:rsidRPr="00075B1D" w:rsidRDefault="00E91FC6">
            <w:pPr>
              <w:rPr>
                <w:sz w:val="24"/>
                <w:szCs w:val="24"/>
              </w:rPr>
            </w:pPr>
            <w:r w:rsidRPr="00075B1D">
              <w:rPr>
                <w:sz w:val="24"/>
                <w:szCs w:val="24"/>
              </w:rPr>
              <w:t>Special Marriage Other Forms Marriage Registration</w:t>
            </w:r>
          </w:p>
        </w:tc>
        <w:tc>
          <w:tcPr>
            <w:tcW w:w="2556" w:type="dxa"/>
          </w:tcPr>
          <w:p w14:paraId="0D54AF65" w14:textId="77777777" w:rsidR="000A2F07" w:rsidRPr="00075B1D" w:rsidRDefault="00E91FC6">
            <w:pPr>
              <w:rPr>
                <w:sz w:val="24"/>
                <w:szCs w:val="24"/>
              </w:rPr>
            </w:pPr>
            <w:r w:rsidRPr="00075B1D">
              <w:rPr>
                <w:sz w:val="24"/>
                <w:szCs w:val="24"/>
              </w:rPr>
              <w:t>Select approved notice (timeline ≥30 days), Second Payment, schedule visit, download certificate</w:t>
            </w:r>
          </w:p>
        </w:tc>
        <w:tc>
          <w:tcPr>
            <w:tcW w:w="2556" w:type="dxa"/>
          </w:tcPr>
          <w:p w14:paraId="04D9748F" w14:textId="77777777" w:rsidR="000A2F07" w:rsidRPr="00075B1D" w:rsidRDefault="00E91FC6">
            <w:pPr>
              <w:rPr>
                <w:sz w:val="24"/>
                <w:szCs w:val="24"/>
              </w:rPr>
            </w:pPr>
            <w:r w:rsidRPr="00075B1D">
              <w:rPr>
                <w:sz w:val="24"/>
                <w:szCs w:val="24"/>
              </w:rPr>
              <w:t>Objection enquiry (if any), SR verification, DEO joint photo / witness / declaration / certificate, SR DSC</w:t>
            </w:r>
          </w:p>
        </w:tc>
        <w:tc>
          <w:tcPr>
            <w:tcW w:w="2556" w:type="dxa"/>
          </w:tcPr>
          <w:p w14:paraId="255954A3" w14:textId="77777777" w:rsidR="000A2F07" w:rsidRPr="00075B1D" w:rsidRDefault="00E91FC6">
            <w:pPr>
              <w:rPr>
                <w:sz w:val="24"/>
                <w:szCs w:val="24"/>
              </w:rPr>
            </w:pPr>
            <w:r w:rsidRPr="00075B1D">
              <w:rPr>
                <w:sz w:val="24"/>
                <w:szCs w:val="24"/>
              </w:rPr>
              <w:t>Registration (In Person)</w:t>
            </w:r>
          </w:p>
        </w:tc>
      </w:tr>
    </w:tbl>
    <w:p w14:paraId="70568042" w14:textId="77777777" w:rsidR="002524C7" w:rsidRPr="00075B1D" w:rsidRDefault="002524C7">
      <w:pPr>
        <w:jc w:val="center"/>
        <w:rPr>
          <w:sz w:val="24"/>
          <w:szCs w:val="24"/>
        </w:rPr>
      </w:pPr>
    </w:p>
    <w:p w14:paraId="418357E4" w14:textId="77777777" w:rsidR="002524C7" w:rsidRPr="00075B1D" w:rsidRDefault="00251247" w:rsidP="00997289">
      <w:pPr>
        <w:pStyle w:val="Heading4"/>
        <w:rPr>
          <w:sz w:val="24"/>
          <w:szCs w:val="24"/>
        </w:rPr>
      </w:pPr>
      <w:r w:rsidRPr="00075B1D">
        <w:rPr>
          <w:sz w:val="24"/>
          <w:szCs w:val="24"/>
        </w:rPr>
        <w:t>7.5.2 Process Diagram</w:t>
      </w:r>
    </w:p>
    <w:p w14:paraId="66CF9FAA" w14:textId="77777777" w:rsidR="002524C7" w:rsidRPr="00075B1D" w:rsidRDefault="00251247" w:rsidP="00997289">
      <w:pPr>
        <w:pStyle w:val="Heading5"/>
        <w:rPr>
          <w:sz w:val="24"/>
          <w:szCs w:val="24"/>
        </w:rPr>
      </w:pPr>
      <w:r w:rsidRPr="00075B1D">
        <w:rPr>
          <w:sz w:val="24"/>
          <w:szCs w:val="24"/>
        </w:rPr>
        <w:t>7.5.2.1 Common intake steps</w:t>
      </w:r>
    </w:p>
    <w:p w14:paraId="462D34CB" w14:textId="77777777" w:rsidR="002524C7" w:rsidRPr="00075B1D" w:rsidRDefault="00251247" w:rsidP="00997289">
      <w:pPr>
        <w:rPr>
          <w:sz w:val="24"/>
          <w:szCs w:val="24"/>
        </w:rPr>
      </w:pPr>
      <w:r w:rsidRPr="00075B1D">
        <w:rPr>
          <w:sz w:val="24"/>
          <w:szCs w:val="24"/>
        </w:rPr>
        <w:t>Portal steps before the in-person office visit (after Other Forms notice publication):</w:t>
      </w:r>
    </w:p>
    <w:p w14:paraId="4F4F2923" w14:textId="77777777" w:rsidR="002524C7" w:rsidRPr="00997289" w:rsidRDefault="00251247" w:rsidP="00997289">
      <w:pPr>
        <w:pStyle w:val="ListNumber"/>
        <w:numPr>
          <w:ilvl w:val="0"/>
          <w:numId w:val="17"/>
        </w:numPr>
        <w:rPr>
          <w:sz w:val="24"/>
          <w:szCs w:val="24"/>
        </w:rPr>
      </w:pPr>
      <w:r w:rsidRPr="00997289">
        <w:rPr>
          <w:sz w:val="24"/>
          <w:szCs w:val="24"/>
        </w:rPr>
        <w:t>Citizen Login portal — continue from a published / approved notice.</w:t>
      </w:r>
    </w:p>
    <w:p w14:paraId="2AE9F1F1" w14:textId="77777777" w:rsidR="002524C7" w:rsidRPr="00075B1D" w:rsidRDefault="00251247" w:rsidP="00997289">
      <w:pPr>
        <w:pStyle w:val="ListNumber"/>
        <w:rPr>
          <w:sz w:val="24"/>
          <w:szCs w:val="24"/>
        </w:rPr>
      </w:pPr>
      <w:r w:rsidRPr="00075B1D">
        <w:rPr>
          <w:sz w:val="24"/>
          <w:szCs w:val="24"/>
        </w:rPr>
        <w:t>Select Notice — choose the approved notice for which registration / solemnization is sought.</w:t>
      </w:r>
    </w:p>
    <w:p w14:paraId="6BF3764D" w14:textId="77777777" w:rsidR="002524C7" w:rsidRPr="00075B1D" w:rsidRDefault="00251247" w:rsidP="00997289">
      <w:pPr>
        <w:pStyle w:val="ListNumber"/>
        <w:rPr>
          <w:sz w:val="24"/>
          <w:szCs w:val="24"/>
        </w:rPr>
      </w:pPr>
      <w:r w:rsidRPr="00075B1D">
        <w:rPr>
          <w:sz w:val="24"/>
          <w:szCs w:val="24"/>
        </w:rPr>
        <w:t>Validate timeline ≥ 30 days — if outside the window, no action is allowed (Other Forms registration diagram; no ≤ 90 day upper gate).</w:t>
      </w:r>
    </w:p>
    <w:p w14:paraId="760E5A4F" w14:textId="77777777" w:rsidR="002524C7" w:rsidRPr="00075B1D" w:rsidRDefault="00251247" w:rsidP="00997289">
      <w:pPr>
        <w:pStyle w:val="ListNumber"/>
        <w:rPr>
          <w:sz w:val="24"/>
          <w:szCs w:val="24"/>
        </w:rPr>
      </w:pPr>
      <w:r w:rsidRPr="00075B1D">
        <w:rPr>
          <w:sz w:val="24"/>
          <w:szCs w:val="24"/>
        </w:rPr>
        <w:t>If any Objection? — branch to SR enquiry when an objection exists (Sec. 8–9).</w:t>
      </w:r>
    </w:p>
    <w:p w14:paraId="1FAB9019" w14:textId="77777777" w:rsidR="002524C7" w:rsidRPr="00075B1D" w:rsidRDefault="00251247" w:rsidP="00997289">
      <w:pPr>
        <w:pStyle w:val="ListNumber"/>
        <w:rPr>
          <w:sz w:val="24"/>
          <w:szCs w:val="24"/>
        </w:rPr>
      </w:pPr>
      <w:r w:rsidRPr="00075B1D">
        <w:rPr>
          <w:sz w:val="24"/>
          <w:szCs w:val="24"/>
        </w:rPr>
        <w:t>Second Payment — registration / solemnization fee.</w:t>
      </w:r>
    </w:p>
    <w:p w14:paraId="13C3CB41" w14:textId="77777777" w:rsidR="002524C7" w:rsidRPr="00075B1D" w:rsidRDefault="00251247" w:rsidP="00997289">
      <w:pPr>
        <w:pStyle w:val="ListNumber"/>
        <w:rPr>
          <w:sz w:val="24"/>
          <w:szCs w:val="24"/>
        </w:rPr>
      </w:pPr>
      <w:r w:rsidRPr="00075B1D">
        <w:rPr>
          <w:sz w:val="24"/>
          <w:szCs w:val="24"/>
        </w:rPr>
        <w:t>Schedule Visit — office visit for registration.</w:t>
      </w:r>
    </w:p>
    <w:p w14:paraId="59592A9E" w14:textId="26761F46" w:rsidR="002524C7" w:rsidRPr="00075B1D" w:rsidRDefault="00251247" w:rsidP="00997289">
      <w:pPr>
        <w:pStyle w:val="ListNumber"/>
        <w:rPr>
          <w:sz w:val="24"/>
          <w:szCs w:val="24"/>
        </w:rPr>
      </w:pPr>
      <w:r w:rsidRPr="00075B1D">
        <w:rPr>
          <w:sz w:val="24"/>
          <w:szCs w:val="24"/>
        </w:rPr>
        <w:t xml:space="preserve">Office visit continues per 7.5.2.2 — SR verification, DEO joint photo, witness </w:t>
      </w:r>
      <w:r w:rsidR="005F6564">
        <w:rPr>
          <w:sz w:val="24"/>
          <w:szCs w:val="24"/>
        </w:rPr>
        <w:t>e-KYC / Face Authentication</w:t>
      </w:r>
      <w:r w:rsidRPr="00075B1D">
        <w:rPr>
          <w:sz w:val="24"/>
          <w:szCs w:val="24"/>
        </w:rPr>
        <w:t>/manual capture, generate &amp; sign/upload declaration, registration steps, certificate and SR DSC.</w:t>
      </w:r>
    </w:p>
    <w:p w14:paraId="4CC4DD78" w14:textId="77777777" w:rsidR="002524C7" w:rsidRPr="00075B1D" w:rsidRDefault="00251247" w:rsidP="00997289">
      <w:pPr>
        <w:pStyle w:val="Heading5"/>
        <w:rPr>
          <w:sz w:val="24"/>
          <w:szCs w:val="24"/>
        </w:rPr>
      </w:pPr>
      <w:r w:rsidRPr="00075B1D">
        <w:rPr>
          <w:sz w:val="24"/>
          <w:szCs w:val="24"/>
        </w:rPr>
        <w:lastRenderedPageBreak/>
        <w:t>7.5.2.2 Offline (In Person)</w:t>
      </w:r>
    </w:p>
    <w:p w14:paraId="377117EA"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40ECBE2D" wp14:editId="5548ABE6">
            <wp:extent cx="5669280" cy="50113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69280" cy="5011319"/>
                    </a:xfrm>
                    <a:prstGeom prst="rect">
                      <a:avLst/>
                    </a:prstGeom>
                  </pic:spPr>
                </pic:pic>
              </a:graphicData>
            </a:graphic>
          </wp:inline>
        </w:drawing>
      </w:r>
    </w:p>
    <w:p w14:paraId="08AF4540" w14:textId="77777777" w:rsidR="002524C7" w:rsidRPr="00075B1D" w:rsidRDefault="00251247">
      <w:pPr>
        <w:jc w:val="center"/>
        <w:rPr>
          <w:sz w:val="24"/>
          <w:szCs w:val="24"/>
        </w:rPr>
      </w:pPr>
      <w:r w:rsidRPr="00075B1D">
        <w:rPr>
          <w:sz w:val="24"/>
          <w:szCs w:val="24"/>
        </w:rPr>
        <w:t>Figure: Special Marriage Other Forms Marriage Registration</w:t>
      </w:r>
    </w:p>
    <w:p w14:paraId="4700688A" w14:textId="77777777" w:rsidR="002524C7" w:rsidRPr="00075B1D" w:rsidRDefault="00251247">
      <w:pPr>
        <w:jc w:val="center"/>
        <w:rPr>
          <w:sz w:val="24"/>
          <w:szCs w:val="24"/>
        </w:rPr>
      </w:pPr>
      <w:r w:rsidRPr="00075B1D">
        <w:rPr>
          <w:sz w:val="24"/>
          <w:szCs w:val="24"/>
        </w:rPr>
        <w:t>Flow (after Other Forms notice publication — registration steps):</w:t>
      </w:r>
    </w:p>
    <w:tbl>
      <w:tblPr>
        <w:tblStyle w:val="TableGrid"/>
        <w:tblW w:w="0" w:type="auto"/>
        <w:tblLook w:val="04A0" w:firstRow="1" w:lastRow="0" w:firstColumn="1" w:lastColumn="0" w:noHBand="0" w:noVBand="1"/>
      </w:tblPr>
      <w:tblGrid>
        <w:gridCol w:w="562"/>
        <w:gridCol w:w="4545"/>
        <w:gridCol w:w="2553"/>
        <w:gridCol w:w="2554"/>
      </w:tblGrid>
      <w:tr w:rsidR="000A2F07" w:rsidRPr="00075B1D" w14:paraId="4AC82933" w14:textId="77777777" w:rsidTr="00997289">
        <w:tc>
          <w:tcPr>
            <w:tcW w:w="562" w:type="dxa"/>
          </w:tcPr>
          <w:p w14:paraId="75B74A20" w14:textId="77777777" w:rsidR="000A2F07" w:rsidRPr="00075B1D" w:rsidRDefault="00E91FC6">
            <w:pPr>
              <w:rPr>
                <w:sz w:val="24"/>
                <w:szCs w:val="24"/>
              </w:rPr>
            </w:pPr>
            <w:r w:rsidRPr="00075B1D">
              <w:rPr>
                <w:b/>
                <w:sz w:val="24"/>
                <w:szCs w:val="24"/>
              </w:rPr>
              <w:t>#</w:t>
            </w:r>
          </w:p>
        </w:tc>
        <w:tc>
          <w:tcPr>
            <w:tcW w:w="4545" w:type="dxa"/>
          </w:tcPr>
          <w:p w14:paraId="13A39F38" w14:textId="77777777" w:rsidR="000A2F07" w:rsidRPr="00075B1D" w:rsidRDefault="00E91FC6">
            <w:pPr>
              <w:rPr>
                <w:sz w:val="24"/>
                <w:szCs w:val="24"/>
              </w:rPr>
            </w:pPr>
            <w:r w:rsidRPr="00075B1D">
              <w:rPr>
                <w:b/>
                <w:sz w:val="24"/>
                <w:szCs w:val="24"/>
              </w:rPr>
              <w:t>Step</w:t>
            </w:r>
          </w:p>
        </w:tc>
        <w:tc>
          <w:tcPr>
            <w:tcW w:w="2553" w:type="dxa"/>
          </w:tcPr>
          <w:p w14:paraId="071FE8E9" w14:textId="77777777" w:rsidR="000A2F07" w:rsidRPr="00075B1D" w:rsidRDefault="00E91FC6">
            <w:pPr>
              <w:rPr>
                <w:sz w:val="24"/>
                <w:szCs w:val="24"/>
              </w:rPr>
            </w:pPr>
            <w:r w:rsidRPr="00075B1D">
              <w:rPr>
                <w:b/>
                <w:sz w:val="24"/>
                <w:szCs w:val="24"/>
              </w:rPr>
              <w:t>Lane</w:t>
            </w:r>
          </w:p>
        </w:tc>
        <w:tc>
          <w:tcPr>
            <w:tcW w:w="2554" w:type="dxa"/>
          </w:tcPr>
          <w:p w14:paraId="6E36E3A5" w14:textId="77777777" w:rsidR="000A2F07" w:rsidRPr="00075B1D" w:rsidRDefault="00E91FC6">
            <w:pPr>
              <w:rPr>
                <w:sz w:val="24"/>
                <w:szCs w:val="24"/>
              </w:rPr>
            </w:pPr>
            <w:r w:rsidRPr="00075B1D">
              <w:rPr>
                <w:b/>
                <w:sz w:val="24"/>
                <w:szCs w:val="24"/>
              </w:rPr>
              <w:t>Notes</w:t>
            </w:r>
          </w:p>
        </w:tc>
      </w:tr>
      <w:tr w:rsidR="000A2F07" w:rsidRPr="00075B1D" w14:paraId="7537C38B" w14:textId="77777777" w:rsidTr="00997289">
        <w:tc>
          <w:tcPr>
            <w:tcW w:w="562" w:type="dxa"/>
          </w:tcPr>
          <w:p w14:paraId="7BE177E5" w14:textId="77777777" w:rsidR="000A2F07" w:rsidRPr="00075B1D" w:rsidRDefault="00E91FC6">
            <w:pPr>
              <w:rPr>
                <w:sz w:val="24"/>
                <w:szCs w:val="24"/>
              </w:rPr>
            </w:pPr>
            <w:r w:rsidRPr="00075B1D">
              <w:rPr>
                <w:sz w:val="24"/>
                <w:szCs w:val="24"/>
              </w:rPr>
              <w:t>1</w:t>
            </w:r>
          </w:p>
        </w:tc>
        <w:tc>
          <w:tcPr>
            <w:tcW w:w="4545" w:type="dxa"/>
          </w:tcPr>
          <w:p w14:paraId="13C17B63" w14:textId="77777777" w:rsidR="000A2F07" w:rsidRPr="00075B1D" w:rsidRDefault="00E91FC6">
            <w:pPr>
              <w:rPr>
                <w:sz w:val="24"/>
                <w:szCs w:val="24"/>
              </w:rPr>
            </w:pPr>
            <w:r w:rsidRPr="00075B1D">
              <w:rPr>
                <w:sz w:val="24"/>
                <w:szCs w:val="24"/>
              </w:rPr>
              <w:t>Citizen Login portal</w:t>
            </w:r>
          </w:p>
        </w:tc>
        <w:tc>
          <w:tcPr>
            <w:tcW w:w="2553" w:type="dxa"/>
          </w:tcPr>
          <w:p w14:paraId="00A74DB9" w14:textId="77777777" w:rsidR="000A2F07" w:rsidRPr="00075B1D" w:rsidRDefault="00E91FC6">
            <w:pPr>
              <w:rPr>
                <w:sz w:val="24"/>
                <w:szCs w:val="24"/>
              </w:rPr>
            </w:pPr>
            <w:r w:rsidRPr="00075B1D">
              <w:rPr>
                <w:sz w:val="24"/>
                <w:szCs w:val="24"/>
              </w:rPr>
              <w:t>Citizen</w:t>
            </w:r>
          </w:p>
        </w:tc>
        <w:tc>
          <w:tcPr>
            <w:tcW w:w="2554" w:type="dxa"/>
          </w:tcPr>
          <w:p w14:paraId="2D5D73FF" w14:textId="77777777" w:rsidR="000A2F07" w:rsidRPr="00075B1D" w:rsidRDefault="00E91FC6">
            <w:pPr>
              <w:rPr>
                <w:sz w:val="24"/>
                <w:szCs w:val="24"/>
              </w:rPr>
            </w:pPr>
            <w:r w:rsidRPr="00075B1D">
              <w:rPr>
                <w:sz w:val="24"/>
                <w:szCs w:val="24"/>
              </w:rPr>
              <w:t>Continue from published notice</w:t>
            </w:r>
          </w:p>
        </w:tc>
      </w:tr>
      <w:tr w:rsidR="000A2F07" w:rsidRPr="00075B1D" w14:paraId="425438F8" w14:textId="77777777" w:rsidTr="00997289">
        <w:tc>
          <w:tcPr>
            <w:tcW w:w="562" w:type="dxa"/>
          </w:tcPr>
          <w:p w14:paraId="7755A2E4" w14:textId="77777777" w:rsidR="000A2F07" w:rsidRPr="00075B1D" w:rsidRDefault="00E91FC6">
            <w:pPr>
              <w:rPr>
                <w:sz w:val="24"/>
                <w:szCs w:val="24"/>
              </w:rPr>
            </w:pPr>
            <w:r w:rsidRPr="00075B1D">
              <w:rPr>
                <w:sz w:val="24"/>
                <w:szCs w:val="24"/>
              </w:rPr>
              <w:t>2</w:t>
            </w:r>
          </w:p>
        </w:tc>
        <w:tc>
          <w:tcPr>
            <w:tcW w:w="4545" w:type="dxa"/>
          </w:tcPr>
          <w:p w14:paraId="2B5702EF" w14:textId="77777777" w:rsidR="000A2F07" w:rsidRPr="00075B1D" w:rsidRDefault="00E91FC6">
            <w:pPr>
              <w:rPr>
                <w:sz w:val="24"/>
                <w:szCs w:val="24"/>
              </w:rPr>
            </w:pPr>
            <w:r w:rsidRPr="00075B1D">
              <w:rPr>
                <w:sz w:val="24"/>
                <w:szCs w:val="24"/>
              </w:rPr>
              <w:t>Select Notice</w:t>
            </w:r>
          </w:p>
        </w:tc>
        <w:tc>
          <w:tcPr>
            <w:tcW w:w="2553" w:type="dxa"/>
          </w:tcPr>
          <w:p w14:paraId="44185946" w14:textId="77777777" w:rsidR="000A2F07" w:rsidRPr="00075B1D" w:rsidRDefault="00E91FC6">
            <w:pPr>
              <w:rPr>
                <w:sz w:val="24"/>
                <w:szCs w:val="24"/>
              </w:rPr>
            </w:pPr>
            <w:r w:rsidRPr="00075B1D">
              <w:rPr>
                <w:sz w:val="24"/>
                <w:szCs w:val="24"/>
              </w:rPr>
              <w:t>Citizen</w:t>
            </w:r>
          </w:p>
        </w:tc>
        <w:tc>
          <w:tcPr>
            <w:tcW w:w="2554" w:type="dxa"/>
          </w:tcPr>
          <w:p w14:paraId="7525B316" w14:textId="77777777" w:rsidR="000A2F07" w:rsidRPr="00075B1D" w:rsidRDefault="00E91FC6">
            <w:pPr>
              <w:rPr>
                <w:sz w:val="24"/>
                <w:szCs w:val="24"/>
              </w:rPr>
            </w:pPr>
            <w:r w:rsidRPr="00075B1D">
              <w:rPr>
                <w:sz w:val="24"/>
                <w:szCs w:val="24"/>
              </w:rPr>
              <w:t>Choose approved / published notice</w:t>
            </w:r>
          </w:p>
        </w:tc>
      </w:tr>
      <w:tr w:rsidR="000A2F07" w:rsidRPr="00075B1D" w14:paraId="7B55F047" w14:textId="77777777" w:rsidTr="00997289">
        <w:tc>
          <w:tcPr>
            <w:tcW w:w="562" w:type="dxa"/>
          </w:tcPr>
          <w:p w14:paraId="341A642D" w14:textId="77777777" w:rsidR="000A2F07" w:rsidRPr="00075B1D" w:rsidRDefault="00E91FC6">
            <w:pPr>
              <w:rPr>
                <w:sz w:val="24"/>
                <w:szCs w:val="24"/>
              </w:rPr>
            </w:pPr>
            <w:r w:rsidRPr="00075B1D">
              <w:rPr>
                <w:sz w:val="24"/>
                <w:szCs w:val="24"/>
              </w:rPr>
              <w:t>3</w:t>
            </w:r>
          </w:p>
        </w:tc>
        <w:tc>
          <w:tcPr>
            <w:tcW w:w="4545" w:type="dxa"/>
          </w:tcPr>
          <w:p w14:paraId="7381E344" w14:textId="77777777" w:rsidR="000A2F07" w:rsidRPr="00075B1D" w:rsidRDefault="00E91FC6">
            <w:pPr>
              <w:rPr>
                <w:sz w:val="24"/>
                <w:szCs w:val="24"/>
              </w:rPr>
            </w:pPr>
            <w:r w:rsidRPr="00075B1D">
              <w:rPr>
                <w:sz w:val="24"/>
                <w:szCs w:val="24"/>
              </w:rPr>
              <w:t>Validate timeline ≥ 30 days</w:t>
            </w:r>
          </w:p>
        </w:tc>
        <w:tc>
          <w:tcPr>
            <w:tcW w:w="2553" w:type="dxa"/>
          </w:tcPr>
          <w:p w14:paraId="58F8AE7F" w14:textId="77777777" w:rsidR="000A2F07" w:rsidRPr="00075B1D" w:rsidRDefault="00E91FC6">
            <w:pPr>
              <w:rPr>
                <w:sz w:val="24"/>
                <w:szCs w:val="24"/>
              </w:rPr>
            </w:pPr>
            <w:r w:rsidRPr="00075B1D">
              <w:rPr>
                <w:sz w:val="24"/>
                <w:szCs w:val="24"/>
              </w:rPr>
              <w:t>System</w:t>
            </w:r>
          </w:p>
        </w:tc>
        <w:tc>
          <w:tcPr>
            <w:tcW w:w="2554" w:type="dxa"/>
          </w:tcPr>
          <w:p w14:paraId="574B35A5" w14:textId="77777777" w:rsidR="000A2F07" w:rsidRPr="00075B1D" w:rsidRDefault="00E91FC6">
            <w:pPr>
              <w:rPr>
                <w:sz w:val="24"/>
                <w:szCs w:val="24"/>
              </w:rPr>
            </w:pPr>
            <w:r w:rsidRPr="00075B1D">
              <w:rPr>
                <w:sz w:val="24"/>
                <w:szCs w:val="24"/>
              </w:rPr>
              <w:t>If NO → No Action allowed (Other Forms diagram — no ≤ 90 gate)</w:t>
            </w:r>
          </w:p>
        </w:tc>
      </w:tr>
      <w:tr w:rsidR="000A2F07" w:rsidRPr="00075B1D" w14:paraId="49EB0D07" w14:textId="77777777" w:rsidTr="00997289">
        <w:tc>
          <w:tcPr>
            <w:tcW w:w="562" w:type="dxa"/>
          </w:tcPr>
          <w:p w14:paraId="2AEFBEDE" w14:textId="77777777" w:rsidR="000A2F07" w:rsidRPr="00075B1D" w:rsidRDefault="00E91FC6">
            <w:pPr>
              <w:rPr>
                <w:sz w:val="24"/>
                <w:szCs w:val="24"/>
              </w:rPr>
            </w:pPr>
            <w:r w:rsidRPr="00075B1D">
              <w:rPr>
                <w:sz w:val="24"/>
                <w:szCs w:val="24"/>
              </w:rPr>
              <w:t>4</w:t>
            </w:r>
          </w:p>
        </w:tc>
        <w:tc>
          <w:tcPr>
            <w:tcW w:w="4545" w:type="dxa"/>
          </w:tcPr>
          <w:p w14:paraId="4A7A13DA" w14:textId="77777777" w:rsidR="000A2F07" w:rsidRPr="00075B1D" w:rsidRDefault="00E91FC6">
            <w:pPr>
              <w:rPr>
                <w:sz w:val="24"/>
                <w:szCs w:val="24"/>
              </w:rPr>
            </w:pPr>
            <w:r w:rsidRPr="00075B1D">
              <w:rPr>
                <w:sz w:val="24"/>
                <w:szCs w:val="24"/>
              </w:rPr>
              <w:t>If any Objection?</w:t>
            </w:r>
          </w:p>
        </w:tc>
        <w:tc>
          <w:tcPr>
            <w:tcW w:w="2553" w:type="dxa"/>
          </w:tcPr>
          <w:p w14:paraId="48587DCB" w14:textId="77777777" w:rsidR="000A2F07" w:rsidRPr="00075B1D" w:rsidRDefault="00E91FC6">
            <w:pPr>
              <w:rPr>
                <w:sz w:val="24"/>
                <w:szCs w:val="24"/>
              </w:rPr>
            </w:pPr>
            <w:r w:rsidRPr="00075B1D">
              <w:rPr>
                <w:sz w:val="24"/>
                <w:szCs w:val="24"/>
              </w:rPr>
              <w:t>System</w:t>
            </w:r>
          </w:p>
        </w:tc>
        <w:tc>
          <w:tcPr>
            <w:tcW w:w="2554" w:type="dxa"/>
          </w:tcPr>
          <w:p w14:paraId="05DEA84C" w14:textId="77777777" w:rsidR="000A2F07" w:rsidRPr="00075B1D" w:rsidRDefault="00E91FC6">
            <w:pPr>
              <w:rPr>
                <w:sz w:val="24"/>
                <w:szCs w:val="24"/>
              </w:rPr>
            </w:pPr>
            <w:r w:rsidRPr="00075B1D">
              <w:rPr>
                <w:sz w:val="24"/>
                <w:szCs w:val="24"/>
              </w:rPr>
              <w:t>Branch to SR enquiry when objection exists</w:t>
            </w:r>
          </w:p>
        </w:tc>
      </w:tr>
      <w:tr w:rsidR="000A2F07" w:rsidRPr="00075B1D" w14:paraId="058AE7EC" w14:textId="77777777" w:rsidTr="00997289">
        <w:tc>
          <w:tcPr>
            <w:tcW w:w="562" w:type="dxa"/>
          </w:tcPr>
          <w:p w14:paraId="595F9FD5" w14:textId="77777777" w:rsidR="000A2F07" w:rsidRPr="00075B1D" w:rsidRDefault="00E91FC6">
            <w:pPr>
              <w:rPr>
                <w:sz w:val="24"/>
                <w:szCs w:val="24"/>
              </w:rPr>
            </w:pPr>
            <w:r w:rsidRPr="00075B1D">
              <w:rPr>
                <w:sz w:val="24"/>
                <w:szCs w:val="24"/>
              </w:rPr>
              <w:t>4a</w:t>
            </w:r>
          </w:p>
        </w:tc>
        <w:tc>
          <w:tcPr>
            <w:tcW w:w="4545" w:type="dxa"/>
          </w:tcPr>
          <w:p w14:paraId="4483837F" w14:textId="77777777" w:rsidR="000A2F07" w:rsidRPr="00075B1D" w:rsidRDefault="00E91FC6">
            <w:pPr>
              <w:rPr>
                <w:sz w:val="24"/>
                <w:szCs w:val="24"/>
              </w:rPr>
            </w:pPr>
            <w:r w:rsidRPr="00075B1D">
              <w:rPr>
                <w:sz w:val="24"/>
                <w:szCs w:val="24"/>
              </w:rPr>
              <w:t>Conduct enquiry by summoning all parties</w:t>
            </w:r>
          </w:p>
        </w:tc>
        <w:tc>
          <w:tcPr>
            <w:tcW w:w="2553" w:type="dxa"/>
          </w:tcPr>
          <w:p w14:paraId="0458862B" w14:textId="77777777" w:rsidR="000A2F07" w:rsidRPr="00075B1D" w:rsidRDefault="00E91FC6">
            <w:pPr>
              <w:rPr>
                <w:sz w:val="24"/>
                <w:szCs w:val="24"/>
              </w:rPr>
            </w:pPr>
            <w:r w:rsidRPr="00075B1D">
              <w:rPr>
                <w:sz w:val="24"/>
                <w:szCs w:val="24"/>
              </w:rPr>
              <w:t>Sub Registrar</w:t>
            </w:r>
          </w:p>
        </w:tc>
        <w:tc>
          <w:tcPr>
            <w:tcW w:w="2554" w:type="dxa"/>
          </w:tcPr>
          <w:p w14:paraId="531FC9BB" w14:textId="77777777" w:rsidR="000A2F07" w:rsidRPr="00075B1D" w:rsidRDefault="00E91FC6">
            <w:pPr>
              <w:rPr>
                <w:sz w:val="24"/>
                <w:szCs w:val="24"/>
              </w:rPr>
            </w:pPr>
            <w:r w:rsidRPr="00075B1D">
              <w:rPr>
                <w:sz w:val="24"/>
                <w:szCs w:val="24"/>
              </w:rPr>
              <w:t>Sec. 8–9</w:t>
            </w:r>
          </w:p>
        </w:tc>
      </w:tr>
      <w:tr w:rsidR="000A2F07" w:rsidRPr="00075B1D" w14:paraId="244E2262" w14:textId="77777777" w:rsidTr="00997289">
        <w:tc>
          <w:tcPr>
            <w:tcW w:w="562" w:type="dxa"/>
          </w:tcPr>
          <w:p w14:paraId="3CF00C2C" w14:textId="77777777" w:rsidR="000A2F07" w:rsidRPr="00075B1D" w:rsidRDefault="00E91FC6">
            <w:pPr>
              <w:rPr>
                <w:sz w:val="24"/>
                <w:szCs w:val="24"/>
              </w:rPr>
            </w:pPr>
            <w:r w:rsidRPr="00075B1D">
              <w:rPr>
                <w:sz w:val="24"/>
                <w:szCs w:val="24"/>
              </w:rPr>
              <w:lastRenderedPageBreak/>
              <w:t>4b</w:t>
            </w:r>
          </w:p>
        </w:tc>
        <w:tc>
          <w:tcPr>
            <w:tcW w:w="4545" w:type="dxa"/>
          </w:tcPr>
          <w:p w14:paraId="600FB9BE" w14:textId="77777777" w:rsidR="000A2F07" w:rsidRPr="00075B1D" w:rsidRDefault="00E91FC6">
            <w:pPr>
              <w:rPr>
                <w:sz w:val="24"/>
                <w:szCs w:val="24"/>
              </w:rPr>
            </w:pPr>
            <w:r w:rsidRPr="00075B1D">
              <w:rPr>
                <w:sz w:val="24"/>
                <w:szCs w:val="24"/>
              </w:rPr>
              <w:t>Valid objection → update reason; Notice removal from portal (Objected)</w:t>
            </w:r>
          </w:p>
        </w:tc>
        <w:tc>
          <w:tcPr>
            <w:tcW w:w="2553" w:type="dxa"/>
          </w:tcPr>
          <w:p w14:paraId="56558BFC" w14:textId="77777777" w:rsidR="000A2F07" w:rsidRPr="00075B1D" w:rsidRDefault="00E91FC6">
            <w:pPr>
              <w:rPr>
                <w:sz w:val="24"/>
                <w:szCs w:val="24"/>
              </w:rPr>
            </w:pPr>
            <w:r w:rsidRPr="00075B1D">
              <w:rPr>
                <w:sz w:val="24"/>
                <w:szCs w:val="24"/>
              </w:rPr>
              <w:t>Sub Registrar / System</w:t>
            </w:r>
          </w:p>
        </w:tc>
        <w:tc>
          <w:tcPr>
            <w:tcW w:w="2554" w:type="dxa"/>
          </w:tcPr>
          <w:p w14:paraId="2AE813D8" w14:textId="77777777" w:rsidR="000A2F07" w:rsidRPr="00075B1D" w:rsidRDefault="00E91FC6">
            <w:pPr>
              <w:rPr>
                <w:sz w:val="24"/>
                <w:szCs w:val="24"/>
              </w:rPr>
            </w:pPr>
            <w:r w:rsidRPr="00075B1D">
              <w:rPr>
                <w:sz w:val="24"/>
                <w:szCs w:val="24"/>
              </w:rPr>
              <w:t>Process stops for registration</w:t>
            </w:r>
          </w:p>
        </w:tc>
      </w:tr>
      <w:tr w:rsidR="000A2F07" w:rsidRPr="00075B1D" w14:paraId="47BFAC4E" w14:textId="77777777" w:rsidTr="00997289">
        <w:tc>
          <w:tcPr>
            <w:tcW w:w="562" w:type="dxa"/>
          </w:tcPr>
          <w:p w14:paraId="6489C611" w14:textId="77777777" w:rsidR="000A2F07" w:rsidRPr="00075B1D" w:rsidRDefault="00E91FC6">
            <w:pPr>
              <w:rPr>
                <w:sz w:val="24"/>
                <w:szCs w:val="24"/>
              </w:rPr>
            </w:pPr>
            <w:r w:rsidRPr="00075B1D">
              <w:rPr>
                <w:sz w:val="24"/>
                <w:szCs w:val="24"/>
              </w:rPr>
              <w:t>4c</w:t>
            </w:r>
          </w:p>
        </w:tc>
        <w:tc>
          <w:tcPr>
            <w:tcW w:w="4545" w:type="dxa"/>
          </w:tcPr>
          <w:p w14:paraId="14806A6C" w14:textId="77777777" w:rsidR="000A2F07" w:rsidRPr="00075B1D" w:rsidRDefault="00E91FC6">
            <w:pPr>
              <w:rPr>
                <w:sz w:val="24"/>
                <w:szCs w:val="24"/>
              </w:rPr>
            </w:pPr>
            <w:r w:rsidRPr="00075B1D">
              <w:rPr>
                <w:sz w:val="24"/>
                <w:szCs w:val="24"/>
              </w:rPr>
              <w:t>Objection invalid → continue</w:t>
            </w:r>
          </w:p>
        </w:tc>
        <w:tc>
          <w:tcPr>
            <w:tcW w:w="2553" w:type="dxa"/>
          </w:tcPr>
          <w:p w14:paraId="1D7F6875" w14:textId="77777777" w:rsidR="000A2F07" w:rsidRPr="00075B1D" w:rsidRDefault="00E91FC6">
            <w:pPr>
              <w:rPr>
                <w:sz w:val="24"/>
                <w:szCs w:val="24"/>
              </w:rPr>
            </w:pPr>
            <w:r w:rsidRPr="00075B1D">
              <w:rPr>
                <w:sz w:val="24"/>
                <w:szCs w:val="24"/>
              </w:rPr>
              <w:t>Sub Registrar</w:t>
            </w:r>
          </w:p>
        </w:tc>
        <w:tc>
          <w:tcPr>
            <w:tcW w:w="2554" w:type="dxa"/>
          </w:tcPr>
          <w:p w14:paraId="3BD72553" w14:textId="77777777" w:rsidR="000A2F07" w:rsidRPr="00075B1D" w:rsidRDefault="00E91FC6">
            <w:pPr>
              <w:rPr>
                <w:sz w:val="24"/>
                <w:szCs w:val="24"/>
              </w:rPr>
            </w:pPr>
            <w:r w:rsidRPr="00075B1D">
              <w:rPr>
                <w:sz w:val="24"/>
                <w:szCs w:val="24"/>
              </w:rPr>
              <w:t>Proceed to Second Payment</w:t>
            </w:r>
          </w:p>
        </w:tc>
      </w:tr>
      <w:tr w:rsidR="000A2F07" w:rsidRPr="00075B1D" w14:paraId="3F87607E" w14:textId="77777777" w:rsidTr="00997289">
        <w:tc>
          <w:tcPr>
            <w:tcW w:w="562" w:type="dxa"/>
          </w:tcPr>
          <w:p w14:paraId="1F420D4C" w14:textId="77777777" w:rsidR="000A2F07" w:rsidRPr="00075B1D" w:rsidRDefault="00E91FC6">
            <w:pPr>
              <w:rPr>
                <w:sz w:val="24"/>
                <w:szCs w:val="24"/>
              </w:rPr>
            </w:pPr>
            <w:r w:rsidRPr="00075B1D">
              <w:rPr>
                <w:sz w:val="24"/>
                <w:szCs w:val="24"/>
              </w:rPr>
              <w:t>5</w:t>
            </w:r>
          </w:p>
        </w:tc>
        <w:tc>
          <w:tcPr>
            <w:tcW w:w="4545" w:type="dxa"/>
          </w:tcPr>
          <w:p w14:paraId="4404D1BC" w14:textId="77777777" w:rsidR="000A2F07" w:rsidRPr="00075B1D" w:rsidRDefault="00E91FC6">
            <w:pPr>
              <w:rPr>
                <w:sz w:val="24"/>
                <w:szCs w:val="24"/>
              </w:rPr>
            </w:pPr>
            <w:r w:rsidRPr="00075B1D">
              <w:rPr>
                <w:sz w:val="24"/>
                <w:szCs w:val="24"/>
              </w:rPr>
              <w:t>Second Payment</w:t>
            </w:r>
          </w:p>
        </w:tc>
        <w:tc>
          <w:tcPr>
            <w:tcW w:w="2553" w:type="dxa"/>
          </w:tcPr>
          <w:p w14:paraId="07EEEAD3" w14:textId="77777777" w:rsidR="000A2F07" w:rsidRPr="00075B1D" w:rsidRDefault="00E91FC6">
            <w:pPr>
              <w:rPr>
                <w:sz w:val="24"/>
                <w:szCs w:val="24"/>
              </w:rPr>
            </w:pPr>
            <w:r w:rsidRPr="00075B1D">
              <w:rPr>
                <w:sz w:val="24"/>
                <w:szCs w:val="24"/>
              </w:rPr>
              <w:t>System / Citizen</w:t>
            </w:r>
          </w:p>
        </w:tc>
        <w:tc>
          <w:tcPr>
            <w:tcW w:w="2554" w:type="dxa"/>
          </w:tcPr>
          <w:p w14:paraId="73B345BD" w14:textId="77777777" w:rsidR="000A2F07" w:rsidRPr="00075B1D" w:rsidRDefault="00E91FC6">
            <w:pPr>
              <w:rPr>
                <w:sz w:val="24"/>
                <w:szCs w:val="24"/>
              </w:rPr>
            </w:pPr>
            <w:r w:rsidRPr="00075B1D">
              <w:rPr>
                <w:sz w:val="24"/>
                <w:szCs w:val="24"/>
              </w:rPr>
              <w:t>Registration fee</w:t>
            </w:r>
          </w:p>
        </w:tc>
      </w:tr>
      <w:tr w:rsidR="000A2F07" w:rsidRPr="00075B1D" w14:paraId="6B87A08C" w14:textId="77777777" w:rsidTr="00997289">
        <w:tc>
          <w:tcPr>
            <w:tcW w:w="562" w:type="dxa"/>
          </w:tcPr>
          <w:p w14:paraId="478D8CED" w14:textId="77777777" w:rsidR="000A2F07" w:rsidRPr="00075B1D" w:rsidRDefault="00E91FC6">
            <w:pPr>
              <w:rPr>
                <w:sz w:val="24"/>
                <w:szCs w:val="24"/>
              </w:rPr>
            </w:pPr>
            <w:r w:rsidRPr="00075B1D">
              <w:rPr>
                <w:sz w:val="24"/>
                <w:szCs w:val="24"/>
              </w:rPr>
              <w:t>6</w:t>
            </w:r>
          </w:p>
        </w:tc>
        <w:tc>
          <w:tcPr>
            <w:tcW w:w="4545" w:type="dxa"/>
          </w:tcPr>
          <w:p w14:paraId="1C64410F" w14:textId="77777777" w:rsidR="000A2F07" w:rsidRPr="00075B1D" w:rsidRDefault="00E91FC6">
            <w:pPr>
              <w:rPr>
                <w:sz w:val="24"/>
                <w:szCs w:val="24"/>
              </w:rPr>
            </w:pPr>
            <w:r w:rsidRPr="00075B1D">
              <w:rPr>
                <w:sz w:val="24"/>
                <w:szCs w:val="24"/>
              </w:rPr>
              <w:t>Schedule Visit</w:t>
            </w:r>
          </w:p>
        </w:tc>
        <w:tc>
          <w:tcPr>
            <w:tcW w:w="2553" w:type="dxa"/>
          </w:tcPr>
          <w:p w14:paraId="4D209193" w14:textId="77777777" w:rsidR="000A2F07" w:rsidRPr="00075B1D" w:rsidRDefault="00E91FC6">
            <w:pPr>
              <w:rPr>
                <w:sz w:val="24"/>
                <w:szCs w:val="24"/>
              </w:rPr>
            </w:pPr>
            <w:r w:rsidRPr="00075B1D">
              <w:rPr>
                <w:sz w:val="24"/>
                <w:szCs w:val="24"/>
              </w:rPr>
              <w:t>System / Citizen</w:t>
            </w:r>
          </w:p>
        </w:tc>
        <w:tc>
          <w:tcPr>
            <w:tcW w:w="2554" w:type="dxa"/>
          </w:tcPr>
          <w:p w14:paraId="757D85EC" w14:textId="77777777" w:rsidR="000A2F07" w:rsidRPr="00075B1D" w:rsidRDefault="00E91FC6">
            <w:pPr>
              <w:rPr>
                <w:sz w:val="24"/>
                <w:szCs w:val="24"/>
              </w:rPr>
            </w:pPr>
            <w:r w:rsidRPr="00075B1D">
              <w:rPr>
                <w:sz w:val="24"/>
                <w:szCs w:val="24"/>
              </w:rPr>
              <w:t>Office visit for registration</w:t>
            </w:r>
          </w:p>
        </w:tc>
      </w:tr>
      <w:tr w:rsidR="000A2F07" w:rsidRPr="00075B1D" w14:paraId="22D1E279" w14:textId="77777777" w:rsidTr="00997289">
        <w:tc>
          <w:tcPr>
            <w:tcW w:w="562" w:type="dxa"/>
          </w:tcPr>
          <w:p w14:paraId="4D2717C4" w14:textId="77777777" w:rsidR="000A2F07" w:rsidRPr="00075B1D" w:rsidRDefault="00E91FC6">
            <w:pPr>
              <w:rPr>
                <w:sz w:val="24"/>
                <w:szCs w:val="24"/>
              </w:rPr>
            </w:pPr>
            <w:r w:rsidRPr="00075B1D">
              <w:rPr>
                <w:sz w:val="24"/>
                <w:szCs w:val="24"/>
              </w:rPr>
              <w:t>7</w:t>
            </w:r>
          </w:p>
        </w:tc>
        <w:tc>
          <w:tcPr>
            <w:tcW w:w="4545" w:type="dxa"/>
          </w:tcPr>
          <w:p w14:paraId="6FC78C3F" w14:textId="77777777" w:rsidR="000A2F07" w:rsidRPr="00075B1D" w:rsidRDefault="00E91FC6">
            <w:pPr>
              <w:rPr>
                <w:sz w:val="24"/>
                <w:szCs w:val="24"/>
              </w:rPr>
            </w:pPr>
            <w:r w:rsidRPr="00075B1D">
              <w:rPr>
                <w:sz w:val="24"/>
                <w:szCs w:val="24"/>
              </w:rPr>
              <w:t>SR Verification (decision)</w:t>
            </w:r>
          </w:p>
        </w:tc>
        <w:tc>
          <w:tcPr>
            <w:tcW w:w="2553" w:type="dxa"/>
          </w:tcPr>
          <w:p w14:paraId="555C491E" w14:textId="77777777" w:rsidR="000A2F07" w:rsidRPr="00075B1D" w:rsidRDefault="00E91FC6">
            <w:pPr>
              <w:rPr>
                <w:sz w:val="24"/>
                <w:szCs w:val="24"/>
              </w:rPr>
            </w:pPr>
            <w:r w:rsidRPr="00075B1D">
              <w:rPr>
                <w:sz w:val="24"/>
                <w:szCs w:val="24"/>
              </w:rPr>
              <w:t>Sub Registrar</w:t>
            </w:r>
          </w:p>
        </w:tc>
        <w:tc>
          <w:tcPr>
            <w:tcW w:w="2554" w:type="dxa"/>
          </w:tcPr>
          <w:p w14:paraId="506DE408" w14:textId="77777777" w:rsidR="000A2F07" w:rsidRPr="00075B1D" w:rsidRDefault="00E91FC6">
            <w:pPr>
              <w:rPr>
                <w:sz w:val="24"/>
                <w:szCs w:val="24"/>
              </w:rPr>
            </w:pPr>
            <w:r w:rsidRPr="00075B1D">
              <w:rPr>
                <w:sz w:val="24"/>
                <w:szCs w:val="24"/>
              </w:rPr>
              <w:t>Approve or Reject</w:t>
            </w:r>
          </w:p>
        </w:tc>
      </w:tr>
      <w:tr w:rsidR="000A2F07" w:rsidRPr="00075B1D" w14:paraId="7CBA2C9F" w14:textId="77777777" w:rsidTr="00997289">
        <w:tc>
          <w:tcPr>
            <w:tcW w:w="562" w:type="dxa"/>
          </w:tcPr>
          <w:p w14:paraId="68E9EE15" w14:textId="77777777" w:rsidR="000A2F07" w:rsidRPr="00075B1D" w:rsidRDefault="00E91FC6">
            <w:pPr>
              <w:rPr>
                <w:sz w:val="24"/>
                <w:szCs w:val="24"/>
              </w:rPr>
            </w:pPr>
            <w:r w:rsidRPr="00075B1D">
              <w:rPr>
                <w:sz w:val="24"/>
                <w:szCs w:val="24"/>
              </w:rPr>
              <w:t>7a</w:t>
            </w:r>
          </w:p>
        </w:tc>
        <w:tc>
          <w:tcPr>
            <w:tcW w:w="4545" w:type="dxa"/>
          </w:tcPr>
          <w:p w14:paraId="715F8952" w14:textId="77777777" w:rsidR="000A2F07" w:rsidRPr="00075B1D" w:rsidRDefault="00E91FC6">
            <w:pPr>
              <w:rPr>
                <w:sz w:val="24"/>
                <w:szCs w:val="24"/>
              </w:rPr>
            </w:pPr>
            <w:r w:rsidRPr="00075B1D">
              <w:rPr>
                <w:sz w:val="24"/>
                <w:szCs w:val="24"/>
              </w:rPr>
              <w:t>Reject → return to Schedule Visit</w:t>
            </w:r>
          </w:p>
        </w:tc>
        <w:tc>
          <w:tcPr>
            <w:tcW w:w="2553" w:type="dxa"/>
          </w:tcPr>
          <w:p w14:paraId="79240BFE" w14:textId="77777777" w:rsidR="000A2F07" w:rsidRPr="00075B1D" w:rsidRDefault="00E91FC6">
            <w:pPr>
              <w:rPr>
                <w:sz w:val="24"/>
                <w:szCs w:val="24"/>
              </w:rPr>
            </w:pPr>
            <w:r w:rsidRPr="00075B1D">
              <w:rPr>
                <w:sz w:val="24"/>
                <w:szCs w:val="24"/>
              </w:rPr>
              <w:t>Sub Registrar → System</w:t>
            </w:r>
          </w:p>
        </w:tc>
        <w:tc>
          <w:tcPr>
            <w:tcW w:w="2554" w:type="dxa"/>
          </w:tcPr>
          <w:p w14:paraId="76ECFD31" w14:textId="77777777" w:rsidR="000A2F07" w:rsidRPr="00075B1D" w:rsidRDefault="00E91FC6">
            <w:pPr>
              <w:rPr>
                <w:sz w:val="24"/>
                <w:szCs w:val="24"/>
              </w:rPr>
            </w:pPr>
            <w:r w:rsidRPr="00075B1D">
              <w:rPr>
                <w:sz w:val="24"/>
                <w:szCs w:val="24"/>
              </w:rPr>
              <w:t>Reschedule / correct</w:t>
            </w:r>
          </w:p>
        </w:tc>
      </w:tr>
      <w:tr w:rsidR="000A2F07" w:rsidRPr="00075B1D" w14:paraId="2A7AEFF4" w14:textId="77777777" w:rsidTr="00997289">
        <w:tc>
          <w:tcPr>
            <w:tcW w:w="562" w:type="dxa"/>
          </w:tcPr>
          <w:p w14:paraId="0D4EB84A" w14:textId="77777777" w:rsidR="000A2F07" w:rsidRPr="00075B1D" w:rsidRDefault="00E91FC6">
            <w:pPr>
              <w:rPr>
                <w:sz w:val="24"/>
                <w:szCs w:val="24"/>
              </w:rPr>
            </w:pPr>
            <w:r w:rsidRPr="00075B1D">
              <w:rPr>
                <w:sz w:val="24"/>
                <w:szCs w:val="24"/>
              </w:rPr>
              <w:t>8</w:t>
            </w:r>
          </w:p>
        </w:tc>
        <w:tc>
          <w:tcPr>
            <w:tcW w:w="4545" w:type="dxa"/>
          </w:tcPr>
          <w:p w14:paraId="2000B159" w14:textId="77777777" w:rsidR="000A2F07" w:rsidRPr="00075B1D" w:rsidRDefault="00E91FC6">
            <w:pPr>
              <w:rPr>
                <w:sz w:val="24"/>
                <w:szCs w:val="24"/>
              </w:rPr>
            </w:pPr>
            <w:r w:rsidRPr="00075B1D">
              <w:rPr>
                <w:sz w:val="24"/>
                <w:szCs w:val="24"/>
              </w:rPr>
              <w:t>Assigns to DEO</w:t>
            </w:r>
          </w:p>
        </w:tc>
        <w:tc>
          <w:tcPr>
            <w:tcW w:w="2553" w:type="dxa"/>
          </w:tcPr>
          <w:p w14:paraId="55A05B3A" w14:textId="77777777" w:rsidR="000A2F07" w:rsidRPr="00075B1D" w:rsidRDefault="00E91FC6">
            <w:pPr>
              <w:rPr>
                <w:sz w:val="24"/>
                <w:szCs w:val="24"/>
              </w:rPr>
            </w:pPr>
            <w:r w:rsidRPr="00075B1D">
              <w:rPr>
                <w:sz w:val="24"/>
                <w:szCs w:val="24"/>
              </w:rPr>
              <w:t>Sub Registrar</w:t>
            </w:r>
          </w:p>
        </w:tc>
        <w:tc>
          <w:tcPr>
            <w:tcW w:w="2554" w:type="dxa"/>
          </w:tcPr>
          <w:p w14:paraId="03D8AD3F" w14:textId="77777777" w:rsidR="000A2F07" w:rsidRPr="00075B1D" w:rsidRDefault="00E91FC6">
            <w:pPr>
              <w:rPr>
                <w:sz w:val="24"/>
                <w:szCs w:val="24"/>
              </w:rPr>
            </w:pPr>
            <w:r w:rsidRPr="00075B1D">
              <w:rPr>
                <w:sz w:val="24"/>
                <w:szCs w:val="24"/>
              </w:rPr>
              <w:t>Certificate / declaration production</w:t>
            </w:r>
          </w:p>
        </w:tc>
      </w:tr>
      <w:tr w:rsidR="000A2F07" w:rsidRPr="00075B1D" w14:paraId="35FE07DA" w14:textId="77777777" w:rsidTr="00997289">
        <w:tc>
          <w:tcPr>
            <w:tcW w:w="562" w:type="dxa"/>
          </w:tcPr>
          <w:p w14:paraId="4954219B" w14:textId="77777777" w:rsidR="000A2F07" w:rsidRPr="00075B1D" w:rsidRDefault="00E91FC6">
            <w:pPr>
              <w:rPr>
                <w:sz w:val="24"/>
                <w:szCs w:val="24"/>
              </w:rPr>
            </w:pPr>
            <w:r w:rsidRPr="00075B1D">
              <w:rPr>
                <w:sz w:val="24"/>
                <w:szCs w:val="24"/>
              </w:rPr>
              <w:t>9</w:t>
            </w:r>
          </w:p>
        </w:tc>
        <w:tc>
          <w:tcPr>
            <w:tcW w:w="4545" w:type="dxa"/>
          </w:tcPr>
          <w:p w14:paraId="3B9A1977" w14:textId="77777777" w:rsidR="000A2F07" w:rsidRPr="00075B1D" w:rsidRDefault="00E91FC6">
            <w:pPr>
              <w:rPr>
                <w:sz w:val="24"/>
                <w:szCs w:val="24"/>
              </w:rPr>
            </w:pPr>
            <w:r w:rsidRPr="00075B1D">
              <w:rPr>
                <w:sz w:val="24"/>
                <w:szCs w:val="24"/>
              </w:rPr>
              <w:t>Joint Photo capturing</w:t>
            </w:r>
          </w:p>
        </w:tc>
        <w:tc>
          <w:tcPr>
            <w:tcW w:w="2553" w:type="dxa"/>
          </w:tcPr>
          <w:p w14:paraId="21CFC220" w14:textId="77777777" w:rsidR="000A2F07" w:rsidRPr="00075B1D" w:rsidRDefault="00E91FC6">
            <w:pPr>
              <w:rPr>
                <w:sz w:val="24"/>
                <w:szCs w:val="24"/>
              </w:rPr>
            </w:pPr>
            <w:r w:rsidRPr="00075B1D">
              <w:rPr>
                <w:sz w:val="24"/>
                <w:szCs w:val="24"/>
              </w:rPr>
              <w:t>FDA / SDA / DEO</w:t>
            </w:r>
          </w:p>
        </w:tc>
        <w:tc>
          <w:tcPr>
            <w:tcW w:w="2554" w:type="dxa"/>
          </w:tcPr>
          <w:p w14:paraId="3A56FB93" w14:textId="77777777" w:rsidR="000A2F07" w:rsidRPr="00075B1D" w:rsidRDefault="000A2F07">
            <w:pPr>
              <w:rPr>
                <w:sz w:val="24"/>
                <w:szCs w:val="24"/>
              </w:rPr>
            </w:pPr>
          </w:p>
        </w:tc>
      </w:tr>
      <w:tr w:rsidR="000A2F07" w:rsidRPr="00075B1D" w14:paraId="772BAAC5" w14:textId="77777777" w:rsidTr="00997289">
        <w:tc>
          <w:tcPr>
            <w:tcW w:w="562" w:type="dxa"/>
          </w:tcPr>
          <w:p w14:paraId="6D7FFAAD" w14:textId="77777777" w:rsidR="000A2F07" w:rsidRPr="00075B1D" w:rsidRDefault="00E91FC6">
            <w:pPr>
              <w:rPr>
                <w:sz w:val="24"/>
                <w:szCs w:val="24"/>
              </w:rPr>
            </w:pPr>
            <w:r w:rsidRPr="00075B1D">
              <w:rPr>
                <w:sz w:val="24"/>
                <w:szCs w:val="24"/>
              </w:rPr>
              <w:t>10</w:t>
            </w:r>
          </w:p>
        </w:tc>
        <w:tc>
          <w:tcPr>
            <w:tcW w:w="4545" w:type="dxa"/>
          </w:tcPr>
          <w:p w14:paraId="61C0BFCC" w14:textId="6E62C5AC" w:rsidR="000A2F07" w:rsidRPr="00075B1D" w:rsidRDefault="00E91FC6">
            <w:pPr>
              <w:rPr>
                <w:sz w:val="24"/>
                <w:szCs w:val="24"/>
              </w:rPr>
            </w:pPr>
            <w:r w:rsidRPr="00075B1D">
              <w:rPr>
                <w:sz w:val="24"/>
                <w:szCs w:val="24"/>
              </w:rPr>
              <w:t xml:space="preserve">If Aadhaar available for Witness → </w:t>
            </w:r>
            <w:r w:rsidR="005F6564">
              <w:rPr>
                <w:sz w:val="24"/>
                <w:szCs w:val="24"/>
              </w:rPr>
              <w:t>e-KYC / Face Authentication</w:t>
            </w:r>
            <w:r w:rsidRPr="00075B1D">
              <w:rPr>
                <w:sz w:val="24"/>
                <w:szCs w:val="24"/>
              </w:rPr>
              <w:t xml:space="preserve"> Witness Details; else Enter Witness Details</w:t>
            </w:r>
          </w:p>
        </w:tc>
        <w:tc>
          <w:tcPr>
            <w:tcW w:w="2553" w:type="dxa"/>
          </w:tcPr>
          <w:p w14:paraId="3A8AE62D" w14:textId="77777777" w:rsidR="000A2F07" w:rsidRPr="00075B1D" w:rsidRDefault="00E91FC6">
            <w:pPr>
              <w:rPr>
                <w:sz w:val="24"/>
                <w:szCs w:val="24"/>
              </w:rPr>
            </w:pPr>
            <w:r w:rsidRPr="00075B1D">
              <w:rPr>
                <w:sz w:val="24"/>
                <w:szCs w:val="24"/>
              </w:rPr>
              <w:t>FDA / SDA / DEO</w:t>
            </w:r>
          </w:p>
        </w:tc>
        <w:tc>
          <w:tcPr>
            <w:tcW w:w="2554" w:type="dxa"/>
          </w:tcPr>
          <w:p w14:paraId="7DAD29DB" w14:textId="77777777" w:rsidR="000A2F07" w:rsidRPr="00075B1D" w:rsidRDefault="00E91FC6">
            <w:pPr>
              <w:rPr>
                <w:sz w:val="24"/>
                <w:szCs w:val="24"/>
              </w:rPr>
            </w:pPr>
            <w:r w:rsidRPr="00075B1D">
              <w:rPr>
                <w:sz w:val="24"/>
                <w:szCs w:val="24"/>
              </w:rPr>
              <w:t>Three witnesses — after joint photo</w:t>
            </w:r>
          </w:p>
        </w:tc>
      </w:tr>
      <w:tr w:rsidR="000A2F07" w:rsidRPr="00075B1D" w14:paraId="509E71E4" w14:textId="77777777" w:rsidTr="00997289">
        <w:tc>
          <w:tcPr>
            <w:tcW w:w="562" w:type="dxa"/>
          </w:tcPr>
          <w:p w14:paraId="61433D47" w14:textId="77777777" w:rsidR="000A2F07" w:rsidRPr="00075B1D" w:rsidRDefault="00E91FC6">
            <w:pPr>
              <w:rPr>
                <w:sz w:val="24"/>
                <w:szCs w:val="24"/>
              </w:rPr>
            </w:pPr>
            <w:r w:rsidRPr="00075B1D">
              <w:rPr>
                <w:sz w:val="24"/>
                <w:szCs w:val="24"/>
              </w:rPr>
              <w:t>11</w:t>
            </w:r>
          </w:p>
        </w:tc>
        <w:tc>
          <w:tcPr>
            <w:tcW w:w="4545" w:type="dxa"/>
          </w:tcPr>
          <w:p w14:paraId="6B92B46B" w14:textId="77777777" w:rsidR="000A2F07" w:rsidRPr="00075B1D" w:rsidRDefault="00E91FC6">
            <w:pPr>
              <w:rPr>
                <w:sz w:val="24"/>
                <w:szCs w:val="24"/>
              </w:rPr>
            </w:pPr>
            <w:r w:rsidRPr="00075B1D">
              <w:rPr>
                <w:sz w:val="24"/>
                <w:szCs w:val="24"/>
              </w:rPr>
              <w:t>Generates Declaration</w:t>
            </w:r>
          </w:p>
        </w:tc>
        <w:tc>
          <w:tcPr>
            <w:tcW w:w="2553" w:type="dxa"/>
          </w:tcPr>
          <w:p w14:paraId="76204EB9" w14:textId="77777777" w:rsidR="000A2F07" w:rsidRPr="00075B1D" w:rsidRDefault="00E91FC6">
            <w:pPr>
              <w:rPr>
                <w:sz w:val="24"/>
                <w:szCs w:val="24"/>
              </w:rPr>
            </w:pPr>
            <w:r w:rsidRPr="00075B1D">
              <w:rPr>
                <w:sz w:val="24"/>
                <w:szCs w:val="24"/>
              </w:rPr>
              <w:t>FDA / SDA / DEO</w:t>
            </w:r>
          </w:p>
        </w:tc>
        <w:tc>
          <w:tcPr>
            <w:tcW w:w="2554" w:type="dxa"/>
          </w:tcPr>
          <w:p w14:paraId="5079181A" w14:textId="77777777" w:rsidR="000A2F07" w:rsidRPr="00075B1D" w:rsidRDefault="000A2F07">
            <w:pPr>
              <w:rPr>
                <w:sz w:val="24"/>
                <w:szCs w:val="24"/>
              </w:rPr>
            </w:pPr>
            <w:r w:rsidRPr="00075B1D">
              <w:rPr>
                <w:sz w:val="24"/>
                <w:szCs w:val="24"/>
              </w:rPr>
              <w:t>Declarations for registration</w:t>
            </w:r>
          </w:p>
        </w:tc>
      </w:tr>
      <w:tr w:rsidR="000A2F07" w:rsidRPr="00075B1D" w14:paraId="1F852E53" w14:textId="77777777" w:rsidTr="00997289">
        <w:tc>
          <w:tcPr>
            <w:tcW w:w="562" w:type="dxa"/>
          </w:tcPr>
          <w:p w14:paraId="69840680" w14:textId="77777777" w:rsidR="000A2F07" w:rsidRPr="00075B1D" w:rsidRDefault="00E91FC6">
            <w:pPr>
              <w:rPr>
                <w:sz w:val="24"/>
                <w:szCs w:val="24"/>
              </w:rPr>
            </w:pPr>
            <w:r w:rsidRPr="00075B1D">
              <w:rPr>
                <w:sz w:val="24"/>
                <w:szCs w:val="24"/>
              </w:rPr>
              <w:t>12</w:t>
            </w:r>
          </w:p>
        </w:tc>
        <w:tc>
          <w:tcPr>
            <w:tcW w:w="4545" w:type="dxa"/>
          </w:tcPr>
          <w:p w14:paraId="08FA5211" w14:textId="77777777" w:rsidR="000A2F07" w:rsidRPr="00075B1D" w:rsidRDefault="00E91FC6">
            <w:pPr>
              <w:rPr>
                <w:sz w:val="24"/>
                <w:szCs w:val="24"/>
              </w:rPr>
            </w:pPr>
            <w:r w:rsidRPr="00075B1D">
              <w:rPr>
                <w:sz w:val="24"/>
                <w:szCs w:val="24"/>
              </w:rPr>
              <w:t>Sign &amp; Upload Declaration</w:t>
            </w:r>
          </w:p>
        </w:tc>
        <w:tc>
          <w:tcPr>
            <w:tcW w:w="2553" w:type="dxa"/>
          </w:tcPr>
          <w:p w14:paraId="062B096E" w14:textId="77777777" w:rsidR="000A2F07" w:rsidRPr="00075B1D" w:rsidRDefault="00E91FC6">
            <w:pPr>
              <w:rPr>
                <w:sz w:val="24"/>
                <w:szCs w:val="24"/>
              </w:rPr>
            </w:pPr>
            <w:r w:rsidRPr="00075B1D">
              <w:rPr>
                <w:sz w:val="24"/>
                <w:szCs w:val="24"/>
              </w:rPr>
              <w:t>FDA / SDA / DEO</w:t>
            </w:r>
          </w:p>
        </w:tc>
        <w:tc>
          <w:tcPr>
            <w:tcW w:w="2554" w:type="dxa"/>
          </w:tcPr>
          <w:p w14:paraId="3C157DBA" w14:textId="77777777" w:rsidR="000A2F07" w:rsidRPr="00075B1D" w:rsidRDefault="00E91FC6">
            <w:pPr>
              <w:rPr>
                <w:sz w:val="24"/>
                <w:szCs w:val="24"/>
              </w:rPr>
            </w:pPr>
            <w:r w:rsidRPr="00075B1D">
              <w:rPr>
                <w:sz w:val="24"/>
                <w:szCs w:val="24"/>
              </w:rPr>
              <w:t>Signed declaration uploaded</w:t>
            </w:r>
          </w:p>
        </w:tc>
      </w:tr>
      <w:tr w:rsidR="000A2F07" w:rsidRPr="00075B1D" w14:paraId="54C37A56" w14:textId="77777777" w:rsidTr="00997289">
        <w:tc>
          <w:tcPr>
            <w:tcW w:w="562" w:type="dxa"/>
          </w:tcPr>
          <w:p w14:paraId="534EF341" w14:textId="77777777" w:rsidR="000A2F07" w:rsidRPr="00075B1D" w:rsidRDefault="00E91FC6">
            <w:pPr>
              <w:rPr>
                <w:sz w:val="24"/>
                <w:szCs w:val="24"/>
              </w:rPr>
            </w:pPr>
            <w:r w:rsidRPr="00075B1D">
              <w:rPr>
                <w:sz w:val="24"/>
                <w:szCs w:val="24"/>
              </w:rPr>
              <w:t>13</w:t>
            </w:r>
          </w:p>
        </w:tc>
        <w:tc>
          <w:tcPr>
            <w:tcW w:w="4545" w:type="dxa"/>
          </w:tcPr>
          <w:p w14:paraId="16D6DAEF" w14:textId="77777777" w:rsidR="000A2F07" w:rsidRPr="00075B1D" w:rsidRDefault="00E91FC6">
            <w:pPr>
              <w:rPr>
                <w:sz w:val="24"/>
                <w:szCs w:val="24"/>
              </w:rPr>
            </w:pPr>
            <w:r w:rsidRPr="00075B1D">
              <w:rPr>
                <w:sz w:val="24"/>
                <w:szCs w:val="24"/>
              </w:rPr>
              <w:t>Marriage registration / solemnization (per Other Forms diagram)</w:t>
            </w:r>
          </w:p>
        </w:tc>
        <w:tc>
          <w:tcPr>
            <w:tcW w:w="2553" w:type="dxa"/>
          </w:tcPr>
          <w:p w14:paraId="4B99BFE4" w14:textId="77777777" w:rsidR="000A2F07" w:rsidRPr="00075B1D" w:rsidRDefault="00E91FC6">
            <w:pPr>
              <w:rPr>
                <w:sz w:val="24"/>
                <w:szCs w:val="24"/>
              </w:rPr>
            </w:pPr>
            <w:r w:rsidRPr="00075B1D">
              <w:rPr>
                <w:sz w:val="24"/>
                <w:szCs w:val="24"/>
              </w:rPr>
              <w:t>Sub Registrar</w:t>
            </w:r>
          </w:p>
        </w:tc>
        <w:tc>
          <w:tcPr>
            <w:tcW w:w="2554" w:type="dxa"/>
          </w:tcPr>
          <w:p w14:paraId="64636917" w14:textId="77777777" w:rsidR="000A2F07" w:rsidRPr="00075B1D" w:rsidRDefault="000A2F07">
            <w:pPr>
              <w:rPr>
                <w:sz w:val="24"/>
                <w:szCs w:val="24"/>
              </w:rPr>
            </w:pPr>
            <w:r w:rsidRPr="00075B1D">
              <w:rPr>
                <w:sz w:val="24"/>
                <w:szCs w:val="24"/>
              </w:rPr>
              <w:t>Chapter III Sec. 15–16</w:t>
            </w:r>
          </w:p>
        </w:tc>
      </w:tr>
      <w:tr w:rsidR="000A2F07" w:rsidRPr="00075B1D" w14:paraId="00245AE2" w14:textId="77777777" w:rsidTr="00997289">
        <w:tc>
          <w:tcPr>
            <w:tcW w:w="562" w:type="dxa"/>
          </w:tcPr>
          <w:p w14:paraId="6A390D0E" w14:textId="77777777" w:rsidR="000A2F07" w:rsidRPr="00075B1D" w:rsidRDefault="00E91FC6">
            <w:pPr>
              <w:rPr>
                <w:sz w:val="24"/>
                <w:szCs w:val="24"/>
              </w:rPr>
            </w:pPr>
            <w:r w:rsidRPr="00075B1D">
              <w:rPr>
                <w:sz w:val="24"/>
                <w:szCs w:val="24"/>
              </w:rPr>
              <w:t>14</w:t>
            </w:r>
          </w:p>
        </w:tc>
        <w:tc>
          <w:tcPr>
            <w:tcW w:w="4545" w:type="dxa"/>
          </w:tcPr>
          <w:p w14:paraId="29B6CDCB" w14:textId="77777777" w:rsidR="000A2F07" w:rsidRPr="00075B1D" w:rsidRDefault="00E91FC6">
            <w:pPr>
              <w:rPr>
                <w:sz w:val="24"/>
                <w:szCs w:val="24"/>
              </w:rPr>
            </w:pPr>
            <w:r w:rsidRPr="00075B1D">
              <w:rPr>
                <w:sz w:val="24"/>
                <w:szCs w:val="24"/>
              </w:rPr>
              <w:t>Generate Marriage Certificate</w:t>
            </w:r>
          </w:p>
        </w:tc>
        <w:tc>
          <w:tcPr>
            <w:tcW w:w="2553" w:type="dxa"/>
          </w:tcPr>
          <w:p w14:paraId="6501BA50" w14:textId="77777777" w:rsidR="000A2F07" w:rsidRPr="00075B1D" w:rsidRDefault="00E91FC6">
            <w:pPr>
              <w:rPr>
                <w:sz w:val="24"/>
                <w:szCs w:val="24"/>
              </w:rPr>
            </w:pPr>
            <w:r w:rsidRPr="00075B1D">
              <w:rPr>
                <w:sz w:val="24"/>
                <w:szCs w:val="24"/>
              </w:rPr>
              <w:t>FDA / SDA / DEO</w:t>
            </w:r>
          </w:p>
        </w:tc>
        <w:tc>
          <w:tcPr>
            <w:tcW w:w="2554" w:type="dxa"/>
          </w:tcPr>
          <w:p w14:paraId="0E55798A" w14:textId="77777777" w:rsidR="000A2F07" w:rsidRPr="00075B1D" w:rsidRDefault="000A2F07">
            <w:pPr>
              <w:rPr>
                <w:sz w:val="24"/>
                <w:szCs w:val="24"/>
              </w:rPr>
            </w:pPr>
            <w:r w:rsidRPr="00075B1D">
              <w:rPr>
                <w:sz w:val="24"/>
                <w:szCs w:val="24"/>
              </w:rPr>
              <w:t>Fifth Schedule (Sec. 16)</w:t>
            </w:r>
          </w:p>
        </w:tc>
      </w:tr>
      <w:tr w:rsidR="000A2F07" w:rsidRPr="00075B1D" w14:paraId="60A62198" w14:textId="77777777" w:rsidTr="00997289">
        <w:tc>
          <w:tcPr>
            <w:tcW w:w="562" w:type="dxa"/>
          </w:tcPr>
          <w:p w14:paraId="0DBF48FA" w14:textId="77777777" w:rsidR="000A2F07" w:rsidRPr="00075B1D" w:rsidRDefault="00E91FC6">
            <w:pPr>
              <w:rPr>
                <w:sz w:val="24"/>
                <w:szCs w:val="24"/>
              </w:rPr>
            </w:pPr>
            <w:r w:rsidRPr="00075B1D">
              <w:rPr>
                <w:sz w:val="24"/>
                <w:szCs w:val="24"/>
              </w:rPr>
              <w:t>15</w:t>
            </w:r>
          </w:p>
        </w:tc>
        <w:tc>
          <w:tcPr>
            <w:tcW w:w="4545" w:type="dxa"/>
          </w:tcPr>
          <w:p w14:paraId="7E5F4D20" w14:textId="77777777" w:rsidR="000A2F07" w:rsidRPr="00075B1D" w:rsidRDefault="00E91FC6">
            <w:pPr>
              <w:rPr>
                <w:sz w:val="24"/>
                <w:szCs w:val="24"/>
              </w:rPr>
            </w:pPr>
            <w:r w:rsidRPr="00075B1D">
              <w:rPr>
                <w:sz w:val="24"/>
                <w:szCs w:val="24"/>
              </w:rPr>
              <w:t>Capture signs of Bride, Bridegroom, Witness</w:t>
            </w:r>
          </w:p>
        </w:tc>
        <w:tc>
          <w:tcPr>
            <w:tcW w:w="2553" w:type="dxa"/>
          </w:tcPr>
          <w:p w14:paraId="291EB693" w14:textId="77777777" w:rsidR="000A2F07" w:rsidRPr="00075B1D" w:rsidRDefault="00E91FC6">
            <w:pPr>
              <w:rPr>
                <w:sz w:val="24"/>
                <w:szCs w:val="24"/>
              </w:rPr>
            </w:pPr>
            <w:r w:rsidRPr="00075B1D">
              <w:rPr>
                <w:sz w:val="24"/>
                <w:szCs w:val="24"/>
              </w:rPr>
              <w:t>FDA / SDA / DEO</w:t>
            </w:r>
          </w:p>
        </w:tc>
        <w:tc>
          <w:tcPr>
            <w:tcW w:w="2554" w:type="dxa"/>
          </w:tcPr>
          <w:p w14:paraId="1A4EEB50" w14:textId="77777777" w:rsidR="000A2F07" w:rsidRPr="00075B1D" w:rsidRDefault="000A2F07">
            <w:pPr>
              <w:rPr>
                <w:sz w:val="24"/>
                <w:szCs w:val="24"/>
              </w:rPr>
            </w:pPr>
          </w:p>
        </w:tc>
      </w:tr>
      <w:tr w:rsidR="000A2F07" w:rsidRPr="00075B1D" w14:paraId="0C958C17" w14:textId="77777777" w:rsidTr="00997289">
        <w:tc>
          <w:tcPr>
            <w:tcW w:w="562" w:type="dxa"/>
          </w:tcPr>
          <w:p w14:paraId="6063B3A3" w14:textId="77777777" w:rsidR="000A2F07" w:rsidRPr="00075B1D" w:rsidRDefault="00E91FC6">
            <w:pPr>
              <w:rPr>
                <w:sz w:val="24"/>
                <w:szCs w:val="24"/>
              </w:rPr>
            </w:pPr>
            <w:r w:rsidRPr="00075B1D">
              <w:rPr>
                <w:sz w:val="24"/>
                <w:szCs w:val="24"/>
              </w:rPr>
              <w:t>16</w:t>
            </w:r>
          </w:p>
        </w:tc>
        <w:tc>
          <w:tcPr>
            <w:tcW w:w="4545" w:type="dxa"/>
          </w:tcPr>
          <w:p w14:paraId="6BEF51DF" w14:textId="77777777" w:rsidR="000A2F07" w:rsidRPr="00075B1D" w:rsidRDefault="00E91FC6">
            <w:pPr>
              <w:rPr>
                <w:sz w:val="24"/>
                <w:szCs w:val="24"/>
              </w:rPr>
            </w:pPr>
            <w:r w:rsidRPr="00075B1D">
              <w:rPr>
                <w:sz w:val="24"/>
                <w:szCs w:val="24"/>
              </w:rPr>
              <w:t>Scan signed copy</w:t>
            </w:r>
          </w:p>
        </w:tc>
        <w:tc>
          <w:tcPr>
            <w:tcW w:w="2553" w:type="dxa"/>
          </w:tcPr>
          <w:p w14:paraId="5724DA29" w14:textId="77777777" w:rsidR="000A2F07" w:rsidRPr="00075B1D" w:rsidRDefault="00E91FC6">
            <w:pPr>
              <w:rPr>
                <w:sz w:val="24"/>
                <w:szCs w:val="24"/>
              </w:rPr>
            </w:pPr>
            <w:r w:rsidRPr="00075B1D">
              <w:rPr>
                <w:sz w:val="24"/>
                <w:szCs w:val="24"/>
              </w:rPr>
              <w:t>FDA / SDA / DEO</w:t>
            </w:r>
          </w:p>
        </w:tc>
        <w:tc>
          <w:tcPr>
            <w:tcW w:w="2554" w:type="dxa"/>
          </w:tcPr>
          <w:p w14:paraId="3BD2445E" w14:textId="77777777" w:rsidR="000A2F07" w:rsidRPr="00075B1D" w:rsidRDefault="000A2F07">
            <w:pPr>
              <w:rPr>
                <w:sz w:val="24"/>
                <w:szCs w:val="24"/>
              </w:rPr>
            </w:pPr>
          </w:p>
        </w:tc>
      </w:tr>
      <w:tr w:rsidR="000A2F07" w:rsidRPr="00075B1D" w14:paraId="0BC4B216" w14:textId="77777777" w:rsidTr="00997289">
        <w:tc>
          <w:tcPr>
            <w:tcW w:w="562" w:type="dxa"/>
          </w:tcPr>
          <w:p w14:paraId="7994C745" w14:textId="77777777" w:rsidR="000A2F07" w:rsidRPr="00075B1D" w:rsidRDefault="00E91FC6">
            <w:pPr>
              <w:rPr>
                <w:sz w:val="24"/>
                <w:szCs w:val="24"/>
              </w:rPr>
            </w:pPr>
            <w:r w:rsidRPr="00075B1D">
              <w:rPr>
                <w:sz w:val="24"/>
                <w:szCs w:val="24"/>
              </w:rPr>
              <w:t>17</w:t>
            </w:r>
          </w:p>
        </w:tc>
        <w:tc>
          <w:tcPr>
            <w:tcW w:w="4545" w:type="dxa"/>
          </w:tcPr>
          <w:p w14:paraId="5BAD9634" w14:textId="77777777" w:rsidR="000A2F07" w:rsidRPr="00075B1D" w:rsidRDefault="00E91FC6">
            <w:pPr>
              <w:rPr>
                <w:sz w:val="24"/>
                <w:szCs w:val="24"/>
              </w:rPr>
            </w:pPr>
            <w:r w:rsidRPr="00075B1D">
              <w:rPr>
                <w:sz w:val="24"/>
                <w:szCs w:val="24"/>
              </w:rPr>
              <w:t>Digital Signature (DSC)</w:t>
            </w:r>
          </w:p>
        </w:tc>
        <w:tc>
          <w:tcPr>
            <w:tcW w:w="2553" w:type="dxa"/>
          </w:tcPr>
          <w:p w14:paraId="2D6837B6" w14:textId="77777777" w:rsidR="000A2F07" w:rsidRPr="00075B1D" w:rsidRDefault="00E91FC6">
            <w:pPr>
              <w:rPr>
                <w:sz w:val="24"/>
                <w:szCs w:val="24"/>
              </w:rPr>
            </w:pPr>
            <w:r w:rsidRPr="00075B1D">
              <w:rPr>
                <w:sz w:val="24"/>
                <w:szCs w:val="24"/>
              </w:rPr>
              <w:t>Sub Registrar</w:t>
            </w:r>
          </w:p>
        </w:tc>
        <w:tc>
          <w:tcPr>
            <w:tcW w:w="2554" w:type="dxa"/>
          </w:tcPr>
          <w:p w14:paraId="122E0D66" w14:textId="77777777" w:rsidR="000A2F07" w:rsidRPr="00075B1D" w:rsidRDefault="000A2F07">
            <w:pPr>
              <w:rPr>
                <w:sz w:val="24"/>
                <w:szCs w:val="24"/>
              </w:rPr>
            </w:pPr>
          </w:p>
        </w:tc>
      </w:tr>
      <w:tr w:rsidR="000A2F07" w:rsidRPr="00075B1D" w14:paraId="1FD7DE38" w14:textId="77777777" w:rsidTr="00997289">
        <w:tc>
          <w:tcPr>
            <w:tcW w:w="562" w:type="dxa"/>
          </w:tcPr>
          <w:p w14:paraId="13F0BA08" w14:textId="77777777" w:rsidR="000A2F07" w:rsidRPr="00075B1D" w:rsidRDefault="00E91FC6">
            <w:pPr>
              <w:rPr>
                <w:sz w:val="24"/>
                <w:szCs w:val="24"/>
              </w:rPr>
            </w:pPr>
            <w:r w:rsidRPr="00075B1D">
              <w:rPr>
                <w:sz w:val="24"/>
                <w:szCs w:val="24"/>
              </w:rPr>
              <w:t>18</w:t>
            </w:r>
          </w:p>
        </w:tc>
        <w:tc>
          <w:tcPr>
            <w:tcW w:w="4545" w:type="dxa"/>
          </w:tcPr>
          <w:p w14:paraId="151D75B0" w14:textId="77777777" w:rsidR="000A2F07" w:rsidRPr="00075B1D" w:rsidRDefault="00E91FC6">
            <w:pPr>
              <w:rPr>
                <w:sz w:val="24"/>
                <w:szCs w:val="24"/>
              </w:rPr>
            </w:pPr>
            <w:r w:rsidRPr="00075B1D">
              <w:rPr>
                <w:sz w:val="24"/>
                <w:szCs w:val="24"/>
              </w:rPr>
              <w:t>Marriage Certificate Issued</w:t>
            </w:r>
          </w:p>
        </w:tc>
        <w:tc>
          <w:tcPr>
            <w:tcW w:w="2553" w:type="dxa"/>
          </w:tcPr>
          <w:p w14:paraId="26389DEE" w14:textId="77777777" w:rsidR="000A2F07" w:rsidRPr="00075B1D" w:rsidRDefault="00E91FC6">
            <w:pPr>
              <w:rPr>
                <w:sz w:val="24"/>
                <w:szCs w:val="24"/>
              </w:rPr>
            </w:pPr>
            <w:r w:rsidRPr="00075B1D">
              <w:rPr>
                <w:sz w:val="24"/>
                <w:szCs w:val="24"/>
              </w:rPr>
              <w:t>Citizen / System</w:t>
            </w:r>
          </w:p>
        </w:tc>
        <w:tc>
          <w:tcPr>
            <w:tcW w:w="2554" w:type="dxa"/>
          </w:tcPr>
          <w:p w14:paraId="650F87C1" w14:textId="77777777" w:rsidR="000A2F07" w:rsidRPr="00075B1D" w:rsidRDefault="00E91FC6">
            <w:pPr>
              <w:rPr>
                <w:sz w:val="24"/>
                <w:szCs w:val="24"/>
              </w:rPr>
            </w:pPr>
            <w:r w:rsidRPr="00075B1D">
              <w:rPr>
                <w:sz w:val="24"/>
                <w:szCs w:val="24"/>
              </w:rPr>
              <w:t>Download from portal</w:t>
            </w:r>
          </w:p>
        </w:tc>
      </w:tr>
    </w:tbl>
    <w:p w14:paraId="602BFBD6" w14:textId="77777777" w:rsidR="002524C7" w:rsidRPr="00075B1D" w:rsidRDefault="002524C7">
      <w:pPr>
        <w:jc w:val="center"/>
        <w:rPr>
          <w:sz w:val="24"/>
          <w:szCs w:val="24"/>
        </w:rPr>
      </w:pPr>
    </w:p>
    <w:p w14:paraId="12692466" w14:textId="5B6AD4B6" w:rsidR="002524C7" w:rsidRDefault="00251247" w:rsidP="00997289">
      <w:pPr>
        <w:rPr>
          <w:sz w:val="24"/>
          <w:szCs w:val="24"/>
        </w:rPr>
      </w:pPr>
      <w:r w:rsidRPr="00075B1D">
        <w:rPr>
          <w:sz w:val="24"/>
          <w:szCs w:val="24"/>
        </w:rPr>
        <w:t>Key characteristics: select notice with ≥30 day gate (no ≤90); objection enquiry branch; Second Payment; schedule visit; SR verification; DEO joint photo then witness capture, declaration generate/sign/upload, registration/certificate &amp; signatures; SR DSC; certificate issuance (Fifth Schedule).</w:t>
      </w:r>
    </w:p>
    <w:p w14:paraId="2C6F2588" w14:textId="3EFF9CF6" w:rsidR="00997289" w:rsidRDefault="00997289" w:rsidP="00997289">
      <w:pPr>
        <w:rPr>
          <w:sz w:val="24"/>
          <w:szCs w:val="24"/>
        </w:rPr>
      </w:pPr>
    </w:p>
    <w:p w14:paraId="6F3558F0" w14:textId="6CA1EBA4" w:rsidR="00997289" w:rsidRDefault="00997289" w:rsidP="00997289">
      <w:pPr>
        <w:rPr>
          <w:sz w:val="24"/>
          <w:szCs w:val="24"/>
        </w:rPr>
      </w:pPr>
    </w:p>
    <w:p w14:paraId="1AD9E78B" w14:textId="349487CE" w:rsidR="00997289" w:rsidRDefault="00997289" w:rsidP="00997289">
      <w:pPr>
        <w:rPr>
          <w:sz w:val="24"/>
          <w:szCs w:val="24"/>
        </w:rPr>
      </w:pPr>
    </w:p>
    <w:p w14:paraId="412AA82D" w14:textId="1C82A4FC" w:rsidR="00997289" w:rsidRDefault="00997289" w:rsidP="00997289">
      <w:pPr>
        <w:rPr>
          <w:sz w:val="24"/>
          <w:szCs w:val="24"/>
        </w:rPr>
      </w:pPr>
    </w:p>
    <w:p w14:paraId="5B001AD5" w14:textId="77777777" w:rsidR="00997289" w:rsidRPr="00075B1D" w:rsidRDefault="00997289" w:rsidP="00997289">
      <w:pPr>
        <w:rPr>
          <w:sz w:val="24"/>
          <w:szCs w:val="24"/>
        </w:rPr>
      </w:pPr>
    </w:p>
    <w:p w14:paraId="66A626DB" w14:textId="77777777" w:rsidR="002524C7" w:rsidRPr="00075B1D" w:rsidRDefault="00251247" w:rsidP="00997289">
      <w:pPr>
        <w:pStyle w:val="Heading5"/>
        <w:rPr>
          <w:sz w:val="24"/>
          <w:szCs w:val="24"/>
        </w:rPr>
      </w:pPr>
      <w:r w:rsidRPr="00075B1D">
        <w:rPr>
          <w:sz w:val="24"/>
          <w:szCs w:val="24"/>
        </w:rPr>
        <w:lastRenderedPageBreak/>
        <w:t>7.5.2.3 Application Status Model</w:t>
      </w:r>
    </w:p>
    <w:p w14:paraId="0F2D9C8B" w14:textId="77777777" w:rsidR="002524C7" w:rsidRPr="00075B1D" w:rsidRDefault="00251247" w:rsidP="00997289">
      <w:pPr>
        <w:rPr>
          <w:sz w:val="24"/>
          <w:szCs w:val="24"/>
        </w:rPr>
      </w:pPr>
      <w:r w:rsidRPr="00075B1D">
        <w:rPr>
          <w:sz w:val="24"/>
          <w:szCs w:val="24"/>
        </w:rPr>
        <w:t>Application statuses for Special Marriage (Other Forms) Marriage Registration:</w:t>
      </w:r>
    </w:p>
    <w:tbl>
      <w:tblPr>
        <w:tblStyle w:val="TableGrid"/>
        <w:tblW w:w="0" w:type="auto"/>
        <w:tblLook w:val="04A0" w:firstRow="1" w:lastRow="0" w:firstColumn="1" w:lastColumn="0" w:noHBand="0" w:noVBand="1"/>
      </w:tblPr>
      <w:tblGrid>
        <w:gridCol w:w="2042"/>
        <w:gridCol w:w="2206"/>
        <w:gridCol w:w="1880"/>
        <w:gridCol w:w="4073"/>
      </w:tblGrid>
      <w:tr w:rsidR="00997289" w:rsidRPr="00075B1D" w14:paraId="5F2F3589" w14:textId="77777777" w:rsidTr="00997289">
        <w:tc>
          <w:tcPr>
            <w:tcW w:w="2042" w:type="dxa"/>
          </w:tcPr>
          <w:p w14:paraId="63DB3312" w14:textId="77777777" w:rsidR="00997289" w:rsidRPr="00075B1D" w:rsidRDefault="00997289">
            <w:pPr>
              <w:rPr>
                <w:sz w:val="24"/>
                <w:szCs w:val="24"/>
              </w:rPr>
            </w:pPr>
            <w:r w:rsidRPr="00075B1D">
              <w:rPr>
                <w:b/>
                <w:sz w:val="24"/>
                <w:szCs w:val="24"/>
              </w:rPr>
              <w:t>Status</w:t>
            </w:r>
          </w:p>
        </w:tc>
        <w:tc>
          <w:tcPr>
            <w:tcW w:w="2206" w:type="dxa"/>
          </w:tcPr>
          <w:p w14:paraId="6B432AAE" w14:textId="77777777" w:rsidR="00997289" w:rsidRPr="00075B1D" w:rsidRDefault="00997289">
            <w:pPr>
              <w:rPr>
                <w:sz w:val="24"/>
                <w:szCs w:val="24"/>
              </w:rPr>
            </w:pPr>
            <w:r w:rsidRPr="00075B1D">
              <w:rPr>
                <w:b/>
                <w:sz w:val="24"/>
                <w:szCs w:val="24"/>
              </w:rPr>
              <w:t>Description</w:t>
            </w:r>
          </w:p>
        </w:tc>
        <w:tc>
          <w:tcPr>
            <w:tcW w:w="1880" w:type="dxa"/>
          </w:tcPr>
          <w:p w14:paraId="64B7051A" w14:textId="77777777" w:rsidR="00997289" w:rsidRPr="00075B1D" w:rsidRDefault="00997289">
            <w:pPr>
              <w:rPr>
                <w:sz w:val="24"/>
                <w:szCs w:val="24"/>
              </w:rPr>
            </w:pPr>
            <w:r w:rsidRPr="00075B1D">
              <w:rPr>
                <w:b/>
                <w:sz w:val="24"/>
                <w:szCs w:val="24"/>
              </w:rPr>
              <w:t>Actor</w:t>
            </w:r>
          </w:p>
        </w:tc>
        <w:tc>
          <w:tcPr>
            <w:tcW w:w="4073" w:type="dxa"/>
          </w:tcPr>
          <w:p w14:paraId="5C4BB36D" w14:textId="77777777" w:rsidR="00997289" w:rsidRPr="00075B1D" w:rsidRDefault="00997289">
            <w:pPr>
              <w:rPr>
                <w:sz w:val="24"/>
                <w:szCs w:val="24"/>
              </w:rPr>
            </w:pPr>
            <w:r w:rsidRPr="00075B1D">
              <w:rPr>
                <w:b/>
                <w:sz w:val="24"/>
                <w:szCs w:val="24"/>
              </w:rPr>
              <w:t>Next states</w:t>
            </w:r>
          </w:p>
        </w:tc>
      </w:tr>
      <w:tr w:rsidR="00997289" w:rsidRPr="00075B1D" w14:paraId="16E15755" w14:textId="77777777" w:rsidTr="00997289">
        <w:tc>
          <w:tcPr>
            <w:tcW w:w="2042" w:type="dxa"/>
          </w:tcPr>
          <w:p w14:paraId="3125B9EA" w14:textId="77777777" w:rsidR="00997289" w:rsidRPr="00075B1D" w:rsidRDefault="00997289">
            <w:pPr>
              <w:rPr>
                <w:sz w:val="24"/>
                <w:szCs w:val="24"/>
              </w:rPr>
            </w:pPr>
            <w:r w:rsidRPr="00075B1D">
              <w:rPr>
                <w:sz w:val="24"/>
                <w:szCs w:val="24"/>
              </w:rPr>
              <w:t>Notice valid for registration</w:t>
            </w:r>
          </w:p>
        </w:tc>
        <w:tc>
          <w:tcPr>
            <w:tcW w:w="2206" w:type="dxa"/>
          </w:tcPr>
          <w:p w14:paraId="0F5A0420" w14:textId="77777777" w:rsidR="00997289" w:rsidRPr="00075B1D" w:rsidRDefault="00997289">
            <w:pPr>
              <w:rPr>
                <w:sz w:val="24"/>
                <w:szCs w:val="24"/>
              </w:rPr>
            </w:pPr>
            <w:r w:rsidRPr="00075B1D">
              <w:rPr>
                <w:sz w:val="24"/>
                <w:szCs w:val="24"/>
              </w:rPr>
              <w:t>Entry point — notice ≥ 30 days from publication with no valid objection</w:t>
            </w:r>
          </w:p>
        </w:tc>
        <w:tc>
          <w:tcPr>
            <w:tcW w:w="1880" w:type="dxa"/>
          </w:tcPr>
          <w:p w14:paraId="0B3CB7B6" w14:textId="77777777" w:rsidR="00997289" w:rsidRPr="00075B1D" w:rsidRDefault="00997289">
            <w:pPr>
              <w:rPr>
                <w:sz w:val="24"/>
                <w:szCs w:val="24"/>
              </w:rPr>
            </w:pPr>
            <w:r w:rsidRPr="00075B1D">
              <w:rPr>
                <w:sz w:val="24"/>
                <w:szCs w:val="24"/>
              </w:rPr>
              <w:t>Citizen</w:t>
            </w:r>
          </w:p>
        </w:tc>
        <w:tc>
          <w:tcPr>
            <w:tcW w:w="4073" w:type="dxa"/>
          </w:tcPr>
          <w:p w14:paraId="336077D1" w14:textId="77777777" w:rsidR="00997289" w:rsidRPr="00075B1D" w:rsidRDefault="00997289">
            <w:pPr>
              <w:rPr>
                <w:sz w:val="24"/>
                <w:szCs w:val="24"/>
              </w:rPr>
            </w:pPr>
            <w:r w:rsidRPr="00075B1D">
              <w:rPr>
                <w:sz w:val="24"/>
                <w:szCs w:val="24"/>
              </w:rPr>
              <w:t>Second payment completed</w:t>
            </w:r>
          </w:p>
        </w:tc>
      </w:tr>
      <w:tr w:rsidR="00997289" w:rsidRPr="00075B1D" w14:paraId="71038559" w14:textId="77777777" w:rsidTr="00997289">
        <w:tc>
          <w:tcPr>
            <w:tcW w:w="2042" w:type="dxa"/>
          </w:tcPr>
          <w:p w14:paraId="5DE01984" w14:textId="77777777" w:rsidR="00997289" w:rsidRPr="00075B1D" w:rsidRDefault="00997289">
            <w:pPr>
              <w:rPr>
                <w:sz w:val="24"/>
                <w:szCs w:val="24"/>
              </w:rPr>
            </w:pPr>
            <w:r w:rsidRPr="00075B1D">
              <w:rPr>
                <w:sz w:val="24"/>
                <w:szCs w:val="24"/>
              </w:rPr>
              <w:t>Second payment completed</w:t>
            </w:r>
          </w:p>
        </w:tc>
        <w:tc>
          <w:tcPr>
            <w:tcW w:w="2206" w:type="dxa"/>
          </w:tcPr>
          <w:p w14:paraId="793FBB49" w14:textId="77777777" w:rsidR="00997289" w:rsidRPr="00075B1D" w:rsidRDefault="00997289">
            <w:pPr>
              <w:rPr>
                <w:sz w:val="24"/>
                <w:szCs w:val="24"/>
              </w:rPr>
            </w:pPr>
            <w:r w:rsidRPr="00075B1D">
              <w:rPr>
                <w:sz w:val="24"/>
                <w:szCs w:val="24"/>
              </w:rPr>
              <w:t>Registration / solemnization fee paid</w:t>
            </w:r>
          </w:p>
        </w:tc>
        <w:tc>
          <w:tcPr>
            <w:tcW w:w="1880" w:type="dxa"/>
          </w:tcPr>
          <w:p w14:paraId="43C4C2DA" w14:textId="77777777" w:rsidR="00997289" w:rsidRPr="00075B1D" w:rsidRDefault="00997289">
            <w:pPr>
              <w:rPr>
                <w:sz w:val="24"/>
                <w:szCs w:val="24"/>
              </w:rPr>
            </w:pPr>
            <w:r w:rsidRPr="00075B1D">
              <w:rPr>
                <w:sz w:val="24"/>
                <w:szCs w:val="24"/>
              </w:rPr>
              <w:t>System</w:t>
            </w:r>
          </w:p>
        </w:tc>
        <w:tc>
          <w:tcPr>
            <w:tcW w:w="4073" w:type="dxa"/>
          </w:tcPr>
          <w:p w14:paraId="6E73F178" w14:textId="77777777" w:rsidR="00997289" w:rsidRPr="00075B1D" w:rsidRDefault="00997289">
            <w:pPr>
              <w:rPr>
                <w:sz w:val="24"/>
                <w:szCs w:val="24"/>
              </w:rPr>
            </w:pPr>
            <w:r w:rsidRPr="00075B1D">
              <w:rPr>
                <w:sz w:val="24"/>
                <w:szCs w:val="24"/>
              </w:rPr>
              <w:t>Visit scheduled</w:t>
            </w:r>
          </w:p>
        </w:tc>
      </w:tr>
      <w:tr w:rsidR="00997289" w:rsidRPr="00075B1D" w14:paraId="679C9735" w14:textId="77777777" w:rsidTr="00997289">
        <w:tc>
          <w:tcPr>
            <w:tcW w:w="2042" w:type="dxa"/>
          </w:tcPr>
          <w:p w14:paraId="2F1F91CE" w14:textId="77777777" w:rsidR="00997289" w:rsidRPr="00075B1D" w:rsidRDefault="00997289">
            <w:pPr>
              <w:rPr>
                <w:sz w:val="24"/>
                <w:szCs w:val="24"/>
              </w:rPr>
            </w:pPr>
            <w:r w:rsidRPr="00075B1D">
              <w:rPr>
                <w:sz w:val="24"/>
                <w:szCs w:val="24"/>
              </w:rPr>
              <w:t>Visit scheduled</w:t>
            </w:r>
          </w:p>
        </w:tc>
        <w:tc>
          <w:tcPr>
            <w:tcW w:w="2206" w:type="dxa"/>
          </w:tcPr>
          <w:p w14:paraId="69296A05" w14:textId="77777777" w:rsidR="00997289" w:rsidRPr="00075B1D" w:rsidRDefault="00997289">
            <w:pPr>
              <w:rPr>
                <w:sz w:val="24"/>
                <w:szCs w:val="24"/>
              </w:rPr>
            </w:pPr>
            <w:r w:rsidRPr="00075B1D">
              <w:rPr>
                <w:sz w:val="24"/>
                <w:szCs w:val="24"/>
              </w:rPr>
              <w:t>Registration visit booked</w:t>
            </w:r>
          </w:p>
        </w:tc>
        <w:tc>
          <w:tcPr>
            <w:tcW w:w="1880" w:type="dxa"/>
          </w:tcPr>
          <w:p w14:paraId="306D185E" w14:textId="77777777" w:rsidR="00997289" w:rsidRPr="00075B1D" w:rsidRDefault="00997289">
            <w:pPr>
              <w:rPr>
                <w:sz w:val="24"/>
                <w:szCs w:val="24"/>
              </w:rPr>
            </w:pPr>
            <w:r w:rsidRPr="00075B1D">
              <w:rPr>
                <w:sz w:val="24"/>
                <w:szCs w:val="24"/>
              </w:rPr>
              <w:t>Citizen</w:t>
            </w:r>
          </w:p>
        </w:tc>
        <w:tc>
          <w:tcPr>
            <w:tcW w:w="4073" w:type="dxa"/>
          </w:tcPr>
          <w:p w14:paraId="644C8BD0" w14:textId="77777777" w:rsidR="00997289" w:rsidRPr="00075B1D" w:rsidRDefault="00997289">
            <w:pPr>
              <w:rPr>
                <w:sz w:val="24"/>
                <w:szCs w:val="24"/>
              </w:rPr>
            </w:pPr>
            <w:r w:rsidRPr="00075B1D">
              <w:rPr>
                <w:sz w:val="24"/>
                <w:szCs w:val="24"/>
              </w:rPr>
              <w:t>Pending SR verification — visit</w:t>
            </w:r>
          </w:p>
        </w:tc>
      </w:tr>
      <w:tr w:rsidR="00997289" w:rsidRPr="00075B1D" w14:paraId="008B0D14" w14:textId="77777777" w:rsidTr="00997289">
        <w:tc>
          <w:tcPr>
            <w:tcW w:w="2042" w:type="dxa"/>
          </w:tcPr>
          <w:p w14:paraId="7D61B4A0" w14:textId="77777777" w:rsidR="00997289" w:rsidRPr="00075B1D" w:rsidRDefault="00997289">
            <w:pPr>
              <w:rPr>
                <w:sz w:val="24"/>
                <w:szCs w:val="24"/>
              </w:rPr>
            </w:pPr>
            <w:r w:rsidRPr="00075B1D">
              <w:rPr>
                <w:sz w:val="24"/>
                <w:szCs w:val="24"/>
              </w:rPr>
              <w:t>Pending SR verification — visit</w:t>
            </w:r>
          </w:p>
        </w:tc>
        <w:tc>
          <w:tcPr>
            <w:tcW w:w="2206" w:type="dxa"/>
          </w:tcPr>
          <w:p w14:paraId="285B5F4E" w14:textId="77777777" w:rsidR="00997289" w:rsidRPr="00075B1D" w:rsidRDefault="00997289">
            <w:pPr>
              <w:rPr>
                <w:sz w:val="24"/>
                <w:szCs w:val="24"/>
              </w:rPr>
            </w:pPr>
            <w:r w:rsidRPr="00075B1D">
              <w:rPr>
                <w:sz w:val="24"/>
                <w:szCs w:val="24"/>
              </w:rPr>
              <w:t>SR verification before solemnization</w:t>
            </w:r>
          </w:p>
        </w:tc>
        <w:tc>
          <w:tcPr>
            <w:tcW w:w="1880" w:type="dxa"/>
          </w:tcPr>
          <w:p w14:paraId="18750169" w14:textId="77777777" w:rsidR="00997289" w:rsidRPr="00075B1D" w:rsidRDefault="00997289">
            <w:pPr>
              <w:rPr>
                <w:sz w:val="24"/>
                <w:szCs w:val="24"/>
              </w:rPr>
            </w:pPr>
            <w:r w:rsidRPr="00075B1D">
              <w:rPr>
                <w:sz w:val="24"/>
                <w:szCs w:val="24"/>
              </w:rPr>
              <w:t>SR</w:t>
            </w:r>
          </w:p>
        </w:tc>
        <w:tc>
          <w:tcPr>
            <w:tcW w:w="4073" w:type="dxa"/>
          </w:tcPr>
          <w:p w14:paraId="5BC3C5E0" w14:textId="77777777" w:rsidR="00997289" w:rsidRPr="00075B1D" w:rsidRDefault="00997289">
            <w:pPr>
              <w:rPr>
                <w:sz w:val="24"/>
                <w:szCs w:val="24"/>
              </w:rPr>
            </w:pPr>
            <w:r w:rsidRPr="00075B1D">
              <w:rPr>
                <w:sz w:val="24"/>
                <w:szCs w:val="24"/>
              </w:rPr>
              <w:t>Solemnized / Rejected — visit</w:t>
            </w:r>
          </w:p>
        </w:tc>
      </w:tr>
      <w:tr w:rsidR="00997289" w:rsidRPr="00075B1D" w14:paraId="2C0A7B99" w14:textId="77777777" w:rsidTr="00997289">
        <w:tc>
          <w:tcPr>
            <w:tcW w:w="2042" w:type="dxa"/>
          </w:tcPr>
          <w:p w14:paraId="71815E8D" w14:textId="77777777" w:rsidR="00997289" w:rsidRPr="00075B1D" w:rsidRDefault="00997289">
            <w:pPr>
              <w:rPr>
                <w:sz w:val="24"/>
                <w:szCs w:val="24"/>
              </w:rPr>
            </w:pPr>
            <w:r w:rsidRPr="00075B1D">
              <w:rPr>
                <w:sz w:val="24"/>
                <w:szCs w:val="24"/>
              </w:rPr>
              <w:t>Rejected — visit</w:t>
            </w:r>
          </w:p>
        </w:tc>
        <w:tc>
          <w:tcPr>
            <w:tcW w:w="2206" w:type="dxa"/>
          </w:tcPr>
          <w:p w14:paraId="0B154076" w14:textId="77777777" w:rsidR="00997289" w:rsidRPr="00075B1D" w:rsidRDefault="00997289">
            <w:pPr>
              <w:rPr>
                <w:sz w:val="24"/>
                <w:szCs w:val="24"/>
              </w:rPr>
            </w:pPr>
            <w:r w:rsidRPr="00075B1D">
              <w:rPr>
                <w:sz w:val="24"/>
                <w:szCs w:val="24"/>
              </w:rPr>
              <w:t>Returned to visit scheduling with reason</w:t>
            </w:r>
          </w:p>
        </w:tc>
        <w:tc>
          <w:tcPr>
            <w:tcW w:w="1880" w:type="dxa"/>
          </w:tcPr>
          <w:p w14:paraId="1CBE4EB6" w14:textId="77777777" w:rsidR="00997289" w:rsidRPr="00075B1D" w:rsidRDefault="00997289">
            <w:pPr>
              <w:rPr>
                <w:sz w:val="24"/>
                <w:szCs w:val="24"/>
              </w:rPr>
            </w:pPr>
            <w:r w:rsidRPr="00075B1D">
              <w:rPr>
                <w:sz w:val="24"/>
                <w:szCs w:val="24"/>
              </w:rPr>
              <w:t>SR</w:t>
            </w:r>
          </w:p>
        </w:tc>
        <w:tc>
          <w:tcPr>
            <w:tcW w:w="4073" w:type="dxa"/>
          </w:tcPr>
          <w:p w14:paraId="4BDE5909" w14:textId="77777777" w:rsidR="00997289" w:rsidRPr="00075B1D" w:rsidRDefault="00997289">
            <w:pPr>
              <w:rPr>
                <w:sz w:val="24"/>
                <w:szCs w:val="24"/>
              </w:rPr>
            </w:pPr>
            <w:r w:rsidRPr="00075B1D">
              <w:rPr>
                <w:sz w:val="24"/>
                <w:szCs w:val="24"/>
              </w:rPr>
              <w:t>Visit scheduled</w:t>
            </w:r>
          </w:p>
        </w:tc>
      </w:tr>
      <w:tr w:rsidR="00997289" w:rsidRPr="00075B1D" w14:paraId="4373B930" w14:textId="77777777" w:rsidTr="00997289">
        <w:tc>
          <w:tcPr>
            <w:tcW w:w="2042" w:type="dxa"/>
          </w:tcPr>
          <w:p w14:paraId="29346171" w14:textId="77777777" w:rsidR="00997289" w:rsidRPr="00075B1D" w:rsidRDefault="00997289">
            <w:pPr>
              <w:rPr>
                <w:sz w:val="24"/>
                <w:szCs w:val="24"/>
              </w:rPr>
            </w:pPr>
            <w:r w:rsidRPr="00075B1D">
              <w:rPr>
                <w:sz w:val="24"/>
                <w:szCs w:val="24"/>
              </w:rPr>
              <w:t>Solemnized</w:t>
            </w:r>
          </w:p>
        </w:tc>
        <w:tc>
          <w:tcPr>
            <w:tcW w:w="2206" w:type="dxa"/>
          </w:tcPr>
          <w:p w14:paraId="598B031E" w14:textId="77777777" w:rsidR="00997289" w:rsidRPr="00075B1D" w:rsidRDefault="00997289">
            <w:pPr>
              <w:rPr>
                <w:sz w:val="24"/>
                <w:szCs w:val="24"/>
              </w:rPr>
            </w:pPr>
            <w:r w:rsidRPr="00075B1D">
              <w:rPr>
                <w:sz w:val="24"/>
                <w:szCs w:val="24"/>
              </w:rPr>
              <w:t>Marriage solemnized (Chapter II) or conditions satisfied for registration (Chapter III)</w:t>
            </w:r>
          </w:p>
        </w:tc>
        <w:tc>
          <w:tcPr>
            <w:tcW w:w="1880" w:type="dxa"/>
          </w:tcPr>
          <w:p w14:paraId="304432F0" w14:textId="77777777" w:rsidR="00997289" w:rsidRPr="00075B1D" w:rsidRDefault="00997289">
            <w:pPr>
              <w:rPr>
                <w:sz w:val="24"/>
                <w:szCs w:val="24"/>
              </w:rPr>
            </w:pPr>
            <w:r w:rsidRPr="00075B1D">
              <w:rPr>
                <w:sz w:val="24"/>
                <w:szCs w:val="24"/>
              </w:rPr>
              <w:t>SR</w:t>
            </w:r>
          </w:p>
        </w:tc>
        <w:tc>
          <w:tcPr>
            <w:tcW w:w="4073" w:type="dxa"/>
          </w:tcPr>
          <w:p w14:paraId="4362E18D" w14:textId="77777777" w:rsidR="00997289" w:rsidRPr="00075B1D" w:rsidRDefault="00997289">
            <w:pPr>
              <w:rPr>
                <w:sz w:val="24"/>
                <w:szCs w:val="24"/>
              </w:rPr>
            </w:pPr>
            <w:r w:rsidRPr="00075B1D">
              <w:rPr>
                <w:sz w:val="24"/>
                <w:szCs w:val="24"/>
              </w:rPr>
              <w:t>Allocated to DEO — certificate</w:t>
            </w:r>
          </w:p>
        </w:tc>
      </w:tr>
      <w:tr w:rsidR="00997289" w:rsidRPr="00075B1D" w14:paraId="5E344420" w14:textId="77777777" w:rsidTr="00997289">
        <w:tc>
          <w:tcPr>
            <w:tcW w:w="2042" w:type="dxa"/>
          </w:tcPr>
          <w:p w14:paraId="49942D8B" w14:textId="77777777" w:rsidR="00997289" w:rsidRPr="00075B1D" w:rsidRDefault="00997289">
            <w:pPr>
              <w:rPr>
                <w:sz w:val="24"/>
                <w:szCs w:val="24"/>
              </w:rPr>
            </w:pPr>
            <w:r w:rsidRPr="00075B1D">
              <w:rPr>
                <w:sz w:val="24"/>
                <w:szCs w:val="24"/>
              </w:rPr>
              <w:t>Allocated to DEO — certificate</w:t>
            </w:r>
          </w:p>
        </w:tc>
        <w:tc>
          <w:tcPr>
            <w:tcW w:w="2206" w:type="dxa"/>
          </w:tcPr>
          <w:p w14:paraId="54A415CC" w14:textId="77777777" w:rsidR="00997289" w:rsidRPr="00075B1D" w:rsidRDefault="00997289">
            <w:pPr>
              <w:rPr>
                <w:sz w:val="24"/>
                <w:szCs w:val="24"/>
              </w:rPr>
            </w:pPr>
            <w:r w:rsidRPr="00075B1D">
              <w:rPr>
                <w:sz w:val="24"/>
                <w:szCs w:val="24"/>
              </w:rPr>
              <w:t>Joint photo, certificate generation and signature capture</w:t>
            </w:r>
          </w:p>
        </w:tc>
        <w:tc>
          <w:tcPr>
            <w:tcW w:w="1880" w:type="dxa"/>
          </w:tcPr>
          <w:p w14:paraId="2E48A24C" w14:textId="77777777" w:rsidR="00997289" w:rsidRPr="00075B1D" w:rsidRDefault="00997289">
            <w:pPr>
              <w:rPr>
                <w:sz w:val="24"/>
                <w:szCs w:val="24"/>
              </w:rPr>
            </w:pPr>
            <w:r w:rsidRPr="00075B1D">
              <w:rPr>
                <w:sz w:val="24"/>
                <w:szCs w:val="24"/>
              </w:rPr>
              <w:t>DEO</w:t>
            </w:r>
          </w:p>
        </w:tc>
        <w:tc>
          <w:tcPr>
            <w:tcW w:w="4073" w:type="dxa"/>
          </w:tcPr>
          <w:p w14:paraId="3387076A" w14:textId="77777777" w:rsidR="00997289" w:rsidRPr="00075B1D" w:rsidRDefault="00997289">
            <w:pPr>
              <w:rPr>
                <w:sz w:val="24"/>
                <w:szCs w:val="24"/>
              </w:rPr>
            </w:pPr>
            <w:r w:rsidRPr="00075B1D">
              <w:rPr>
                <w:sz w:val="24"/>
                <w:szCs w:val="24"/>
              </w:rPr>
              <w:t>Signed certificate uploaded</w:t>
            </w:r>
          </w:p>
        </w:tc>
      </w:tr>
      <w:tr w:rsidR="00997289" w:rsidRPr="00075B1D" w14:paraId="29A7094C" w14:textId="77777777" w:rsidTr="00997289">
        <w:tc>
          <w:tcPr>
            <w:tcW w:w="2042" w:type="dxa"/>
          </w:tcPr>
          <w:p w14:paraId="16265891" w14:textId="77777777" w:rsidR="00997289" w:rsidRPr="00075B1D" w:rsidRDefault="00997289">
            <w:pPr>
              <w:rPr>
                <w:sz w:val="24"/>
                <w:szCs w:val="24"/>
              </w:rPr>
            </w:pPr>
            <w:r w:rsidRPr="00075B1D">
              <w:rPr>
                <w:sz w:val="24"/>
                <w:szCs w:val="24"/>
              </w:rPr>
              <w:t>Signed certificate uploaded</w:t>
            </w:r>
          </w:p>
        </w:tc>
        <w:tc>
          <w:tcPr>
            <w:tcW w:w="2206" w:type="dxa"/>
          </w:tcPr>
          <w:p w14:paraId="58207D74" w14:textId="77777777" w:rsidR="00997289" w:rsidRPr="00075B1D" w:rsidRDefault="00997289">
            <w:pPr>
              <w:rPr>
                <w:sz w:val="24"/>
                <w:szCs w:val="24"/>
              </w:rPr>
            </w:pPr>
            <w:r w:rsidRPr="00075B1D">
              <w:rPr>
                <w:sz w:val="24"/>
                <w:szCs w:val="24"/>
              </w:rPr>
              <w:t>Signed certificate uploaded for SR digital signature</w:t>
            </w:r>
          </w:p>
        </w:tc>
        <w:tc>
          <w:tcPr>
            <w:tcW w:w="1880" w:type="dxa"/>
          </w:tcPr>
          <w:p w14:paraId="6453307D" w14:textId="77777777" w:rsidR="00997289" w:rsidRPr="00075B1D" w:rsidRDefault="00997289">
            <w:pPr>
              <w:rPr>
                <w:sz w:val="24"/>
                <w:szCs w:val="24"/>
              </w:rPr>
            </w:pPr>
            <w:r w:rsidRPr="00075B1D">
              <w:rPr>
                <w:sz w:val="24"/>
                <w:szCs w:val="24"/>
              </w:rPr>
              <w:t>DEO</w:t>
            </w:r>
          </w:p>
        </w:tc>
        <w:tc>
          <w:tcPr>
            <w:tcW w:w="4073" w:type="dxa"/>
          </w:tcPr>
          <w:p w14:paraId="6678216C" w14:textId="77777777" w:rsidR="00997289" w:rsidRPr="00075B1D" w:rsidRDefault="00997289">
            <w:pPr>
              <w:rPr>
                <w:sz w:val="24"/>
                <w:szCs w:val="24"/>
              </w:rPr>
            </w:pPr>
            <w:r w:rsidRPr="00075B1D">
              <w:rPr>
                <w:sz w:val="24"/>
                <w:szCs w:val="24"/>
              </w:rPr>
              <w:t>Pending SR digital signature</w:t>
            </w:r>
          </w:p>
        </w:tc>
      </w:tr>
      <w:tr w:rsidR="00997289" w:rsidRPr="00075B1D" w14:paraId="6A6D56BE" w14:textId="77777777" w:rsidTr="00997289">
        <w:tc>
          <w:tcPr>
            <w:tcW w:w="2042" w:type="dxa"/>
          </w:tcPr>
          <w:p w14:paraId="081C7304" w14:textId="77777777" w:rsidR="00997289" w:rsidRPr="00075B1D" w:rsidRDefault="00997289">
            <w:pPr>
              <w:rPr>
                <w:sz w:val="24"/>
                <w:szCs w:val="24"/>
              </w:rPr>
            </w:pPr>
            <w:r w:rsidRPr="00075B1D">
              <w:rPr>
                <w:sz w:val="24"/>
                <w:szCs w:val="24"/>
              </w:rPr>
              <w:t>Pending SR digital signature</w:t>
            </w:r>
          </w:p>
        </w:tc>
        <w:tc>
          <w:tcPr>
            <w:tcW w:w="2206" w:type="dxa"/>
          </w:tcPr>
          <w:p w14:paraId="46752217" w14:textId="77777777" w:rsidR="00997289" w:rsidRPr="00075B1D" w:rsidRDefault="00997289">
            <w:pPr>
              <w:rPr>
                <w:sz w:val="24"/>
                <w:szCs w:val="24"/>
              </w:rPr>
            </w:pPr>
            <w:r w:rsidRPr="00075B1D">
              <w:rPr>
                <w:sz w:val="24"/>
                <w:szCs w:val="24"/>
              </w:rPr>
              <w:t>Awaiting DSC</w:t>
            </w:r>
          </w:p>
        </w:tc>
        <w:tc>
          <w:tcPr>
            <w:tcW w:w="1880" w:type="dxa"/>
          </w:tcPr>
          <w:p w14:paraId="06061615" w14:textId="77777777" w:rsidR="00997289" w:rsidRPr="00075B1D" w:rsidRDefault="00997289">
            <w:pPr>
              <w:rPr>
                <w:sz w:val="24"/>
                <w:szCs w:val="24"/>
              </w:rPr>
            </w:pPr>
            <w:r w:rsidRPr="00075B1D">
              <w:rPr>
                <w:sz w:val="24"/>
                <w:szCs w:val="24"/>
              </w:rPr>
              <w:t>SR</w:t>
            </w:r>
          </w:p>
        </w:tc>
        <w:tc>
          <w:tcPr>
            <w:tcW w:w="4073" w:type="dxa"/>
          </w:tcPr>
          <w:p w14:paraId="3289C593" w14:textId="77777777" w:rsidR="00997289" w:rsidRPr="00075B1D" w:rsidRDefault="00997289">
            <w:pPr>
              <w:rPr>
                <w:sz w:val="24"/>
                <w:szCs w:val="24"/>
              </w:rPr>
            </w:pPr>
            <w:r w:rsidRPr="00075B1D">
              <w:rPr>
                <w:sz w:val="24"/>
                <w:szCs w:val="24"/>
              </w:rPr>
              <w:t>Certificate issued</w:t>
            </w:r>
          </w:p>
        </w:tc>
      </w:tr>
      <w:tr w:rsidR="00997289" w:rsidRPr="00075B1D" w14:paraId="5364B805" w14:textId="77777777" w:rsidTr="00997289">
        <w:tc>
          <w:tcPr>
            <w:tcW w:w="2042" w:type="dxa"/>
          </w:tcPr>
          <w:p w14:paraId="7FA595A8" w14:textId="77777777" w:rsidR="00997289" w:rsidRPr="00075B1D" w:rsidRDefault="00997289">
            <w:pPr>
              <w:rPr>
                <w:sz w:val="24"/>
                <w:szCs w:val="24"/>
              </w:rPr>
            </w:pPr>
            <w:r w:rsidRPr="00075B1D">
              <w:rPr>
                <w:sz w:val="24"/>
                <w:szCs w:val="24"/>
              </w:rPr>
              <w:t>Certificate issued</w:t>
            </w:r>
          </w:p>
        </w:tc>
        <w:tc>
          <w:tcPr>
            <w:tcW w:w="2206" w:type="dxa"/>
          </w:tcPr>
          <w:p w14:paraId="0E6B37AF" w14:textId="77777777" w:rsidR="00997289" w:rsidRPr="00075B1D" w:rsidRDefault="00997289">
            <w:pPr>
              <w:rPr>
                <w:sz w:val="24"/>
                <w:szCs w:val="24"/>
              </w:rPr>
            </w:pPr>
            <w:r w:rsidRPr="00075B1D">
              <w:rPr>
                <w:sz w:val="24"/>
                <w:szCs w:val="24"/>
              </w:rPr>
              <w:t>Marriage certificate downloadable from portal</w:t>
            </w:r>
          </w:p>
        </w:tc>
        <w:tc>
          <w:tcPr>
            <w:tcW w:w="1880" w:type="dxa"/>
          </w:tcPr>
          <w:p w14:paraId="42D684A3" w14:textId="77777777" w:rsidR="00997289" w:rsidRPr="00075B1D" w:rsidRDefault="00997289">
            <w:pPr>
              <w:rPr>
                <w:sz w:val="24"/>
                <w:szCs w:val="24"/>
              </w:rPr>
            </w:pPr>
            <w:r w:rsidRPr="00075B1D">
              <w:rPr>
                <w:sz w:val="24"/>
                <w:szCs w:val="24"/>
              </w:rPr>
              <w:t>System</w:t>
            </w:r>
          </w:p>
        </w:tc>
        <w:tc>
          <w:tcPr>
            <w:tcW w:w="4073" w:type="dxa"/>
          </w:tcPr>
          <w:p w14:paraId="3AAB2985" w14:textId="77777777" w:rsidR="00997289" w:rsidRPr="00075B1D" w:rsidRDefault="00997289">
            <w:pPr>
              <w:rPr>
                <w:sz w:val="24"/>
                <w:szCs w:val="24"/>
              </w:rPr>
            </w:pPr>
            <w:r w:rsidRPr="00075B1D">
              <w:rPr>
                <w:sz w:val="24"/>
                <w:szCs w:val="24"/>
              </w:rPr>
              <w:t>Closed</w:t>
            </w:r>
          </w:p>
        </w:tc>
      </w:tr>
      <w:tr w:rsidR="00997289" w:rsidRPr="00075B1D" w14:paraId="29E147A0" w14:textId="77777777" w:rsidTr="00997289">
        <w:tc>
          <w:tcPr>
            <w:tcW w:w="2042" w:type="dxa"/>
          </w:tcPr>
          <w:p w14:paraId="59F47673" w14:textId="77777777" w:rsidR="00997289" w:rsidRPr="00075B1D" w:rsidRDefault="00997289">
            <w:pPr>
              <w:rPr>
                <w:sz w:val="24"/>
                <w:szCs w:val="24"/>
              </w:rPr>
            </w:pPr>
            <w:r w:rsidRPr="00075B1D">
              <w:rPr>
                <w:sz w:val="24"/>
                <w:szCs w:val="24"/>
              </w:rPr>
              <w:t>Closed</w:t>
            </w:r>
          </w:p>
        </w:tc>
        <w:tc>
          <w:tcPr>
            <w:tcW w:w="2206" w:type="dxa"/>
          </w:tcPr>
          <w:p w14:paraId="1271036E" w14:textId="77777777" w:rsidR="00997289" w:rsidRPr="00075B1D" w:rsidRDefault="00997289">
            <w:pPr>
              <w:rPr>
                <w:sz w:val="24"/>
                <w:szCs w:val="24"/>
              </w:rPr>
            </w:pPr>
            <w:r w:rsidRPr="00075B1D">
              <w:rPr>
                <w:sz w:val="24"/>
                <w:szCs w:val="24"/>
              </w:rPr>
              <w:t>No further action</w:t>
            </w:r>
          </w:p>
        </w:tc>
        <w:tc>
          <w:tcPr>
            <w:tcW w:w="1880" w:type="dxa"/>
          </w:tcPr>
          <w:p w14:paraId="714AC0DB" w14:textId="77777777" w:rsidR="00997289" w:rsidRPr="00075B1D" w:rsidRDefault="00997289">
            <w:pPr>
              <w:rPr>
                <w:sz w:val="24"/>
                <w:szCs w:val="24"/>
              </w:rPr>
            </w:pPr>
            <w:r w:rsidRPr="00075B1D">
              <w:rPr>
                <w:sz w:val="24"/>
                <w:szCs w:val="24"/>
              </w:rPr>
              <w:t>System</w:t>
            </w:r>
          </w:p>
        </w:tc>
        <w:tc>
          <w:tcPr>
            <w:tcW w:w="4073" w:type="dxa"/>
          </w:tcPr>
          <w:p w14:paraId="5BD58878" w14:textId="77777777" w:rsidR="00997289" w:rsidRPr="00075B1D" w:rsidRDefault="00997289">
            <w:pPr>
              <w:rPr>
                <w:sz w:val="24"/>
                <w:szCs w:val="24"/>
              </w:rPr>
            </w:pPr>
            <w:r w:rsidRPr="00075B1D">
              <w:rPr>
                <w:sz w:val="24"/>
                <w:szCs w:val="24"/>
              </w:rPr>
              <w:t>—</w:t>
            </w:r>
          </w:p>
        </w:tc>
      </w:tr>
    </w:tbl>
    <w:p w14:paraId="42858B68" w14:textId="77777777" w:rsidR="002524C7" w:rsidRPr="00075B1D" w:rsidRDefault="002524C7">
      <w:pPr>
        <w:jc w:val="center"/>
        <w:rPr>
          <w:sz w:val="24"/>
          <w:szCs w:val="24"/>
        </w:rPr>
      </w:pPr>
    </w:p>
    <w:p w14:paraId="1841FD29" w14:textId="77777777" w:rsidR="002524C7" w:rsidRPr="00075B1D" w:rsidRDefault="00251247">
      <w:pPr>
        <w:pStyle w:val="Heading2"/>
        <w:rPr>
          <w:sz w:val="24"/>
          <w:szCs w:val="24"/>
        </w:rPr>
      </w:pPr>
      <w:r w:rsidRPr="00075B1D">
        <w:rPr>
          <w:sz w:val="24"/>
          <w:szCs w:val="24"/>
        </w:rPr>
        <w:lastRenderedPageBreak/>
        <w:t>8. Functional requirements</w:t>
      </w:r>
    </w:p>
    <w:p w14:paraId="3699C258" w14:textId="3C68D549" w:rsidR="002524C7" w:rsidRPr="00075B1D" w:rsidRDefault="00251247" w:rsidP="00997289">
      <w:pPr>
        <w:jc w:val="both"/>
        <w:rPr>
          <w:sz w:val="24"/>
          <w:szCs w:val="24"/>
        </w:rPr>
      </w:pPr>
      <w:r w:rsidRPr="00075B1D">
        <w:rPr>
          <w:sz w:val="24"/>
          <w:szCs w:val="24"/>
        </w:rPr>
        <w:t xml:space="preserve">Functional requirements are organized by service, aligned with 7 (To-Be). Each service groups eligibility, data capture, channel, </w:t>
      </w:r>
      <w:proofErr w:type="gramStart"/>
      <w:r w:rsidRPr="00075B1D">
        <w:rPr>
          <w:sz w:val="24"/>
          <w:szCs w:val="24"/>
        </w:rPr>
        <w:t>scrutiny</w:t>
      </w:r>
      <w:proofErr w:type="gramEnd"/>
      <w:r w:rsidRPr="00075B1D">
        <w:rPr>
          <w:sz w:val="24"/>
          <w:szCs w:val="24"/>
        </w:rPr>
        <w:t xml:space="preserve"> and issuance requirements. Hindu Marriage uses FR-HMA-*; Special Marriage uses FR-SMA-*. Cross-cutting post-registration, notification and MIS requirements follow the service-specific blocks.</w:t>
      </w:r>
    </w:p>
    <w:p w14:paraId="43C18981" w14:textId="77777777" w:rsidR="002524C7" w:rsidRPr="00075B1D" w:rsidRDefault="00251247">
      <w:pPr>
        <w:pStyle w:val="Heading3"/>
        <w:rPr>
          <w:sz w:val="24"/>
          <w:szCs w:val="24"/>
        </w:rPr>
      </w:pPr>
      <w:r w:rsidRPr="00075B1D">
        <w:rPr>
          <w:sz w:val="24"/>
          <w:szCs w:val="24"/>
        </w:rPr>
        <w:t>8.1 Hindu Marriage</w:t>
      </w:r>
    </w:p>
    <w:p w14:paraId="72C4E40A" w14:textId="77777777" w:rsidR="002524C7" w:rsidRPr="00075B1D" w:rsidRDefault="00251247">
      <w:pPr>
        <w:pStyle w:val="Heading4"/>
        <w:rPr>
          <w:sz w:val="24"/>
          <w:szCs w:val="24"/>
        </w:rPr>
      </w:pPr>
      <w:r w:rsidRPr="00075B1D">
        <w:rPr>
          <w:sz w:val="24"/>
          <w:szCs w:val="24"/>
        </w:rPr>
        <w:t>8.1.1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14:paraId="46A3466C" w14:textId="77777777" w:rsidTr="00997289">
        <w:tc>
          <w:tcPr>
            <w:tcW w:w="2556" w:type="dxa"/>
            <w:shd w:val="clear" w:color="auto" w:fill="D9E2F3"/>
          </w:tcPr>
          <w:p w14:paraId="066D4D18" w14:textId="77777777"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14:paraId="2A335621" w14:textId="77777777"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14:paraId="0E7C039D" w14:textId="77777777" w:rsidR="00A374F2" w:rsidRPr="00075B1D" w:rsidRDefault="00A374F2">
            <w:pPr>
              <w:spacing w:before="20" w:after="20"/>
              <w:rPr>
                <w:sz w:val="24"/>
                <w:szCs w:val="24"/>
              </w:rPr>
            </w:pPr>
            <w:r w:rsidRPr="00075B1D">
              <w:rPr>
                <w:b/>
                <w:sz w:val="24"/>
                <w:szCs w:val="24"/>
              </w:rPr>
              <w:t>Priority</w:t>
            </w:r>
          </w:p>
        </w:tc>
      </w:tr>
      <w:tr w:rsidR="00A374F2" w:rsidRPr="00075B1D" w14:paraId="66591893" w14:textId="77777777" w:rsidTr="00997289">
        <w:tc>
          <w:tcPr>
            <w:tcW w:w="2556" w:type="dxa"/>
          </w:tcPr>
          <w:p w14:paraId="00D17368" w14:textId="77777777" w:rsidR="00A374F2" w:rsidRPr="00075B1D" w:rsidRDefault="00A374F2">
            <w:pPr>
              <w:spacing w:before="20" w:after="20"/>
              <w:rPr>
                <w:sz w:val="24"/>
                <w:szCs w:val="24"/>
              </w:rPr>
            </w:pPr>
            <w:r w:rsidRPr="00075B1D">
              <w:rPr>
                <w:sz w:val="24"/>
                <w:szCs w:val="24"/>
              </w:rPr>
              <w:t>FR-HMA-001</w:t>
            </w:r>
          </w:p>
        </w:tc>
        <w:tc>
          <w:tcPr>
            <w:tcW w:w="5377" w:type="dxa"/>
          </w:tcPr>
          <w:p w14:paraId="7E450BE8" w14:textId="77777777"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14:paraId="39E6CD27" w14:textId="77777777" w:rsidR="00A374F2" w:rsidRPr="00075B1D" w:rsidRDefault="00A374F2">
            <w:pPr>
              <w:spacing w:before="20" w:after="20"/>
              <w:rPr>
                <w:sz w:val="24"/>
                <w:szCs w:val="24"/>
              </w:rPr>
            </w:pPr>
            <w:r w:rsidRPr="00075B1D">
              <w:rPr>
                <w:sz w:val="24"/>
                <w:szCs w:val="24"/>
              </w:rPr>
              <w:t>Must</w:t>
            </w:r>
          </w:p>
        </w:tc>
      </w:tr>
      <w:tr w:rsidR="00A374F2" w:rsidRPr="00075B1D" w14:paraId="421F5B90" w14:textId="77777777" w:rsidTr="00997289">
        <w:tc>
          <w:tcPr>
            <w:tcW w:w="2556" w:type="dxa"/>
          </w:tcPr>
          <w:p w14:paraId="03109D37" w14:textId="77777777" w:rsidR="00A374F2" w:rsidRPr="00075B1D" w:rsidRDefault="00A374F2">
            <w:pPr>
              <w:spacing w:before="20" w:after="20"/>
              <w:rPr>
                <w:sz w:val="24"/>
                <w:szCs w:val="24"/>
              </w:rPr>
            </w:pPr>
            <w:r w:rsidRPr="00075B1D">
              <w:rPr>
                <w:sz w:val="24"/>
                <w:szCs w:val="24"/>
              </w:rPr>
              <w:t>FR-HMA-002</w:t>
            </w:r>
          </w:p>
        </w:tc>
        <w:tc>
          <w:tcPr>
            <w:tcW w:w="5377" w:type="dxa"/>
          </w:tcPr>
          <w:p w14:paraId="2F6C0A58" w14:textId="77777777"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14:paraId="5ED590C2" w14:textId="77777777" w:rsidR="00A374F2" w:rsidRPr="00075B1D" w:rsidRDefault="00A374F2">
            <w:pPr>
              <w:spacing w:before="20" w:after="20"/>
              <w:rPr>
                <w:sz w:val="24"/>
                <w:szCs w:val="24"/>
              </w:rPr>
            </w:pPr>
            <w:r w:rsidRPr="00075B1D">
              <w:rPr>
                <w:sz w:val="24"/>
                <w:szCs w:val="24"/>
              </w:rPr>
              <w:t>Must</w:t>
            </w:r>
          </w:p>
        </w:tc>
      </w:tr>
      <w:tr w:rsidR="00A374F2" w:rsidRPr="00075B1D" w14:paraId="43B7F4B3" w14:textId="77777777" w:rsidTr="00997289">
        <w:tc>
          <w:tcPr>
            <w:tcW w:w="2556" w:type="dxa"/>
          </w:tcPr>
          <w:p w14:paraId="48086B2B" w14:textId="77777777" w:rsidR="00A374F2" w:rsidRPr="00075B1D" w:rsidRDefault="00A374F2">
            <w:pPr>
              <w:spacing w:before="20" w:after="20"/>
              <w:rPr>
                <w:sz w:val="24"/>
                <w:szCs w:val="24"/>
              </w:rPr>
            </w:pPr>
            <w:r w:rsidRPr="00075B1D">
              <w:rPr>
                <w:sz w:val="24"/>
                <w:szCs w:val="24"/>
              </w:rPr>
              <w:t>FR-HMA-003</w:t>
            </w:r>
          </w:p>
        </w:tc>
        <w:tc>
          <w:tcPr>
            <w:tcW w:w="5377" w:type="dxa"/>
          </w:tcPr>
          <w:p w14:paraId="060431E2" w14:textId="77777777"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14:paraId="69FA55BC" w14:textId="77777777" w:rsidR="00A374F2" w:rsidRPr="00075B1D" w:rsidRDefault="00A374F2">
            <w:pPr>
              <w:spacing w:before="20" w:after="20"/>
              <w:rPr>
                <w:sz w:val="24"/>
                <w:szCs w:val="24"/>
              </w:rPr>
            </w:pPr>
            <w:r w:rsidRPr="00075B1D">
              <w:rPr>
                <w:sz w:val="24"/>
                <w:szCs w:val="24"/>
              </w:rPr>
              <w:t>Must</w:t>
            </w:r>
          </w:p>
        </w:tc>
      </w:tr>
      <w:tr w:rsidR="00A374F2" w:rsidRPr="00075B1D" w14:paraId="550F7410" w14:textId="77777777" w:rsidTr="00997289">
        <w:tc>
          <w:tcPr>
            <w:tcW w:w="2556" w:type="dxa"/>
          </w:tcPr>
          <w:p w14:paraId="033343FC" w14:textId="77777777" w:rsidR="00A374F2" w:rsidRPr="00075B1D" w:rsidRDefault="00A374F2">
            <w:pPr>
              <w:spacing w:before="20" w:after="20"/>
              <w:rPr>
                <w:sz w:val="24"/>
                <w:szCs w:val="24"/>
              </w:rPr>
            </w:pPr>
            <w:r w:rsidRPr="00075B1D">
              <w:rPr>
                <w:sz w:val="24"/>
                <w:szCs w:val="24"/>
              </w:rPr>
              <w:t>FR-HMA-004</w:t>
            </w:r>
          </w:p>
        </w:tc>
        <w:tc>
          <w:tcPr>
            <w:tcW w:w="5377" w:type="dxa"/>
          </w:tcPr>
          <w:p w14:paraId="60C3BC90" w14:textId="77777777"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14:paraId="5025CBFC" w14:textId="77777777" w:rsidR="00A374F2" w:rsidRPr="00075B1D" w:rsidRDefault="00A374F2">
            <w:pPr>
              <w:spacing w:before="20" w:after="20"/>
              <w:rPr>
                <w:sz w:val="24"/>
                <w:szCs w:val="24"/>
              </w:rPr>
            </w:pPr>
            <w:r w:rsidRPr="00075B1D">
              <w:rPr>
                <w:sz w:val="24"/>
                <w:szCs w:val="24"/>
              </w:rPr>
              <w:t>Must</w:t>
            </w:r>
          </w:p>
        </w:tc>
      </w:tr>
    </w:tbl>
    <w:p w14:paraId="4CE46AC5" w14:textId="77777777" w:rsidR="002524C7" w:rsidRPr="00075B1D" w:rsidRDefault="002524C7">
      <w:pPr>
        <w:rPr>
          <w:sz w:val="24"/>
          <w:szCs w:val="24"/>
        </w:rPr>
      </w:pPr>
    </w:p>
    <w:p w14:paraId="71E0E30D" w14:textId="77777777" w:rsidR="002524C7" w:rsidRPr="00075B1D" w:rsidRDefault="00251247">
      <w:pPr>
        <w:pStyle w:val="Heading4"/>
        <w:rPr>
          <w:sz w:val="24"/>
          <w:szCs w:val="24"/>
        </w:rPr>
      </w:pPr>
      <w:r w:rsidRPr="00075B1D">
        <w:rPr>
          <w:sz w:val="24"/>
          <w:szCs w:val="24"/>
        </w:rPr>
        <w:t>8.1.2 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14:paraId="466FAEDF" w14:textId="77777777" w:rsidTr="00997289">
        <w:tc>
          <w:tcPr>
            <w:tcW w:w="2556" w:type="dxa"/>
            <w:shd w:val="clear" w:color="auto" w:fill="D9E2F3"/>
          </w:tcPr>
          <w:p w14:paraId="5B73619B" w14:textId="77777777"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14:paraId="7474691F" w14:textId="77777777"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14:paraId="30F1C718" w14:textId="77777777" w:rsidR="00A374F2" w:rsidRPr="00075B1D" w:rsidRDefault="00A374F2">
            <w:pPr>
              <w:spacing w:before="20" w:after="20"/>
              <w:rPr>
                <w:sz w:val="24"/>
                <w:szCs w:val="24"/>
              </w:rPr>
            </w:pPr>
            <w:r w:rsidRPr="00075B1D">
              <w:rPr>
                <w:b/>
                <w:sz w:val="24"/>
                <w:szCs w:val="24"/>
              </w:rPr>
              <w:t>Priority</w:t>
            </w:r>
          </w:p>
        </w:tc>
      </w:tr>
      <w:tr w:rsidR="00A374F2" w:rsidRPr="00075B1D" w14:paraId="650DB51E" w14:textId="77777777" w:rsidTr="00997289">
        <w:tc>
          <w:tcPr>
            <w:tcW w:w="2556" w:type="dxa"/>
          </w:tcPr>
          <w:p w14:paraId="459481F8" w14:textId="77777777" w:rsidR="00A374F2" w:rsidRPr="00075B1D" w:rsidRDefault="00A374F2">
            <w:pPr>
              <w:spacing w:before="20" w:after="20"/>
              <w:rPr>
                <w:sz w:val="24"/>
                <w:szCs w:val="24"/>
              </w:rPr>
            </w:pPr>
            <w:r w:rsidRPr="00075B1D">
              <w:rPr>
                <w:sz w:val="24"/>
                <w:szCs w:val="24"/>
              </w:rPr>
              <w:t>FR-HMA-005</w:t>
            </w:r>
          </w:p>
        </w:tc>
        <w:tc>
          <w:tcPr>
            <w:tcW w:w="5377" w:type="dxa"/>
          </w:tcPr>
          <w:p w14:paraId="6D4AE294" w14:textId="77777777"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14:paraId="6CE33FA6" w14:textId="77777777" w:rsidR="00A374F2" w:rsidRPr="00075B1D" w:rsidRDefault="00A374F2">
            <w:pPr>
              <w:spacing w:before="20" w:after="20"/>
              <w:rPr>
                <w:sz w:val="24"/>
                <w:szCs w:val="24"/>
              </w:rPr>
            </w:pPr>
            <w:r w:rsidRPr="00075B1D">
              <w:rPr>
                <w:sz w:val="24"/>
                <w:szCs w:val="24"/>
              </w:rPr>
              <w:t>Must</w:t>
            </w:r>
          </w:p>
        </w:tc>
      </w:tr>
      <w:tr w:rsidR="00A374F2" w:rsidRPr="00075B1D" w14:paraId="16250330" w14:textId="77777777" w:rsidTr="00997289">
        <w:tc>
          <w:tcPr>
            <w:tcW w:w="2556" w:type="dxa"/>
          </w:tcPr>
          <w:p w14:paraId="59EA3CCD" w14:textId="77777777" w:rsidR="00A374F2" w:rsidRPr="00075B1D" w:rsidRDefault="00A374F2">
            <w:pPr>
              <w:spacing w:before="20" w:after="20"/>
              <w:rPr>
                <w:sz w:val="24"/>
                <w:szCs w:val="24"/>
              </w:rPr>
            </w:pPr>
            <w:r w:rsidRPr="00075B1D">
              <w:rPr>
                <w:sz w:val="24"/>
                <w:szCs w:val="24"/>
              </w:rPr>
              <w:t>FR-HMA-006</w:t>
            </w:r>
          </w:p>
        </w:tc>
        <w:tc>
          <w:tcPr>
            <w:tcW w:w="5377" w:type="dxa"/>
          </w:tcPr>
          <w:p w14:paraId="0A2B7CD0" w14:textId="77777777"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14:paraId="415FE019" w14:textId="77777777" w:rsidR="00A374F2" w:rsidRPr="00075B1D" w:rsidRDefault="00A374F2">
            <w:pPr>
              <w:spacing w:before="20" w:after="20"/>
              <w:rPr>
                <w:sz w:val="24"/>
                <w:szCs w:val="24"/>
              </w:rPr>
            </w:pPr>
            <w:r w:rsidRPr="00075B1D">
              <w:rPr>
                <w:sz w:val="24"/>
                <w:szCs w:val="24"/>
              </w:rPr>
              <w:t>Must</w:t>
            </w:r>
          </w:p>
        </w:tc>
      </w:tr>
    </w:tbl>
    <w:p w14:paraId="24F815B1" w14:textId="77777777" w:rsidR="002524C7" w:rsidRPr="00075B1D" w:rsidRDefault="002524C7">
      <w:pPr>
        <w:rPr>
          <w:sz w:val="24"/>
          <w:szCs w:val="24"/>
        </w:rPr>
      </w:pPr>
    </w:p>
    <w:p w14:paraId="5C64E531" w14:textId="77777777" w:rsidR="002524C7" w:rsidRPr="00075B1D" w:rsidRDefault="00251247">
      <w:pPr>
        <w:pStyle w:val="Heading4"/>
        <w:rPr>
          <w:sz w:val="24"/>
          <w:szCs w:val="24"/>
        </w:rPr>
      </w:pPr>
      <w:r w:rsidRPr="00075B1D">
        <w:rPr>
          <w:sz w:val="24"/>
          <w:szCs w:val="24"/>
        </w:rPr>
        <w:t>8.1.3 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14:paraId="2065EC75" w14:textId="77777777" w:rsidTr="00997289">
        <w:tc>
          <w:tcPr>
            <w:tcW w:w="2556" w:type="dxa"/>
            <w:shd w:val="clear" w:color="auto" w:fill="D9E2F3"/>
          </w:tcPr>
          <w:p w14:paraId="25B963FE" w14:textId="77777777" w:rsidR="00AD14C6" w:rsidRPr="00075B1D" w:rsidRDefault="00AD14C6">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14:paraId="543DBCEC" w14:textId="77777777"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14:paraId="5F8585AB" w14:textId="77777777" w:rsidR="00AD14C6" w:rsidRPr="00075B1D" w:rsidRDefault="00AD14C6">
            <w:pPr>
              <w:spacing w:before="20" w:after="20"/>
              <w:rPr>
                <w:sz w:val="24"/>
                <w:szCs w:val="24"/>
              </w:rPr>
            </w:pPr>
            <w:r w:rsidRPr="00075B1D">
              <w:rPr>
                <w:b/>
                <w:sz w:val="24"/>
                <w:szCs w:val="24"/>
              </w:rPr>
              <w:t>Priority</w:t>
            </w:r>
          </w:p>
        </w:tc>
      </w:tr>
      <w:tr w:rsidR="00AD14C6" w:rsidRPr="00075B1D" w14:paraId="04B014FB" w14:textId="77777777" w:rsidTr="00997289">
        <w:tc>
          <w:tcPr>
            <w:tcW w:w="2556" w:type="dxa"/>
          </w:tcPr>
          <w:p w14:paraId="012CF73C" w14:textId="77777777" w:rsidR="00AD14C6" w:rsidRPr="00075B1D" w:rsidRDefault="00AD14C6">
            <w:pPr>
              <w:spacing w:before="20" w:after="20"/>
              <w:rPr>
                <w:sz w:val="24"/>
                <w:szCs w:val="24"/>
              </w:rPr>
            </w:pPr>
            <w:r w:rsidRPr="00075B1D">
              <w:rPr>
                <w:sz w:val="24"/>
                <w:szCs w:val="24"/>
              </w:rPr>
              <w:t>FR-HMA-007</w:t>
            </w:r>
          </w:p>
        </w:tc>
        <w:tc>
          <w:tcPr>
            <w:tcW w:w="5377" w:type="dxa"/>
          </w:tcPr>
          <w:p w14:paraId="35156B26" w14:textId="77777777"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14:paraId="11BC6D0C" w14:textId="77777777" w:rsidR="00AD14C6" w:rsidRPr="00075B1D" w:rsidRDefault="00AD14C6">
            <w:pPr>
              <w:spacing w:before="20" w:after="20"/>
              <w:rPr>
                <w:sz w:val="24"/>
                <w:szCs w:val="24"/>
              </w:rPr>
            </w:pPr>
            <w:r w:rsidRPr="00075B1D">
              <w:rPr>
                <w:sz w:val="24"/>
                <w:szCs w:val="24"/>
              </w:rPr>
              <w:t>Must</w:t>
            </w:r>
          </w:p>
        </w:tc>
      </w:tr>
      <w:tr w:rsidR="00AD14C6" w:rsidRPr="00075B1D" w14:paraId="0E7CCBD8" w14:textId="77777777" w:rsidTr="00997289">
        <w:tc>
          <w:tcPr>
            <w:tcW w:w="2556" w:type="dxa"/>
          </w:tcPr>
          <w:p w14:paraId="72219212" w14:textId="77777777" w:rsidR="00AD14C6" w:rsidRPr="00075B1D" w:rsidRDefault="00AD14C6">
            <w:pPr>
              <w:spacing w:before="20" w:after="20"/>
              <w:rPr>
                <w:sz w:val="24"/>
                <w:szCs w:val="24"/>
              </w:rPr>
            </w:pPr>
            <w:r w:rsidRPr="00075B1D">
              <w:rPr>
                <w:sz w:val="24"/>
                <w:szCs w:val="24"/>
              </w:rPr>
              <w:t>FR-HMA-008</w:t>
            </w:r>
          </w:p>
        </w:tc>
        <w:tc>
          <w:tcPr>
            <w:tcW w:w="5377" w:type="dxa"/>
          </w:tcPr>
          <w:p w14:paraId="0CEDBD88" w14:textId="77777777"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14:paraId="178CC561" w14:textId="77777777" w:rsidR="00AD14C6" w:rsidRPr="00075B1D" w:rsidRDefault="00AD14C6">
            <w:pPr>
              <w:spacing w:before="20" w:after="20"/>
              <w:rPr>
                <w:sz w:val="24"/>
                <w:szCs w:val="24"/>
              </w:rPr>
            </w:pPr>
            <w:r w:rsidRPr="00075B1D">
              <w:rPr>
                <w:sz w:val="24"/>
                <w:szCs w:val="24"/>
              </w:rPr>
              <w:t>Must</w:t>
            </w:r>
          </w:p>
        </w:tc>
      </w:tr>
      <w:tr w:rsidR="00AD14C6" w:rsidRPr="00075B1D" w14:paraId="3FA7D9E0" w14:textId="77777777" w:rsidTr="00997289">
        <w:tc>
          <w:tcPr>
            <w:tcW w:w="2556" w:type="dxa"/>
          </w:tcPr>
          <w:p w14:paraId="64A4DA62" w14:textId="77777777" w:rsidR="00AD14C6" w:rsidRPr="00075B1D" w:rsidRDefault="00AD14C6">
            <w:pPr>
              <w:spacing w:before="20" w:after="20"/>
              <w:rPr>
                <w:sz w:val="24"/>
                <w:szCs w:val="24"/>
              </w:rPr>
            </w:pPr>
            <w:r w:rsidRPr="00075B1D">
              <w:rPr>
                <w:sz w:val="24"/>
                <w:szCs w:val="24"/>
              </w:rPr>
              <w:t>FR-HMA-009</w:t>
            </w:r>
          </w:p>
        </w:tc>
        <w:tc>
          <w:tcPr>
            <w:tcW w:w="5377" w:type="dxa"/>
          </w:tcPr>
          <w:p w14:paraId="235AD54B" w14:textId="77777777"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14:paraId="6EB5631A" w14:textId="77777777" w:rsidR="00AD14C6" w:rsidRPr="00075B1D" w:rsidRDefault="00AD14C6">
            <w:pPr>
              <w:spacing w:before="20" w:after="20"/>
              <w:rPr>
                <w:sz w:val="24"/>
                <w:szCs w:val="24"/>
              </w:rPr>
            </w:pPr>
            <w:r w:rsidRPr="00075B1D">
              <w:rPr>
                <w:sz w:val="24"/>
                <w:szCs w:val="24"/>
              </w:rPr>
              <w:t>Should</w:t>
            </w:r>
          </w:p>
        </w:tc>
      </w:tr>
    </w:tbl>
    <w:p w14:paraId="255E42EA" w14:textId="67015F6D" w:rsidR="002524C7" w:rsidRDefault="002524C7">
      <w:pPr>
        <w:rPr>
          <w:sz w:val="24"/>
          <w:szCs w:val="24"/>
        </w:rPr>
      </w:pPr>
    </w:p>
    <w:p w14:paraId="3AB6C578" w14:textId="10C26384" w:rsidR="00997289" w:rsidRDefault="00997289">
      <w:pPr>
        <w:rPr>
          <w:sz w:val="24"/>
          <w:szCs w:val="24"/>
        </w:rPr>
      </w:pPr>
    </w:p>
    <w:p w14:paraId="0C70670B" w14:textId="4F2DCB4A" w:rsidR="00997289" w:rsidRDefault="00997289">
      <w:pPr>
        <w:rPr>
          <w:sz w:val="24"/>
          <w:szCs w:val="24"/>
        </w:rPr>
      </w:pPr>
    </w:p>
    <w:p w14:paraId="2ADCBBDD" w14:textId="77777777" w:rsidR="00997289" w:rsidRPr="00075B1D" w:rsidRDefault="00997289">
      <w:pPr>
        <w:rPr>
          <w:sz w:val="24"/>
          <w:szCs w:val="24"/>
        </w:rPr>
      </w:pPr>
    </w:p>
    <w:p w14:paraId="2C39CB00" w14:textId="77777777" w:rsidR="002524C7" w:rsidRPr="00075B1D" w:rsidRDefault="00251247">
      <w:pPr>
        <w:pStyle w:val="Heading4"/>
        <w:rPr>
          <w:sz w:val="24"/>
          <w:szCs w:val="24"/>
        </w:rPr>
      </w:pPr>
      <w:r w:rsidRPr="00075B1D">
        <w:rPr>
          <w:sz w:val="24"/>
          <w:szCs w:val="24"/>
        </w:rPr>
        <w:lastRenderedPageBreak/>
        <w:t>8.1.4 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14:paraId="7789348D" w14:textId="77777777" w:rsidTr="00244C63">
        <w:trPr>
          <w:gridAfter w:val="1"/>
          <w:wAfter w:w="2552" w:type="dxa"/>
        </w:trPr>
        <w:tc>
          <w:tcPr>
            <w:tcW w:w="2555" w:type="dxa"/>
            <w:shd w:val="clear" w:color="auto" w:fill="D9E2F3"/>
          </w:tcPr>
          <w:p w14:paraId="402D771F" w14:textId="77777777" w:rsidR="00DF7DD8" w:rsidRPr="00075B1D" w:rsidRDefault="00FF085F">
            <w:pPr>
              <w:rPr>
                <w:sz w:val="24"/>
                <w:szCs w:val="24"/>
              </w:rPr>
            </w:pPr>
            <w:r w:rsidRPr="00075B1D">
              <w:rPr>
                <w:sz w:val="24"/>
                <w:szCs w:val="24"/>
              </w:rPr>
              <w:t>Req ID</w:t>
            </w:r>
          </w:p>
        </w:tc>
        <w:tc>
          <w:tcPr>
            <w:tcW w:w="2554" w:type="dxa"/>
            <w:shd w:val="clear" w:color="auto" w:fill="D9E2F3"/>
          </w:tcPr>
          <w:p w14:paraId="2B3FBBFA" w14:textId="77777777" w:rsidR="00DF7DD8" w:rsidRPr="00075B1D" w:rsidRDefault="00FF085F">
            <w:pPr>
              <w:rPr>
                <w:sz w:val="24"/>
                <w:szCs w:val="24"/>
              </w:rPr>
            </w:pPr>
            <w:r w:rsidRPr="00075B1D">
              <w:rPr>
                <w:sz w:val="24"/>
                <w:szCs w:val="24"/>
              </w:rPr>
              <w:t>Requirement</w:t>
            </w:r>
          </w:p>
        </w:tc>
        <w:tc>
          <w:tcPr>
            <w:tcW w:w="2553" w:type="dxa"/>
            <w:shd w:val="clear" w:color="auto" w:fill="D9E2F3"/>
          </w:tcPr>
          <w:p w14:paraId="471B25E2" w14:textId="77777777" w:rsidR="00DF7DD8" w:rsidRPr="00075B1D" w:rsidRDefault="00FF085F">
            <w:pPr>
              <w:rPr>
                <w:sz w:val="24"/>
                <w:szCs w:val="24"/>
              </w:rPr>
            </w:pPr>
            <w:r w:rsidRPr="00075B1D">
              <w:rPr>
                <w:sz w:val="24"/>
                <w:szCs w:val="24"/>
              </w:rPr>
              <w:t>Priority</w:t>
            </w:r>
          </w:p>
        </w:tc>
      </w:tr>
      <w:tr w:rsidR="00A374F2" w:rsidRPr="00075B1D" w14:paraId="0710828A" w14:textId="77777777" w:rsidTr="00244C63">
        <w:trPr>
          <w:gridAfter w:val="1"/>
          <w:wAfter w:w="2552" w:type="dxa"/>
        </w:trPr>
        <w:tc>
          <w:tcPr>
            <w:tcW w:w="2555" w:type="dxa"/>
            <w:shd w:val="clear" w:color="auto" w:fill="D9E2F3"/>
          </w:tcPr>
          <w:p w14:paraId="65B2032D" w14:textId="77777777" w:rsidR="00DF7DD8" w:rsidRPr="00075B1D" w:rsidRDefault="00FF085F">
            <w:pPr>
              <w:rPr>
                <w:sz w:val="24"/>
                <w:szCs w:val="24"/>
              </w:rPr>
            </w:pPr>
            <w:r w:rsidRPr="00075B1D">
              <w:rPr>
                <w:sz w:val="24"/>
                <w:szCs w:val="24"/>
              </w:rPr>
              <w:t>FR-HMA-010</w:t>
            </w:r>
          </w:p>
        </w:tc>
        <w:tc>
          <w:tcPr>
            <w:tcW w:w="2554" w:type="dxa"/>
            <w:shd w:val="clear" w:color="auto" w:fill="D9E2F3"/>
          </w:tcPr>
          <w:p w14:paraId="7930BC39" w14:textId="77777777" w:rsidR="00DF7DD8" w:rsidRPr="00075B1D" w:rsidRDefault="00FF085F">
            <w:pPr>
              <w:rPr>
                <w:sz w:val="24"/>
                <w:szCs w:val="24"/>
              </w:rPr>
            </w:pPr>
            <w:r w:rsidRPr="00075B1D">
              <w:rPr>
                <w:sz w:val="24"/>
                <w:szCs w:val="24"/>
              </w:rPr>
              <w:t>System shall capture bridegroom particulars as per Form I (name, parentage, age/DOB, addresses, marital status, signature/eSign, email optional, mobile)</w:t>
            </w:r>
          </w:p>
        </w:tc>
        <w:tc>
          <w:tcPr>
            <w:tcW w:w="2553" w:type="dxa"/>
            <w:shd w:val="clear" w:color="auto" w:fill="D9E2F3"/>
          </w:tcPr>
          <w:p w14:paraId="5DB1BF9B" w14:textId="77777777" w:rsidR="00DF7DD8" w:rsidRPr="00075B1D" w:rsidRDefault="00FF085F">
            <w:pPr>
              <w:rPr>
                <w:sz w:val="24"/>
                <w:szCs w:val="24"/>
              </w:rPr>
            </w:pPr>
            <w:r w:rsidRPr="00075B1D">
              <w:rPr>
                <w:sz w:val="24"/>
                <w:szCs w:val="24"/>
              </w:rPr>
              <w:t>Must</w:t>
            </w:r>
          </w:p>
        </w:tc>
      </w:tr>
      <w:tr w:rsidR="002524C7" w:rsidRPr="00075B1D" w14:paraId="1DA5E4F7" w14:textId="77777777" w:rsidTr="00244C63">
        <w:tblPrEx>
          <w:jc w:val="center"/>
        </w:tblPrEx>
        <w:trPr>
          <w:jc w:val="center"/>
        </w:trPr>
        <w:tc>
          <w:tcPr>
            <w:tcW w:w="2555" w:type="dxa"/>
            <w:shd w:val="clear" w:color="auto" w:fill="D9E2F3"/>
          </w:tcPr>
          <w:p w14:paraId="1F6CAAD2" w14:textId="77777777"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14:paraId="26E20718" w14:textId="77777777"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14:paraId="4836DE2A" w14:textId="77777777"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14:paraId="7BF5BECE" w14:textId="77777777" w:rsidR="002524C7" w:rsidRPr="00075B1D" w:rsidRDefault="00251247">
            <w:pPr>
              <w:spacing w:before="20" w:after="20"/>
              <w:rPr>
                <w:sz w:val="24"/>
                <w:szCs w:val="24"/>
              </w:rPr>
            </w:pPr>
            <w:r w:rsidRPr="00075B1D">
              <w:rPr>
                <w:b/>
                <w:sz w:val="24"/>
                <w:szCs w:val="24"/>
              </w:rPr>
              <w:t>Kaveri 3.0 field name</w:t>
            </w:r>
          </w:p>
        </w:tc>
      </w:tr>
      <w:tr w:rsidR="002524C7" w:rsidRPr="00075B1D" w14:paraId="21F3AA44" w14:textId="77777777" w:rsidTr="00244C63">
        <w:tblPrEx>
          <w:jc w:val="center"/>
        </w:tblPrEx>
        <w:trPr>
          <w:jc w:val="center"/>
        </w:trPr>
        <w:tc>
          <w:tcPr>
            <w:tcW w:w="2555" w:type="dxa"/>
          </w:tcPr>
          <w:p w14:paraId="004DA297" w14:textId="04DD6612" w:rsidR="002524C7" w:rsidRPr="00075B1D" w:rsidRDefault="00E67D5B">
            <w:pPr>
              <w:spacing w:before="20" w:after="20"/>
              <w:rPr>
                <w:sz w:val="24"/>
                <w:szCs w:val="24"/>
              </w:rPr>
            </w:pPr>
            <w:r w:rsidRPr="00075B1D">
              <w:rPr>
                <w:sz w:val="24"/>
                <w:szCs w:val="24"/>
              </w:rPr>
              <w:t>Salutation</w:t>
            </w:r>
          </w:p>
        </w:tc>
        <w:tc>
          <w:tcPr>
            <w:tcW w:w="2554" w:type="dxa"/>
          </w:tcPr>
          <w:p w14:paraId="3D631994" w14:textId="3CA16F4B" w:rsidR="002524C7" w:rsidRPr="00075B1D" w:rsidRDefault="00E67D5B">
            <w:pPr>
              <w:spacing w:before="20" w:after="20"/>
              <w:rPr>
                <w:sz w:val="24"/>
                <w:szCs w:val="24"/>
              </w:rPr>
            </w:pPr>
            <w:r w:rsidRPr="00075B1D">
              <w:rPr>
                <w:sz w:val="24"/>
                <w:szCs w:val="24"/>
              </w:rPr>
              <w:t>Y</w:t>
            </w:r>
          </w:p>
        </w:tc>
        <w:tc>
          <w:tcPr>
            <w:tcW w:w="2553" w:type="dxa"/>
          </w:tcPr>
          <w:p w14:paraId="1DD90861" w14:textId="4F28EA2D" w:rsidR="002524C7" w:rsidRPr="00075B1D" w:rsidRDefault="002524C7">
            <w:pPr>
              <w:spacing w:before="20" w:after="20"/>
              <w:rPr>
                <w:sz w:val="24"/>
                <w:szCs w:val="24"/>
              </w:rPr>
            </w:pPr>
          </w:p>
        </w:tc>
        <w:tc>
          <w:tcPr>
            <w:tcW w:w="2552" w:type="dxa"/>
          </w:tcPr>
          <w:p w14:paraId="2A232949" w14:textId="6F7DFB91" w:rsidR="002524C7" w:rsidRPr="00075B1D" w:rsidRDefault="002524C7">
            <w:pPr>
              <w:spacing w:before="20" w:after="20"/>
              <w:rPr>
                <w:sz w:val="24"/>
                <w:szCs w:val="24"/>
              </w:rPr>
            </w:pPr>
          </w:p>
        </w:tc>
      </w:tr>
      <w:tr w:rsidR="00E67D5B" w:rsidRPr="00075B1D" w14:paraId="70779C00" w14:textId="77777777" w:rsidTr="00244C63">
        <w:tblPrEx>
          <w:jc w:val="center"/>
        </w:tblPrEx>
        <w:trPr>
          <w:jc w:val="center"/>
        </w:trPr>
        <w:tc>
          <w:tcPr>
            <w:tcW w:w="2555" w:type="dxa"/>
          </w:tcPr>
          <w:p w14:paraId="471575BE" w14:textId="7AF7ADBD" w:rsidR="00E67D5B" w:rsidRPr="00075B1D" w:rsidRDefault="00E67D5B" w:rsidP="00E67D5B">
            <w:pPr>
              <w:spacing w:before="20" w:after="20"/>
              <w:rPr>
                <w:sz w:val="24"/>
                <w:szCs w:val="24"/>
              </w:rPr>
            </w:pPr>
            <w:r w:rsidRPr="00075B1D">
              <w:rPr>
                <w:sz w:val="24"/>
                <w:szCs w:val="24"/>
              </w:rPr>
              <w:t>Full name</w:t>
            </w:r>
          </w:p>
        </w:tc>
        <w:tc>
          <w:tcPr>
            <w:tcW w:w="2554" w:type="dxa"/>
          </w:tcPr>
          <w:p w14:paraId="1D52DBA8" w14:textId="0AD12100" w:rsidR="00E67D5B" w:rsidRPr="00075B1D" w:rsidRDefault="00E67D5B" w:rsidP="00E67D5B">
            <w:pPr>
              <w:spacing w:before="20" w:after="20"/>
              <w:rPr>
                <w:sz w:val="24"/>
                <w:szCs w:val="24"/>
              </w:rPr>
            </w:pPr>
            <w:r w:rsidRPr="00075B1D">
              <w:rPr>
                <w:sz w:val="24"/>
                <w:szCs w:val="24"/>
              </w:rPr>
              <w:t>Y</w:t>
            </w:r>
          </w:p>
        </w:tc>
        <w:tc>
          <w:tcPr>
            <w:tcW w:w="2553" w:type="dxa"/>
          </w:tcPr>
          <w:p w14:paraId="0EC18983" w14:textId="499F23B4"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31C51306" w14:textId="5678EBFD" w:rsidR="00E67D5B" w:rsidRPr="00075B1D" w:rsidRDefault="00E67D5B" w:rsidP="00E67D5B">
            <w:pPr>
              <w:spacing w:before="20" w:after="20"/>
              <w:rPr>
                <w:sz w:val="24"/>
                <w:szCs w:val="24"/>
              </w:rPr>
            </w:pPr>
            <w:r w:rsidRPr="00075B1D">
              <w:rPr>
                <w:sz w:val="24"/>
                <w:szCs w:val="24"/>
              </w:rPr>
              <w:t>[TBD]</w:t>
            </w:r>
          </w:p>
        </w:tc>
      </w:tr>
      <w:tr w:rsidR="002524C7" w:rsidRPr="00075B1D" w14:paraId="121B178B" w14:textId="77777777" w:rsidTr="00244C63">
        <w:tblPrEx>
          <w:jc w:val="center"/>
        </w:tblPrEx>
        <w:trPr>
          <w:jc w:val="center"/>
        </w:trPr>
        <w:tc>
          <w:tcPr>
            <w:tcW w:w="2555" w:type="dxa"/>
          </w:tcPr>
          <w:p w14:paraId="1BD7B6E4" w14:textId="77777777" w:rsidR="002524C7" w:rsidRPr="00075B1D" w:rsidRDefault="00251247">
            <w:pPr>
              <w:spacing w:before="20" w:after="20"/>
              <w:rPr>
                <w:sz w:val="24"/>
                <w:szCs w:val="24"/>
              </w:rPr>
            </w:pPr>
            <w:r w:rsidRPr="00075B1D">
              <w:rPr>
                <w:sz w:val="24"/>
                <w:szCs w:val="24"/>
              </w:rPr>
              <w:t>Father's name</w:t>
            </w:r>
          </w:p>
        </w:tc>
        <w:tc>
          <w:tcPr>
            <w:tcW w:w="2554" w:type="dxa"/>
          </w:tcPr>
          <w:p w14:paraId="3D90078B" w14:textId="77777777" w:rsidR="002524C7" w:rsidRPr="00075B1D" w:rsidRDefault="00251247">
            <w:pPr>
              <w:spacing w:before="20" w:after="20"/>
              <w:rPr>
                <w:sz w:val="24"/>
                <w:szCs w:val="24"/>
              </w:rPr>
            </w:pPr>
            <w:r w:rsidRPr="00075B1D">
              <w:rPr>
                <w:sz w:val="24"/>
                <w:szCs w:val="24"/>
              </w:rPr>
              <w:t>Y</w:t>
            </w:r>
          </w:p>
        </w:tc>
        <w:tc>
          <w:tcPr>
            <w:tcW w:w="2553" w:type="dxa"/>
          </w:tcPr>
          <w:p w14:paraId="597E3A9C" w14:textId="77777777" w:rsidR="002524C7" w:rsidRPr="00075B1D" w:rsidRDefault="002524C7">
            <w:pPr>
              <w:spacing w:before="20" w:after="20"/>
              <w:rPr>
                <w:sz w:val="24"/>
                <w:szCs w:val="24"/>
              </w:rPr>
            </w:pPr>
          </w:p>
        </w:tc>
        <w:tc>
          <w:tcPr>
            <w:tcW w:w="2552" w:type="dxa"/>
          </w:tcPr>
          <w:p w14:paraId="5A9B47B7" w14:textId="77777777" w:rsidR="002524C7" w:rsidRPr="00075B1D" w:rsidRDefault="002524C7">
            <w:pPr>
              <w:spacing w:before="20" w:after="20"/>
              <w:rPr>
                <w:sz w:val="24"/>
                <w:szCs w:val="24"/>
              </w:rPr>
            </w:pPr>
          </w:p>
        </w:tc>
      </w:tr>
      <w:tr w:rsidR="002524C7" w:rsidRPr="00075B1D" w14:paraId="1206E728" w14:textId="77777777" w:rsidTr="00244C63">
        <w:tblPrEx>
          <w:jc w:val="center"/>
        </w:tblPrEx>
        <w:trPr>
          <w:jc w:val="center"/>
        </w:trPr>
        <w:tc>
          <w:tcPr>
            <w:tcW w:w="2555" w:type="dxa"/>
          </w:tcPr>
          <w:p w14:paraId="3462DDBA" w14:textId="77777777" w:rsidR="002524C7" w:rsidRPr="00075B1D" w:rsidRDefault="00251247">
            <w:pPr>
              <w:spacing w:before="20" w:after="20"/>
              <w:rPr>
                <w:sz w:val="24"/>
                <w:szCs w:val="24"/>
              </w:rPr>
            </w:pPr>
            <w:r w:rsidRPr="00075B1D">
              <w:rPr>
                <w:sz w:val="24"/>
                <w:szCs w:val="24"/>
              </w:rPr>
              <w:t>Mother's name</w:t>
            </w:r>
          </w:p>
        </w:tc>
        <w:tc>
          <w:tcPr>
            <w:tcW w:w="2554" w:type="dxa"/>
          </w:tcPr>
          <w:p w14:paraId="4FE1052E" w14:textId="77777777" w:rsidR="002524C7" w:rsidRPr="00075B1D" w:rsidRDefault="00251247">
            <w:pPr>
              <w:spacing w:before="20" w:after="20"/>
              <w:rPr>
                <w:sz w:val="24"/>
                <w:szCs w:val="24"/>
              </w:rPr>
            </w:pPr>
            <w:r w:rsidRPr="00075B1D">
              <w:rPr>
                <w:sz w:val="24"/>
                <w:szCs w:val="24"/>
              </w:rPr>
              <w:t>Y</w:t>
            </w:r>
          </w:p>
        </w:tc>
        <w:tc>
          <w:tcPr>
            <w:tcW w:w="2553" w:type="dxa"/>
          </w:tcPr>
          <w:p w14:paraId="0690A309" w14:textId="77777777" w:rsidR="002524C7" w:rsidRPr="00075B1D" w:rsidRDefault="002524C7">
            <w:pPr>
              <w:spacing w:before="20" w:after="20"/>
              <w:rPr>
                <w:sz w:val="24"/>
                <w:szCs w:val="24"/>
              </w:rPr>
            </w:pPr>
          </w:p>
        </w:tc>
        <w:tc>
          <w:tcPr>
            <w:tcW w:w="2552" w:type="dxa"/>
          </w:tcPr>
          <w:p w14:paraId="75CB4444" w14:textId="77777777" w:rsidR="002524C7" w:rsidRPr="00075B1D" w:rsidRDefault="002524C7">
            <w:pPr>
              <w:spacing w:before="20" w:after="20"/>
              <w:rPr>
                <w:sz w:val="24"/>
                <w:szCs w:val="24"/>
              </w:rPr>
            </w:pPr>
          </w:p>
        </w:tc>
      </w:tr>
      <w:tr w:rsidR="002524C7" w:rsidRPr="00075B1D" w14:paraId="1E24EE80" w14:textId="77777777" w:rsidTr="00244C63">
        <w:tblPrEx>
          <w:jc w:val="center"/>
        </w:tblPrEx>
        <w:trPr>
          <w:jc w:val="center"/>
        </w:trPr>
        <w:tc>
          <w:tcPr>
            <w:tcW w:w="2555" w:type="dxa"/>
          </w:tcPr>
          <w:p w14:paraId="2DDEA626" w14:textId="77777777" w:rsidR="002524C7" w:rsidRPr="00075B1D" w:rsidRDefault="00251247">
            <w:pPr>
              <w:spacing w:before="20" w:after="20"/>
              <w:rPr>
                <w:sz w:val="24"/>
                <w:szCs w:val="24"/>
              </w:rPr>
            </w:pPr>
            <w:r w:rsidRPr="00075B1D">
              <w:rPr>
                <w:sz w:val="24"/>
                <w:szCs w:val="24"/>
              </w:rPr>
              <w:t>Age at marriage</w:t>
            </w:r>
          </w:p>
        </w:tc>
        <w:tc>
          <w:tcPr>
            <w:tcW w:w="2554" w:type="dxa"/>
          </w:tcPr>
          <w:p w14:paraId="5198D79F" w14:textId="77777777" w:rsidR="002524C7" w:rsidRPr="00075B1D" w:rsidRDefault="00251247">
            <w:pPr>
              <w:spacing w:before="20" w:after="20"/>
              <w:rPr>
                <w:sz w:val="24"/>
                <w:szCs w:val="24"/>
              </w:rPr>
            </w:pPr>
            <w:r w:rsidRPr="00075B1D">
              <w:rPr>
                <w:sz w:val="24"/>
                <w:szCs w:val="24"/>
              </w:rPr>
              <w:t>Y</w:t>
            </w:r>
          </w:p>
        </w:tc>
        <w:tc>
          <w:tcPr>
            <w:tcW w:w="2553" w:type="dxa"/>
          </w:tcPr>
          <w:p w14:paraId="6F94C41A" w14:textId="4B5517D6"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14:paraId="39341561" w14:textId="77777777" w:rsidR="002524C7" w:rsidRPr="00075B1D" w:rsidRDefault="002524C7">
            <w:pPr>
              <w:spacing w:before="20" w:after="20"/>
              <w:rPr>
                <w:sz w:val="24"/>
                <w:szCs w:val="24"/>
              </w:rPr>
            </w:pPr>
          </w:p>
        </w:tc>
      </w:tr>
      <w:tr w:rsidR="002524C7" w:rsidRPr="00075B1D" w14:paraId="5B2C268A" w14:textId="77777777" w:rsidTr="00244C63">
        <w:tblPrEx>
          <w:jc w:val="center"/>
        </w:tblPrEx>
        <w:trPr>
          <w:jc w:val="center"/>
        </w:trPr>
        <w:tc>
          <w:tcPr>
            <w:tcW w:w="2555" w:type="dxa"/>
          </w:tcPr>
          <w:p w14:paraId="09DE6A30" w14:textId="77777777" w:rsidR="002524C7" w:rsidRPr="00075B1D" w:rsidRDefault="005F77F8" w:rsidP="005F77F8">
            <w:pPr>
              <w:spacing w:before="20" w:after="20"/>
              <w:rPr>
                <w:sz w:val="24"/>
                <w:szCs w:val="24"/>
              </w:rPr>
            </w:pPr>
            <w:r w:rsidRPr="00075B1D">
              <w:rPr>
                <w:sz w:val="24"/>
                <w:szCs w:val="24"/>
              </w:rPr>
              <w:t>Current address</w:t>
            </w:r>
            <w:r w:rsidR="00251247" w:rsidRPr="00075B1D">
              <w:rPr>
                <w:sz w:val="24"/>
                <w:szCs w:val="24"/>
              </w:rPr>
              <w:t xml:space="preserve"> of residence</w:t>
            </w:r>
          </w:p>
        </w:tc>
        <w:tc>
          <w:tcPr>
            <w:tcW w:w="2554" w:type="dxa"/>
          </w:tcPr>
          <w:p w14:paraId="349C6411" w14:textId="77777777" w:rsidR="002524C7" w:rsidRPr="00075B1D" w:rsidRDefault="00251247">
            <w:pPr>
              <w:spacing w:before="20" w:after="20"/>
              <w:rPr>
                <w:sz w:val="24"/>
                <w:szCs w:val="24"/>
              </w:rPr>
            </w:pPr>
            <w:r w:rsidRPr="00075B1D">
              <w:rPr>
                <w:sz w:val="24"/>
                <w:szCs w:val="24"/>
              </w:rPr>
              <w:t>Y</w:t>
            </w:r>
          </w:p>
        </w:tc>
        <w:tc>
          <w:tcPr>
            <w:tcW w:w="2553" w:type="dxa"/>
          </w:tcPr>
          <w:p w14:paraId="6EB7B597" w14:textId="460994D6"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18BE64C2" w14:textId="77777777" w:rsidR="002524C7" w:rsidRPr="00075B1D" w:rsidRDefault="002524C7">
            <w:pPr>
              <w:spacing w:before="20" w:after="20"/>
              <w:rPr>
                <w:sz w:val="24"/>
                <w:szCs w:val="24"/>
              </w:rPr>
            </w:pPr>
          </w:p>
        </w:tc>
      </w:tr>
      <w:tr w:rsidR="002524C7" w:rsidRPr="00075B1D" w14:paraId="4333142D" w14:textId="77777777" w:rsidTr="00244C63">
        <w:tblPrEx>
          <w:jc w:val="center"/>
        </w:tblPrEx>
        <w:trPr>
          <w:jc w:val="center"/>
        </w:trPr>
        <w:tc>
          <w:tcPr>
            <w:tcW w:w="2555" w:type="dxa"/>
          </w:tcPr>
          <w:p w14:paraId="47CF6196" w14:textId="77777777" w:rsidR="002524C7" w:rsidRPr="00075B1D" w:rsidRDefault="005F77F8">
            <w:pPr>
              <w:spacing w:before="20" w:after="20"/>
              <w:rPr>
                <w:sz w:val="24"/>
                <w:szCs w:val="24"/>
              </w:rPr>
            </w:pPr>
            <w:r w:rsidRPr="00075B1D">
              <w:rPr>
                <w:sz w:val="24"/>
                <w:szCs w:val="24"/>
              </w:rPr>
              <w:t>Permanent address of residence</w:t>
            </w:r>
          </w:p>
        </w:tc>
        <w:tc>
          <w:tcPr>
            <w:tcW w:w="2554" w:type="dxa"/>
          </w:tcPr>
          <w:p w14:paraId="79DF8F15" w14:textId="77777777" w:rsidR="002524C7" w:rsidRPr="00075B1D" w:rsidRDefault="00251247">
            <w:pPr>
              <w:spacing w:before="20" w:after="20"/>
              <w:rPr>
                <w:sz w:val="24"/>
                <w:szCs w:val="24"/>
              </w:rPr>
            </w:pPr>
            <w:r w:rsidRPr="00075B1D">
              <w:rPr>
                <w:sz w:val="24"/>
                <w:szCs w:val="24"/>
              </w:rPr>
              <w:t>Y</w:t>
            </w:r>
          </w:p>
        </w:tc>
        <w:tc>
          <w:tcPr>
            <w:tcW w:w="2553" w:type="dxa"/>
          </w:tcPr>
          <w:p w14:paraId="1080FF6F" w14:textId="77777777" w:rsidR="002524C7" w:rsidRPr="00075B1D" w:rsidRDefault="002524C7">
            <w:pPr>
              <w:spacing w:before="20" w:after="20"/>
              <w:rPr>
                <w:sz w:val="24"/>
                <w:szCs w:val="24"/>
              </w:rPr>
            </w:pPr>
          </w:p>
        </w:tc>
        <w:tc>
          <w:tcPr>
            <w:tcW w:w="2552" w:type="dxa"/>
          </w:tcPr>
          <w:p w14:paraId="3FD400E4" w14:textId="77777777" w:rsidR="002524C7" w:rsidRPr="00075B1D" w:rsidRDefault="002524C7">
            <w:pPr>
              <w:spacing w:before="20" w:after="20"/>
              <w:rPr>
                <w:sz w:val="24"/>
                <w:szCs w:val="24"/>
              </w:rPr>
            </w:pPr>
          </w:p>
        </w:tc>
      </w:tr>
      <w:tr w:rsidR="002524C7" w:rsidRPr="00075B1D" w14:paraId="2CEEF4F3" w14:textId="77777777" w:rsidTr="00244C63">
        <w:tblPrEx>
          <w:jc w:val="center"/>
        </w:tblPrEx>
        <w:trPr>
          <w:jc w:val="center"/>
        </w:trPr>
        <w:tc>
          <w:tcPr>
            <w:tcW w:w="2555" w:type="dxa"/>
          </w:tcPr>
          <w:p w14:paraId="1999EB06" w14:textId="77777777" w:rsidR="002524C7" w:rsidRPr="00075B1D" w:rsidRDefault="00251247">
            <w:pPr>
              <w:spacing w:before="20" w:after="20"/>
              <w:rPr>
                <w:sz w:val="24"/>
                <w:szCs w:val="24"/>
              </w:rPr>
            </w:pPr>
            <w:r w:rsidRPr="00075B1D">
              <w:rPr>
                <w:sz w:val="24"/>
                <w:szCs w:val="24"/>
              </w:rPr>
              <w:t>Status (unmarried/widower/divorced)</w:t>
            </w:r>
          </w:p>
        </w:tc>
        <w:tc>
          <w:tcPr>
            <w:tcW w:w="2554" w:type="dxa"/>
          </w:tcPr>
          <w:p w14:paraId="40DA1581" w14:textId="77777777" w:rsidR="002524C7" w:rsidRPr="00075B1D" w:rsidRDefault="00251247">
            <w:pPr>
              <w:spacing w:before="20" w:after="20"/>
              <w:rPr>
                <w:sz w:val="24"/>
                <w:szCs w:val="24"/>
              </w:rPr>
            </w:pPr>
            <w:r w:rsidRPr="00075B1D">
              <w:rPr>
                <w:sz w:val="24"/>
                <w:szCs w:val="24"/>
              </w:rPr>
              <w:t>Y</w:t>
            </w:r>
          </w:p>
        </w:tc>
        <w:tc>
          <w:tcPr>
            <w:tcW w:w="2553" w:type="dxa"/>
          </w:tcPr>
          <w:p w14:paraId="0977C4EB" w14:textId="77777777" w:rsidR="002524C7" w:rsidRPr="00075B1D" w:rsidRDefault="002524C7">
            <w:pPr>
              <w:spacing w:before="20" w:after="20"/>
              <w:rPr>
                <w:sz w:val="24"/>
                <w:szCs w:val="24"/>
              </w:rPr>
            </w:pPr>
          </w:p>
        </w:tc>
        <w:tc>
          <w:tcPr>
            <w:tcW w:w="2552" w:type="dxa"/>
          </w:tcPr>
          <w:p w14:paraId="52CA10AF" w14:textId="77777777" w:rsidR="002524C7" w:rsidRPr="00075B1D" w:rsidRDefault="002524C7">
            <w:pPr>
              <w:spacing w:before="20" w:after="20"/>
              <w:rPr>
                <w:sz w:val="24"/>
                <w:szCs w:val="24"/>
              </w:rPr>
            </w:pPr>
          </w:p>
        </w:tc>
      </w:tr>
      <w:tr w:rsidR="00F43103" w:rsidRPr="00075B1D" w14:paraId="2E5B8AC0" w14:textId="77777777" w:rsidTr="00244C63">
        <w:tblPrEx>
          <w:jc w:val="center"/>
        </w:tblPrEx>
        <w:trPr>
          <w:jc w:val="center"/>
        </w:trPr>
        <w:tc>
          <w:tcPr>
            <w:tcW w:w="2555" w:type="dxa"/>
          </w:tcPr>
          <w:p w14:paraId="46F701BD" w14:textId="77777777" w:rsidR="00F43103" w:rsidRPr="00075B1D" w:rsidRDefault="00F43103">
            <w:pPr>
              <w:spacing w:before="20" w:after="20"/>
              <w:rPr>
                <w:sz w:val="24"/>
                <w:szCs w:val="24"/>
              </w:rPr>
            </w:pPr>
            <w:r w:rsidRPr="00075B1D">
              <w:rPr>
                <w:sz w:val="24"/>
                <w:szCs w:val="24"/>
              </w:rPr>
              <w:t>Email</w:t>
            </w:r>
          </w:p>
        </w:tc>
        <w:tc>
          <w:tcPr>
            <w:tcW w:w="2554" w:type="dxa"/>
          </w:tcPr>
          <w:p w14:paraId="0D0A9B1C" w14:textId="77777777" w:rsidR="00F43103" w:rsidRPr="00075B1D" w:rsidRDefault="00F43103">
            <w:pPr>
              <w:spacing w:before="20" w:after="20"/>
              <w:rPr>
                <w:sz w:val="24"/>
                <w:szCs w:val="24"/>
              </w:rPr>
            </w:pPr>
            <w:r w:rsidRPr="00075B1D">
              <w:rPr>
                <w:sz w:val="24"/>
                <w:szCs w:val="24"/>
              </w:rPr>
              <w:t>O</w:t>
            </w:r>
          </w:p>
        </w:tc>
        <w:tc>
          <w:tcPr>
            <w:tcW w:w="2553" w:type="dxa"/>
          </w:tcPr>
          <w:p w14:paraId="6AED46C7" w14:textId="36D848DF" w:rsidR="00F43103" w:rsidRPr="00075B1D" w:rsidRDefault="00CC004E" w:rsidP="005F77F8">
            <w:pPr>
              <w:spacing w:before="20" w:after="20"/>
              <w:rPr>
                <w:sz w:val="24"/>
                <w:szCs w:val="24"/>
              </w:rPr>
            </w:pPr>
            <w:r w:rsidRPr="00075B1D">
              <w:rPr>
                <w:sz w:val="24"/>
                <w:szCs w:val="24"/>
              </w:rPr>
              <w:t>Validated through OTP</w:t>
            </w:r>
          </w:p>
        </w:tc>
        <w:tc>
          <w:tcPr>
            <w:tcW w:w="2552" w:type="dxa"/>
          </w:tcPr>
          <w:p w14:paraId="2BC136AE" w14:textId="77777777" w:rsidR="00F43103" w:rsidRPr="00075B1D" w:rsidRDefault="00F43103">
            <w:pPr>
              <w:spacing w:before="20" w:after="20"/>
              <w:rPr>
                <w:sz w:val="24"/>
                <w:szCs w:val="24"/>
              </w:rPr>
            </w:pPr>
          </w:p>
        </w:tc>
      </w:tr>
      <w:tr w:rsidR="00F43103" w:rsidRPr="00075B1D" w14:paraId="3076307D" w14:textId="77777777" w:rsidTr="00244C63">
        <w:tblPrEx>
          <w:jc w:val="center"/>
        </w:tblPrEx>
        <w:trPr>
          <w:jc w:val="center"/>
        </w:trPr>
        <w:tc>
          <w:tcPr>
            <w:tcW w:w="2555" w:type="dxa"/>
          </w:tcPr>
          <w:p w14:paraId="08E6C3EA" w14:textId="77777777" w:rsidR="00F43103" w:rsidRPr="00075B1D" w:rsidRDefault="00F43103">
            <w:pPr>
              <w:spacing w:before="20" w:after="20"/>
              <w:rPr>
                <w:sz w:val="24"/>
                <w:szCs w:val="24"/>
              </w:rPr>
            </w:pPr>
            <w:r w:rsidRPr="00075B1D">
              <w:rPr>
                <w:sz w:val="24"/>
                <w:szCs w:val="24"/>
              </w:rPr>
              <w:t>Mobile</w:t>
            </w:r>
          </w:p>
        </w:tc>
        <w:tc>
          <w:tcPr>
            <w:tcW w:w="2554" w:type="dxa"/>
          </w:tcPr>
          <w:p w14:paraId="17F6AB85" w14:textId="77777777" w:rsidR="00F43103" w:rsidRPr="00075B1D" w:rsidRDefault="001E4809">
            <w:pPr>
              <w:spacing w:before="20" w:after="20"/>
              <w:rPr>
                <w:sz w:val="24"/>
                <w:szCs w:val="24"/>
              </w:rPr>
            </w:pPr>
            <w:r w:rsidRPr="00075B1D">
              <w:rPr>
                <w:sz w:val="24"/>
                <w:szCs w:val="24"/>
              </w:rPr>
              <w:t>Y</w:t>
            </w:r>
          </w:p>
        </w:tc>
        <w:tc>
          <w:tcPr>
            <w:tcW w:w="2553" w:type="dxa"/>
          </w:tcPr>
          <w:p w14:paraId="6D1EDA0A" w14:textId="50B24FA0" w:rsidR="00F43103" w:rsidRPr="00075B1D" w:rsidRDefault="00CC004E" w:rsidP="005F77F8">
            <w:pPr>
              <w:spacing w:before="20" w:after="20"/>
              <w:rPr>
                <w:sz w:val="24"/>
                <w:szCs w:val="24"/>
              </w:rPr>
            </w:pPr>
            <w:r w:rsidRPr="00075B1D">
              <w:rPr>
                <w:sz w:val="24"/>
                <w:szCs w:val="24"/>
              </w:rPr>
              <w:t>Validated through OTP</w:t>
            </w:r>
          </w:p>
        </w:tc>
        <w:tc>
          <w:tcPr>
            <w:tcW w:w="2552" w:type="dxa"/>
          </w:tcPr>
          <w:p w14:paraId="539FB1D6" w14:textId="77777777" w:rsidR="00F43103" w:rsidRPr="00075B1D" w:rsidRDefault="00F43103">
            <w:pPr>
              <w:spacing w:before="20" w:after="20"/>
              <w:rPr>
                <w:sz w:val="24"/>
                <w:szCs w:val="24"/>
              </w:rPr>
            </w:pPr>
          </w:p>
        </w:tc>
      </w:tr>
    </w:tbl>
    <w:p w14:paraId="412F0BC5" w14:textId="711FC8ED" w:rsidR="002524C7" w:rsidRDefault="002524C7">
      <w:pPr>
        <w:rPr>
          <w:sz w:val="24"/>
          <w:szCs w:val="24"/>
        </w:rPr>
      </w:pPr>
    </w:p>
    <w:p w14:paraId="6B6C1C6A" w14:textId="2D8AF323" w:rsidR="00997289" w:rsidRDefault="00997289">
      <w:pPr>
        <w:rPr>
          <w:sz w:val="24"/>
          <w:szCs w:val="24"/>
        </w:rPr>
      </w:pPr>
    </w:p>
    <w:p w14:paraId="469E5D75" w14:textId="44741FE1" w:rsidR="00997289" w:rsidRDefault="00997289">
      <w:pPr>
        <w:rPr>
          <w:sz w:val="24"/>
          <w:szCs w:val="24"/>
        </w:rPr>
      </w:pPr>
    </w:p>
    <w:p w14:paraId="35F7D46E" w14:textId="7F9D43B1" w:rsidR="00997289" w:rsidRDefault="00997289">
      <w:pPr>
        <w:rPr>
          <w:sz w:val="24"/>
          <w:szCs w:val="24"/>
        </w:rPr>
      </w:pPr>
    </w:p>
    <w:p w14:paraId="4F3AE54C" w14:textId="217B622A" w:rsidR="00997289" w:rsidRDefault="00997289">
      <w:pPr>
        <w:rPr>
          <w:sz w:val="24"/>
          <w:szCs w:val="24"/>
        </w:rPr>
      </w:pPr>
    </w:p>
    <w:p w14:paraId="157198A9" w14:textId="77777777" w:rsidR="00997289" w:rsidRPr="00075B1D" w:rsidRDefault="00997289">
      <w:pPr>
        <w:rPr>
          <w:sz w:val="24"/>
          <w:szCs w:val="24"/>
        </w:rPr>
      </w:pPr>
    </w:p>
    <w:p w14:paraId="44E34EAC" w14:textId="77777777" w:rsidR="002524C7" w:rsidRPr="00075B1D" w:rsidRDefault="00251247">
      <w:pPr>
        <w:pStyle w:val="Heading4"/>
        <w:rPr>
          <w:sz w:val="24"/>
          <w:szCs w:val="24"/>
        </w:rPr>
      </w:pPr>
      <w:r w:rsidRPr="00075B1D">
        <w:rPr>
          <w:sz w:val="24"/>
          <w:szCs w:val="24"/>
        </w:rPr>
        <w:t>8.1.5 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14:paraId="29FF8E1E" w14:textId="77777777" w:rsidTr="000C4C1C">
        <w:trPr>
          <w:gridAfter w:val="1"/>
          <w:wAfter w:w="2552" w:type="dxa"/>
        </w:trPr>
        <w:tc>
          <w:tcPr>
            <w:tcW w:w="2555" w:type="dxa"/>
            <w:shd w:val="clear" w:color="auto" w:fill="D9E2F3"/>
          </w:tcPr>
          <w:p w14:paraId="5F4DE89C" w14:textId="77777777" w:rsidR="00DF7DD8" w:rsidRPr="00075B1D" w:rsidRDefault="00FF085F">
            <w:pPr>
              <w:rPr>
                <w:sz w:val="24"/>
                <w:szCs w:val="24"/>
              </w:rPr>
            </w:pPr>
            <w:r w:rsidRPr="00075B1D">
              <w:rPr>
                <w:sz w:val="24"/>
                <w:szCs w:val="24"/>
              </w:rPr>
              <w:t>Req ID</w:t>
            </w:r>
          </w:p>
        </w:tc>
        <w:tc>
          <w:tcPr>
            <w:tcW w:w="2554" w:type="dxa"/>
            <w:shd w:val="clear" w:color="auto" w:fill="D9E2F3"/>
          </w:tcPr>
          <w:p w14:paraId="4AE1977E" w14:textId="77777777" w:rsidR="00DF7DD8" w:rsidRPr="00075B1D" w:rsidRDefault="00FF085F">
            <w:pPr>
              <w:rPr>
                <w:sz w:val="24"/>
                <w:szCs w:val="24"/>
              </w:rPr>
            </w:pPr>
            <w:r w:rsidRPr="00075B1D">
              <w:rPr>
                <w:sz w:val="24"/>
                <w:szCs w:val="24"/>
              </w:rPr>
              <w:t>Requirement</w:t>
            </w:r>
          </w:p>
        </w:tc>
        <w:tc>
          <w:tcPr>
            <w:tcW w:w="2553" w:type="dxa"/>
            <w:shd w:val="clear" w:color="auto" w:fill="D9E2F3"/>
          </w:tcPr>
          <w:p w14:paraId="4B7D890D" w14:textId="77777777" w:rsidR="00DF7DD8" w:rsidRPr="00075B1D" w:rsidRDefault="00FF085F">
            <w:pPr>
              <w:rPr>
                <w:sz w:val="24"/>
                <w:szCs w:val="24"/>
              </w:rPr>
            </w:pPr>
            <w:r w:rsidRPr="00075B1D">
              <w:rPr>
                <w:sz w:val="24"/>
                <w:szCs w:val="24"/>
              </w:rPr>
              <w:t>Priority</w:t>
            </w:r>
          </w:p>
        </w:tc>
      </w:tr>
      <w:tr w:rsidR="00A374F2" w:rsidRPr="00075B1D" w14:paraId="06A4624A" w14:textId="77777777" w:rsidTr="000C4C1C">
        <w:trPr>
          <w:gridAfter w:val="1"/>
          <w:wAfter w:w="2552" w:type="dxa"/>
        </w:trPr>
        <w:tc>
          <w:tcPr>
            <w:tcW w:w="2555" w:type="dxa"/>
            <w:shd w:val="clear" w:color="auto" w:fill="D9E2F3"/>
          </w:tcPr>
          <w:p w14:paraId="4BFBD8EF" w14:textId="77777777" w:rsidR="00DF7DD8" w:rsidRPr="00075B1D" w:rsidRDefault="00FF085F">
            <w:pPr>
              <w:rPr>
                <w:sz w:val="24"/>
                <w:szCs w:val="24"/>
              </w:rPr>
            </w:pPr>
            <w:r w:rsidRPr="00075B1D">
              <w:rPr>
                <w:sz w:val="24"/>
                <w:szCs w:val="24"/>
              </w:rPr>
              <w:t>FR-HMA-011</w:t>
            </w:r>
          </w:p>
        </w:tc>
        <w:tc>
          <w:tcPr>
            <w:tcW w:w="2554" w:type="dxa"/>
            <w:shd w:val="clear" w:color="auto" w:fill="D9E2F3"/>
          </w:tcPr>
          <w:p w14:paraId="17BE1FF8" w14:textId="203F82E4" w:rsidR="00DF7DD8" w:rsidRPr="00075B1D" w:rsidRDefault="00FF085F">
            <w:pPr>
              <w:rPr>
                <w:sz w:val="24"/>
                <w:szCs w:val="24"/>
              </w:rPr>
            </w:pPr>
            <w:r w:rsidRPr="00075B1D">
              <w:rPr>
                <w:sz w:val="24"/>
                <w:szCs w:val="24"/>
              </w:rPr>
              <w:t xml:space="preserve">System shall capture bride particulars as per Form I (name, parentage, age/DOB, addresses, marital status, signature/eSign,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14:paraId="73DD2A15" w14:textId="77777777" w:rsidR="00DF7DD8" w:rsidRPr="00075B1D" w:rsidRDefault="00FF085F">
            <w:pPr>
              <w:rPr>
                <w:sz w:val="24"/>
                <w:szCs w:val="24"/>
              </w:rPr>
            </w:pPr>
            <w:r w:rsidRPr="00075B1D">
              <w:rPr>
                <w:sz w:val="24"/>
                <w:szCs w:val="24"/>
              </w:rPr>
              <w:t>Must</w:t>
            </w:r>
          </w:p>
        </w:tc>
      </w:tr>
      <w:tr w:rsidR="005F77F8" w:rsidRPr="00075B1D" w14:paraId="00A801A4" w14:textId="77777777" w:rsidTr="000C4C1C">
        <w:tblPrEx>
          <w:jc w:val="center"/>
        </w:tblPrEx>
        <w:trPr>
          <w:jc w:val="center"/>
        </w:trPr>
        <w:tc>
          <w:tcPr>
            <w:tcW w:w="2555" w:type="dxa"/>
            <w:shd w:val="clear" w:color="auto" w:fill="D9E2F3"/>
          </w:tcPr>
          <w:p w14:paraId="6B5B71B2" w14:textId="77777777"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14:paraId="2E259813" w14:textId="77777777"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14:paraId="7347E5A5" w14:textId="77777777"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14:paraId="2841D57E" w14:textId="77777777" w:rsidR="005F77F8" w:rsidRPr="00075B1D" w:rsidRDefault="005F77F8" w:rsidP="00D27473">
            <w:pPr>
              <w:spacing w:before="20" w:after="20"/>
              <w:rPr>
                <w:sz w:val="24"/>
                <w:szCs w:val="24"/>
              </w:rPr>
            </w:pPr>
            <w:r w:rsidRPr="00075B1D">
              <w:rPr>
                <w:b/>
                <w:sz w:val="24"/>
                <w:szCs w:val="24"/>
              </w:rPr>
              <w:t>Kaveri 3.0 field name</w:t>
            </w:r>
          </w:p>
        </w:tc>
      </w:tr>
      <w:tr w:rsidR="000C4C1C" w:rsidRPr="00075B1D" w14:paraId="55FEF14E" w14:textId="77777777" w:rsidTr="000C4C1C">
        <w:tblPrEx>
          <w:jc w:val="center"/>
        </w:tblPrEx>
        <w:trPr>
          <w:jc w:val="center"/>
        </w:trPr>
        <w:tc>
          <w:tcPr>
            <w:tcW w:w="2555" w:type="dxa"/>
          </w:tcPr>
          <w:p w14:paraId="4853B344" w14:textId="51239678" w:rsidR="000C4C1C" w:rsidRPr="00075B1D" w:rsidRDefault="000C4C1C" w:rsidP="000C4C1C">
            <w:pPr>
              <w:spacing w:before="20" w:after="20"/>
              <w:rPr>
                <w:sz w:val="24"/>
                <w:szCs w:val="24"/>
              </w:rPr>
            </w:pPr>
            <w:r w:rsidRPr="00075B1D">
              <w:rPr>
                <w:sz w:val="24"/>
                <w:szCs w:val="24"/>
              </w:rPr>
              <w:t>Salutation</w:t>
            </w:r>
          </w:p>
        </w:tc>
        <w:tc>
          <w:tcPr>
            <w:tcW w:w="2554" w:type="dxa"/>
          </w:tcPr>
          <w:p w14:paraId="4E110481" w14:textId="5D505BFA" w:rsidR="000C4C1C" w:rsidRPr="00075B1D" w:rsidRDefault="000C4C1C" w:rsidP="000C4C1C">
            <w:pPr>
              <w:spacing w:before="20" w:after="20"/>
              <w:rPr>
                <w:sz w:val="24"/>
                <w:szCs w:val="24"/>
              </w:rPr>
            </w:pPr>
            <w:r w:rsidRPr="00075B1D">
              <w:rPr>
                <w:sz w:val="24"/>
                <w:szCs w:val="24"/>
              </w:rPr>
              <w:t>Y</w:t>
            </w:r>
          </w:p>
        </w:tc>
        <w:tc>
          <w:tcPr>
            <w:tcW w:w="2553" w:type="dxa"/>
          </w:tcPr>
          <w:p w14:paraId="7DE6B522" w14:textId="32FC6A7A" w:rsidR="000C4C1C" w:rsidRPr="00075B1D" w:rsidRDefault="000C4C1C" w:rsidP="000C4C1C">
            <w:pPr>
              <w:spacing w:before="20" w:after="20"/>
              <w:rPr>
                <w:sz w:val="24"/>
                <w:szCs w:val="24"/>
              </w:rPr>
            </w:pPr>
          </w:p>
        </w:tc>
        <w:tc>
          <w:tcPr>
            <w:tcW w:w="2552" w:type="dxa"/>
          </w:tcPr>
          <w:p w14:paraId="16BFC540" w14:textId="268AB988" w:rsidR="000C4C1C" w:rsidRPr="00075B1D" w:rsidRDefault="000C4C1C" w:rsidP="000C4C1C">
            <w:pPr>
              <w:spacing w:before="20" w:after="20"/>
              <w:rPr>
                <w:sz w:val="24"/>
                <w:szCs w:val="24"/>
              </w:rPr>
            </w:pPr>
          </w:p>
        </w:tc>
      </w:tr>
      <w:tr w:rsidR="000C4C1C" w:rsidRPr="00075B1D" w14:paraId="020BF380" w14:textId="77777777" w:rsidTr="000C4C1C">
        <w:tblPrEx>
          <w:jc w:val="center"/>
        </w:tblPrEx>
        <w:trPr>
          <w:jc w:val="center"/>
        </w:trPr>
        <w:tc>
          <w:tcPr>
            <w:tcW w:w="2555" w:type="dxa"/>
          </w:tcPr>
          <w:p w14:paraId="312FBC53" w14:textId="0A711408" w:rsidR="000C4C1C" w:rsidRPr="00075B1D" w:rsidRDefault="000C4C1C" w:rsidP="000C4C1C">
            <w:pPr>
              <w:spacing w:before="20" w:after="20"/>
              <w:rPr>
                <w:sz w:val="24"/>
                <w:szCs w:val="24"/>
              </w:rPr>
            </w:pPr>
            <w:r w:rsidRPr="00075B1D">
              <w:rPr>
                <w:sz w:val="24"/>
                <w:szCs w:val="24"/>
              </w:rPr>
              <w:t>Full name</w:t>
            </w:r>
          </w:p>
        </w:tc>
        <w:tc>
          <w:tcPr>
            <w:tcW w:w="2554" w:type="dxa"/>
          </w:tcPr>
          <w:p w14:paraId="0F5899AB" w14:textId="2F1A21EB" w:rsidR="000C4C1C" w:rsidRPr="00075B1D" w:rsidRDefault="000C4C1C" w:rsidP="000C4C1C">
            <w:pPr>
              <w:spacing w:before="20" w:after="20"/>
              <w:rPr>
                <w:sz w:val="24"/>
                <w:szCs w:val="24"/>
              </w:rPr>
            </w:pPr>
            <w:r w:rsidRPr="00075B1D">
              <w:rPr>
                <w:sz w:val="24"/>
                <w:szCs w:val="24"/>
              </w:rPr>
              <w:t>Y</w:t>
            </w:r>
          </w:p>
        </w:tc>
        <w:tc>
          <w:tcPr>
            <w:tcW w:w="2553" w:type="dxa"/>
          </w:tcPr>
          <w:p w14:paraId="550BDC9B" w14:textId="2506A1B2"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431B1BF2" w14:textId="7EB3702C" w:rsidR="000C4C1C" w:rsidRPr="00075B1D" w:rsidRDefault="000C4C1C" w:rsidP="000C4C1C">
            <w:pPr>
              <w:spacing w:before="20" w:after="20"/>
              <w:rPr>
                <w:sz w:val="24"/>
                <w:szCs w:val="24"/>
              </w:rPr>
            </w:pPr>
            <w:r w:rsidRPr="00075B1D">
              <w:rPr>
                <w:sz w:val="24"/>
                <w:szCs w:val="24"/>
              </w:rPr>
              <w:t>[TBD]</w:t>
            </w:r>
          </w:p>
        </w:tc>
      </w:tr>
      <w:tr w:rsidR="005F77F8" w:rsidRPr="00075B1D" w14:paraId="29213D42" w14:textId="77777777" w:rsidTr="000C4C1C">
        <w:tblPrEx>
          <w:jc w:val="center"/>
        </w:tblPrEx>
        <w:trPr>
          <w:jc w:val="center"/>
        </w:trPr>
        <w:tc>
          <w:tcPr>
            <w:tcW w:w="2555" w:type="dxa"/>
          </w:tcPr>
          <w:p w14:paraId="307C1AFF" w14:textId="77777777"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14:paraId="2424846D" w14:textId="77777777" w:rsidR="005F77F8" w:rsidRPr="00075B1D" w:rsidRDefault="005F77F8" w:rsidP="00D27473">
            <w:pPr>
              <w:spacing w:before="20" w:after="20"/>
              <w:rPr>
                <w:sz w:val="24"/>
                <w:szCs w:val="24"/>
              </w:rPr>
            </w:pPr>
            <w:r w:rsidRPr="00075B1D">
              <w:rPr>
                <w:sz w:val="24"/>
                <w:szCs w:val="24"/>
              </w:rPr>
              <w:t>Y</w:t>
            </w:r>
          </w:p>
        </w:tc>
        <w:tc>
          <w:tcPr>
            <w:tcW w:w="2553" w:type="dxa"/>
          </w:tcPr>
          <w:p w14:paraId="27F910A2" w14:textId="77777777" w:rsidR="005F77F8" w:rsidRPr="00075B1D" w:rsidRDefault="005F77F8" w:rsidP="00D27473">
            <w:pPr>
              <w:spacing w:before="20" w:after="20"/>
              <w:rPr>
                <w:sz w:val="24"/>
                <w:szCs w:val="24"/>
              </w:rPr>
            </w:pPr>
          </w:p>
        </w:tc>
        <w:tc>
          <w:tcPr>
            <w:tcW w:w="2552" w:type="dxa"/>
          </w:tcPr>
          <w:p w14:paraId="18FFD1D3" w14:textId="77777777" w:rsidR="005F77F8" w:rsidRPr="00075B1D" w:rsidRDefault="005F77F8" w:rsidP="00D27473">
            <w:pPr>
              <w:spacing w:before="20" w:after="20"/>
              <w:rPr>
                <w:sz w:val="24"/>
                <w:szCs w:val="24"/>
              </w:rPr>
            </w:pPr>
          </w:p>
        </w:tc>
      </w:tr>
      <w:tr w:rsidR="005F77F8" w:rsidRPr="00075B1D" w14:paraId="12F119E6" w14:textId="77777777" w:rsidTr="000C4C1C">
        <w:tblPrEx>
          <w:jc w:val="center"/>
        </w:tblPrEx>
        <w:trPr>
          <w:jc w:val="center"/>
        </w:trPr>
        <w:tc>
          <w:tcPr>
            <w:tcW w:w="2555" w:type="dxa"/>
          </w:tcPr>
          <w:p w14:paraId="7B37C9E4" w14:textId="77777777"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14:paraId="26492385" w14:textId="77777777" w:rsidR="005F77F8" w:rsidRPr="00075B1D" w:rsidRDefault="005F77F8" w:rsidP="00D27473">
            <w:pPr>
              <w:spacing w:before="20" w:after="20"/>
              <w:rPr>
                <w:sz w:val="24"/>
                <w:szCs w:val="24"/>
              </w:rPr>
            </w:pPr>
            <w:r w:rsidRPr="00075B1D">
              <w:rPr>
                <w:sz w:val="24"/>
                <w:szCs w:val="24"/>
              </w:rPr>
              <w:t>Y</w:t>
            </w:r>
          </w:p>
        </w:tc>
        <w:tc>
          <w:tcPr>
            <w:tcW w:w="2553" w:type="dxa"/>
          </w:tcPr>
          <w:p w14:paraId="5EE46A2D" w14:textId="77777777" w:rsidR="005F77F8" w:rsidRPr="00075B1D" w:rsidRDefault="005F77F8" w:rsidP="00D27473">
            <w:pPr>
              <w:spacing w:before="20" w:after="20"/>
              <w:rPr>
                <w:sz w:val="24"/>
                <w:szCs w:val="24"/>
              </w:rPr>
            </w:pPr>
          </w:p>
        </w:tc>
        <w:tc>
          <w:tcPr>
            <w:tcW w:w="2552" w:type="dxa"/>
          </w:tcPr>
          <w:p w14:paraId="7BCA1769" w14:textId="77777777" w:rsidR="005F77F8" w:rsidRPr="00075B1D" w:rsidRDefault="005F77F8" w:rsidP="00D27473">
            <w:pPr>
              <w:spacing w:before="20" w:after="20"/>
              <w:rPr>
                <w:sz w:val="24"/>
                <w:szCs w:val="24"/>
              </w:rPr>
            </w:pPr>
          </w:p>
        </w:tc>
      </w:tr>
      <w:tr w:rsidR="005F77F8" w:rsidRPr="00075B1D" w14:paraId="0F67B40E" w14:textId="77777777" w:rsidTr="000C4C1C">
        <w:tblPrEx>
          <w:jc w:val="center"/>
        </w:tblPrEx>
        <w:trPr>
          <w:jc w:val="center"/>
        </w:trPr>
        <w:tc>
          <w:tcPr>
            <w:tcW w:w="2555" w:type="dxa"/>
          </w:tcPr>
          <w:p w14:paraId="467B3EAF" w14:textId="77777777" w:rsidR="005F77F8" w:rsidRPr="00075B1D" w:rsidRDefault="005F77F8" w:rsidP="00D27473">
            <w:pPr>
              <w:spacing w:before="20" w:after="20"/>
              <w:rPr>
                <w:sz w:val="24"/>
                <w:szCs w:val="24"/>
              </w:rPr>
            </w:pPr>
            <w:r w:rsidRPr="00075B1D">
              <w:rPr>
                <w:sz w:val="24"/>
                <w:szCs w:val="24"/>
              </w:rPr>
              <w:t>Age at marriage</w:t>
            </w:r>
          </w:p>
        </w:tc>
        <w:tc>
          <w:tcPr>
            <w:tcW w:w="2554" w:type="dxa"/>
          </w:tcPr>
          <w:p w14:paraId="012086E9" w14:textId="77777777" w:rsidR="005F77F8" w:rsidRPr="00075B1D" w:rsidRDefault="005F77F8" w:rsidP="00D27473">
            <w:pPr>
              <w:spacing w:before="20" w:after="20"/>
              <w:rPr>
                <w:sz w:val="24"/>
                <w:szCs w:val="24"/>
              </w:rPr>
            </w:pPr>
            <w:r w:rsidRPr="00075B1D">
              <w:rPr>
                <w:sz w:val="24"/>
                <w:szCs w:val="24"/>
              </w:rPr>
              <w:t>Y</w:t>
            </w:r>
          </w:p>
        </w:tc>
        <w:tc>
          <w:tcPr>
            <w:tcW w:w="2553" w:type="dxa"/>
          </w:tcPr>
          <w:p w14:paraId="57E4491F" w14:textId="1BE727FE"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14:paraId="6BD6181B" w14:textId="77777777" w:rsidR="005F77F8" w:rsidRPr="00075B1D" w:rsidRDefault="005F77F8" w:rsidP="00D27473">
            <w:pPr>
              <w:spacing w:before="20" w:after="20"/>
              <w:rPr>
                <w:sz w:val="24"/>
                <w:szCs w:val="24"/>
              </w:rPr>
            </w:pPr>
          </w:p>
        </w:tc>
      </w:tr>
      <w:tr w:rsidR="005F77F8" w:rsidRPr="00075B1D" w14:paraId="2194A373" w14:textId="77777777" w:rsidTr="000C4C1C">
        <w:tblPrEx>
          <w:jc w:val="center"/>
        </w:tblPrEx>
        <w:trPr>
          <w:jc w:val="center"/>
        </w:trPr>
        <w:tc>
          <w:tcPr>
            <w:tcW w:w="2555" w:type="dxa"/>
          </w:tcPr>
          <w:p w14:paraId="18733476" w14:textId="77777777"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14:paraId="16B04F43" w14:textId="77777777" w:rsidR="005F77F8" w:rsidRPr="00075B1D" w:rsidRDefault="005F77F8" w:rsidP="00D27473">
            <w:pPr>
              <w:spacing w:before="20" w:after="20"/>
              <w:rPr>
                <w:sz w:val="24"/>
                <w:szCs w:val="24"/>
              </w:rPr>
            </w:pPr>
            <w:r w:rsidRPr="00075B1D">
              <w:rPr>
                <w:sz w:val="24"/>
                <w:szCs w:val="24"/>
              </w:rPr>
              <w:t>Y</w:t>
            </w:r>
          </w:p>
        </w:tc>
        <w:tc>
          <w:tcPr>
            <w:tcW w:w="2553" w:type="dxa"/>
          </w:tcPr>
          <w:p w14:paraId="04DD8041" w14:textId="31AF2C93"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408DF8F5" w14:textId="77777777" w:rsidR="005F77F8" w:rsidRPr="00075B1D" w:rsidRDefault="005F77F8" w:rsidP="00D27473">
            <w:pPr>
              <w:spacing w:before="20" w:after="20"/>
              <w:rPr>
                <w:sz w:val="24"/>
                <w:szCs w:val="24"/>
              </w:rPr>
            </w:pPr>
          </w:p>
        </w:tc>
      </w:tr>
      <w:tr w:rsidR="005F77F8" w:rsidRPr="00075B1D" w14:paraId="5E0813C8" w14:textId="77777777" w:rsidTr="000C4C1C">
        <w:tblPrEx>
          <w:jc w:val="center"/>
        </w:tblPrEx>
        <w:trPr>
          <w:jc w:val="center"/>
        </w:trPr>
        <w:tc>
          <w:tcPr>
            <w:tcW w:w="2555" w:type="dxa"/>
          </w:tcPr>
          <w:p w14:paraId="5E4F4173" w14:textId="77777777"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14:paraId="218ECE58" w14:textId="77777777" w:rsidR="005F77F8" w:rsidRPr="00075B1D" w:rsidRDefault="005F77F8" w:rsidP="00D27473">
            <w:pPr>
              <w:spacing w:before="20" w:after="20"/>
              <w:rPr>
                <w:sz w:val="24"/>
                <w:szCs w:val="24"/>
              </w:rPr>
            </w:pPr>
            <w:r w:rsidRPr="00075B1D">
              <w:rPr>
                <w:sz w:val="24"/>
                <w:szCs w:val="24"/>
              </w:rPr>
              <w:t>Y</w:t>
            </w:r>
          </w:p>
        </w:tc>
        <w:tc>
          <w:tcPr>
            <w:tcW w:w="2553" w:type="dxa"/>
          </w:tcPr>
          <w:p w14:paraId="7E8EB937" w14:textId="77777777" w:rsidR="005F77F8" w:rsidRPr="00075B1D" w:rsidRDefault="005F77F8" w:rsidP="00D27473">
            <w:pPr>
              <w:spacing w:before="20" w:after="20"/>
              <w:rPr>
                <w:sz w:val="24"/>
                <w:szCs w:val="24"/>
              </w:rPr>
            </w:pPr>
          </w:p>
        </w:tc>
        <w:tc>
          <w:tcPr>
            <w:tcW w:w="2552" w:type="dxa"/>
          </w:tcPr>
          <w:p w14:paraId="44647C79" w14:textId="77777777" w:rsidR="005F77F8" w:rsidRPr="00075B1D" w:rsidRDefault="005F77F8" w:rsidP="00D27473">
            <w:pPr>
              <w:spacing w:before="20" w:after="20"/>
              <w:rPr>
                <w:sz w:val="24"/>
                <w:szCs w:val="24"/>
              </w:rPr>
            </w:pPr>
          </w:p>
        </w:tc>
      </w:tr>
      <w:tr w:rsidR="005F77F8" w:rsidRPr="00075B1D" w14:paraId="175D37CA" w14:textId="77777777" w:rsidTr="000C4C1C">
        <w:tblPrEx>
          <w:jc w:val="center"/>
        </w:tblPrEx>
        <w:trPr>
          <w:jc w:val="center"/>
        </w:trPr>
        <w:tc>
          <w:tcPr>
            <w:tcW w:w="2555" w:type="dxa"/>
          </w:tcPr>
          <w:p w14:paraId="76EBDA16" w14:textId="77777777"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14:paraId="511A768D" w14:textId="77777777" w:rsidR="005F77F8" w:rsidRPr="00075B1D" w:rsidRDefault="005F77F8" w:rsidP="00D27473">
            <w:pPr>
              <w:spacing w:before="20" w:after="20"/>
              <w:rPr>
                <w:sz w:val="24"/>
                <w:szCs w:val="24"/>
              </w:rPr>
            </w:pPr>
            <w:r w:rsidRPr="00075B1D">
              <w:rPr>
                <w:sz w:val="24"/>
                <w:szCs w:val="24"/>
              </w:rPr>
              <w:t>Y</w:t>
            </w:r>
          </w:p>
        </w:tc>
        <w:tc>
          <w:tcPr>
            <w:tcW w:w="2553" w:type="dxa"/>
          </w:tcPr>
          <w:p w14:paraId="7F42E319" w14:textId="77777777" w:rsidR="005F77F8" w:rsidRPr="00075B1D" w:rsidRDefault="005F77F8" w:rsidP="00D27473">
            <w:pPr>
              <w:spacing w:before="20" w:after="20"/>
              <w:rPr>
                <w:sz w:val="24"/>
                <w:szCs w:val="24"/>
              </w:rPr>
            </w:pPr>
          </w:p>
        </w:tc>
        <w:tc>
          <w:tcPr>
            <w:tcW w:w="2552" w:type="dxa"/>
          </w:tcPr>
          <w:p w14:paraId="440F3B28" w14:textId="77777777" w:rsidR="005F77F8" w:rsidRPr="00075B1D" w:rsidRDefault="005F77F8" w:rsidP="00D27473">
            <w:pPr>
              <w:spacing w:before="20" w:after="20"/>
              <w:rPr>
                <w:sz w:val="24"/>
                <w:szCs w:val="24"/>
              </w:rPr>
            </w:pPr>
          </w:p>
        </w:tc>
      </w:tr>
      <w:tr w:rsidR="005F77F8" w:rsidRPr="00075B1D" w14:paraId="3BE2D94E" w14:textId="77777777" w:rsidTr="000C4C1C">
        <w:tblPrEx>
          <w:jc w:val="center"/>
        </w:tblPrEx>
        <w:trPr>
          <w:jc w:val="center"/>
        </w:trPr>
        <w:tc>
          <w:tcPr>
            <w:tcW w:w="2555" w:type="dxa"/>
          </w:tcPr>
          <w:p w14:paraId="6E31F415" w14:textId="77777777" w:rsidR="005F77F8" w:rsidRPr="00075B1D" w:rsidRDefault="005F77F8" w:rsidP="00D27473">
            <w:pPr>
              <w:spacing w:before="20" w:after="20"/>
              <w:rPr>
                <w:sz w:val="24"/>
                <w:szCs w:val="24"/>
              </w:rPr>
            </w:pPr>
            <w:r w:rsidRPr="00075B1D">
              <w:rPr>
                <w:sz w:val="24"/>
                <w:szCs w:val="24"/>
              </w:rPr>
              <w:t>Signature + date</w:t>
            </w:r>
          </w:p>
        </w:tc>
        <w:tc>
          <w:tcPr>
            <w:tcW w:w="2554" w:type="dxa"/>
          </w:tcPr>
          <w:p w14:paraId="0D6DB036" w14:textId="77777777" w:rsidR="005F77F8" w:rsidRPr="00075B1D" w:rsidRDefault="005F77F8" w:rsidP="00D27473">
            <w:pPr>
              <w:spacing w:before="20" w:after="20"/>
              <w:rPr>
                <w:sz w:val="24"/>
                <w:szCs w:val="24"/>
              </w:rPr>
            </w:pPr>
            <w:r w:rsidRPr="00075B1D">
              <w:rPr>
                <w:sz w:val="24"/>
                <w:szCs w:val="24"/>
              </w:rPr>
              <w:t>Y</w:t>
            </w:r>
          </w:p>
        </w:tc>
        <w:tc>
          <w:tcPr>
            <w:tcW w:w="2553" w:type="dxa"/>
          </w:tcPr>
          <w:p w14:paraId="440DAE5B" w14:textId="77777777" w:rsidR="005F77F8" w:rsidRPr="00075B1D" w:rsidRDefault="005F77F8" w:rsidP="00D27473">
            <w:pPr>
              <w:spacing w:before="20" w:after="20"/>
              <w:rPr>
                <w:sz w:val="24"/>
                <w:szCs w:val="24"/>
              </w:rPr>
            </w:pPr>
            <w:r w:rsidRPr="00075B1D">
              <w:rPr>
                <w:sz w:val="24"/>
                <w:szCs w:val="24"/>
              </w:rPr>
              <w:t xml:space="preserve">e-sign </w:t>
            </w:r>
          </w:p>
        </w:tc>
        <w:tc>
          <w:tcPr>
            <w:tcW w:w="2552" w:type="dxa"/>
          </w:tcPr>
          <w:p w14:paraId="5BE6AF60" w14:textId="77777777" w:rsidR="005F77F8" w:rsidRPr="00075B1D" w:rsidRDefault="005F77F8" w:rsidP="00D27473">
            <w:pPr>
              <w:spacing w:before="20" w:after="20"/>
              <w:rPr>
                <w:sz w:val="24"/>
                <w:szCs w:val="24"/>
              </w:rPr>
            </w:pPr>
          </w:p>
        </w:tc>
      </w:tr>
      <w:tr w:rsidR="00F43103" w:rsidRPr="00075B1D" w14:paraId="37641973" w14:textId="77777777" w:rsidTr="000C4C1C">
        <w:tblPrEx>
          <w:jc w:val="center"/>
        </w:tblPrEx>
        <w:trPr>
          <w:jc w:val="center"/>
        </w:trPr>
        <w:tc>
          <w:tcPr>
            <w:tcW w:w="2555" w:type="dxa"/>
          </w:tcPr>
          <w:p w14:paraId="08B7609A" w14:textId="77777777" w:rsidR="00F43103" w:rsidRPr="00075B1D" w:rsidRDefault="00F43103" w:rsidP="00D27473">
            <w:pPr>
              <w:spacing w:before="20" w:after="20"/>
              <w:rPr>
                <w:sz w:val="24"/>
                <w:szCs w:val="24"/>
              </w:rPr>
            </w:pPr>
            <w:r w:rsidRPr="00075B1D">
              <w:rPr>
                <w:sz w:val="24"/>
                <w:szCs w:val="24"/>
              </w:rPr>
              <w:t>Email</w:t>
            </w:r>
          </w:p>
        </w:tc>
        <w:tc>
          <w:tcPr>
            <w:tcW w:w="2554" w:type="dxa"/>
          </w:tcPr>
          <w:p w14:paraId="7E01B08F" w14:textId="77777777" w:rsidR="00F43103" w:rsidRPr="00075B1D" w:rsidRDefault="00F43103" w:rsidP="00D27473">
            <w:pPr>
              <w:spacing w:before="20" w:after="20"/>
              <w:rPr>
                <w:sz w:val="24"/>
                <w:szCs w:val="24"/>
              </w:rPr>
            </w:pPr>
            <w:r w:rsidRPr="00075B1D">
              <w:rPr>
                <w:sz w:val="24"/>
                <w:szCs w:val="24"/>
              </w:rPr>
              <w:t>O</w:t>
            </w:r>
          </w:p>
        </w:tc>
        <w:tc>
          <w:tcPr>
            <w:tcW w:w="2553" w:type="dxa"/>
          </w:tcPr>
          <w:p w14:paraId="21DF5C21" w14:textId="7ED5D0FD" w:rsidR="00F43103" w:rsidRPr="00075B1D" w:rsidRDefault="00CC004E" w:rsidP="00D27473">
            <w:pPr>
              <w:spacing w:before="20" w:after="20"/>
              <w:rPr>
                <w:sz w:val="24"/>
                <w:szCs w:val="24"/>
              </w:rPr>
            </w:pPr>
            <w:r w:rsidRPr="00075B1D">
              <w:rPr>
                <w:sz w:val="24"/>
                <w:szCs w:val="24"/>
              </w:rPr>
              <w:t>Validated through OTP</w:t>
            </w:r>
          </w:p>
        </w:tc>
        <w:tc>
          <w:tcPr>
            <w:tcW w:w="2552" w:type="dxa"/>
          </w:tcPr>
          <w:p w14:paraId="10DE3356" w14:textId="77777777" w:rsidR="00F43103" w:rsidRPr="00075B1D" w:rsidRDefault="00F43103" w:rsidP="00D27473">
            <w:pPr>
              <w:spacing w:before="20" w:after="20"/>
              <w:rPr>
                <w:sz w:val="24"/>
                <w:szCs w:val="24"/>
              </w:rPr>
            </w:pPr>
          </w:p>
        </w:tc>
      </w:tr>
      <w:tr w:rsidR="00F43103" w:rsidRPr="00075B1D" w14:paraId="772C928D" w14:textId="77777777" w:rsidTr="000C4C1C">
        <w:tblPrEx>
          <w:jc w:val="center"/>
        </w:tblPrEx>
        <w:trPr>
          <w:jc w:val="center"/>
        </w:trPr>
        <w:tc>
          <w:tcPr>
            <w:tcW w:w="2555" w:type="dxa"/>
          </w:tcPr>
          <w:p w14:paraId="163114E4" w14:textId="77777777" w:rsidR="00F43103" w:rsidRPr="00075B1D" w:rsidRDefault="00F43103" w:rsidP="00D27473">
            <w:pPr>
              <w:spacing w:before="20" w:after="20"/>
              <w:rPr>
                <w:sz w:val="24"/>
                <w:szCs w:val="24"/>
              </w:rPr>
            </w:pPr>
            <w:r w:rsidRPr="00075B1D">
              <w:rPr>
                <w:sz w:val="24"/>
                <w:szCs w:val="24"/>
              </w:rPr>
              <w:t>Mobile</w:t>
            </w:r>
          </w:p>
        </w:tc>
        <w:tc>
          <w:tcPr>
            <w:tcW w:w="2554" w:type="dxa"/>
          </w:tcPr>
          <w:p w14:paraId="73FB2692" w14:textId="77777777" w:rsidR="00F43103" w:rsidRPr="00075B1D" w:rsidRDefault="001E4809" w:rsidP="00D27473">
            <w:pPr>
              <w:spacing w:before="20" w:after="20"/>
              <w:rPr>
                <w:sz w:val="24"/>
                <w:szCs w:val="24"/>
              </w:rPr>
            </w:pPr>
            <w:r w:rsidRPr="00075B1D">
              <w:rPr>
                <w:sz w:val="24"/>
                <w:szCs w:val="24"/>
              </w:rPr>
              <w:t>Y</w:t>
            </w:r>
          </w:p>
        </w:tc>
        <w:tc>
          <w:tcPr>
            <w:tcW w:w="2553" w:type="dxa"/>
          </w:tcPr>
          <w:p w14:paraId="0503B4A4" w14:textId="6BB31BB0" w:rsidR="00F43103" w:rsidRPr="00075B1D" w:rsidRDefault="00CC004E" w:rsidP="00D27473">
            <w:pPr>
              <w:spacing w:before="20" w:after="20"/>
              <w:rPr>
                <w:sz w:val="24"/>
                <w:szCs w:val="24"/>
              </w:rPr>
            </w:pPr>
            <w:r w:rsidRPr="00075B1D">
              <w:rPr>
                <w:sz w:val="24"/>
                <w:szCs w:val="24"/>
              </w:rPr>
              <w:t>Validated through OTP</w:t>
            </w:r>
          </w:p>
        </w:tc>
        <w:tc>
          <w:tcPr>
            <w:tcW w:w="2552" w:type="dxa"/>
          </w:tcPr>
          <w:p w14:paraId="7A35A5F5" w14:textId="77777777" w:rsidR="00F43103" w:rsidRPr="00075B1D" w:rsidRDefault="00F43103" w:rsidP="00D27473">
            <w:pPr>
              <w:spacing w:before="20" w:after="20"/>
              <w:rPr>
                <w:sz w:val="24"/>
                <w:szCs w:val="24"/>
              </w:rPr>
            </w:pPr>
          </w:p>
        </w:tc>
      </w:tr>
    </w:tbl>
    <w:p w14:paraId="03FF1074" w14:textId="77777777" w:rsidR="002524C7" w:rsidRPr="00075B1D" w:rsidRDefault="002524C7">
      <w:pPr>
        <w:rPr>
          <w:sz w:val="24"/>
          <w:szCs w:val="24"/>
        </w:rPr>
      </w:pPr>
    </w:p>
    <w:p w14:paraId="6B26F4E6" w14:textId="77777777" w:rsidR="002524C7" w:rsidRPr="00075B1D" w:rsidRDefault="00251247">
      <w:pPr>
        <w:pStyle w:val="Heading4"/>
        <w:rPr>
          <w:sz w:val="24"/>
          <w:szCs w:val="24"/>
        </w:rPr>
      </w:pPr>
      <w:r w:rsidRPr="00075B1D">
        <w:rPr>
          <w:sz w:val="24"/>
          <w:szCs w:val="24"/>
        </w:rPr>
        <w:lastRenderedPageBreak/>
        <w:t>8.1.6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14:paraId="087E4158" w14:textId="77777777" w:rsidTr="00D27473">
        <w:trPr>
          <w:jc w:val="center"/>
        </w:trPr>
        <w:tc>
          <w:tcPr>
            <w:tcW w:w="2556" w:type="dxa"/>
            <w:shd w:val="clear" w:color="auto" w:fill="D9E2F3"/>
          </w:tcPr>
          <w:p w14:paraId="508E15B0" w14:textId="77777777" w:rsidR="00AD14C6" w:rsidRPr="00075B1D" w:rsidRDefault="00AD14C6" w:rsidP="00D27473">
            <w:pPr>
              <w:spacing w:before="20" w:after="20"/>
              <w:rPr>
                <w:sz w:val="24"/>
                <w:szCs w:val="24"/>
              </w:rPr>
            </w:pPr>
            <w:r w:rsidRPr="00075B1D">
              <w:rPr>
                <w:b/>
                <w:sz w:val="24"/>
                <w:szCs w:val="24"/>
              </w:rPr>
              <w:t>Req ID</w:t>
            </w:r>
          </w:p>
        </w:tc>
        <w:tc>
          <w:tcPr>
            <w:tcW w:w="2556" w:type="dxa"/>
            <w:shd w:val="clear" w:color="auto" w:fill="D9E2F3"/>
          </w:tcPr>
          <w:p w14:paraId="75E2DDC5" w14:textId="77777777"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14:paraId="1B62D0CB" w14:textId="77777777"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14:paraId="38F0C9E6" w14:textId="77777777" w:rsidR="00AD14C6" w:rsidRPr="00075B1D" w:rsidRDefault="00AD14C6" w:rsidP="00D27473">
            <w:pPr>
              <w:spacing w:before="20" w:after="20"/>
              <w:rPr>
                <w:sz w:val="24"/>
                <w:szCs w:val="24"/>
              </w:rPr>
            </w:pPr>
            <w:r w:rsidRPr="00075B1D">
              <w:rPr>
                <w:b/>
                <w:sz w:val="24"/>
                <w:szCs w:val="24"/>
              </w:rPr>
              <w:t>Acceptance criteria</w:t>
            </w:r>
          </w:p>
        </w:tc>
      </w:tr>
      <w:tr w:rsidR="00AD14C6" w:rsidRPr="00075B1D" w14:paraId="672AABCC" w14:textId="77777777" w:rsidTr="00D27473">
        <w:trPr>
          <w:jc w:val="center"/>
        </w:trPr>
        <w:tc>
          <w:tcPr>
            <w:tcW w:w="2556" w:type="dxa"/>
          </w:tcPr>
          <w:p w14:paraId="6E9D76B4" w14:textId="77777777" w:rsidR="00AD14C6" w:rsidRPr="00075B1D" w:rsidRDefault="00AD14C6" w:rsidP="00D27473">
            <w:pPr>
              <w:spacing w:before="20" w:after="20"/>
              <w:rPr>
                <w:sz w:val="24"/>
                <w:szCs w:val="24"/>
              </w:rPr>
            </w:pPr>
            <w:r w:rsidRPr="00075B1D">
              <w:rPr>
                <w:sz w:val="24"/>
                <w:szCs w:val="24"/>
              </w:rPr>
              <w:t>FR-HMA-012</w:t>
            </w:r>
          </w:p>
        </w:tc>
        <w:tc>
          <w:tcPr>
            <w:tcW w:w="2556" w:type="dxa"/>
          </w:tcPr>
          <w:p w14:paraId="29DFB7E6" w14:textId="77777777"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14:paraId="069ECA99" w14:textId="77777777" w:rsidR="00AD14C6" w:rsidRPr="00075B1D" w:rsidRDefault="00AD14C6" w:rsidP="00D27473">
            <w:pPr>
              <w:spacing w:before="20" w:after="20"/>
              <w:rPr>
                <w:sz w:val="24"/>
                <w:szCs w:val="24"/>
              </w:rPr>
            </w:pPr>
            <w:r w:rsidRPr="00075B1D">
              <w:rPr>
                <w:sz w:val="24"/>
                <w:szCs w:val="24"/>
              </w:rPr>
              <w:t>Must</w:t>
            </w:r>
          </w:p>
        </w:tc>
        <w:tc>
          <w:tcPr>
            <w:tcW w:w="2556" w:type="dxa"/>
          </w:tcPr>
          <w:p w14:paraId="14CF1378" w14:textId="77777777" w:rsidR="00AD14C6" w:rsidRPr="00075B1D" w:rsidRDefault="00AD14C6" w:rsidP="00D27473">
            <w:pPr>
              <w:spacing w:before="20" w:after="20"/>
              <w:rPr>
                <w:sz w:val="24"/>
                <w:szCs w:val="24"/>
              </w:rPr>
            </w:pPr>
          </w:p>
        </w:tc>
      </w:tr>
      <w:tr w:rsidR="00AD14C6" w:rsidRPr="00075B1D" w14:paraId="2A58506E" w14:textId="77777777" w:rsidTr="00D27473">
        <w:trPr>
          <w:jc w:val="center"/>
        </w:trPr>
        <w:tc>
          <w:tcPr>
            <w:tcW w:w="2556" w:type="dxa"/>
          </w:tcPr>
          <w:p w14:paraId="6B0D9CB4" w14:textId="77777777" w:rsidR="00AD14C6" w:rsidRPr="00075B1D" w:rsidRDefault="00AD14C6" w:rsidP="00D27473">
            <w:pPr>
              <w:spacing w:before="20" w:after="20"/>
              <w:rPr>
                <w:sz w:val="24"/>
                <w:szCs w:val="24"/>
              </w:rPr>
            </w:pPr>
            <w:r w:rsidRPr="00075B1D">
              <w:rPr>
                <w:sz w:val="24"/>
                <w:szCs w:val="24"/>
              </w:rPr>
              <w:t>FR-HMA-013</w:t>
            </w:r>
          </w:p>
        </w:tc>
        <w:tc>
          <w:tcPr>
            <w:tcW w:w="2556" w:type="dxa"/>
          </w:tcPr>
          <w:p w14:paraId="04419F4E" w14:textId="77777777"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14:paraId="648914D4" w14:textId="77777777" w:rsidR="00AD14C6" w:rsidRPr="00075B1D" w:rsidRDefault="00AD14C6" w:rsidP="00D27473">
            <w:pPr>
              <w:spacing w:before="20" w:after="20"/>
              <w:rPr>
                <w:sz w:val="24"/>
                <w:szCs w:val="24"/>
              </w:rPr>
            </w:pPr>
            <w:r w:rsidRPr="00075B1D">
              <w:rPr>
                <w:sz w:val="24"/>
                <w:szCs w:val="24"/>
              </w:rPr>
              <w:t>Must</w:t>
            </w:r>
          </w:p>
        </w:tc>
        <w:tc>
          <w:tcPr>
            <w:tcW w:w="2556" w:type="dxa"/>
          </w:tcPr>
          <w:p w14:paraId="79F0EA45" w14:textId="77777777" w:rsidR="00AD14C6" w:rsidRPr="00075B1D" w:rsidRDefault="00AD14C6" w:rsidP="00D27473">
            <w:pPr>
              <w:spacing w:before="20" w:after="20"/>
              <w:rPr>
                <w:sz w:val="24"/>
                <w:szCs w:val="24"/>
              </w:rPr>
            </w:pPr>
          </w:p>
        </w:tc>
      </w:tr>
      <w:tr w:rsidR="00AD14C6" w:rsidRPr="00075B1D" w14:paraId="4C1C262A" w14:textId="77777777" w:rsidTr="00D27473">
        <w:trPr>
          <w:jc w:val="center"/>
        </w:trPr>
        <w:tc>
          <w:tcPr>
            <w:tcW w:w="2556" w:type="dxa"/>
          </w:tcPr>
          <w:p w14:paraId="19124D14" w14:textId="77777777" w:rsidR="00AD14C6" w:rsidRPr="00075B1D" w:rsidRDefault="00AD14C6" w:rsidP="00D27473">
            <w:pPr>
              <w:spacing w:before="20" w:after="20"/>
              <w:rPr>
                <w:sz w:val="24"/>
                <w:szCs w:val="24"/>
              </w:rPr>
            </w:pPr>
            <w:r w:rsidRPr="00075B1D">
              <w:rPr>
                <w:sz w:val="24"/>
                <w:szCs w:val="24"/>
              </w:rPr>
              <w:t>FR-HMA-014</w:t>
            </w:r>
          </w:p>
        </w:tc>
        <w:tc>
          <w:tcPr>
            <w:tcW w:w="2556" w:type="dxa"/>
          </w:tcPr>
          <w:p w14:paraId="6E23A5D2" w14:textId="6B408B3E" w:rsidR="00AD14C6" w:rsidRPr="00075B1D" w:rsidRDefault="00AD14C6" w:rsidP="00D27473">
            <w:pPr>
              <w:spacing w:before="20" w:after="20"/>
              <w:rPr>
                <w:sz w:val="24"/>
                <w:szCs w:val="24"/>
              </w:rPr>
            </w:pPr>
            <w:r w:rsidRPr="00075B1D">
              <w:rPr>
                <w:sz w:val="24"/>
                <w:szCs w:val="24"/>
              </w:rPr>
              <w:t>Witness identity verification via [</w:t>
            </w:r>
            <w:proofErr w:type="spellStart"/>
            <w:r w:rsidRPr="00075B1D">
              <w:rPr>
                <w:sz w:val="24"/>
                <w:szCs w:val="24"/>
              </w:rPr>
              <w:t>Aadhaar</w:t>
            </w:r>
            <w:proofErr w:type="spellEnd"/>
            <w:r w:rsidRPr="00075B1D">
              <w:rPr>
                <w:sz w:val="24"/>
                <w:szCs w:val="24"/>
              </w:rPr>
              <w:t xml:space="preserve"> </w:t>
            </w:r>
            <w:r w:rsidR="005F6564">
              <w:rPr>
                <w:sz w:val="24"/>
                <w:szCs w:val="24"/>
              </w:rPr>
              <w:t>e-KYC / Face Authentication</w:t>
            </w:r>
            <w:r w:rsidRPr="00075B1D">
              <w:rPr>
                <w:sz w:val="24"/>
                <w:szCs w:val="24"/>
              </w:rPr>
              <w:t xml:space="preserve"> / manual]</w:t>
            </w:r>
          </w:p>
        </w:tc>
        <w:tc>
          <w:tcPr>
            <w:tcW w:w="2556" w:type="dxa"/>
          </w:tcPr>
          <w:p w14:paraId="689D53E9" w14:textId="77777777" w:rsidR="00AD14C6" w:rsidRPr="00075B1D" w:rsidRDefault="00AD14C6" w:rsidP="00D27473">
            <w:pPr>
              <w:spacing w:before="20" w:after="20"/>
              <w:rPr>
                <w:sz w:val="24"/>
                <w:szCs w:val="24"/>
              </w:rPr>
            </w:pPr>
            <w:r w:rsidRPr="00075B1D">
              <w:rPr>
                <w:sz w:val="24"/>
                <w:szCs w:val="24"/>
              </w:rPr>
              <w:t>Must</w:t>
            </w:r>
          </w:p>
        </w:tc>
        <w:tc>
          <w:tcPr>
            <w:tcW w:w="2556" w:type="dxa"/>
          </w:tcPr>
          <w:p w14:paraId="76A8FDC3" w14:textId="77777777" w:rsidR="00AD14C6" w:rsidRPr="00075B1D" w:rsidRDefault="00AD14C6" w:rsidP="00D27473">
            <w:pPr>
              <w:spacing w:before="20" w:after="20"/>
              <w:rPr>
                <w:sz w:val="24"/>
                <w:szCs w:val="24"/>
              </w:rPr>
            </w:pPr>
          </w:p>
        </w:tc>
      </w:tr>
    </w:tbl>
    <w:p w14:paraId="6EF0EAB4" w14:textId="77777777" w:rsidR="00AD14C6" w:rsidRPr="00075B1D" w:rsidRDefault="00AD14C6" w:rsidP="00AD14C6">
      <w:pPr>
        <w:rPr>
          <w:sz w:val="24"/>
          <w:szCs w:val="24"/>
        </w:rPr>
      </w:pPr>
    </w:p>
    <w:p w14:paraId="2B68E63D" w14:textId="77777777"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14:paraId="0F9686E9" w14:textId="77777777" w:rsidTr="00D27473">
        <w:trPr>
          <w:jc w:val="center"/>
        </w:trPr>
        <w:tc>
          <w:tcPr>
            <w:tcW w:w="2556" w:type="dxa"/>
            <w:shd w:val="clear" w:color="auto" w:fill="D9E2F3"/>
          </w:tcPr>
          <w:p w14:paraId="72558CE5" w14:textId="77777777"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14:paraId="570B2C1E" w14:textId="77777777"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14:paraId="62A86FB6" w14:textId="77777777"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14:paraId="72D279C6" w14:textId="77777777" w:rsidR="00F43103" w:rsidRPr="00075B1D" w:rsidRDefault="00F43103" w:rsidP="00D27473">
            <w:pPr>
              <w:spacing w:before="20" w:after="20"/>
              <w:rPr>
                <w:sz w:val="24"/>
                <w:szCs w:val="24"/>
              </w:rPr>
            </w:pPr>
            <w:r w:rsidRPr="00075B1D">
              <w:rPr>
                <w:b/>
                <w:sz w:val="24"/>
                <w:szCs w:val="24"/>
              </w:rPr>
              <w:t>Kaveri 3.0 field name</w:t>
            </w:r>
          </w:p>
        </w:tc>
      </w:tr>
      <w:tr w:rsidR="00F43103" w:rsidRPr="00075B1D" w14:paraId="1C117799" w14:textId="77777777" w:rsidTr="00D27473">
        <w:trPr>
          <w:jc w:val="center"/>
        </w:trPr>
        <w:tc>
          <w:tcPr>
            <w:tcW w:w="2556" w:type="dxa"/>
          </w:tcPr>
          <w:p w14:paraId="1CC2545D" w14:textId="77777777" w:rsidR="00F43103" w:rsidRPr="00075B1D" w:rsidRDefault="00F43103" w:rsidP="00D27473">
            <w:pPr>
              <w:spacing w:before="20" w:after="20"/>
              <w:rPr>
                <w:sz w:val="24"/>
                <w:szCs w:val="24"/>
              </w:rPr>
            </w:pPr>
            <w:r w:rsidRPr="00075B1D">
              <w:rPr>
                <w:sz w:val="24"/>
                <w:szCs w:val="24"/>
              </w:rPr>
              <w:t>Full name</w:t>
            </w:r>
          </w:p>
        </w:tc>
        <w:tc>
          <w:tcPr>
            <w:tcW w:w="2556" w:type="dxa"/>
          </w:tcPr>
          <w:p w14:paraId="662B44B5" w14:textId="77777777" w:rsidR="00F43103" w:rsidRPr="00075B1D" w:rsidRDefault="00F43103" w:rsidP="00D27473">
            <w:pPr>
              <w:spacing w:before="20" w:after="20"/>
              <w:rPr>
                <w:sz w:val="24"/>
                <w:szCs w:val="24"/>
              </w:rPr>
            </w:pPr>
            <w:r w:rsidRPr="00075B1D">
              <w:rPr>
                <w:sz w:val="24"/>
                <w:szCs w:val="24"/>
              </w:rPr>
              <w:t>Y</w:t>
            </w:r>
          </w:p>
        </w:tc>
        <w:tc>
          <w:tcPr>
            <w:tcW w:w="2556" w:type="dxa"/>
          </w:tcPr>
          <w:p w14:paraId="24F7B430" w14:textId="41555EFE"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14:paraId="4DC86682" w14:textId="77777777" w:rsidR="00F43103" w:rsidRPr="00075B1D" w:rsidRDefault="00F43103" w:rsidP="00D27473">
            <w:pPr>
              <w:spacing w:before="20" w:after="20"/>
              <w:rPr>
                <w:sz w:val="24"/>
                <w:szCs w:val="24"/>
              </w:rPr>
            </w:pPr>
            <w:r w:rsidRPr="00075B1D">
              <w:rPr>
                <w:sz w:val="24"/>
                <w:szCs w:val="24"/>
              </w:rPr>
              <w:t>[TBD]</w:t>
            </w:r>
          </w:p>
        </w:tc>
      </w:tr>
      <w:tr w:rsidR="00F43103" w:rsidRPr="00075B1D" w14:paraId="423C83ED" w14:textId="77777777" w:rsidTr="00D27473">
        <w:trPr>
          <w:jc w:val="center"/>
        </w:trPr>
        <w:tc>
          <w:tcPr>
            <w:tcW w:w="2556" w:type="dxa"/>
          </w:tcPr>
          <w:p w14:paraId="6525F169" w14:textId="77777777" w:rsidR="00F43103" w:rsidRPr="00075B1D" w:rsidRDefault="00F43103" w:rsidP="00D27473">
            <w:pPr>
              <w:spacing w:before="20" w:after="20"/>
              <w:rPr>
                <w:sz w:val="24"/>
                <w:szCs w:val="24"/>
              </w:rPr>
            </w:pPr>
            <w:r w:rsidRPr="00075B1D">
              <w:rPr>
                <w:sz w:val="24"/>
                <w:szCs w:val="24"/>
              </w:rPr>
              <w:t>Age</w:t>
            </w:r>
          </w:p>
        </w:tc>
        <w:tc>
          <w:tcPr>
            <w:tcW w:w="2556" w:type="dxa"/>
          </w:tcPr>
          <w:p w14:paraId="7BAB3843" w14:textId="77777777" w:rsidR="00F43103" w:rsidRPr="00075B1D" w:rsidRDefault="00F43103" w:rsidP="00D27473">
            <w:pPr>
              <w:spacing w:before="20" w:after="20"/>
              <w:rPr>
                <w:sz w:val="24"/>
                <w:szCs w:val="24"/>
              </w:rPr>
            </w:pPr>
            <w:r w:rsidRPr="00075B1D">
              <w:rPr>
                <w:sz w:val="24"/>
                <w:szCs w:val="24"/>
              </w:rPr>
              <w:t>Y</w:t>
            </w:r>
          </w:p>
        </w:tc>
        <w:tc>
          <w:tcPr>
            <w:tcW w:w="2556" w:type="dxa"/>
          </w:tcPr>
          <w:p w14:paraId="729A4A7D" w14:textId="7D57959F"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6" w:type="dxa"/>
          </w:tcPr>
          <w:p w14:paraId="242889D5" w14:textId="77777777" w:rsidR="00F43103" w:rsidRPr="00075B1D" w:rsidRDefault="00F43103" w:rsidP="00D27473">
            <w:pPr>
              <w:spacing w:before="20" w:after="20"/>
              <w:rPr>
                <w:sz w:val="24"/>
                <w:szCs w:val="24"/>
              </w:rPr>
            </w:pPr>
          </w:p>
        </w:tc>
      </w:tr>
      <w:tr w:rsidR="00F43103" w:rsidRPr="00075B1D" w14:paraId="0D6B16B6" w14:textId="77777777" w:rsidTr="00D27473">
        <w:trPr>
          <w:jc w:val="center"/>
        </w:trPr>
        <w:tc>
          <w:tcPr>
            <w:tcW w:w="2556" w:type="dxa"/>
          </w:tcPr>
          <w:p w14:paraId="269DE2E1" w14:textId="77777777"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14:paraId="1215AC08" w14:textId="77777777" w:rsidR="00F43103" w:rsidRPr="00075B1D" w:rsidRDefault="00F43103" w:rsidP="00D27473">
            <w:pPr>
              <w:spacing w:before="20" w:after="20"/>
              <w:rPr>
                <w:sz w:val="24"/>
                <w:szCs w:val="24"/>
              </w:rPr>
            </w:pPr>
            <w:r w:rsidRPr="00075B1D">
              <w:rPr>
                <w:sz w:val="24"/>
                <w:szCs w:val="24"/>
              </w:rPr>
              <w:t>Y</w:t>
            </w:r>
          </w:p>
        </w:tc>
        <w:tc>
          <w:tcPr>
            <w:tcW w:w="2556" w:type="dxa"/>
          </w:tcPr>
          <w:p w14:paraId="64755DA9" w14:textId="2B4AE02F"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14:paraId="0597036D" w14:textId="77777777" w:rsidR="00F43103" w:rsidRPr="00075B1D" w:rsidRDefault="00F43103" w:rsidP="00D27473">
            <w:pPr>
              <w:spacing w:before="20" w:after="20"/>
              <w:rPr>
                <w:sz w:val="24"/>
                <w:szCs w:val="24"/>
              </w:rPr>
            </w:pPr>
          </w:p>
        </w:tc>
      </w:tr>
      <w:tr w:rsidR="00F43103" w:rsidRPr="00075B1D" w14:paraId="3B11EF4B" w14:textId="77777777" w:rsidTr="00D27473">
        <w:trPr>
          <w:jc w:val="center"/>
        </w:trPr>
        <w:tc>
          <w:tcPr>
            <w:tcW w:w="2556" w:type="dxa"/>
          </w:tcPr>
          <w:p w14:paraId="6052FABD" w14:textId="77777777"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14:paraId="6A6A0E75" w14:textId="77777777" w:rsidR="00F43103" w:rsidRPr="00075B1D" w:rsidRDefault="00F43103" w:rsidP="00D27473">
            <w:pPr>
              <w:spacing w:before="20" w:after="20"/>
              <w:rPr>
                <w:sz w:val="24"/>
                <w:szCs w:val="24"/>
              </w:rPr>
            </w:pPr>
            <w:r w:rsidRPr="00075B1D">
              <w:rPr>
                <w:sz w:val="24"/>
                <w:szCs w:val="24"/>
              </w:rPr>
              <w:t>Y</w:t>
            </w:r>
          </w:p>
        </w:tc>
        <w:tc>
          <w:tcPr>
            <w:tcW w:w="2556" w:type="dxa"/>
          </w:tcPr>
          <w:p w14:paraId="01B98AA1" w14:textId="77777777" w:rsidR="00F43103" w:rsidRPr="00075B1D" w:rsidRDefault="00F43103" w:rsidP="00D27473">
            <w:pPr>
              <w:spacing w:before="20" w:after="20"/>
              <w:rPr>
                <w:sz w:val="24"/>
                <w:szCs w:val="24"/>
              </w:rPr>
            </w:pPr>
          </w:p>
        </w:tc>
        <w:tc>
          <w:tcPr>
            <w:tcW w:w="2556" w:type="dxa"/>
          </w:tcPr>
          <w:p w14:paraId="4607FA16" w14:textId="77777777" w:rsidR="00F43103" w:rsidRPr="00075B1D" w:rsidRDefault="00F43103" w:rsidP="00D27473">
            <w:pPr>
              <w:spacing w:before="20" w:after="20"/>
              <w:rPr>
                <w:sz w:val="24"/>
                <w:szCs w:val="24"/>
              </w:rPr>
            </w:pPr>
          </w:p>
        </w:tc>
      </w:tr>
      <w:tr w:rsidR="00F43103" w:rsidRPr="00075B1D" w14:paraId="7C202C03" w14:textId="77777777" w:rsidTr="00D27473">
        <w:trPr>
          <w:jc w:val="center"/>
        </w:trPr>
        <w:tc>
          <w:tcPr>
            <w:tcW w:w="2556" w:type="dxa"/>
          </w:tcPr>
          <w:p w14:paraId="3A15DDCC" w14:textId="77777777" w:rsidR="00F43103" w:rsidRPr="00075B1D" w:rsidRDefault="00F43103" w:rsidP="00D27473">
            <w:pPr>
              <w:spacing w:before="20" w:after="20"/>
              <w:rPr>
                <w:sz w:val="24"/>
                <w:szCs w:val="24"/>
              </w:rPr>
            </w:pPr>
            <w:r w:rsidRPr="00075B1D">
              <w:rPr>
                <w:sz w:val="24"/>
                <w:szCs w:val="24"/>
              </w:rPr>
              <w:t>Signature + date</w:t>
            </w:r>
          </w:p>
        </w:tc>
        <w:tc>
          <w:tcPr>
            <w:tcW w:w="2556" w:type="dxa"/>
          </w:tcPr>
          <w:p w14:paraId="73EAB4DF" w14:textId="77777777" w:rsidR="00F43103" w:rsidRPr="00075B1D" w:rsidRDefault="00F43103" w:rsidP="00D27473">
            <w:pPr>
              <w:spacing w:before="20" w:after="20"/>
              <w:rPr>
                <w:sz w:val="24"/>
                <w:szCs w:val="24"/>
              </w:rPr>
            </w:pPr>
            <w:r w:rsidRPr="00075B1D">
              <w:rPr>
                <w:sz w:val="24"/>
                <w:szCs w:val="24"/>
              </w:rPr>
              <w:t>Y</w:t>
            </w:r>
          </w:p>
        </w:tc>
        <w:tc>
          <w:tcPr>
            <w:tcW w:w="2556" w:type="dxa"/>
          </w:tcPr>
          <w:p w14:paraId="0E29C015" w14:textId="77777777" w:rsidR="00F43103" w:rsidRPr="00075B1D" w:rsidRDefault="00F43103" w:rsidP="00D27473">
            <w:pPr>
              <w:spacing w:before="20" w:after="20"/>
              <w:rPr>
                <w:sz w:val="24"/>
                <w:szCs w:val="24"/>
              </w:rPr>
            </w:pPr>
            <w:r w:rsidRPr="00075B1D">
              <w:rPr>
                <w:sz w:val="24"/>
                <w:szCs w:val="24"/>
              </w:rPr>
              <w:t xml:space="preserve">e-sign </w:t>
            </w:r>
          </w:p>
        </w:tc>
        <w:tc>
          <w:tcPr>
            <w:tcW w:w="2556" w:type="dxa"/>
          </w:tcPr>
          <w:p w14:paraId="72BA9CD9" w14:textId="77777777" w:rsidR="00F43103" w:rsidRPr="00075B1D" w:rsidRDefault="00F43103" w:rsidP="00D27473">
            <w:pPr>
              <w:spacing w:before="20" w:after="20"/>
              <w:rPr>
                <w:sz w:val="24"/>
                <w:szCs w:val="24"/>
              </w:rPr>
            </w:pPr>
          </w:p>
        </w:tc>
      </w:tr>
      <w:tr w:rsidR="00FB504A" w:rsidRPr="00075B1D" w14:paraId="071C0D93" w14:textId="77777777" w:rsidTr="00D27473">
        <w:trPr>
          <w:jc w:val="center"/>
        </w:trPr>
        <w:tc>
          <w:tcPr>
            <w:tcW w:w="2556" w:type="dxa"/>
          </w:tcPr>
          <w:p w14:paraId="7945609A" w14:textId="77777777" w:rsidR="00FB504A" w:rsidRPr="00075B1D" w:rsidRDefault="00FB504A" w:rsidP="00D27473">
            <w:pPr>
              <w:spacing w:before="20" w:after="20"/>
              <w:rPr>
                <w:sz w:val="24"/>
                <w:szCs w:val="24"/>
              </w:rPr>
            </w:pPr>
            <w:r w:rsidRPr="00075B1D">
              <w:rPr>
                <w:sz w:val="24"/>
                <w:szCs w:val="24"/>
              </w:rPr>
              <w:t>Mobile</w:t>
            </w:r>
          </w:p>
        </w:tc>
        <w:tc>
          <w:tcPr>
            <w:tcW w:w="2556" w:type="dxa"/>
          </w:tcPr>
          <w:p w14:paraId="7597FB56" w14:textId="77777777" w:rsidR="00FB504A" w:rsidRPr="00075B1D" w:rsidRDefault="00FB504A" w:rsidP="00D27473">
            <w:pPr>
              <w:spacing w:before="20" w:after="20"/>
              <w:rPr>
                <w:sz w:val="24"/>
                <w:szCs w:val="24"/>
              </w:rPr>
            </w:pPr>
            <w:r w:rsidRPr="00075B1D">
              <w:rPr>
                <w:sz w:val="24"/>
                <w:szCs w:val="24"/>
              </w:rPr>
              <w:t>Y</w:t>
            </w:r>
          </w:p>
        </w:tc>
        <w:tc>
          <w:tcPr>
            <w:tcW w:w="2556" w:type="dxa"/>
          </w:tcPr>
          <w:p w14:paraId="62921B22" w14:textId="7E0AFAF1" w:rsidR="00FB504A" w:rsidRPr="00075B1D" w:rsidRDefault="00CC004E" w:rsidP="00D27473">
            <w:pPr>
              <w:spacing w:before="20" w:after="20"/>
              <w:rPr>
                <w:sz w:val="24"/>
                <w:szCs w:val="24"/>
              </w:rPr>
            </w:pPr>
            <w:r w:rsidRPr="00075B1D">
              <w:rPr>
                <w:sz w:val="24"/>
                <w:szCs w:val="24"/>
              </w:rPr>
              <w:t>Validated through OTP</w:t>
            </w:r>
          </w:p>
        </w:tc>
        <w:tc>
          <w:tcPr>
            <w:tcW w:w="2556" w:type="dxa"/>
          </w:tcPr>
          <w:p w14:paraId="1A27E229" w14:textId="77777777" w:rsidR="00FB504A" w:rsidRPr="00075B1D" w:rsidRDefault="00FB504A" w:rsidP="00D27473">
            <w:pPr>
              <w:spacing w:before="20" w:after="20"/>
              <w:rPr>
                <w:sz w:val="24"/>
                <w:szCs w:val="24"/>
              </w:rPr>
            </w:pPr>
          </w:p>
        </w:tc>
      </w:tr>
    </w:tbl>
    <w:p w14:paraId="5A41693D" w14:textId="77777777" w:rsidR="002524C7" w:rsidRPr="00075B1D" w:rsidRDefault="002524C7">
      <w:pPr>
        <w:rPr>
          <w:sz w:val="24"/>
          <w:szCs w:val="24"/>
        </w:rPr>
      </w:pPr>
    </w:p>
    <w:p w14:paraId="1A6F22C7" w14:textId="77777777" w:rsidR="002524C7" w:rsidRPr="00075B1D" w:rsidRDefault="00251247">
      <w:pPr>
        <w:pStyle w:val="Heading4"/>
        <w:rPr>
          <w:sz w:val="24"/>
          <w:szCs w:val="24"/>
        </w:rPr>
      </w:pPr>
      <w:r w:rsidRPr="00075B1D">
        <w:rPr>
          <w:sz w:val="24"/>
          <w:szCs w:val="24"/>
        </w:rPr>
        <w:t>8.1.7 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14:paraId="38425BAB" w14:textId="77777777" w:rsidTr="00C83DA2">
        <w:tc>
          <w:tcPr>
            <w:tcW w:w="2556" w:type="dxa"/>
            <w:shd w:val="clear" w:color="auto" w:fill="D9E2F3"/>
          </w:tcPr>
          <w:p w14:paraId="3495E910" w14:textId="77777777" w:rsidR="00734FA1" w:rsidRPr="00075B1D" w:rsidRDefault="00734FA1">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14:paraId="761ACA33" w14:textId="77777777"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14:paraId="7CCBF9FD" w14:textId="77777777" w:rsidR="00734FA1" w:rsidRPr="00075B1D" w:rsidRDefault="00734FA1">
            <w:pPr>
              <w:spacing w:before="20" w:after="20"/>
              <w:rPr>
                <w:sz w:val="24"/>
                <w:szCs w:val="24"/>
              </w:rPr>
            </w:pPr>
            <w:r w:rsidRPr="00075B1D">
              <w:rPr>
                <w:b/>
                <w:sz w:val="24"/>
                <w:szCs w:val="24"/>
              </w:rPr>
              <w:t>Priority</w:t>
            </w:r>
          </w:p>
        </w:tc>
      </w:tr>
      <w:tr w:rsidR="00734FA1" w:rsidRPr="00075B1D" w14:paraId="3F4E3D9A" w14:textId="77777777" w:rsidTr="00C83DA2">
        <w:tc>
          <w:tcPr>
            <w:tcW w:w="2556" w:type="dxa"/>
          </w:tcPr>
          <w:p w14:paraId="64C3733B" w14:textId="77777777" w:rsidR="00734FA1" w:rsidRPr="00075B1D" w:rsidRDefault="00734FA1">
            <w:pPr>
              <w:spacing w:before="20" w:after="20"/>
              <w:rPr>
                <w:sz w:val="24"/>
                <w:szCs w:val="24"/>
              </w:rPr>
            </w:pPr>
            <w:r w:rsidRPr="00075B1D">
              <w:rPr>
                <w:sz w:val="24"/>
                <w:szCs w:val="24"/>
              </w:rPr>
              <w:t>FR-HMA-015</w:t>
            </w:r>
          </w:p>
        </w:tc>
        <w:tc>
          <w:tcPr>
            <w:tcW w:w="5377" w:type="dxa"/>
          </w:tcPr>
          <w:p w14:paraId="39287C8B" w14:textId="77777777"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14:paraId="613EBFBA" w14:textId="77777777" w:rsidR="00734FA1" w:rsidRPr="00075B1D" w:rsidRDefault="00734FA1">
            <w:pPr>
              <w:spacing w:before="20" w:after="20"/>
              <w:rPr>
                <w:sz w:val="24"/>
                <w:szCs w:val="24"/>
              </w:rPr>
            </w:pPr>
            <w:r w:rsidRPr="00075B1D">
              <w:rPr>
                <w:sz w:val="24"/>
                <w:szCs w:val="24"/>
              </w:rPr>
              <w:t>Must</w:t>
            </w:r>
          </w:p>
        </w:tc>
      </w:tr>
      <w:tr w:rsidR="00734FA1" w:rsidRPr="00075B1D" w14:paraId="4E7C6FE3" w14:textId="77777777" w:rsidTr="00C83DA2">
        <w:tc>
          <w:tcPr>
            <w:tcW w:w="2556" w:type="dxa"/>
          </w:tcPr>
          <w:p w14:paraId="379E2087" w14:textId="77777777" w:rsidR="00734FA1" w:rsidRPr="00075B1D" w:rsidRDefault="00734FA1">
            <w:pPr>
              <w:spacing w:before="20" w:after="20"/>
              <w:rPr>
                <w:sz w:val="24"/>
                <w:szCs w:val="24"/>
              </w:rPr>
            </w:pPr>
            <w:r w:rsidRPr="00075B1D">
              <w:rPr>
                <w:sz w:val="24"/>
                <w:szCs w:val="24"/>
              </w:rPr>
              <w:t>FR-HMA-016</w:t>
            </w:r>
          </w:p>
        </w:tc>
        <w:tc>
          <w:tcPr>
            <w:tcW w:w="5377" w:type="dxa"/>
          </w:tcPr>
          <w:p w14:paraId="48529DE1" w14:textId="77777777"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14:paraId="247F9B7A" w14:textId="77777777" w:rsidR="00734FA1" w:rsidRPr="00075B1D" w:rsidRDefault="00734FA1">
            <w:pPr>
              <w:spacing w:before="20" w:after="20"/>
              <w:rPr>
                <w:sz w:val="24"/>
                <w:szCs w:val="24"/>
              </w:rPr>
            </w:pPr>
            <w:r w:rsidRPr="00075B1D">
              <w:rPr>
                <w:sz w:val="24"/>
                <w:szCs w:val="24"/>
              </w:rPr>
              <w:t>Must</w:t>
            </w:r>
          </w:p>
        </w:tc>
      </w:tr>
      <w:tr w:rsidR="00734FA1" w:rsidRPr="00075B1D" w14:paraId="6665E2E5" w14:textId="77777777" w:rsidTr="00C83DA2">
        <w:tc>
          <w:tcPr>
            <w:tcW w:w="2556" w:type="dxa"/>
          </w:tcPr>
          <w:p w14:paraId="16DD25C5" w14:textId="77777777" w:rsidR="00734FA1" w:rsidRPr="00075B1D" w:rsidRDefault="00734FA1">
            <w:pPr>
              <w:spacing w:before="20" w:after="20"/>
              <w:rPr>
                <w:sz w:val="24"/>
                <w:szCs w:val="24"/>
              </w:rPr>
            </w:pPr>
            <w:r w:rsidRPr="00075B1D">
              <w:rPr>
                <w:sz w:val="24"/>
                <w:szCs w:val="24"/>
              </w:rPr>
              <w:t>FR-HMA-017</w:t>
            </w:r>
          </w:p>
        </w:tc>
        <w:tc>
          <w:tcPr>
            <w:tcW w:w="5377" w:type="dxa"/>
          </w:tcPr>
          <w:p w14:paraId="3CFEA2ED" w14:textId="77777777"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14:paraId="0FBD25F5" w14:textId="77777777" w:rsidR="00734FA1" w:rsidRPr="00075B1D" w:rsidRDefault="00734FA1">
            <w:pPr>
              <w:spacing w:before="20" w:after="20"/>
              <w:rPr>
                <w:sz w:val="24"/>
                <w:szCs w:val="24"/>
              </w:rPr>
            </w:pPr>
            <w:r w:rsidRPr="00075B1D">
              <w:rPr>
                <w:sz w:val="24"/>
                <w:szCs w:val="24"/>
              </w:rPr>
              <w:t>Must</w:t>
            </w:r>
          </w:p>
        </w:tc>
      </w:tr>
    </w:tbl>
    <w:p w14:paraId="6DBE628D" w14:textId="77777777" w:rsidR="002524C7" w:rsidRPr="00075B1D" w:rsidRDefault="002524C7">
      <w:pPr>
        <w:rPr>
          <w:sz w:val="24"/>
          <w:szCs w:val="24"/>
        </w:rPr>
      </w:pPr>
    </w:p>
    <w:p w14:paraId="3BD7A2A0" w14:textId="77777777" w:rsidR="002524C7" w:rsidRPr="00075B1D" w:rsidRDefault="00251247">
      <w:pPr>
        <w:pStyle w:val="Heading4"/>
        <w:rPr>
          <w:sz w:val="24"/>
          <w:szCs w:val="24"/>
        </w:rPr>
      </w:pPr>
      <w:r w:rsidRPr="00075B1D">
        <w:rPr>
          <w:sz w:val="24"/>
          <w:szCs w:val="24"/>
        </w:rPr>
        <w:t>8.1.8 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14:paraId="1206B6A0" w14:textId="77777777" w:rsidTr="00C83DA2">
        <w:tc>
          <w:tcPr>
            <w:tcW w:w="2556" w:type="dxa"/>
            <w:shd w:val="clear" w:color="auto" w:fill="D9E2F3"/>
          </w:tcPr>
          <w:p w14:paraId="5A86A113" w14:textId="77777777" w:rsidR="00734FA1" w:rsidRPr="00075B1D" w:rsidRDefault="00734FA1">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236" w:type="dxa"/>
            <w:shd w:val="clear" w:color="auto" w:fill="D9E2F3"/>
          </w:tcPr>
          <w:p w14:paraId="79DE44A5" w14:textId="77777777"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14:paraId="5EFC599D" w14:textId="77777777" w:rsidR="00734FA1" w:rsidRPr="00075B1D" w:rsidRDefault="00734FA1">
            <w:pPr>
              <w:spacing w:before="20" w:after="20"/>
              <w:rPr>
                <w:sz w:val="24"/>
                <w:szCs w:val="24"/>
              </w:rPr>
            </w:pPr>
            <w:r w:rsidRPr="00075B1D">
              <w:rPr>
                <w:b/>
                <w:sz w:val="24"/>
                <w:szCs w:val="24"/>
              </w:rPr>
              <w:t>Priority</w:t>
            </w:r>
          </w:p>
        </w:tc>
      </w:tr>
      <w:tr w:rsidR="00734FA1" w:rsidRPr="00075B1D" w14:paraId="79445442" w14:textId="77777777" w:rsidTr="00C83DA2">
        <w:tc>
          <w:tcPr>
            <w:tcW w:w="2556" w:type="dxa"/>
          </w:tcPr>
          <w:p w14:paraId="2698E2C1" w14:textId="77777777" w:rsidR="00734FA1" w:rsidRPr="00075B1D" w:rsidRDefault="00734FA1">
            <w:pPr>
              <w:spacing w:before="20" w:after="20"/>
              <w:rPr>
                <w:sz w:val="24"/>
                <w:szCs w:val="24"/>
              </w:rPr>
            </w:pPr>
            <w:r w:rsidRPr="00075B1D">
              <w:rPr>
                <w:sz w:val="24"/>
                <w:szCs w:val="24"/>
              </w:rPr>
              <w:t>FR-HMA-083</w:t>
            </w:r>
          </w:p>
        </w:tc>
        <w:tc>
          <w:tcPr>
            <w:tcW w:w="5236" w:type="dxa"/>
          </w:tcPr>
          <w:p w14:paraId="523FDCA8" w14:textId="77777777"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14:paraId="7700EB00" w14:textId="77777777" w:rsidR="00734FA1" w:rsidRPr="00075B1D" w:rsidRDefault="00734FA1">
            <w:pPr>
              <w:spacing w:before="20" w:after="20"/>
              <w:rPr>
                <w:sz w:val="24"/>
                <w:szCs w:val="24"/>
              </w:rPr>
            </w:pPr>
            <w:r w:rsidRPr="00075B1D">
              <w:rPr>
                <w:sz w:val="24"/>
                <w:szCs w:val="24"/>
              </w:rPr>
              <w:t>Must</w:t>
            </w:r>
          </w:p>
        </w:tc>
      </w:tr>
      <w:tr w:rsidR="00734FA1" w:rsidRPr="00075B1D" w14:paraId="2DCBDA5F" w14:textId="77777777" w:rsidTr="00C83DA2">
        <w:tc>
          <w:tcPr>
            <w:tcW w:w="2556" w:type="dxa"/>
          </w:tcPr>
          <w:p w14:paraId="4D617285" w14:textId="77777777" w:rsidR="00734FA1" w:rsidRPr="00075B1D" w:rsidRDefault="00734FA1">
            <w:pPr>
              <w:spacing w:before="20" w:after="20"/>
              <w:rPr>
                <w:sz w:val="24"/>
                <w:szCs w:val="24"/>
              </w:rPr>
            </w:pPr>
            <w:r w:rsidRPr="00075B1D">
              <w:rPr>
                <w:sz w:val="24"/>
                <w:szCs w:val="24"/>
              </w:rPr>
              <w:t>FR-HMA-084</w:t>
            </w:r>
          </w:p>
        </w:tc>
        <w:tc>
          <w:tcPr>
            <w:tcW w:w="5236" w:type="dxa"/>
          </w:tcPr>
          <w:p w14:paraId="2E732C9D" w14:textId="77777777"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14:paraId="138343C7" w14:textId="77777777" w:rsidR="00734FA1" w:rsidRPr="00075B1D" w:rsidRDefault="00734FA1">
            <w:pPr>
              <w:spacing w:before="20" w:after="20"/>
              <w:rPr>
                <w:sz w:val="24"/>
                <w:szCs w:val="24"/>
              </w:rPr>
            </w:pPr>
            <w:r w:rsidRPr="00075B1D">
              <w:rPr>
                <w:sz w:val="24"/>
                <w:szCs w:val="24"/>
              </w:rPr>
              <w:t>Must</w:t>
            </w:r>
          </w:p>
        </w:tc>
      </w:tr>
      <w:tr w:rsidR="00734FA1" w:rsidRPr="00075B1D" w14:paraId="289BEE3A" w14:textId="77777777" w:rsidTr="00C83DA2">
        <w:tc>
          <w:tcPr>
            <w:tcW w:w="2556" w:type="dxa"/>
          </w:tcPr>
          <w:p w14:paraId="00854762" w14:textId="77777777" w:rsidR="00734FA1" w:rsidRPr="00075B1D" w:rsidRDefault="00734FA1">
            <w:pPr>
              <w:spacing w:before="20" w:after="20"/>
              <w:rPr>
                <w:sz w:val="24"/>
                <w:szCs w:val="24"/>
              </w:rPr>
            </w:pPr>
            <w:r w:rsidRPr="00075B1D">
              <w:rPr>
                <w:sz w:val="24"/>
                <w:szCs w:val="24"/>
              </w:rPr>
              <w:t>FR-HMA-085</w:t>
            </w:r>
          </w:p>
        </w:tc>
        <w:tc>
          <w:tcPr>
            <w:tcW w:w="5236" w:type="dxa"/>
          </w:tcPr>
          <w:p w14:paraId="1410180D" w14:textId="77777777"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14:paraId="48776CF6" w14:textId="77777777" w:rsidR="00734FA1" w:rsidRPr="00075B1D" w:rsidRDefault="00734FA1">
            <w:pPr>
              <w:spacing w:before="20" w:after="20"/>
              <w:rPr>
                <w:sz w:val="24"/>
                <w:szCs w:val="24"/>
              </w:rPr>
            </w:pPr>
            <w:r w:rsidRPr="00075B1D">
              <w:rPr>
                <w:sz w:val="24"/>
                <w:szCs w:val="24"/>
              </w:rPr>
              <w:t>Must</w:t>
            </w:r>
          </w:p>
        </w:tc>
      </w:tr>
    </w:tbl>
    <w:p w14:paraId="010EE291" w14:textId="77777777" w:rsidR="002524C7" w:rsidRPr="00075B1D" w:rsidRDefault="002524C7">
      <w:pPr>
        <w:rPr>
          <w:sz w:val="24"/>
          <w:szCs w:val="24"/>
        </w:rPr>
      </w:pPr>
    </w:p>
    <w:p w14:paraId="331690B2" w14:textId="77777777" w:rsidR="002524C7" w:rsidRPr="00075B1D" w:rsidRDefault="00251247">
      <w:pPr>
        <w:pStyle w:val="Heading4"/>
        <w:rPr>
          <w:sz w:val="24"/>
          <w:szCs w:val="24"/>
        </w:rPr>
      </w:pPr>
      <w:r w:rsidRPr="00075B1D">
        <w:rPr>
          <w:sz w:val="24"/>
          <w:szCs w:val="24"/>
        </w:rPr>
        <w:t>8.1.9 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14:paraId="39B98DD2" w14:textId="77777777" w:rsidTr="00C83DA2">
        <w:tc>
          <w:tcPr>
            <w:tcW w:w="2556" w:type="dxa"/>
            <w:shd w:val="clear" w:color="auto" w:fill="D9E2F3"/>
          </w:tcPr>
          <w:p w14:paraId="03B9C31A" w14:textId="77777777" w:rsidR="005F309C" w:rsidRPr="00075B1D" w:rsidRDefault="005F309C">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236" w:type="dxa"/>
            <w:shd w:val="clear" w:color="auto" w:fill="D9E2F3"/>
          </w:tcPr>
          <w:p w14:paraId="087E7189" w14:textId="77777777"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14:paraId="75D64F9F" w14:textId="77777777" w:rsidR="005F309C" w:rsidRPr="00075B1D" w:rsidRDefault="005F309C">
            <w:pPr>
              <w:spacing w:before="20" w:after="20"/>
              <w:rPr>
                <w:sz w:val="24"/>
                <w:szCs w:val="24"/>
              </w:rPr>
            </w:pPr>
            <w:r w:rsidRPr="00075B1D">
              <w:rPr>
                <w:b/>
                <w:sz w:val="24"/>
                <w:szCs w:val="24"/>
              </w:rPr>
              <w:t>Priority</w:t>
            </w:r>
          </w:p>
        </w:tc>
      </w:tr>
      <w:tr w:rsidR="005F309C" w:rsidRPr="00075B1D" w14:paraId="0BE851EC" w14:textId="77777777" w:rsidTr="00C83DA2">
        <w:tc>
          <w:tcPr>
            <w:tcW w:w="2556" w:type="dxa"/>
          </w:tcPr>
          <w:p w14:paraId="1E8287AF" w14:textId="77777777" w:rsidR="005F309C" w:rsidRPr="00075B1D" w:rsidRDefault="005F309C">
            <w:pPr>
              <w:spacing w:before="20" w:after="20"/>
              <w:rPr>
                <w:sz w:val="24"/>
                <w:szCs w:val="24"/>
              </w:rPr>
            </w:pPr>
            <w:r w:rsidRPr="00075B1D">
              <w:rPr>
                <w:sz w:val="24"/>
                <w:szCs w:val="24"/>
              </w:rPr>
              <w:t>FR-HMA-018</w:t>
            </w:r>
          </w:p>
        </w:tc>
        <w:tc>
          <w:tcPr>
            <w:tcW w:w="5236" w:type="dxa"/>
          </w:tcPr>
          <w:p w14:paraId="109C089D" w14:textId="77777777"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14:paraId="4D031FD0" w14:textId="77777777" w:rsidR="005F309C" w:rsidRPr="00075B1D" w:rsidRDefault="005F309C">
            <w:pPr>
              <w:spacing w:before="20" w:after="20"/>
              <w:rPr>
                <w:sz w:val="24"/>
                <w:szCs w:val="24"/>
              </w:rPr>
            </w:pPr>
            <w:r w:rsidRPr="00075B1D">
              <w:rPr>
                <w:sz w:val="24"/>
                <w:szCs w:val="24"/>
              </w:rPr>
              <w:t>Must</w:t>
            </w:r>
          </w:p>
        </w:tc>
      </w:tr>
      <w:tr w:rsidR="005F309C" w:rsidRPr="00075B1D" w14:paraId="0043B3A8" w14:textId="77777777" w:rsidTr="00C83DA2">
        <w:tc>
          <w:tcPr>
            <w:tcW w:w="2556" w:type="dxa"/>
          </w:tcPr>
          <w:p w14:paraId="6A9B78AA" w14:textId="77777777" w:rsidR="005F309C" w:rsidRPr="00075B1D" w:rsidRDefault="005F309C">
            <w:pPr>
              <w:spacing w:before="20" w:after="20"/>
              <w:rPr>
                <w:sz w:val="24"/>
                <w:szCs w:val="24"/>
              </w:rPr>
            </w:pPr>
            <w:r w:rsidRPr="00075B1D">
              <w:rPr>
                <w:sz w:val="24"/>
                <w:szCs w:val="24"/>
              </w:rPr>
              <w:t>FR-HMA-019</w:t>
            </w:r>
          </w:p>
        </w:tc>
        <w:tc>
          <w:tcPr>
            <w:tcW w:w="5236" w:type="dxa"/>
          </w:tcPr>
          <w:p w14:paraId="6970F8DB" w14:textId="77777777" w:rsidR="005F309C" w:rsidRPr="00075B1D" w:rsidRDefault="005F309C">
            <w:pPr>
              <w:spacing w:before="20" w:after="20"/>
              <w:rPr>
                <w:sz w:val="24"/>
                <w:szCs w:val="24"/>
              </w:rPr>
            </w:pPr>
            <w:r w:rsidRPr="00075B1D">
              <w:rPr>
                <w:sz w:val="24"/>
                <w:szCs w:val="24"/>
              </w:rPr>
              <w:t>Document checklist: [age proof, address proof, divorce decree if applicable — DE to confirm]</w:t>
            </w:r>
          </w:p>
        </w:tc>
        <w:tc>
          <w:tcPr>
            <w:tcW w:w="2409" w:type="dxa"/>
          </w:tcPr>
          <w:p w14:paraId="2E07E75D" w14:textId="77777777" w:rsidR="005F309C" w:rsidRPr="00075B1D" w:rsidRDefault="005F309C">
            <w:pPr>
              <w:spacing w:before="20" w:after="20"/>
              <w:rPr>
                <w:sz w:val="24"/>
                <w:szCs w:val="24"/>
              </w:rPr>
            </w:pPr>
            <w:r w:rsidRPr="00075B1D">
              <w:rPr>
                <w:sz w:val="24"/>
                <w:szCs w:val="24"/>
              </w:rPr>
              <w:t>Must</w:t>
            </w:r>
          </w:p>
        </w:tc>
      </w:tr>
    </w:tbl>
    <w:p w14:paraId="404FD17A" w14:textId="77777777" w:rsidR="002524C7" w:rsidRPr="00075B1D" w:rsidRDefault="002524C7">
      <w:pPr>
        <w:rPr>
          <w:sz w:val="24"/>
          <w:szCs w:val="24"/>
        </w:rPr>
      </w:pPr>
    </w:p>
    <w:p w14:paraId="51241DEC" w14:textId="77777777" w:rsidR="002524C7" w:rsidRPr="00075B1D" w:rsidRDefault="00251247">
      <w:pPr>
        <w:pStyle w:val="Heading4"/>
        <w:rPr>
          <w:sz w:val="24"/>
          <w:szCs w:val="24"/>
        </w:rPr>
      </w:pPr>
      <w:r w:rsidRPr="00075B1D">
        <w:rPr>
          <w:sz w:val="24"/>
          <w:szCs w:val="24"/>
        </w:rPr>
        <w:t>8.1.10 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14:paraId="4585D089" w14:textId="77777777" w:rsidTr="00C83DA2">
        <w:tc>
          <w:tcPr>
            <w:tcW w:w="2689" w:type="dxa"/>
            <w:shd w:val="clear" w:color="auto" w:fill="D9E2F3"/>
          </w:tcPr>
          <w:p w14:paraId="719CBE79" w14:textId="77777777" w:rsidR="005F309C" w:rsidRPr="00075B1D" w:rsidRDefault="005F309C">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4961" w:type="dxa"/>
            <w:shd w:val="clear" w:color="auto" w:fill="D9E2F3"/>
          </w:tcPr>
          <w:p w14:paraId="25441CB3" w14:textId="77777777"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14:paraId="410DB281" w14:textId="77777777" w:rsidR="005F309C" w:rsidRPr="00075B1D" w:rsidRDefault="005F309C">
            <w:pPr>
              <w:spacing w:before="20" w:after="20"/>
              <w:rPr>
                <w:sz w:val="24"/>
                <w:szCs w:val="24"/>
              </w:rPr>
            </w:pPr>
            <w:r w:rsidRPr="00075B1D">
              <w:rPr>
                <w:b/>
                <w:sz w:val="24"/>
                <w:szCs w:val="24"/>
              </w:rPr>
              <w:t>Priority</w:t>
            </w:r>
          </w:p>
        </w:tc>
      </w:tr>
      <w:tr w:rsidR="005F309C" w:rsidRPr="00075B1D" w14:paraId="3ACEF282" w14:textId="77777777" w:rsidTr="00C83DA2">
        <w:tc>
          <w:tcPr>
            <w:tcW w:w="2689" w:type="dxa"/>
          </w:tcPr>
          <w:p w14:paraId="399DF129" w14:textId="77777777" w:rsidR="005F309C" w:rsidRPr="00075B1D" w:rsidRDefault="005F309C">
            <w:pPr>
              <w:spacing w:before="20" w:after="20"/>
              <w:rPr>
                <w:sz w:val="24"/>
                <w:szCs w:val="24"/>
              </w:rPr>
            </w:pPr>
            <w:r w:rsidRPr="00075B1D">
              <w:rPr>
                <w:sz w:val="24"/>
                <w:szCs w:val="24"/>
              </w:rPr>
              <w:t>FR-HMA-020</w:t>
            </w:r>
          </w:p>
        </w:tc>
        <w:tc>
          <w:tcPr>
            <w:tcW w:w="4961" w:type="dxa"/>
          </w:tcPr>
          <w:p w14:paraId="7B39801E" w14:textId="77777777"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14:paraId="67F4F103" w14:textId="77777777" w:rsidR="005F309C" w:rsidRPr="00075B1D" w:rsidRDefault="005F309C">
            <w:pPr>
              <w:spacing w:before="20" w:after="20"/>
              <w:rPr>
                <w:sz w:val="24"/>
                <w:szCs w:val="24"/>
              </w:rPr>
            </w:pPr>
            <w:r w:rsidRPr="00075B1D">
              <w:rPr>
                <w:sz w:val="24"/>
                <w:szCs w:val="24"/>
              </w:rPr>
              <w:t>Must</w:t>
            </w:r>
          </w:p>
        </w:tc>
      </w:tr>
      <w:tr w:rsidR="005F309C" w:rsidRPr="00075B1D" w14:paraId="5FB6ED08" w14:textId="77777777" w:rsidTr="00C83DA2">
        <w:tc>
          <w:tcPr>
            <w:tcW w:w="2689" w:type="dxa"/>
          </w:tcPr>
          <w:p w14:paraId="303A26B7" w14:textId="77777777" w:rsidR="005F309C" w:rsidRPr="00075B1D" w:rsidRDefault="005F309C">
            <w:pPr>
              <w:spacing w:before="20" w:after="20"/>
              <w:rPr>
                <w:sz w:val="24"/>
                <w:szCs w:val="24"/>
              </w:rPr>
            </w:pPr>
            <w:r w:rsidRPr="00075B1D">
              <w:rPr>
                <w:sz w:val="24"/>
                <w:szCs w:val="24"/>
              </w:rPr>
              <w:t>FR-HMA-021</w:t>
            </w:r>
          </w:p>
        </w:tc>
        <w:tc>
          <w:tcPr>
            <w:tcW w:w="4961" w:type="dxa"/>
          </w:tcPr>
          <w:p w14:paraId="41EC0AE1" w14:textId="77777777"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14:paraId="176A2FC2" w14:textId="77777777" w:rsidR="005F309C" w:rsidRPr="00075B1D" w:rsidRDefault="005F309C">
            <w:pPr>
              <w:spacing w:before="20" w:after="20"/>
              <w:rPr>
                <w:sz w:val="24"/>
                <w:szCs w:val="24"/>
              </w:rPr>
            </w:pPr>
            <w:r w:rsidRPr="00075B1D">
              <w:rPr>
                <w:sz w:val="24"/>
                <w:szCs w:val="24"/>
              </w:rPr>
              <w:t>Must</w:t>
            </w:r>
          </w:p>
        </w:tc>
      </w:tr>
      <w:tr w:rsidR="005F309C" w:rsidRPr="00075B1D" w14:paraId="3EC710CB" w14:textId="77777777" w:rsidTr="00C83DA2">
        <w:tc>
          <w:tcPr>
            <w:tcW w:w="2689" w:type="dxa"/>
          </w:tcPr>
          <w:p w14:paraId="07B037A8" w14:textId="77777777" w:rsidR="005F309C" w:rsidRPr="00075B1D" w:rsidRDefault="005F309C">
            <w:pPr>
              <w:spacing w:before="20" w:after="20"/>
              <w:rPr>
                <w:sz w:val="24"/>
                <w:szCs w:val="24"/>
              </w:rPr>
            </w:pPr>
            <w:r w:rsidRPr="00075B1D">
              <w:rPr>
                <w:sz w:val="24"/>
                <w:szCs w:val="24"/>
              </w:rPr>
              <w:t>FR-HMA-022</w:t>
            </w:r>
          </w:p>
        </w:tc>
        <w:tc>
          <w:tcPr>
            <w:tcW w:w="4961" w:type="dxa"/>
          </w:tcPr>
          <w:p w14:paraId="0E53E327" w14:textId="77777777"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14:paraId="433E0EB5" w14:textId="77777777" w:rsidR="005F309C" w:rsidRPr="00075B1D" w:rsidRDefault="005F309C">
            <w:pPr>
              <w:spacing w:before="20" w:after="20"/>
              <w:rPr>
                <w:sz w:val="24"/>
                <w:szCs w:val="24"/>
              </w:rPr>
            </w:pPr>
            <w:r w:rsidRPr="00075B1D">
              <w:rPr>
                <w:sz w:val="24"/>
                <w:szCs w:val="24"/>
              </w:rPr>
              <w:t>Must</w:t>
            </w:r>
          </w:p>
        </w:tc>
      </w:tr>
      <w:tr w:rsidR="005F309C" w:rsidRPr="00075B1D" w14:paraId="612E8791" w14:textId="77777777" w:rsidTr="00C83DA2">
        <w:tc>
          <w:tcPr>
            <w:tcW w:w="2689" w:type="dxa"/>
          </w:tcPr>
          <w:p w14:paraId="75DC09D2" w14:textId="77777777" w:rsidR="005F309C" w:rsidRPr="00075B1D" w:rsidRDefault="005F309C">
            <w:pPr>
              <w:spacing w:before="20" w:after="20"/>
              <w:rPr>
                <w:sz w:val="24"/>
                <w:szCs w:val="24"/>
              </w:rPr>
            </w:pPr>
            <w:r w:rsidRPr="00075B1D">
              <w:rPr>
                <w:sz w:val="24"/>
                <w:szCs w:val="24"/>
              </w:rPr>
              <w:t>FR-HMA-023</w:t>
            </w:r>
          </w:p>
        </w:tc>
        <w:tc>
          <w:tcPr>
            <w:tcW w:w="4961" w:type="dxa"/>
          </w:tcPr>
          <w:p w14:paraId="1571A179" w14:textId="77777777"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14:paraId="434C4CE3" w14:textId="77777777" w:rsidR="005F309C" w:rsidRPr="00075B1D" w:rsidRDefault="005F309C">
            <w:pPr>
              <w:spacing w:before="20" w:after="20"/>
              <w:rPr>
                <w:sz w:val="24"/>
                <w:szCs w:val="24"/>
              </w:rPr>
            </w:pPr>
            <w:r w:rsidRPr="00075B1D">
              <w:rPr>
                <w:sz w:val="24"/>
                <w:szCs w:val="24"/>
              </w:rPr>
              <w:t>Must</w:t>
            </w:r>
          </w:p>
        </w:tc>
      </w:tr>
      <w:tr w:rsidR="005F309C" w:rsidRPr="00075B1D" w14:paraId="007072C5" w14:textId="77777777" w:rsidTr="00C83DA2">
        <w:tc>
          <w:tcPr>
            <w:tcW w:w="2689" w:type="dxa"/>
          </w:tcPr>
          <w:p w14:paraId="51139D1E" w14:textId="77777777" w:rsidR="005F309C" w:rsidRPr="00075B1D" w:rsidRDefault="005F309C">
            <w:pPr>
              <w:spacing w:before="20" w:after="20"/>
              <w:rPr>
                <w:sz w:val="24"/>
                <w:szCs w:val="24"/>
              </w:rPr>
            </w:pPr>
            <w:r w:rsidRPr="00075B1D">
              <w:rPr>
                <w:sz w:val="24"/>
                <w:szCs w:val="24"/>
              </w:rPr>
              <w:t>FR-HMA-024</w:t>
            </w:r>
          </w:p>
        </w:tc>
        <w:tc>
          <w:tcPr>
            <w:tcW w:w="4961" w:type="dxa"/>
          </w:tcPr>
          <w:p w14:paraId="787F60C3" w14:textId="77777777"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14:paraId="49B00303" w14:textId="77777777" w:rsidR="005F309C" w:rsidRPr="00075B1D" w:rsidRDefault="005F309C">
            <w:pPr>
              <w:spacing w:before="20" w:after="20"/>
              <w:rPr>
                <w:sz w:val="24"/>
                <w:szCs w:val="24"/>
              </w:rPr>
            </w:pPr>
            <w:r w:rsidRPr="00075B1D">
              <w:rPr>
                <w:sz w:val="24"/>
                <w:szCs w:val="24"/>
              </w:rPr>
              <w:t>Must</w:t>
            </w:r>
          </w:p>
        </w:tc>
      </w:tr>
      <w:tr w:rsidR="005F309C" w:rsidRPr="00075B1D" w14:paraId="1B2EC505" w14:textId="77777777" w:rsidTr="00C83DA2">
        <w:tc>
          <w:tcPr>
            <w:tcW w:w="2689" w:type="dxa"/>
          </w:tcPr>
          <w:p w14:paraId="74EF9986" w14:textId="77777777" w:rsidR="005F309C" w:rsidRPr="00075B1D" w:rsidRDefault="005F309C">
            <w:pPr>
              <w:spacing w:before="20" w:after="20"/>
              <w:rPr>
                <w:sz w:val="24"/>
                <w:szCs w:val="24"/>
              </w:rPr>
            </w:pPr>
            <w:r w:rsidRPr="00075B1D">
              <w:rPr>
                <w:sz w:val="24"/>
                <w:szCs w:val="24"/>
              </w:rPr>
              <w:t>FR-HMA-025</w:t>
            </w:r>
          </w:p>
        </w:tc>
        <w:tc>
          <w:tcPr>
            <w:tcW w:w="4961" w:type="dxa"/>
          </w:tcPr>
          <w:p w14:paraId="26E19F18" w14:textId="77777777"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14:paraId="38A13303" w14:textId="77777777" w:rsidR="005F309C" w:rsidRPr="00075B1D" w:rsidRDefault="005F309C">
            <w:pPr>
              <w:spacing w:before="20" w:after="20"/>
              <w:rPr>
                <w:sz w:val="24"/>
                <w:szCs w:val="24"/>
              </w:rPr>
            </w:pPr>
            <w:r w:rsidRPr="00075B1D">
              <w:rPr>
                <w:sz w:val="24"/>
                <w:szCs w:val="24"/>
              </w:rPr>
              <w:t>Must</w:t>
            </w:r>
          </w:p>
        </w:tc>
      </w:tr>
    </w:tbl>
    <w:p w14:paraId="6C491CDE" w14:textId="3DF2D691" w:rsidR="002524C7" w:rsidRDefault="002524C7">
      <w:pPr>
        <w:rPr>
          <w:sz w:val="24"/>
          <w:szCs w:val="24"/>
        </w:rPr>
      </w:pPr>
    </w:p>
    <w:p w14:paraId="281E5810" w14:textId="2F25310F" w:rsidR="00C83DA2" w:rsidRDefault="00C83DA2">
      <w:pPr>
        <w:rPr>
          <w:sz w:val="24"/>
          <w:szCs w:val="24"/>
        </w:rPr>
      </w:pPr>
    </w:p>
    <w:p w14:paraId="40D7DEB9" w14:textId="3488239E" w:rsidR="00C83DA2" w:rsidRDefault="00C83DA2">
      <w:pPr>
        <w:rPr>
          <w:sz w:val="24"/>
          <w:szCs w:val="24"/>
        </w:rPr>
      </w:pPr>
    </w:p>
    <w:p w14:paraId="65CB3804" w14:textId="77777777" w:rsidR="00C83DA2" w:rsidRPr="00075B1D" w:rsidRDefault="00C83DA2">
      <w:pPr>
        <w:rPr>
          <w:sz w:val="24"/>
          <w:szCs w:val="24"/>
        </w:rPr>
      </w:pPr>
    </w:p>
    <w:p w14:paraId="4BE55880" w14:textId="77777777" w:rsidR="002524C7" w:rsidRPr="00075B1D" w:rsidRDefault="00251247">
      <w:pPr>
        <w:pStyle w:val="Heading4"/>
        <w:rPr>
          <w:sz w:val="24"/>
          <w:szCs w:val="24"/>
        </w:rPr>
      </w:pPr>
      <w:r w:rsidRPr="00075B1D">
        <w:rPr>
          <w:sz w:val="24"/>
          <w:szCs w:val="24"/>
        </w:rPr>
        <w:lastRenderedPageBreak/>
        <w:t>8.1.11 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14:paraId="514044F8" w14:textId="77777777">
        <w:trPr>
          <w:jc w:val="center"/>
        </w:trPr>
        <w:tc>
          <w:tcPr>
            <w:tcW w:w="2556" w:type="dxa"/>
            <w:shd w:val="clear" w:color="auto" w:fill="D9E2F3"/>
          </w:tcPr>
          <w:p w14:paraId="3880F70C"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6926B50"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7A2BC1BD"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7BB45C27"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2975F393" w14:textId="77777777">
        <w:trPr>
          <w:jc w:val="center"/>
        </w:trPr>
        <w:tc>
          <w:tcPr>
            <w:tcW w:w="2556" w:type="dxa"/>
          </w:tcPr>
          <w:p w14:paraId="29A2C13A" w14:textId="77777777" w:rsidR="002524C7" w:rsidRPr="00075B1D" w:rsidRDefault="00251247">
            <w:pPr>
              <w:spacing w:before="20" w:after="20"/>
              <w:rPr>
                <w:sz w:val="24"/>
                <w:szCs w:val="24"/>
              </w:rPr>
            </w:pPr>
            <w:r w:rsidRPr="00075B1D">
              <w:rPr>
                <w:sz w:val="24"/>
                <w:szCs w:val="24"/>
              </w:rPr>
              <w:t>FR-HMA-026</w:t>
            </w:r>
          </w:p>
        </w:tc>
        <w:tc>
          <w:tcPr>
            <w:tcW w:w="2556" w:type="dxa"/>
          </w:tcPr>
          <w:p w14:paraId="63DB8D75" w14:textId="77777777"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14:paraId="78CEB4F7" w14:textId="77777777" w:rsidR="002524C7" w:rsidRPr="00075B1D" w:rsidRDefault="00251247">
            <w:pPr>
              <w:spacing w:before="20" w:after="20"/>
              <w:rPr>
                <w:sz w:val="24"/>
                <w:szCs w:val="24"/>
              </w:rPr>
            </w:pPr>
            <w:r w:rsidRPr="00075B1D">
              <w:rPr>
                <w:sz w:val="24"/>
                <w:szCs w:val="24"/>
              </w:rPr>
              <w:t>Must</w:t>
            </w:r>
          </w:p>
        </w:tc>
        <w:tc>
          <w:tcPr>
            <w:tcW w:w="2556" w:type="dxa"/>
          </w:tcPr>
          <w:p w14:paraId="2D01646A" w14:textId="77777777" w:rsidR="002524C7" w:rsidRPr="00075B1D" w:rsidRDefault="002524C7">
            <w:pPr>
              <w:spacing w:before="20" w:after="20"/>
              <w:rPr>
                <w:sz w:val="24"/>
                <w:szCs w:val="24"/>
              </w:rPr>
            </w:pPr>
          </w:p>
        </w:tc>
      </w:tr>
      <w:tr w:rsidR="002524C7" w:rsidRPr="00075B1D" w14:paraId="0FC41754" w14:textId="77777777">
        <w:trPr>
          <w:jc w:val="center"/>
        </w:trPr>
        <w:tc>
          <w:tcPr>
            <w:tcW w:w="2556" w:type="dxa"/>
          </w:tcPr>
          <w:p w14:paraId="2D0E29AB" w14:textId="77777777" w:rsidR="002524C7" w:rsidRPr="00075B1D" w:rsidRDefault="00251247">
            <w:pPr>
              <w:spacing w:before="20" w:after="20"/>
              <w:rPr>
                <w:sz w:val="24"/>
                <w:szCs w:val="24"/>
              </w:rPr>
            </w:pPr>
            <w:r w:rsidRPr="00075B1D">
              <w:rPr>
                <w:sz w:val="24"/>
                <w:szCs w:val="24"/>
              </w:rPr>
              <w:t>FR-HMA-027</w:t>
            </w:r>
          </w:p>
        </w:tc>
        <w:tc>
          <w:tcPr>
            <w:tcW w:w="2556" w:type="dxa"/>
          </w:tcPr>
          <w:p w14:paraId="136141BE" w14:textId="77777777"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14:paraId="1523C77B" w14:textId="77777777" w:rsidR="002524C7" w:rsidRPr="00075B1D" w:rsidRDefault="00251247">
            <w:pPr>
              <w:spacing w:before="20" w:after="20"/>
              <w:rPr>
                <w:sz w:val="24"/>
                <w:szCs w:val="24"/>
              </w:rPr>
            </w:pPr>
            <w:r w:rsidRPr="00075B1D">
              <w:rPr>
                <w:sz w:val="24"/>
                <w:szCs w:val="24"/>
              </w:rPr>
              <w:t>Must</w:t>
            </w:r>
          </w:p>
        </w:tc>
        <w:tc>
          <w:tcPr>
            <w:tcW w:w="2556" w:type="dxa"/>
          </w:tcPr>
          <w:p w14:paraId="18A868AB" w14:textId="77777777" w:rsidR="002524C7" w:rsidRPr="00075B1D" w:rsidRDefault="00251247">
            <w:pPr>
              <w:spacing w:before="20" w:after="20"/>
              <w:rPr>
                <w:sz w:val="24"/>
                <w:szCs w:val="24"/>
              </w:rPr>
            </w:pPr>
            <w:r w:rsidRPr="00075B1D">
              <w:rPr>
                <w:sz w:val="24"/>
                <w:szCs w:val="24"/>
              </w:rPr>
              <w:t>Audit trail</w:t>
            </w:r>
          </w:p>
        </w:tc>
      </w:tr>
      <w:tr w:rsidR="002524C7" w:rsidRPr="00075B1D" w14:paraId="7666F7FB" w14:textId="77777777">
        <w:trPr>
          <w:jc w:val="center"/>
        </w:trPr>
        <w:tc>
          <w:tcPr>
            <w:tcW w:w="2556" w:type="dxa"/>
          </w:tcPr>
          <w:p w14:paraId="70BFB59F" w14:textId="77777777" w:rsidR="002524C7" w:rsidRPr="00075B1D" w:rsidRDefault="00251247">
            <w:pPr>
              <w:spacing w:before="20" w:after="20"/>
              <w:rPr>
                <w:sz w:val="24"/>
                <w:szCs w:val="24"/>
              </w:rPr>
            </w:pPr>
            <w:r w:rsidRPr="00075B1D">
              <w:rPr>
                <w:sz w:val="24"/>
                <w:szCs w:val="24"/>
              </w:rPr>
              <w:t>FR-HMA-028</w:t>
            </w:r>
          </w:p>
        </w:tc>
        <w:tc>
          <w:tcPr>
            <w:tcW w:w="2556" w:type="dxa"/>
          </w:tcPr>
          <w:p w14:paraId="05A7993D" w14:textId="77777777" w:rsidR="002524C7" w:rsidRPr="00075B1D" w:rsidRDefault="00251247">
            <w:pPr>
              <w:spacing w:before="20" w:after="20"/>
              <w:rPr>
                <w:sz w:val="24"/>
                <w:szCs w:val="24"/>
              </w:rPr>
            </w:pPr>
            <w:r w:rsidRPr="00075B1D">
              <w:rPr>
                <w:sz w:val="24"/>
                <w:szCs w:val="24"/>
              </w:rPr>
              <w:t>SRO shall refuse incomplete Form I (memorandum) or Form IA with brief written order communicated to parties</w:t>
            </w:r>
          </w:p>
        </w:tc>
        <w:tc>
          <w:tcPr>
            <w:tcW w:w="2556" w:type="dxa"/>
          </w:tcPr>
          <w:p w14:paraId="09AE7209" w14:textId="77777777" w:rsidR="002524C7" w:rsidRPr="00075B1D" w:rsidRDefault="00251247">
            <w:pPr>
              <w:spacing w:before="20" w:after="20"/>
              <w:rPr>
                <w:sz w:val="24"/>
                <w:szCs w:val="24"/>
              </w:rPr>
            </w:pPr>
            <w:r w:rsidRPr="00075B1D">
              <w:rPr>
                <w:sz w:val="24"/>
                <w:szCs w:val="24"/>
              </w:rPr>
              <w:t>Must</w:t>
            </w:r>
          </w:p>
        </w:tc>
        <w:tc>
          <w:tcPr>
            <w:tcW w:w="2556" w:type="dxa"/>
          </w:tcPr>
          <w:p w14:paraId="04597194" w14:textId="77777777" w:rsidR="002524C7" w:rsidRPr="00075B1D" w:rsidRDefault="002524C7">
            <w:pPr>
              <w:spacing w:before="20" w:after="20"/>
              <w:rPr>
                <w:sz w:val="24"/>
                <w:szCs w:val="24"/>
              </w:rPr>
            </w:pPr>
          </w:p>
        </w:tc>
      </w:tr>
      <w:tr w:rsidR="002524C7" w:rsidRPr="00075B1D" w14:paraId="01AE063F" w14:textId="77777777">
        <w:trPr>
          <w:jc w:val="center"/>
        </w:trPr>
        <w:tc>
          <w:tcPr>
            <w:tcW w:w="2556" w:type="dxa"/>
          </w:tcPr>
          <w:p w14:paraId="67444161" w14:textId="77777777" w:rsidR="002524C7" w:rsidRPr="00075B1D" w:rsidRDefault="00251247">
            <w:pPr>
              <w:spacing w:before="20" w:after="20"/>
              <w:rPr>
                <w:sz w:val="24"/>
                <w:szCs w:val="24"/>
              </w:rPr>
            </w:pPr>
            <w:r w:rsidRPr="00075B1D">
              <w:rPr>
                <w:sz w:val="24"/>
                <w:szCs w:val="24"/>
              </w:rPr>
              <w:t>FR-HMA-030</w:t>
            </w:r>
          </w:p>
        </w:tc>
        <w:tc>
          <w:tcPr>
            <w:tcW w:w="2556" w:type="dxa"/>
          </w:tcPr>
          <w:p w14:paraId="408D2757" w14:textId="77777777"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14:paraId="022B0D2D" w14:textId="77777777" w:rsidR="002524C7" w:rsidRPr="00075B1D" w:rsidRDefault="00251247">
            <w:pPr>
              <w:spacing w:before="20" w:after="20"/>
              <w:rPr>
                <w:sz w:val="24"/>
                <w:szCs w:val="24"/>
              </w:rPr>
            </w:pPr>
            <w:r w:rsidRPr="00075B1D">
              <w:rPr>
                <w:sz w:val="24"/>
                <w:szCs w:val="24"/>
              </w:rPr>
              <w:t>Must</w:t>
            </w:r>
          </w:p>
        </w:tc>
        <w:tc>
          <w:tcPr>
            <w:tcW w:w="2556" w:type="dxa"/>
          </w:tcPr>
          <w:p w14:paraId="48A51F49" w14:textId="77777777" w:rsidR="002524C7" w:rsidRPr="00075B1D" w:rsidRDefault="005D766E">
            <w:pPr>
              <w:spacing w:before="20" w:after="20"/>
              <w:rPr>
                <w:sz w:val="24"/>
                <w:szCs w:val="24"/>
              </w:rPr>
            </w:pPr>
            <w:r w:rsidRPr="00075B1D">
              <w:rPr>
                <w:sz w:val="24"/>
                <w:szCs w:val="24"/>
              </w:rPr>
              <w:t>download</w:t>
            </w:r>
          </w:p>
        </w:tc>
      </w:tr>
    </w:tbl>
    <w:p w14:paraId="0C325763" w14:textId="77777777" w:rsidR="002524C7" w:rsidRPr="00075B1D" w:rsidRDefault="002524C7">
      <w:pPr>
        <w:rPr>
          <w:sz w:val="24"/>
          <w:szCs w:val="24"/>
        </w:rPr>
      </w:pPr>
    </w:p>
    <w:p w14:paraId="024F22CC" w14:textId="77777777" w:rsidR="002524C7" w:rsidRPr="00075B1D" w:rsidRDefault="00251247">
      <w:pPr>
        <w:pStyle w:val="Heading4"/>
        <w:rPr>
          <w:sz w:val="24"/>
          <w:szCs w:val="24"/>
        </w:rPr>
      </w:pPr>
      <w:r w:rsidRPr="00075B1D">
        <w:rPr>
          <w:sz w:val="24"/>
          <w:szCs w:val="24"/>
        </w:rPr>
        <w:t>8.1.12 Channel selection and prerequisite acknowledgement</w:t>
      </w:r>
    </w:p>
    <w:p w14:paraId="30F6AE90" w14:textId="77777777" w:rsidR="002524C7" w:rsidRPr="00075B1D" w:rsidRDefault="00251247">
      <w:pPr>
        <w:rPr>
          <w:sz w:val="24"/>
          <w:szCs w:val="24"/>
        </w:rPr>
      </w:pPr>
      <w:r w:rsidRPr="00075B1D">
        <w:rPr>
          <w:i/>
          <w:sz w:val="24"/>
          <w:szCs w:val="24"/>
        </w:rPr>
        <w:t xml:space="preserve">(Ref: 7.2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14:paraId="0C0E683E" w14:textId="77777777">
        <w:trPr>
          <w:jc w:val="center"/>
        </w:trPr>
        <w:tc>
          <w:tcPr>
            <w:tcW w:w="2556" w:type="dxa"/>
            <w:shd w:val="clear" w:color="auto" w:fill="D9E2F3"/>
          </w:tcPr>
          <w:p w14:paraId="02939952"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736D9B8E"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4EF57C57"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3AAFF9C9"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70F79FB1" w14:textId="77777777">
        <w:trPr>
          <w:jc w:val="center"/>
        </w:trPr>
        <w:tc>
          <w:tcPr>
            <w:tcW w:w="2556" w:type="dxa"/>
          </w:tcPr>
          <w:p w14:paraId="1FC1CC4C" w14:textId="77777777" w:rsidR="002524C7" w:rsidRPr="00075B1D" w:rsidRDefault="00251247">
            <w:pPr>
              <w:spacing w:before="20" w:after="20"/>
              <w:rPr>
                <w:sz w:val="24"/>
                <w:szCs w:val="24"/>
              </w:rPr>
            </w:pPr>
            <w:r w:rsidRPr="00075B1D">
              <w:rPr>
                <w:sz w:val="24"/>
                <w:szCs w:val="24"/>
              </w:rPr>
              <w:t>FR-HMA-046</w:t>
            </w:r>
          </w:p>
        </w:tc>
        <w:tc>
          <w:tcPr>
            <w:tcW w:w="2556" w:type="dxa"/>
          </w:tcPr>
          <w:p w14:paraId="68C734CE" w14:textId="77777777"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14:paraId="3D41C1B1" w14:textId="77777777" w:rsidR="002524C7" w:rsidRPr="00075B1D" w:rsidRDefault="00251247">
            <w:pPr>
              <w:spacing w:before="20" w:after="20"/>
              <w:rPr>
                <w:sz w:val="24"/>
                <w:szCs w:val="24"/>
              </w:rPr>
            </w:pPr>
            <w:r w:rsidRPr="00075B1D">
              <w:rPr>
                <w:sz w:val="24"/>
                <w:szCs w:val="24"/>
              </w:rPr>
              <w:t>Must</w:t>
            </w:r>
          </w:p>
        </w:tc>
        <w:tc>
          <w:tcPr>
            <w:tcW w:w="2556" w:type="dxa"/>
          </w:tcPr>
          <w:p w14:paraId="1EB06AA3" w14:textId="77777777" w:rsidR="002524C7" w:rsidRPr="00075B1D" w:rsidRDefault="00251247">
            <w:pPr>
              <w:spacing w:before="20" w:after="20"/>
              <w:rPr>
                <w:sz w:val="24"/>
                <w:szCs w:val="24"/>
              </w:rPr>
            </w:pPr>
            <w:r w:rsidRPr="00075B1D">
              <w:rPr>
                <w:sz w:val="24"/>
                <w:szCs w:val="24"/>
              </w:rPr>
              <w:t>Acknowledgement timestamped and audited</w:t>
            </w:r>
          </w:p>
        </w:tc>
      </w:tr>
      <w:tr w:rsidR="002524C7" w:rsidRPr="00075B1D" w14:paraId="0A097AC3" w14:textId="77777777">
        <w:trPr>
          <w:jc w:val="center"/>
        </w:trPr>
        <w:tc>
          <w:tcPr>
            <w:tcW w:w="2556" w:type="dxa"/>
          </w:tcPr>
          <w:p w14:paraId="66B63725" w14:textId="77777777" w:rsidR="002524C7" w:rsidRPr="00075B1D" w:rsidRDefault="00251247">
            <w:pPr>
              <w:spacing w:before="20" w:after="20"/>
              <w:rPr>
                <w:sz w:val="24"/>
                <w:szCs w:val="24"/>
              </w:rPr>
            </w:pPr>
            <w:r w:rsidRPr="00075B1D">
              <w:rPr>
                <w:sz w:val="24"/>
                <w:szCs w:val="24"/>
              </w:rPr>
              <w:t>FR-HMA-047</w:t>
            </w:r>
          </w:p>
        </w:tc>
        <w:tc>
          <w:tcPr>
            <w:tcW w:w="2556" w:type="dxa"/>
          </w:tcPr>
          <w:p w14:paraId="776E6B5E" w14:textId="77777777" w:rsidR="002524C7" w:rsidRPr="00075B1D" w:rsidRDefault="00251247">
            <w:pPr>
              <w:spacing w:before="20" w:after="20"/>
              <w:rPr>
                <w:sz w:val="24"/>
                <w:szCs w:val="24"/>
              </w:rPr>
            </w:pPr>
            <w:r w:rsidRPr="00075B1D">
              <w:rPr>
                <w:sz w:val="24"/>
                <w:szCs w:val="24"/>
              </w:rPr>
              <w:t xml:space="preserve">System shall present a channel choice (Hindu Marriage Online or Hindu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14:paraId="6219E8B0" w14:textId="77777777" w:rsidR="002524C7" w:rsidRPr="00075B1D" w:rsidRDefault="00251247">
            <w:pPr>
              <w:spacing w:before="20" w:after="20"/>
              <w:rPr>
                <w:sz w:val="24"/>
                <w:szCs w:val="24"/>
              </w:rPr>
            </w:pPr>
            <w:r w:rsidRPr="00075B1D">
              <w:rPr>
                <w:sz w:val="24"/>
                <w:szCs w:val="24"/>
              </w:rPr>
              <w:t>Must</w:t>
            </w:r>
          </w:p>
        </w:tc>
        <w:tc>
          <w:tcPr>
            <w:tcW w:w="2556" w:type="dxa"/>
          </w:tcPr>
          <w:p w14:paraId="17008560" w14:textId="77777777" w:rsidR="002524C7" w:rsidRPr="00075B1D" w:rsidRDefault="00251247">
            <w:pPr>
              <w:spacing w:before="20" w:after="20"/>
              <w:rPr>
                <w:sz w:val="24"/>
                <w:szCs w:val="24"/>
              </w:rPr>
            </w:pPr>
            <w:r w:rsidRPr="00075B1D">
              <w:rPr>
                <w:sz w:val="24"/>
                <w:szCs w:val="24"/>
              </w:rPr>
              <w:t>Selection stored on the application</w:t>
            </w:r>
          </w:p>
        </w:tc>
      </w:tr>
      <w:tr w:rsidR="002524C7" w:rsidRPr="00075B1D" w14:paraId="68986C17" w14:textId="77777777">
        <w:trPr>
          <w:jc w:val="center"/>
        </w:trPr>
        <w:tc>
          <w:tcPr>
            <w:tcW w:w="2556" w:type="dxa"/>
          </w:tcPr>
          <w:p w14:paraId="28B737E0" w14:textId="77777777" w:rsidR="002524C7" w:rsidRPr="00075B1D" w:rsidRDefault="00251247">
            <w:pPr>
              <w:spacing w:before="20" w:after="20"/>
              <w:rPr>
                <w:sz w:val="24"/>
                <w:szCs w:val="24"/>
              </w:rPr>
            </w:pPr>
            <w:r w:rsidRPr="00075B1D">
              <w:rPr>
                <w:sz w:val="24"/>
                <w:szCs w:val="24"/>
              </w:rPr>
              <w:t>FR-HMA-048</w:t>
            </w:r>
          </w:p>
        </w:tc>
        <w:tc>
          <w:tcPr>
            <w:tcW w:w="2556" w:type="dxa"/>
          </w:tcPr>
          <w:p w14:paraId="17E74639" w14:textId="77777777" w:rsidR="002524C7" w:rsidRPr="00075B1D" w:rsidRDefault="00251247">
            <w:pPr>
              <w:spacing w:before="20" w:after="20"/>
              <w:rPr>
                <w:sz w:val="24"/>
                <w:szCs w:val="24"/>
              </w:rPr>
            </w:pPr>
            <w:r w:rsidRPr="00075B1D">
              <w:rPr>
                <w:sz w:val="24"/>
                <w:szCs w:val="24"/>
              </w:rPr>
              <w:t xml:space="preserve">System shall explain the practical difference at </w:t>
            </w:r>
            <w:r w:rsidRPr="00075B1D">
              <w:rPr>
                <w:sz w:val="24"/>
                <w:szCs w:val="24"/>
              </w:rPr>
              <w:lastRenderedPageBreak/>
              <w:t>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14:paraId="1E7DB4E0" w14:textId="77777777" w:rsidR="002524C7" w:rsidRPr="00075B1D" w:rsidRDefault="00251247">
            <w:pPr>
              <w:spacing w:before="20" w:after="20"/>
              <w:rPr>
                <w:sz w:val="24"/>
                <w:szCs w:val="24"/>
              </w:rPr>
            </w:pPr>
            <w:r w:rsidRPr="00075B1D">
              <w:rPr>
                <w:sz w:val="24"/>
                <w:szCs w:val="24"/>
              </w:rPr>
              <w:lastRenderedPageBreak/>
              <w:t>Must</w:t>
            </w:r>
          </w:p>
        </w:tc>
        <w:tc>
          <w:tcPr>
            <w:tcW w:w="2556" w:type="dxa"/>
          </w:tcPr>
          <w:p w14:paraId="5790C9BE" w14:textId="77777777" w:rsidR="002524C7" w:rsidRPr="00075B1D" w:rsidRDefault="00251247">
            <w:pPr>
              <w:spacing w:before="20" w:after="20"/>
              <w:rPr>
                <w:sz w:val="24"/>
                <w:szCs w:val="24"/>
              </w:rPr>
            </w:pPr>
            <w:r w:rsidRPr="00075B1D">
              <w:rPr>
                <w:sz w:val="24"/>
                <w:szCs w:val="24"/>
              </w:rPr>
              <w:t>Bilingual EN/KN</w:t>
            </w:r>
          </w:p>
        </w:tc>
      </w:tr>
      <w:tr w:rsidR="002524C7" w:rsidRPr="00075B1D" w14:paraId="43FC2957" w14:textId="77777777">
        <w:trPr>
          <w:jc w:val="center"/>
        </w:trPr>
        <w:tc>
          <w:tcPr>
            <w:tcW w:w="2556" w:type="dxa"/>
          </w:tcPr>
          <w:p w14:paraId="3A77A80A" w14:textId="77777777" w:rsidR="002524C7" w:rsidRPr="00075B1D" w:rsidRDefault="00251247">
            <w:pPr>
              <w:spacing w:before="20" w:after="20"/>
              <w:rPr>
                <w:sz w:val="24"/>
                <w:szCs w:val="24"/>
              </w:rPr>
            </w:pPr>
            <w:r w:rsidRPr="00075B1D">
              <w:rPr>
                <w:sz w:val="24"/>
                <w:szCs w:val="24"/>
              </w:rPr>
              <w:t>FR-HMA-049</w:t>
            </w:r>
          </w:p>
        </w:tc>
        <w:tc>
          <w:tcPr>
            <w:tcW w:w="2556" w:type="dxa"/>
          </w:tcPr>
          <w:p w14:paraId="1B7660E0" w14:textId="77777777"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14:paraId="276F31AA" w14:textId="77777777" w:rsidR="002524C7" w:rsidRPr="00075B1D" w:rsidRDefault="00251247">
            <w:pPr>
              <w:spacing w:before="20" w:after="20"/>
              <w:rPr>
                <w:sz w:val="24"/>
                <w:szCs w:val="24"/>
              </w:rPr>
            </w:pPr>
            <w:r w:rsidRPr="00075B1D">
              <w:rPr>
                <w:sz w:val="24"/>
                <w:szCs w:val="24"/>
              </w:rPr>
              <w:t>Must</w:t>
            </w:r>
          </w:p>
        </w:tc>
        <w:tc>
          <w:tcPr>
            <w:tcW w:w="2556" w:type="dxa"/>
          </w:tcPr>
          <w:p w14:paraId="6FD11AC0" w14:textId="77777777" w:rsidR="002524C7" w:rsidRPr="00075B1D" w:rsidRDefault="002524C7">
            <w:pPr>
              <w:spacing w:before="20" w:after="20"/>
              <w:rPr>
                <w:sz w:val="24"/>
                <w:szCs w:val="24"/>
              </w:rPr>
            </w:pPr>
          </w:p>
        </w:tc>
      </w:tr>
      <w:tr w:rsidR="002524C7" w:rsidRPr="00075B1D" w14:paraId="5CE8DB02" w14:textId="77777777">
        <w:trPr>
          <w:jc w:val="center"/>
        </w:trPr>
        <w:tc>
          <w:tcPr>
            <w:tcW w:w="2556" w:type="dxa"/>
          </w:tcPr>
          <w:p w14:paraId="3BCAD688" w14:textId="77777777" w:rsidR="002524C7" w:rsidRPr="00075B1D" w:rsidRDefault="00251247">
            <w:pPr>
              <w:spacing w:before="20" w:after="20"/>
              <w:rPr>
                <w:sz w:val="24"/>
                <w:szCs w:val="24"/>
              </w:rPr>
            </w:pPr>
            <w:r w:rsidRPr="00075B1D">
              <w:rPr>
                <w:sz w:val="24"/>
                <w:szCs w:val="24"/>
              </w:rPr>
              <w:t>FR-HMA-050</w:t>
            </w:r>
          </w:p>
        </w:tc>
        <w:tc>
          <w:tcPr>
            <w:tcW w:w="2556" w:type="dxa"/>
          </w:tcPr>
          <w:p w14:paraId="6F94F6C5" w14:textId="4EF1DFB3"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(7.2 steps 6–7), with Online applying </w:t>
            </w:r>
            <w:r w:rsidR="005F6564">
              <w:rPr>
                <w:sz w:val="24"/>
                <w:szCs w:val="24"/>
              </w:rPr>
              <w:t>e-KYC / Face Authentication</w:t>
            </w:r>
            <w:r w:rsidRPr="00075B1D">
              <w:rPr>
                <w:sz w:val="24"/>
                <w:szCs w:val="24"/>
              </w:rPr>
              <w:t xml:space="preserve"> on Bride</w:t>
            </w:r>
            <w:r w:rsidR="003C2B34" w:rsidRPr="00075B1D">
              <w:rPr>
                <w:sz w:val="24"/>
                <w:szCs w:val="24"/>
              </w:rPr>
              <w:t>/groom</w:t>
            </w:r>
            <w:r w:rsidRPr="00075B1D">
              <w:rPr>
                <w:sz w:val="24"/>
                <w:szCs w:val="24"/>
              </w:rPr>
              <w:t xml:space="preserve"> details</w:t>
            </w:r>
          </w:p>
        </w:tc>
        <w:tc>
          <w:tcPr>
            <w:tcW w:w="2556" w:type="dxa"/>
          </w:tcPr>
          <w:p w14:paraId="40CBDBD4" w14:textId="77777777" w:rsidR="002524C7" w:rsidRPr="00075B1D" w:rsidRDefault="00251247">
            <w:pPr>
              <w:spacing w:before="20" w:after="20"/>
              <w:rPr>
                <w:sz w:val="24"/>
                <w:szCs w:val="24"/>
              </w:rPr>
            </w:pPr>
            <w:r w:rsidRPr="00075B1D">
              <w:rPr>
                <w:sz w:val="24"/>
                <w:szCs w:val="24"/>
              </w:rPr>
              <w:t>Must</w:t>
            </w:r>
          </w:p>
        </w:tc>
        <w:tc>
          <w:tcPr>
            <w:tcW w:w="2556" w:type="dxa"/>
          </w:tcPr>
          <w:p w14:paraId="67BD1C05" w14:textId="77777777" w:rsidR="002524C7" w:rsidRPr="00075B1D" w:rsidRDefault="00251247">
            <w:pPr>
              <w:spacing w:before="20" w:after="20"/>
              <w:rPr>
                <w:sz w:val="24"/>
                <w:szCs w:val="24"/>
              </w:rPr>
            </w:pPr>
            <w:r w:rsidRPr="00075B1D">
              <w:rPr>
                <w:sz w:val="24"/>
                <w:szCs w:val="24"/>
              </w:rPr>
              <w:t>Single source of validation logic</w:t>
            </w:r>
          </w:p>
        </w:tc>
      </w:tr>
    </w:tbl>
    <w:p w14:paraId="6C26CAD8" w14:textId="77777777" w:rsidR="002524C7" w:rsidRPr="00075B1D" w:rsidRDefault="002524C7">
      <w:pPr>
        <w:rPr>
          <w:sz w:val="24"/>
          <w:szCs w:val="24"/>
        </w:rPr>
      </w:pPr>
    </w:p>
    <w:p w14:paraId="2740A89F" w14:textId="77777777" w:rsidR="002524C7" w:rsidRPr="00075B1D" w:rsidRDefault="00251247">
      <w:pPr>
        <w:pStyle w:val="Heading4"/>
        <w:rPr>
          <w:sz w:val="24"/>
          <w:szCs w:val="24"/>
        </w:rPr>
      </w:pPr>
      <w:r w:rsidRPr="00075B1D">
        <w:rPr>
          <w:sz w:val="24"/>
          <w:szCs w:val="24"/>
        </w:rPr>
        <w:t>8.1.13 Online channel — office, Form I &amp; Form IA, eSign</w:t>
      </w:r>
    </w:p>
    <w:p w14:paraId="7691A1D1" w14:textId="28F1FF7A" w:rsidR="002524C7" w:rsidRPr="00075B1D" w:rsidRDefault="00251247">
      <w:pPr>
        <w:rPr>
          <w:sz w:val="24"/>
          <w:szCs w:val="24"/>
        </w:rPr>
      </w:pPr>
      <w:r w:rsidRPr="00075B1D">
        <w:rPr>
          <w:i/>
          <w:sz w:val="24"/>
          <w:szCs w:val="24"/>
        </w:rPr>
        <w:t>(Ref: 7.3 steps 7 + 8–10)</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096DCDC2" w14:textId="77777777">
        <w:trPr>
          <w:jc w:val="center"/>
        </w:trPr>
        <w:tc>
          <w:tcPr>
            <w:tcW w:w="2556" w:type="dxa"/>
            <w:shd w:val="clear" w:color="auto" w:fill="D9E2F3"/>
          </w:tcPr>
          <w:p w14:paraId="4BF9C8C2"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897A1CD"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7C2721D1"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044941CB"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436439E2" w14:textId="77777777">
        <w:trPr>
          <w:jc w:val="center"/>
        </w:trPr>
        <w:tc>
          <w:tcPr>
            <w:tcW w:w="2556" w:type="dxa"/>
          </w:tcPr>
          <w:p w14:paraId="547B4A1E" w14:textId="77777777" w:rsidR="002524C7" w:rsidRPr="00075B1D" w:rsidRDefault="00251247">
            <w:pPr>
              <w:spacing w:before="20" w:after="20"/>
              <w:rPr>
                <w:sz w:val="24"/>
                <w:szCs w:val="24"/>
              </w:rPr>
            </w:pPr>
            <w:r w:rsidRPr="00075B1D">
              <w:rPr>
                <w:sz w:val="24"/>
                <w:szCs w:val="24"/>
              </w:rPr>
              <w:t>FR-HMA-051</w:t>
            </w:r>
          </w:p>
        </w:tc>
        <w:tc>
          <w:tcPr>
            <w:tcW w:w="2556" w:type="dxa"/>
          </w:tcPr>
          <w:p w14:paraId="18D7350C" w14:textId="77777777"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summary of all updated information</w:t>
            </w:r>
            <w:r w:rsidRPr="00075B1D">
              <w:rPr>
                <w:sz w:val="24"/>
                <w:szCs w:val="24"/>
              </w:rPr>
              <w:t xml:space="preserve"> before submission</w:t>
            </w:r>
          </w:p>
        </w:tc>
        <w:tc>
          <w:tcPr>
            <w:tcW w:w="2556" w:type="dxa"/>
          </w:tcPr>
          <w:p w14:paraId="131AC02A" w14:textId="77777777" w:rsidR="002524C7" w:rsidRPr="00075B1D" w:rsidRDefault="00251247">
            <w:pPr>
              <w:spacing w:before="20" w:after="20"/>
              <w:rPr>
                <w:sz w:val="24"/>
                <w:szCs w:val="24"/>
              </w:rPr>
            </w:pPr>
            <w:r w:rsidRPr="00075B1D">
              <w:rPr>
                <w:sz w:val="24"/>
                <w:szCs w:val="24"/>
              </w:rPr>
              <w:t>Must</w:t>
            </w:r>
          </w:p>
        </w:tc>
        <w:tc>
          <w:tcPr>
            <w:tcW w:w="2556" w:type="dxa"/>
          </w:tcPr>
          <w:p w14:paraId="044AC495" w14:textId="77777777" w:rsidR="002524C7" w:rsidRPr="00075B1D" w:rsidRDefault="00251247">
            <w:pPr>
              <w:spacing w:before="20" w:after="20"/>
              <w:rPr>
                <w:sz w:val="24"/>
                <w:szCs w:val="24"/>
              </w:rPr>
            </w:pPr>
            <w:r w:rsidRPr="00075B1D">
              <w:rPr>
                <w:sz w:val="24"/>
                <w:szCs w:val="24"/>
              </w:rPr>
              <w:t>Summary shows marriage, bride, bridegroom, witness data</w:t>
            </w:r>
          </w:p>
        </w:tc>
      </w:tr>
      <w:tr w:rsidR="002524C7" w:rsidRPr="00075B1D" w14:paraId="16A3C870" w14:textId="77777777">
        <w:trPr>
          <w:jc w:val="center"/>
        </w:trPr>
        <w:tc>
          <w:tcPr>
            <w:tcW w:w="2556" w:type="dxa"/>
          </w:tcPr>
          <w:p w14:paraId="770D5DF4" w14:textId="77777777" w:rsidR="002524C7" w:rsidRPr="00075B1D" w:rsidRDefault="00251247">
            <w:pPr>
              <w:spacing w:before="20" w:after="20"/>
              <w:rPr>
                <w:sz w:val="24"/>
                <w:szCs w:val="24"/>
              </w:rPr>
            </w:pPr>
            <w:r w:rsidRPr="00075B1D">
              <w:rPr>
                <w:sz w:val="24"/>
                <w:szCs w:val="24"/>
              </w:rPr>
              <w:t>FR-HMA-052</w:t>
            </w:r>
          </w:p>
        </w:tc>
        <w:tc>
          <w:tcPr>
            <w:tcW w:w="2556" w:type="dxa"/>
          </w:tcPr>
          <w:p w14:paraId="56DA4516" w14:textId="77777777"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p>
        </w:tc>
        <w:tc>
          <w:tcPr>
            <w:tcW w:w="2556" w:type="dxa"/>
          </w:tcPr>
          <w:p w14:paraId="0E99491E" w14:textId="77777777" w:rsidR="002524C7" w:rsidRPr="00075B1D" w:rsidRDefault="00251247">
            <w:pPr>
              <w:spacing w:before="20" w:after="20"/>
              <w:rPr>
                <w:sz w:val="24"/>
                <w:szCs w:val="24"/>
              </w:rPr>
            </w:pPr>
            <w:r w:rsidRPr="00075B1D">
              <w:rPr>
                <w:sz w:val="24"/>
                <w:szCs w:val="24"/>
              </w:rPr>
              <w:t>Must</w:t>
            </w:r>
          </w:p>
        </w:tc>
        <w:tc>
          <w:tcPr>
            <w:tcW w:w="2556" w:type="dxa"/>
          </w:tcPr>
          <w:p w14:paraId="2996BB7F" w14:textId="77777777" w:rsidR="002524C7" w:rsidRPr="00075B1D" w:rsidRDefault="00251247">
            <w:pPr>
              <w:spacing w:before="20" w:after="20"/>
              <w:rPr>
                <w:sz w:val="24"/>
                <w:szCs w:val="24"/>
              </w:rPr>
            </w:pPr>
            <w:r w:rsidRPr="00075B1D">
              <w:rPr>
                <w:sz w:val="24"/>
                <w:szCs w:val="24"/>
              </w:rPr>
              <w:t>No data loss</w:t>
            </w:r>
          </w:p>
        </w:tc>
      </w:tr>
      <w:tr w:rsidR="002524C7" w:rsidRPr="00075B1D" w14:paraId="66DE391D" w14:textId="77777777">
        <w:trPr>
          <w:jc w:val="center"/>
        </w:trPr>
        <w:tc>
          <w:tcPr>
            <w:tcW w:w="2556" w:type="dxa"/>
          </w:tcPr>
          <w:p w14:paraId="244D273D" w14:textId="77777777" w:rsidR="002524C7" w:rsidRPr="00075B1D" w:rsidRDefault="00251247">
            <w:pPr>
              <w:spacing w:before="20" w:after="20"/>
              <w:rPr>
                <w:sz w:val="24"/>
                <w:szCs w:val="24"/>
              </w:rPr>
            </w:pPr>
            <w:r w:rsidRPr="00075B1D">
              <w:rPr>
                <w:sz w:val="24"/>
                <w:szCs w:val="24"/>
              </w:rPr>
              <w:t>FR-HMA-053</w:t>
            </w:r>
          </w:p>
        </w:tc>
        <w:tc>
          <w:tcPr>
            <w:tcW w:w="2556" w:type="dxa"/>
          </w:tcPr>
          <w:p w14:paraId="3EE70BA1" w14:textId="77777777" w:rsidR="002524C7" w:rsidRPr="00075B1D" w:rsidRDefault="00251247">
            <w:pPr>
              <w:spacing w:before="20" w:after="20"/>
              <w:rPr>
                <w:sz w:val="24"/>
                <w:szCs w:val="24"/>
              </w:rPr>
            </w:pPr>
            <w:r w:rsidRPr="00075B1D">
              <w:rPr>
                <w:sz w:val="24"/>
                <w:szCs w:val="24"/>
              </w:rPr>
              <w:t>System shall generate and allow submission of Form I (Memorandum) from captured data</w:t>
            </w:r>
          </w:p>
        </w:tc>
        <w:tc>
          <w:tcPr>
            <w:tcW w:w="2556" w:type="dxa"/>
          </w:tcPr>
          <w:p w14:paraId="40B5E95E" w14:textId="77777777" w:rsidR="002524C7" w:rsidRPr="00075B1D" w:rsidRDefault="00251247">
            <w:pPr>
              <w:spacing w:before="20" w:after="20"/>
              <w:rPr>
                <w:sz w:val="24"/>
                <w:szCs w:val="24"/>
              </w:rPr>
            </w:pPr>
            <w:r w:rsidRPr="00075B1D">
              <w:rPr>
                <w:sz w:val="24"/>
                <w:szCs w:val="24"/>
              </w:rPr>
              <w:t>Must</w:t>
            </w:r>
          </w:p>
        </w:tc>
        <w:tc>
          <w:tcPr>
            <w:tcW w:w="2556" w:type="dxa"/>
          </w:tcPr>
          <w:p w14:paraId="1DC698BC" w14:textId="77777777"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14:paraId="5750809B" w14:textId="77777777">
        <w:trPr>
          <w:jc w:val="center"/>
        </w:trPr>
        <w:tc>
          <w:tcPr>
            <w:tcW w:w="2556" w:type="dxa"/>
          </w:tcPr>
          <w:p w14:paraId="7641FF0C" w14:textId="77777777" w:rsidR="002524C7" w:rsidRPr="00075B1D" w:rsidRDefault="00251247">
            <w:pPr>
              <w:spacing w:before="20" w:after="20"/>
              <w:rPr>
                <w:sz w:val="24"/>
                <w:szCs w:val="24"/>
              </w:rPr>
            </w:pPr>
            <w:r w:rsidRPr="00075B1D">
              <w:rPr>
                <w:sz w:val="24"/>
                <w:szCs w:val="24"/>
              </w:rPr>
              <w:t>FR-HMA-054</w:t>
            </w:r>
          </w:p>
        </w:tc>
        <w:tc>
          <w:tcPr>
            <w:tcW w:w="2556" w:type="dxa"/>
          </w:tcPr>
          <w:p w14:paraId="5CE276AE" w14:textId="77777777" w:rsidR="002524C7" w:rsidRPr="00075B1D" w:rsidRDefault="00251247">
            <w:pPr>
              <w:spacing w:before="20" w:after="20"/>
              <w:rPr>
                <w:sz w:val="24"/>
                <w:szCs w:val="24"/>
              </w:rPr>
            </w:pPr>
            <w:r w:rsidRPr="00075B1D">
              <w:rPr>
                <w:sz w:val="24"/>
                <w:szCs w:val="24"/>
              </w:rPr>
              <w:t>System shall support eSign on Form I by the required signatories (parties and three witnesses)</w:t>
            </w:r>
          </w:p>
        </w:tc>
        <w:tc>
          <w:tcPr>
            <w:tcW w:w="2556" w:type="dxa"/>
          </w:tcPr>
          <w:p w14:paraId="76EFCCD8" w14:textId="77777777" w:rsidR="002524C7" w:rsidRPr="00075B1D" w:rsidRDefault="00251247">
            <w:pPr>
              <w:spacing w:before="20" w:after="20"/>
              <w:rPr>
                <w:sz w:val="24"/>
                <w:szCs w:val="24"/>
              </w:rPr>
            </w:pPr>
            <w:r w:rsidRPr="00075B1D">
              <w:rPr>
                <w:sz w:val="24"/>
                <w:szCs w:val="24"/>
              </w:rPr>
              <w:t>Must</w:t>
            </w:r>
          </w:p>
        </w:tc>
        <w:tc>
          <w:tcPr>
            <w:tcW w:w="2556" w:type="dxa"/>
          </w:tcPr>
          <w:p w14:paraId="6892804A" w14:textId="77777777" w:rsidR="002524C7" w:rsidRPr="00075B1D" w:rsidRDefault="00251247">
            <w:pPr>
              <w:spacing w:before="20" w:after="20"/>
              <w:rPr>
                <w:sz w:val="24"/>
                <w:szCs w:val="24"/>
              </w:rPr>
            </w:pPr>
            <w:r w:rsidRPr="00075B1D">
              <w:rPr>
                <w:sz w:val="24"/>
                <w:szCs w:val="24"/>
              </w:rPr>
              <w:t xml:space="preserve"> (parties, witnesses)</w:t>
            </w:r>
          </w:p>
        </w:tc>
      </w:tr>
      <w:tr w:rsidR="002524C7" w:rsidRPr="00075B1D" w14:paraId="51099470" w14:textId="77777777">
        <w:trPr>
          <w:jc w:val="center"/>
        </w:trPr>
        <w:tc>
          <w:tcPr>
            <w:tcW w:w="2556" w:type="dxa"/>
          </w:tcPr>
          <w:p w14:paraId="46629F76" w14:textId="77777777" w:rsidR="002524C7" w:rsidRPr="00075B1D" w:rsidRDefault="00251247">
            <w:pPr>
              <w:spacing w:before="20" w:after="20"/>
              <w:rPr>
                <w:sz w:val="24"/>
                <w:szCs w:val="24"/>
              </w:rPr>
            </w:pPr>
            <w:r w:rsidRPr="00075B1D">
              <w:rPr>
                <w:sz w:val="24"/>
                <w:szCs w:val="24"/>
              </w:rPr>
              <w:t>FR-HMA-055</w:t>
            </w:r>
          </w:p>
        </w:tc>
        <w:tc>
          <w:tcPr>
            <w:tcW w:w="2556" w:type="dxa"/>
          </w:tcPr>
          <w:p w14:paraId="508C53F3" w14:textId="77777777"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w:t>
            </w:r>
            <w:r w:rsidRPr="00075B1D">
              <w:rPr>
                <w:sz w:val="24"/>
                <w:szCs w:val="24"/>
              </w:rPr>
              <w:lastRenderedPageBreak/>
              <w:t>shall be stored and rendered immutable</w:t>
            </w:r>
          </w:p>
        </w:tc>
        <w:tc>
          <w:tcPr>
            <w:tcW w:w="2556" w:type="dxa"/>
          </w:tcPr>
          <w:p w14:paraId="327D6233" w14:textId="77777777" w:rsidR="002524C7" w:rsidRPr="00075B1D" w:rsidRDefault="00251247">
            <w:pPr>
              <w:spacing w:before="20" w:after="20"/>
              <w:rPr>
                <w:sz w:val="24"/>
                <w:szCs w:val="24"/>
              </w:rPr>
            </w:pPr>
            <w:r w:rsidRPr="00075B1D">
              <w:rPr>
                <w:sz w:val="24"/>
                <w:szCs w:val="24"/>
              </w:rPr>
              <w:lastRenderedPageBreak/>
              <w:t>Must</w:t>
            </w:r>
          </w:p>
        </w:tc>
        <w:tc>
          <w:tcPr>
            <w:tcW w:w="2556" w:type="dxa"/>
          </w:tcPr>
          <w:p w14:paraId="0F2D1EF7" w14:textId="77777777" w:rsidR="002524C7" w:rsidRPr="00075B1D" w:rsidRDefault="00251247">
            <w:pPr>
              <w:spacing w:before="20" w:after="20"/>
              <w:rPr>
                <w:sz w:val="24"/>
                <w:szCs w:val="24"/>
              </w:rPr>
            </w:pPr>
            <w:r w:rsidRPr="00075B1D">
              <w:rPr>
                <w:sz w:val="24"/>
                <w:szCs w:val="24"/>
              </w:rPr>
              <w:t>Retrievable for audit and SR review</w:t>
            </w:r>
          </w:p>
        </w:tc>
      </w:tr>
      <w:tr w:rsidR="002524C7" w:rsidRPr="00075B1D" w14:paraId="2B01B6F7" w14:textId="77777777">
        <w:trPr>
          <w:jc w:val="center"/>
        </w:trPr>
        <w:tc>
          <w:tcPr>
            <w:tcW w:w="2556" w:type="dxa"/>
          </w:tcPr>
          <w:p w14:paraId="77907B0E" w14:textId="77777777" w:rsidR="002524C7" w:rsidRPr="00075B1D" w:rsidRDefault="00251247">
            <w:pPr>
              <w:spacing w:before="20" w:after="20"/>
              <w:rPr>
                <w:sz w:val="24"/>
                <w:szCs w:val="24"/>
              </w:rPr>
            </w:pPr>
            <w:r w:rsidRPr="00075B1D">
              <w:rPr>
                <w:sz w:val="24"/>
                <w:szCs w:val="24"/>
              </w:rPr>
              <w:t>FR-HMA-056</w:t>
            </w:r>
          </w:p>
        </w:tc>
        <w:tc>
          <w:tcPr>
            <w:tcW w:w="2556" w:type="dxa"/>
          </w:tcPr>
          <w:p w14:paraId="7CCDB747" w14:textId="77777777"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resumable retry</w:t>
            </w:r>
          </w:p>
        </w:tc>
        <w:tc>
          <w:tcPr>
            <w:tcW w:w="2556" w:type="dxa"/>
          </w:tcPr>
          <w:p w14:paraId="7AFD0DE9" w14:textId="77777777" w:rsidR="002524C7" w:rsidRPr="00075B1D" w:rsidRDefault="00251247">
            <w:pPr>
              <w:spacing w:before="20" w:after="20"/>
              <w:rPr>
                <w:sz w:val="24"/>
                <w:szCs w:val="24"/>
              </w:rPr>
            </w:pPr>
            <w:r w:rsidRPr="00075B1D">
              <w:rPr>
                <w:sz w:val="24"/>
                <w:szCs w:val="24"/>
              </w:rPr>
              <w:t>Must</w:t>
            </w:r>
          </w:p>
        </w:tc>
        <w:tc>
          <w:tcPr>
            <w:tcW w:w="2556" w:type="dxa"/>
          </w:tcPr>
          <w:p w14:paraId="590B8BDE" w14:textId="77777777"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14:paraId="3B8FD3CF" w14:textId="77777777">
        <w:trPr>
          <w:jc w:val="center"/>
        </w:trPr>
        <w:tc>
          <w:tcPr>
            <w:tcW w:w="2556" w:type="dxa"/>
          </w:tcPr>
          <w:p w14:paraId="7BD4EA1C" w14:textId="77777777" w:rsidR="002524C7" w:rsidRPr="00075B1D" w:rsidRDefault="00251247">
            <w:pPr>
              <w:spacing w:before="20" w:after="20"/>
              <w:rPr>
                <w:sz w:val="24"/>
                <w:szCs w:val="24"/>
              </w:rPr>
            </w:pPr>
            <w:r w:rsidRPr="00075B1D">
              <w:rPr>
                <w:sz w:val="24"/>
                <w:szCs w:val="24"/>
              </w:rPr>
              <w:t>FR-HMA-057</w:t>
            </w:r>
          </w:p>
        </w:tc>
        <w:tc>
          <w:tcPr>
            <w:tcW w:w="2556" w:type="dxa"/>
          </w:tcPr>
          <w:p w14:paraId="32261FD8" w14:textId="77777777"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14:paraId="7BA07C0E" w14:textId="77777777" w:rsidR="002524C7" w:rsidRPr="00075B1D" w:rsidRDefault="00251247">
            <w:pPr>
              <w:spacing w:before="20" w:after="20"/>
              <w:rPr>
                <w:sz w:val="24"/>
                <w:szCs w:val="24"/>
              </w:rPr>
            </w:pPr>
            <w:r w:rsidRPr="00075B1D">
              <w:rPr>
                <w:sz w:val="24"/>
                <w:szCs w:val="24"/>
              </w:rPr>
              <w:t>Must</w:t>
            </w:r>
          </w:p>
        </w:tc>
        <w:tc>
          <w:tcPr>
            <w:tcW w:w="2556" w:type="dxa"/>
          </w:tcPr>
          <w:p w14:paraId="56C41614" w14:textId="77777777" w:rsidR="002524C7" w:rsidRPr="00075B1D" w:rsidRDefault="002C72E8">
            <w:pPr>
              <w:spacing w:before="20" w:after="20"/>
              <w:rPr>
                <w:sz w:val="24"/>
                <w:szCs w:val="24"/>
              </w:rPr>
            </w:pPr>
            <w:r w:rsidRPr="00075B1D">
              <w:rPr>
                <w:sz w:val="24"/>
                <w:szCs w:val="24"/>
              </w:rPr>
              <w:t>Mandatory</w:t>
            </w:r>
          </w:p>
        </w:tc>
      </w:tr>
      <w:tr w:rsidR="00243A77" w:rsidRPr="00075B1D" w14:paraId="41446D1E" w14:textId="77777777">
        <w:trPr>
          <w:jc w:val="center"/>
        </w:trPr>
        <w:tc>
          <w:tcPr>
            <w:tcW w:w="2556" w:type="dxa"/>
          </w:tcPr>
          <w:p w14:paraId="17BD7E2C" w14:textId="77777777" w:rsidR="00243A77" w:rsidRPr="00075B1D" w:rsidRDefault="00251247">
            <w:pPr>
              <w:rPr>
                <w:sz w:val="24"/>
                <w:szCs w:val="24"/>
              </w:rPr>
            </w:pPr>
            <w:r w:rsidRPr="00075B1D">
              <w:rPr>
                <w:sz w:val="24"/>
                <w:szCs w:val="24"/>
              </w:rPr>
              <w:t>FR-HMA-058</w:t>
            </w:r>
          </w:p>
        </w:tc>
        <w:tc>
          <w:tcPr>
            <w:tcW w:w="2556" w:type="dxa"/>
          </w:tcPr>
          <w:p w14:paraId="5B9E2CE2" w14:textId="4DCCA53D"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14:paraId="5E2CBE34" w14:textId="77777777" w:rsidR="00243A77" w:rsidRPr="00075B1D" w:rsidRDefault="00251247">
            <w:pPr>
              <w:rPr>
                <w:sz w:val="24"/>
                <w:szCs w:val="24"/>
              </w:rPr>
            </w:pPr>
            <w:r w:rsidRPr="00075B1D">
              <w:rPr>
                <w:sz w:val="24"/>
                <w:szCs w:val="24"/>
              </w:rPr>
              <w:t>Must</w:t>
            </w:r>
          </w:p>
        </w:tc>
        <w:tc>
          <w:tcPr>
            <w:tcW w:w="2556" w:type="dxa"/>
          </w:tcPr>
          <w:p w14:paraId="7589C481" w14:textId="7C568381"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14:paraId="05D45C50" w14:textId="77777777">
        <w:trPr>
          <w:jc w:val="center"/>
        </w:trPr>
        <w:tc>
          <w:tcPr>
            <w:tcW w:w="2556" w:type="dxa"/>
          </w:tcPr>
          <w:p w14:paraId="791AF33C" w14:textId="77777777" w:rsidR="00243A77" w:rsidRPr="00075B1D" w:rsidRDefault="00251247">
            <w:pPr>
              <w:rPr>
                <w:sz w:val="24"/>
                <w:szCs w:val="24"/>
              </w:rPr>
            </w:pPr>
            <w:r w:rsidRPr="00075B1D">
              <w:rPr>
                <w:sz w:val="24"/>
                <w:szCs w:val="24"/>
              </w:rPr>
              <w:t>FR-HMA-086</w:t>
            </w:r>
          </w:p>
        </w:tc>
        <w:tc>
          <w:tcPr>
            <w:tcW w:w="2556" w:type="dxa"/>
          </w:tcPr>
          <w:p w14:paraId="19F22EC0" w14:textId="77777777"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14:paraId="7AF8293A" w14:textId="77777777" w:rsidR="00243A77" w:rsidRPr="00075B1D" w:rsidRDefault="00251247">
            <w:pPr>
              <w:rPr>
                <w:sz w:val="24"/>
                <w:szCs w:val="24"/>
              </w:rPr>
            </w:pPr>
            <w:r w:rsidRPr="00075B1D">
              <w:rPr>
                <w:sz w:val="24"/>
                <w:szCs w:val="24"/>
              </w:rPr>
              <w:t>Must</w:t>
            </w:r>
          </w:p>
        </w:tc>
        <w:tc>
          <w:tcPr>
            <w:tcW w:w="2556" w:type="dxa"/>
          </w:tcPr>
          <w:p w14:paraId="1D52A017" w14:textId="77777777" w:rsidR="00243A77" w:rsidRPr="00075B1D" w:rsidRDefault="00AC56F5">
            <w:pPr>
              <w:rPr>
                <w:sz w:val="24"/>
                <w:szCs w:val="24"/>
              </w:rPr>
            </w:pPr>
            <w:r w:rsidRPr="00075B1D">
              <w:rPr>
                <w:sz w:val="24"/>
                <w:szCs w:val="24"/>
              </w:rPr>
              <w:t>Form IA addressed to the selected office</w:t>
            </w:r>
          </w:p>
        </w:tc>
      </w:tr>
      <w:tr w:rsidR="00243A77" w:rsidRPr="00075B1D" w14:paraId="09C56F22" w14:textId="77777777">
        <w:trPr>
          <w:jc w:val="center"/>
        </w:trPr>
        <w:tc>
          <w:tcPr>
            <w:tcW w:w="2556" w:type="dxa"/>
          </w:tcPr>
          <w:p w14:paraId="3EE62741" w14:textId="77777777" w:rsidR="00243A77" w:rsidRPr="00075B1D" w:rsidRDefault="00251247">
            <w:pPr>
              <w:rPr>
                <w:sz w:val="24"/>
                <w:szCs w:val="24"/>
              </w:rPr>
            </w:pPr>
            <w:r w:rsidRPr="00075B1D">
              <w:rPr>
                <w:sz w:val="24"/>
                <w:szCs w:val="24"/>
              </w:rPr>
              <w:t>FR-HMA-087</w:t>
            </w:r>
          </w:p>
        </w:tc>
        <w:tc>
          <w:tcPr>
            <w:tcW w:w="2556" w:type="dxa"/>
          </w:tcPr>
          <w:p w14:paraId="1E7CB950" w14:textId="77777777" w:rsidR="00243A77" w:rsidRPr="00075B1D" w:rsidRDefault="00251247">
            <w:pPr>
              <w:rPr>
                <w:sz w:val="24"/>
                <w:szCs w:val="24"/>
              </w:rPr>
            </w:pPr>
            <w:r w:rsidRPr="00075B1D">
              <w:rPr>
                <w:sz w:val="24"/>
                <w:szCs w:val="24"/>
              </w:rPr>
              <w:t>System shall support eSign on Form IA / declarations by the required party signatories</w:t>
            </w:r>
          </w:p>
        </w:tc>
        <w:tc>
          <w:tcPr>
            <w:tcW w:w="2556" w:type="dxa"/>
          </w:tcPr>
          <w:p w14:paraId="31DDFD97" w14:textId="77777777" w:rsidR="00243A77" w:rsidRPr="00075B1D" w:rsidRDefault="00251247">
            <w:pPr>
              <w:rPr>
                <w:sz w:val="24"/>
                <w:szCs w:val="24"/>
              </w:rPr>
            </w:pPr>
            <w:r w:rsidRPr="00075B1D">
              <w:rPr>
                <w:sz w:val="24"/>
                <w:szCs w:val="24"/>
              </w:rPr>
              <w:t>Must</w:t>
            </w:r>
          </w:p>
        </w:tc>
        <w:tc>
          <w:tcPr>
            <w:tcW w:w="2556" w:type="dxa"/>
          </w:tcPr>
          <w:p w14:paraId="2C56674B" w14:textId="77777777" w:rsidR="00243A77" w:rsidRPr="00075B1D" w:rsidRDefault="00AC56F5">
            <w:pPr>
              <w:rPr>
                <w:sz w:val="24"/>
                <w:szCs w:val="24"/>
              </w:rPr>
            </w:pPr>
            <w:r w:rsidRPr="00075B1D">
              <w:rPr>
                <w:sz w:val="24"/>
                <w:szCs w:val="24"/>
              </w:rPr>
              <w:t>Signed Form IA stored with Form I eSign artefacts</w:t>
            </w:r>
          </w:p>
        </w:tc>
      </w:tr>
    </w:tbl>
    <w:p w14:paraId="76451861" w14:textId="77777777" w:rsidR="002524C7" w:rsidRPr="00075B1D" w:rsidRDefault="002524C7">
      <w:pPr>
        <w:rPr>
          <w:sz w:val="24"/>
          <w:szCs w:val="24"/>
        </w:rPr>
      </w:pPr>
    </w:p>
    <w:p w14:paraId="53C547CF" w14:textId="77777777" w:rsidR="002524C7" w:rsidRPr="00075B1D" w:rsidRDefault="00251247">
      <w:pPr>
        <w:pStyle w:val="Heading4"/>
        <w:rPr>
          <w:sz w:val="24"/>
          <w:szCs w:val="24"/>
        </w:rPr>
      </w:pPr>
      <w:r w:rsidRPr="00075B1D">
        <w:rPr>
          <w:sz w:val="24"/>
          <w:szCs w:val="24"/>
        </w:rPr>
        <w:t>8.1.14 Offline channel — printout, DEO upload</w:t>
      </w:r>
    </w:p>
    <w:p w14:paraId="5260B2BB" w14:textId="77777777" w:rsidR="002524C7" w:rsidRPr="00075B1D" w:rsidRDefault="00251247">
      <w:pPr>
        <w:rPr>
          <w:sz w:val="24"/>
          <w:szCs w:val="24"/>
        </w:rPr>
      </w:pPr>
      <w:r w:rsidRPr="00075B1D">
        <w:rPr>
          <w:i/>
          <w:sz w:val="24"/>
          <w:szCs w:val="24"/>
        </w:rPr>
        <w:t>(Ref: 7.4 steps 9–13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08DB096A" w14:textId="77777777">
        <w:trPr>
          <w:jc w:val="center"/>
        </w:trPr>
        <w:tc>
          <w:tcPr>
            <w:tcW w:w="2556" w:type="dxa"/>
            <w:shd w:val="clear" w:color="auto" w:fill="D9E2F3"/>
          </w:tcPr>
          <w:p w14:paraId="62B5844D"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68A16C0A"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13BAB552"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7CCABDA9"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54268A63" w14:textId="77777777">
        <w:trPr>
          <w:jc w:val="center"/>
        </w:trPr>
        <w:tc>
          <w:tcPr>
            <w:tcW w:w="2556" w:type="dxa"/>
          </w:tcPr>
          <w:p w14:paraId="5604D54A" w14:textId="77777777" w:rsidR="002524C7" w:rsidRPr="00075B1D" w:rsidRDefault="00251247">
            <w:pPr>
              <w:spacing w:before="20" w:after="20"/>
              <w:rPr>
                <w:sz w:val="24"/>
                <w:szCs w:val="24"/>
              </w:rPr>
            </w:pPr>
            <w:r w:rsidRPr="00075B1D">
              <w:rPr>
                <w:sz w:val="24"/>
                <w:szCs w:val="24"/>
              </w:rPr>
              <w:t>FR-HMA-059</w:t>
            </w:r>
          </w:p>
        </w:tc>
        <w:tc>
          <w:tcPr>
            <w:tcW w:w="2556" w:type="dxa"/>
          </w:tcPr>
          <w:p w14:paraId="1277510D" w14:textId="77777777" w:rsidR="002524C7" w:rsidRPr="00075B1D" w:rsidRDefault="00251247">
            <w:pPr>
              <w:spacing w:before="20" w:after="20"/>
              <w:rPr>
                <w:sz w:val="24"/>
                <w:szCs w:val="24"/>
              </w:rPr>
            </w:pPr>
            <w:r w:rsidRPr="00075B1D">
              <w:rPr>
                <w:sz w:val="24"/>
                <w:szCs w:val="24"/>
              </w:rPr>
              <w:t>On Stage 1 approval, citizen shall pay the fee and schedule an appointment at the selected SRO (before printout and SR→DEO allocation)</w:t>
            </w:r>
          </w:p>
        </w:tc>
        <w:tc>
          <w:tcPr>
            <w:tcW w:w="2556" w:type="dxa"/>
          </w:tcPr>
          <w:p w14:paraId="066D190C" w14:textId="77777777" w:rsidR="002524C7" w:rsidRPr="00075B1D" w:rsidRDefault="00251247">
            <w:pPr>
              <w:spacing w:before="20" w:after="20"/>
              <w:rPr>
                <w:sz w:val="24"/>
                <w:szCs w:val="24"/>
              </w:rPr>
            </w:pPr>
            <w:r w:rsidRPr="00075B1D">
              <w:rPr>
                <w:sz w:val="24"/>
                <w:szCs w:val="24"/>
              </w:rPr>
              <w:t>Must</w:t>
            </w:r>
          </w:p>
        </w:tc>
        <w:tc>
          <w:tcPr>
            <w:tcW w:w="2556" w:type="dxa"/>
          </w:tcPr>
          <w:p w14:paraId="2266931D" w14:textId="77777777" w:rsidR="002524C7" w:rsidRPr="00075B1D" w:rsidRDefault="00251247">
            <w:pPr>
              <w:spacing w:before="20" w:after="20"/>
              <w:rPr>
                <w:sz w:val="24"/>
                <w:szCs w:val="24"/>
              </w:rPr>
            </w:pPr>
            <w:r w:rsidRPr="00075B1D">
              <w:rPr>
                <w:sz w:val="24"/>
                <w:szCs w:val="24"/>
              </w:rPr>
              <w:t>Slot, date, time, office recorded</w:t>
            </w:r>
          </w:p>
        </w:tc>
      </w:tr>
      <w:tr w:rsidR="002524C7" w:rsidRPr="00075B1D" w14:paraId="2D162DAB" w14:textId="77777777">
        <w:trPr>
          <w:jc w:val="center"/>
        </w:trPr>
        <w:tc>
          <w:tcPr>
            <w:tcW w:w="2556" w:type="dxa"/>
          </w:tcPr>
          <w:p w14:paraId="6597E369" w14:textId="77777777" w:rsidR="002524C7" w:rsidRPr="00075B1D" w:rsidRDefault="00251247">
            <w:pPr>
              <w:spacing w:before="20" w:after="20"/>
              <w:rPr>
                <w:sz w:val="24"/>
                <w:szCs w:val="24"/>
              </w:rPr>
            </w:pPr>
            <w:r w:rsidRPr="00075B1D">
              <w:rPr>
                <w:sz w:val="24"/>
                <w:szCs w:val="24"/>
              </w:rPr>
              <w:t>FR-HMA-060</w:t>
            </w:r>
          </w:p>
        </w:tc>
        <w:tc>
          <w:tcPr>
            <w:tcW w:w="2556" w:type="dxa"/>
          </w:tcPr>
          <w:p w14:paraId="0EFC1F1F" w14:textId="77777777" w:rsidR="002524C7" w:rsidRPr="00075B1D" w:rsidRDefault="00251247">
            <w:pPr>
              <w:spacing w:before="20" w:after="20"/>
              <w:rPr>
                <w:sz w:val="24"/>
                <w:szCs w:val="24"/>
              </w:rPr>
            </w:pPr>
            <w:r w:rsidRPr="00075B1D">
              <w:rPr>
                <w:sz w:val="24"/>
                <w:szCs w:val="24"/>
              </w:rPr>
              <w:t xml:space="preserve">System shall provide appointment slot availability, confirmation, and </w:t>
            </w:r>
            <w:r w:rsidRPr="00075B1D">
              <w:rPr>
                <w:sz w:val="24"/>
                <w:szCs w:val="24"/>
              </w:rPr>
              <w:lastRenderedPageBreak/>
              <w:t>reschedule / cancel rules</w:t>
            </w:r>
          </w:p>
        </w:tc>
        <w:tc>
          <w:tcPr>
            <w:tcW w:w="2556" w:type="dxa"/>
          </w:tcPr>
          <w:p w14:paraId="794291EB" w14:textId="77777777" w:rsidR="002524C7" w:rsidRPr="00075B1D" w:rsidRDefault="00251247">
            <w:pPr>
              <w:spacing w:before="20" w:after="20"/>
              <w:rPr>
                <w:sz w:val="24"/>
                <w:szCs w:val="24"/>
              </w:rPr>
            </w:pPr>
            <w:r w:rsidRPr="00075B1D">
              <w:rPr>
                <w:sz w:val="24"/>
                <w:szCs w:val="24"/>
              </w:rPr>
              <w:lastRenderedPageBreak/>
              <w:t>Should</w:t>
            </w:r>
          </w:p>
        </w:tc>
        <w:tc>
          <w:tcPr>
            <w:tcW w:w="2556" w:type="dxa"/>
          </w:tcPr>
          <w:p w14:paraId="09E4E447" w14:textId="77777777" w:rsidR="002524C7" w:rsidRPr="00075B1D" w:rsidRDefault="00A74EDE">
            <w:pPr>
              <w:spacing w:before="20" w:after="20"/>
              <w:rPr>
                <w:sz w:val="24"/>
                <w:szCs w:val="24"/>
              </w:rPr>
            </w:pPr>
            <w:r w:rsidRPr="00075B1D">
              <w:rPr>
                <w:sz w:val="24"/>
                <w:szCs w:val="24"/>
              </w:rPr>
              <w:t xml:space="preserve">Rules </w:t>
            </w:r>
          </w:p>
        </w:tc>
      </w:tr>
      <w:tr w:rsidR="002524C7" w:rsidRPr="00075B1D" w14:paraId="5D570CE3" w14:textId="77777777">
        <w:trPr>
          <w:jc w:val="center"/>
        </w:trPr>
        <w:tc>
          <w:tcPr>
            <w:tcW w:w="2556" w:type="dxa"/>
          </w:tcPr>
          <w:p w14:paraId="46E2C39A" w14:textId="77777777" w:rsidR="002524C7" w:rsidRPr="00075B1D" w:rsidRDefault="00251247">
            <w:pPr>
              <w:spacing w:before="20" w:after="20"/>
              <w:rPr>
                <w:sz w:val="24"/>
                <w:szCs w:val="24"/>
              </w:rPr>
            </w:pPr>
            <w:r w:rsidRPr="00075B1D">
              <w:rPr>
                <w:sz w:val="24"/>
                <w:szCs w:val="24"/>
              </w:rPr>
              <w:t>FR-HMA-061</w:t>
            </w:r>
          </w:p>
        </w:tc>
        <w:tc>
          <w:tcPr>
            <w:tcW w:w="2556" w:type="dxa"/>
          </w:tcPr>
          <w:p w14:paraId="0476B38E" w14:textId="77777777" w:rsidR="002524C7" w:rsidRPr="00075B1D" w:rsidRDefault="00251247" w:rsidP="00A74EDE">
            <w:pPr>
              <w:spacing w:before="20" w:after="20"/>
              <w:rPr>
                <w:sz w:val="24"/>
                <w:szCs w:val="24"/>
              </w:rPr>
            </w:pPr>
            <w:r w:rsidRPr="00075B1D">
              <w:rPr>
                <w:sz w:val="24"/>
                <w:szCs w:val="24"/>
              </w:rPr>
              <w:t xml:space="preserve">System shall generate a </w:t>
            </w:r>
            <w:r w:rsidRPr="00075B1D">
              <w:rPr>
                <w:b/>
                <w:sz w:val="24"/>
                <w:szCs w:val="24"/>
              </w:rPr>
              <w:t>printout of Form I</w:t>
            </w:r>
            <w:r w:rsidR="00A74EDE" w:rsidRPr="00075B1D">
              <w:rPr>
                <w:b/>
                <w:sz w:val="24"/>
                <w:szCs w:val="24"/>
              </w:rPr>
              <w:t xml:space="preserve"> </w:t>
            </w:r>
            <w:r w:rsidRPr="00075B1D">
              <w:rPr>
                <w:sz w:val="24"/>
                <w:szCs w:val="24"/>
              </w:rPr>
              <w:t>with exact wording</w:t>
            </w:r>
            <w:r w:rsidR="00A74EDE" w:rsidRPr="00075B1D">
              <w:rPr>
                <w:sz w:val="24"/>
                <w:szCs w:val="24"/>
              </w:rPr>
              <w:t>s</w:t>
            </w:r>
          </w:p>
        </w:tc>
        <w:tc>
          <w:tcPr>
            <w:tcW w:w="2556" w:type="dxa"/>
          </w:tcPr>
          <w:p w14:paraId="58D3026F" w14:textId="77777777" w:rsidR="002524C7" w:rsidRPr="00075B1D" w:rsidRDefault="00251247">
            <w:pPr>
              <w:spacing w:before="20" w:after="20"/>
              <w:rPr>
                <w:sz w:val="24"/>
                <w:szCs w:val="24"/>
              </w:rPr>
            </w:pPr>
            <w:r w:rsidRPr="00075B1D">
              <w:rPr>
                <w:sz w:val="24"/>
                <w:szCs w:val="24"/>
              </w:rPr>
              <w:t>Must</w:t>
            </w:r>
          </w:p>
        </w:tc>
        <w:tc>
          <w:tcPr>
            <w:tcW w:w="2556" w:type="dxa"/>
          </w:tcPr>
          <w:p w14:paraId="321150D7" w14:textId="77777777" w:rsidR="002524C7" w:rsidRPr="00075B1D" w:rsidRDefault="00251247">
            <w:pPr>
              <w:spacing w:before="20" w:after="20"/>
              <w:rPr>
                <w:sz w:val="24"/>
                <w:szCs w:val="24"/>
              </w:rPr>
            </w:pPr>
            <w:r w:rsidRPr="00075B1D">
              <w:rPr>
                <w:sz w:val="24"/>
                <w:szCs w:val="24"/>
              </w:rPr>
              <w:t>Legal sign-off on templates; Kannada rendering correct</w:t>
            </w:r>
          </w:p>
        </w:tc>
      </w:tr>
      <w:tr w:rsidR="002524C7" w:rsidRPr="00075B1D" w14:paraId="50338947" w14:textId="77777777">
        <w:trPr>
          <w:jc w:val="center"/>
        </w:trPr>
        <w:tc>
          <w:tcPr>
            <w:tcW w:w="2556" w:type="dxa"/>
          </w:tcPr>
          <w:p w14:paraId="6F9656ED" w14:textId="77777777" w:rsidR="002524C7" w:rsidRPr="00075B1D" w:rsidRDefault="00251247">
            <w:pPr>
              <w:spacing w:before="20" w:after="20"/>
              <w:rPr>
                <w:sz w:val="24"/>
                <w:szCs w:val="24"/>
              </w:rPr>
            </w:pPr>
            <w:r w:rsidRPr="00075B1D">
              <w:rPr>
                <w:sz w:val="24"/>
                <w:szCs w:val="24"/>
              </w:rPr>
              <w:t>FR-HMA-062</w:t>
            </w:r>
          </w:p>
        </w:tc>
        <w:tc>
          <w:tcPr>
            <w:tcW w:w="2556" w:type="dxa"/>
          </w:tcPr>
          <w:p w14:paraId="7591A29A" w14:textId="77777777" w:rsidR="002524C7" w:rsidRPr="00075B1D" w:rsidRDefault="00251247" w:rsidP="00741A1D">
            <w:pPr>
              <w:spacing w:before="20" w:after="20"/>
              <w:rPr>
                <w:sz w:val="24"/>
                <w:szCs w:val="24"/>
              </w:rPr>
            </w:pPr>
            <w:r w:rsidRPr="00075B1D">
              <w:rPr>
                <w:sz w:val="24"/>
                <w:szCs w:val="24"/>
              </w:rPr>
              <w:t>Printout shall carry application reference, appointment details and a machine-readable identifier ( QR) for retrieval at the counter</w:t>
            </w:r>
          </w:p>
        </w:tc>
        <w:tc>
          <w:tcPr>
            <w:tcW w:w="2556" w:type="dxa"/>
          </w:tcPr>
          <w:p w14:paraId="6F17EC59" w14:textId="77777777" w:rsidR="002524C7" w:rsidRPr="00075B1D" w:rsidRDefault="00251247">
            <w:pPr>
              <w:spacing w:before="20" w:after="20"/>
              <w:rPr>
                <w:sz w:val="24"/>
                <w:szCs w:val="24"/>
              </w:rPr>
            </w:pPr>
            <w:r w:rsidRPr="00075B1D">
              <w:rPr>
                <w:sz w:val="24"/>
                <w:szCs w:val="24"/>
              </w:rPr>
              <w:t>Should</w:t>
            </w:r>
          </w:p>
        </w:tc>
        <w:tc>
          <w:tcPr>
            <w:tcW w:w="2556" w:type="dxa"/>
          </w:tcPr>
          <w:p w14:paraId="03D2FCA9" w14:textId="77777777" w:rsidR="002524C7" w:rsidRPr="00075B1D" w:rsidRDefault="00251247">
            <w:pPr>
              <w:spacing w:before="20" w:after="20"/>
              <w:rPr>
                <w:sz w:val="24"/>
                <w:szCs w:val="24"/>
              </w:rPr>
            </w:pPr>
            <w:r w:rsidRPr="00075B1D">
              <w:rPr>
                <w:sz w:val="24"/>
                <w:szCs w:val="24"/>
              </w:rPr>
              <w:t>Enables DEO lookup</w:t>
            </w:r>
          </w:p>
        </w:tc>
      </w:tr>
      <w:tr w:rsidR="002524C7" w:rsidRPr="00075B1D" w14:paraId="3C673D6E" w14:textId="77777777">
        <w:trPr>
          <w:jc w:val="center"/>
        </w:trPr>
        <w:tc>
          <w:tcPr>
            <w:tcW w:w="2556" w:type="dxa"/>
          </w:tcPr>
          <w:p w14:paraId="6426573C" w14:textId="77777777" w:rsidR="002524C7" w:rsidRPr="00075B1D" w:rsidRDefault="00251247">
            <w:pPr>
              <w:spacing w:before="20" w:after="20"/>
              <w:rPr>
                <w:sz w:val="24"/>
                <w:szCs w:val="24"/>
              </w:rPr>
            </w:pPr>
            <w:r w:rsidRPr="00075B1D">
              <w:rPr>
                <w:sz w:val="24"/>
                <w:szCs w:val="24"/>
              </w:rPr>
              <w:t>FR-HMA-063</w:t>
            </w:r>
          </w:p>
        </w:tc>
        <w:tc>
          <w:tcPr>
            <w:tcW w:w="2556" w:type="dxa"/>
          </w:tcPr>
          <w:p w14:paraId="2DED8EF6" w14:textId="77777777"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14:paraId="0D923801" w14:textId="77777777" w:rsidR="002524C7" w:rsidRPr="00075B1D" w:rsidRDefault="00251247">
            <w:pPr>
              <w:spacing w:before="20" w:after="20"/>
              <w:rPr>
                <w:sz w:val="24"/>
                <w:szCs w:val="24"/>
              </w:rPr>
            </w:pPr>
            <w:r w:rsidRPr="00075B1D">
              <w:rPr>
                <w:sz w:val="24"/>
                <w:szCs w:val="24"/>
              </w:rPr>
              <w:t>Must</w:t>
            </w:r>
          </w:p>
        </w:tc>
        <w:tc>
          <w:tcPr>
            <w:tcW w:w="2556" w:type="dxa"/>
          </w:tcPr>
          <w:p w14:paraId="3D7B4087" w14:textId="77777777" w:rsidR="002524C7" w:rsidRPr="00075B1D" w:rsidRDefault="00251247">
            <w:pPr>
              <w:spacing w:before="20" w:after="20"/>
              <w:rPr>
                <w:sz w:val="24"/>
                <w:szCs w:val="24"/>
              </w:rPr>
            </w:pPr>
            <w:r w:rsidRPr="00075B1D">
              <w:rPr>
                <w:sz w:val="24"/>
                <w:szCs w:val="24"/>
              </w:rPr>
              <w:t>Checklist-driven; per-form confirmation</w:t>
            </w:r>
          </w:p>
        </w:tc>
      </w:tr>
      <w:tr w:rsidR="002524C7" w:rsidRPr="00075B1D" w14:paraId="39F29463" w14:textId="77777777">
        <w:trPr>
          <w:jc w:val="center"/>
        </w:trPr>
        <w:tc>
          <w:tcPr>
            <w:tcW w:w="2556" w:type="dxa"/>
          </w:tcPr>
          <w:p w14:paraId="5FAC7C40" w14:textId="77777777" w:rsidR="002524C7" w:rsidRPr="00075B1D" w:rsidRDefault="00251247">
            <w:pPr>
              <w:spacing w:before="20" w:after="20"/>
              <w:rPr>
                <w:sz w:val="24"/>
                <w:szCs w:val="24"/>
              </w:rPr>
            </w:pPr>
            <w:r w:rsidRPr="00075B1D">
              <w:rPr>
                <w:sz w:val="24"/>
                <w:szCs w:val="24"/>
              </w:rPr>
              <w:t>FR-HMA-064</w:t>
            </w:r>
          </w:p>
        </w:tc>
        <w:tc>
          <w:tcPr>
            <w:tcW w:w="2556" w:type="dxa"/>
          </w:tcPr>
          <w:p w14:paraId="7727948A" w14:textId="77777777" w:rsidR="002524C7" w:rsidRPr="00075B1D" w:rsidRDefault="00251247">
            <w:pPr>
              <w:spacing w:before="20" w:after="20"/>
              <w:rPr>
                <w:sz w:val="24"/>
                <w:szCs w:val="24"/>
              </w:rPr>
            </w:pPr>
            <w:r w:rsidRPr="00075B1D">
              <w:rPr>
                <w:sz w:val="24"/>
                <w:szCs w:val="24"/>
              </w:rPr>
              <w:t>DEO shall record a signature-completeness checklist outcome, not merely attach a file</w:t>
            </w:r>
          </w:p>
        </w:tc>
        <w:tc>
          <w:tcPr>
            <w:tcW w:w="2556" w:type="dxa"/>
          </w:tcPr>
          <w:p w14:paraId="447A648C" w14:textId="77777777" w:rsidR="002524C7" w:rsidRPr="00075B1D" w:rsidRDefault="00251247">
            <w:pPr>
              <w:spacing w:before="20" w:after="20"/>
              <w:rPr>
                <w:sz w:val="24"/>
                <w:szCs w:val="24"/>
              </w:rPr>
            </w:pPr>
            <w:r w:rsidRPr="00075B1D">
              <w:rPr>
                <w:sz w:val="24"/>
                <w:szCs w:val="24"/>
              </w:rPr>
              <w:t>Must</w:t>
            </w:r>
          </w:p>
        </w:tc>
        <w:tc>
          <w:tcPr>
            <w:tcW w:w="2556" w:type="dxa"/>
          </w:tcPr>
          <w:p w14:paraId="267036C9" w14:textId="77777777" w:rsidR="002524C7" w:rsidRPr="00075B1D" w:rsidRDefault="00251247">
            <w:pPr>
              <w:spacing w:before="20" w:after="20"/>
              <w:rPr>
                <w:sz w:val="24"/>
                <w:szCs w:val="24"/>
              </w:rPr>
            </w:pPr>
            <w:r w:rsidRPr="00075B1D">
              <w:rPr>
                <w:sz w:val="24"/>
                <w:szCs w:val="24"/>
              </w:rPr>
              <w:t>Each required signature ticked</w:t>
            </w:r>
          </w:p>
        </w:tc>
      </w:tr>
      <w:tr w:rsidR="002524C7" w:rsidRPr="00075B1D" w14:paraId="3A148EC4" w14:textId="77777777">
        <w:trPr>
          <w:jc w:val="center"/>
        </w:trPr>
        <w:tc>
          <w:tcPr>
            <w:tcW w:w="2556" w:type="dxa"/>
          </w:tcPr>
          <w:p w14:paraId="2A336BDD" w14:textId="77777777" w:rsidR="002524C7" w:rsidRPr="00075B1D" w:rsidRDefault="00251247">
            <w:pPr>
              <w:spacing w:before="20" w:after="20"/>
              <w:rPr>
                <w:sz w:val="24"/>
                <w:szCs w:val="24"/>
              </w:rPr>
            </w:pPr>
            <w:r w:rsidRPr="00075B1D">
              <w:rPr>
                <w:sz w:val="24"/>
                <w:szCs w:val="24"/>
              </w:rPr>
              <w:t>FR-HMA-065</w:t>
            </w:r>
          </w:p>
        </w:tc>
        <w:tc>
          <w:tcPr>
            <w:tcW w:w="2556" w:type="dxa"/>
          </w:tcPr>
          <w:p w14:paraId="11BDC538" w14:textId="77777777"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14:paraId="3843B735" w14:textId="77777777" w:rsidR="002524C7" w:rsidRPr="00075B1D" w:rsidRDefault="00251247">
            <w:pPr>
              <w:spacing w:before="20" w:after="20"/>
              <w:rPr>
                <w:sz w:val="24"/>
                <w:szCs w:val="24"/>
              </w:rPr>
            </w:pPr>
            <w:r w:rsidRPr="00075B1D">
              <w:rPr>
                <w:sz w:val="24"/>
                <w:szCs w:val="24"/>
              </w:rPr>
              <w:t>Must</w:t>
            </w:r>
          </w:p>
        </w:tc>
        <w:tc>
          <w:tcPr>
            <w:tcW w:w="2556" w:type="dxa"/>
          </w:tcPr>
          <w:p w14:paraId="18D83922" w14:textId="77777777" w:rsidR="002524C7" w:rsidRPr="00075B1D" w:rsidRDefault="00251247">
            <w:pPr>
              <w:spacing w:before="20" w:after="20"/>
              <w:rPr>
                <w:sz w:val="24"/>
                <w:szCs w:val="24"/>
              </w:rPr>
            </w:pPr>
            <w:r w:rsidRPr="00075B1D">
              <w:rPr>
                <w:sz w:val="24"/>
                <w:szCs w:val="24"/>
              </w:rPr>
              <w:t>Reject malformed uploads</w:t>
            </w:r>
          </w:p>
        </w:tc>
      </w:tr>
      <w:tr w:rsidR="002524C7" w:rsidRPr="00075B1D" w14:paraId="2F5D459D" w14:textId="77777777">
        <w:trPr>
          <w:jc w:val="center"/>
        </w:trPr>
        <w:tc>
          <w:tcPr>
            <w:tcW w:w="2556" w:type="dxa"/>
          </w:tcPr>
          <w:p w14:paraId="41B5BEA2" w14:textId="77777777" w:rsidR="002524C7" w:rsidRPr="00075B1D" w:rsidRDefault="00251247">
            <w:pPr>
              <w:spacing w:before="20" w:after="20"/>
              <w:rPr>
                <w:sz w:val="24"/>
                <w:szCs w:val="24"/>
              </w:rPr>
            </w:pPr>
            <w:r w:rsidRPr="00075B1D">
              <w:rPr>
                <w:sz w:val="24"/>
                <w:szCs w:val="24"/>
              </w:rPr>
              <w:t>FR-HMA-066</w:t>
            </w:r>
          </w:p>
        </w:tc>
        <w:tc>
          <w:tcPr>
            <w:tcW w:w="2556" w:type="dxa"/>
          </w:tcPr>
          <w:p w14:paraId="745F26FD" w14:textId="77777777"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14:paraId="0167A576" w14:textId="77777777" w:rsidR="002524C7" w:rsidRPr="00075B1D" w:rsidRDefault="00251247">
            <w:pPr>
              <w:spacing w:before="20" w:after="20"/>
              <w:rPr>
                <w:sz w:val="24"/>
                <w:szCs w:val="24"/>
              </w:rPr>
            </w:pPr>
            <w:r w:rsidRPr="00075B1D">
              <w:rPr>
                <w:sz w:val="24"/>
                <w:szCs w:val="24"/>
              </w:rPr>
              <w:t>Must</w:t>
            </w:r>
          </w:p>
        </w:tc>
        <w:tc>
          <w:tcPr>
            <w:tcW w:w="2556" w:type="dxa"/>
          </w:tcPr>
          <w:p w14:paraId="00434290" w14:textId="77777777" w:rsidR="002524C7" w:rsidRPr="00075B1D" w:rsidRDefault="00251247">
            <w:pPr>
              <w:spacing w:before="20" w:after="20"/>
              <w:rPr>
                <w:sz w:val="24"/>
                <w:szCs w:val="24"/>
              </w:rPr>
            </w:pPr>
            <w:r w:rsidRPr="00075B1D">
              <w:rPr>
                <w:sz w:val="24"/>
                <w:szCs w:val="24"/>
              </w:rPr>
              <w:t>Version history retained</w:t>
            </w:r>
          </w:p>
        </w:tc>
      </w:tr>
      <w:tr w:rsidR="002524C7" w:rsidRPr="00075B1D" w14:paraId="64948DF0" w14:textId="77777777">
        <w:trPr>
          <w:jc w:val="center"/>
        </w:trPr>
        <w:tc>
          <w:tcPr>
            <w:tcW w:w="2556" w:type="dxa"/>
          </w:tcPr>
          <w:p w14:paraId="284458F6" w14:textId="77777777" w:rsidR="002524C7" w:rsidRPr="00075B1D" w:rsidRDefault="00251247">
            <w:pPr>
              <w:spacing w:before="20" w:after="20"/>
              <w:rPr>
                <w:sz w:val="24"/>
                <w:szCs w:val="24"/>
              </w:rPr>
            </w:pPr>
            <w:r w:rsidRPr="00075B1D">
              <w:rPr>
                <w:sz w:val="24"/>
                <w:szCs w:val="24"/>
              </w:rPr>
              <w:t>FR-HMA-067</w:t>
            </w:r>
          </w:p>
        </w:tc>
        <w:tc>
          <w:tcPr>
            <w:tcW w:w="2556" w:type="dxa"/>
          </w:tcPr>
          <w:p w14:paraId="611596EE" w14:textId="77777777" w:rsidR="002524C7" w:rsidRPr="00075B1D" w:rsidRDefault="00251247">
            <w:pPr>
              <w:spacing w:before="20" w:after="20"/>
              <w:rPr>
                <w:sz w:val="24"/>
                <w:szCs w:val="24"/>
              </w:rPr>
            </w:pPr>
            <w:r w:rsidRPr="00075B1D">
              <w:rPr>
                <w:sz w:val="24"/>
                <w:szCs w:val="24"/>
              </w:rPr>
              <w:t>All DEO actions shall be attributed to the individual operator and audited</w:t>
            </w:r>
          </w:p>
        </w:tc>
        <w:tc>
          <w:tcPr>
            <w:tcW w:w="2556" w:type="dxa"/>
          </w:tcPr>
          <w:p w14:paraId="144BFFD5" w14:textId="77777777" w:rsidR="002524C7" w:rsidRPr="00075B1D" w:rsidRDefault="00251247">
            <w:pPr>
              <w:spacing w:before="20" w:after="20"/>
              <w:rPr>
                <w:sz w:val="24"/>
                <w:szCs w:val="24"/>
              </w:rPr>
            </w:pPr>
            <w:r w:rsidRPr="00075B1D">
              <w:rPr>
                <w:sz w:val="24"/>
                <w:szCs w:val="24"/>
              </w:rPr>
              <w:t>Must</w:t>
            </w:r>
          </w:p>
        </w:tc>
        <w:tc>
          <w:tcPr>
            <w:tcW w:w="2556" w:type="dxa"/>
          </w:tcPr>
          <w:p w14:paraId="42A239EA" w14:textId="77777777" w:rsidR="002524C7" w:rsidRPr="00075B1D" w:rsidRDefault="002524C7">
            <w:pPr>
              <w:spacing w:before="20" w:after="20"/>
              <w:rPr>
                <w:sz w:val="24"/>
                <w:szCs w:val="24"/>
              </w:rPr>
            </w:pPr>
          </w:p>
        </w:tc>
      </w:tr>
      <w:tr w:rsidR="002524C7" w:rsidRPr="00075B1D" w14:paraId="475CD642" w14:textId="77777777">
        <w:trPr>
          <w:jc w:val="center"/>
        </w:trPr>
        <w:tc>
          <w:tcPr>
            <w:tcW w:w="2556" w:type="dxa"/>
          </w:tcPr>
          <w:p w14:paraId="3216186A" w14:textId="77777777" w:rsidR="002524C7" w:rsidRPr="00075B1D" w:rsidRDefault="00251247">
            <w:pPr>
              <w:spacing w:before="20" w:after="20"/>
              <w:rPr>
                <w:sz w:val="24"/>
                <w:szCs w:val="24"/>
              </w:rPr>
            </w:pPr>
            <w:r w:rsidRPr="00075B1D">
              <w:rPr>
                <w:sz w:val="24"/>
                <w:szCs w:val="24"/>
              </w:rPr>
              <w:t>FR-HMA-068</w:t>
            </w:r>
          </w:p>
        </w:tc>
        <w:tc>
          <w:tcPr>
            <w:tcW w:w="2556" w:type="dxa"/>
          </w:tcPr>
          <w:p w14:paraId="14B36763" w14:textId="77777777"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14:paraId="41920261" w14:textId="77777777" w:rsidR="002524C7" w:rsidRPr="00075B1D" w:rsidRDefault="00251247">
            <w:pPr>
              <w:spacing w:before="20" w:after="20"/>
              <w:rPr>
                <w:sz w:val="24"/>
                <w:szCs w:val="24"/>
              </w:rPr>
            </w:pPr>
            <w:r w:rsidRPr="00075B1D">
              <w:rPr>
                <w:sz w:val="24"/>
                <w:szCs w:val="24"/>
              </w:rPr>
              <w:t>Must</w:t>
            </w:r>
          </w:p>
        </w:tc>
        <w:tc>
          <w:tcPr>
            <w:tcW w:w="2556" w:type="dxa"/>
          </w:tcPr>
          <w:p w14:paraId="19720CAC" w14:textId="77777777" w:rsidR="002524C7" w:rsidRPr="00075B1D" w:rsidRDefault="00251247">
            <w:pPr>
              <w:spacing w:before="20" w:after="20"/>
              <w:rPr>
                <w:sz w:val="24"/>
                <w:szCs w:val="24"/>
              </w:rPr>
            </w:pPr>
            <w:r w:rsidRPr="00075B1D">
              <w:rPr>
                <w:sz w:val="24"/>
                <w:szCs w:val="24"/>
              </w:rPr>
              <w:t>Jurisdiction-scoped RBAC</w:t>
            </w:r>
          </w:p>
        </w:tc>
      </w:tr>
      <w:tr w:rsidR="00243A77" w:rsidRPr="00075B1D" w14:paraId="203BBD60" w14:textId="77777777">
        <w:trPr>
          <w:jc w:val="center"/>
        </w:trPr>
        <w:tc>
          <w:tcPr>
            <w:tcW w:w="2556" w:type="dxa"/>
          </w:tcPr>
          <w:p w14:paraId="4F948F85" w14:textId="77777777" w:rsidR="00243A77" w:rsidRPr="00075B1D" w:rsidRDefault="00251247">
            <w:pPr>
              <w:rPr>
                <w:sz w:val="24"/>
                <w:szCs w:val="24"/>
              </w:rPr>
            </w:pPr>
            <w:r w:rsidRPr="00075B1D">
              <w:rPr>
                <w:sz w:val="24"/>
                <w:szCs w:val="24"/>
              </w:rPr>
              <w:t>FR-HMA-069</w:t>
            </w:r>
          </w:p>
        </w:tc>
        <w:tc>
          <w:tcPr>
            <w:tcW w:w="2556" w:type="dxa"/>
          </w:tcPr>
          <w:p w14:paraId="1152D097" w14:textId="77777777" w:rsidR="00243A77" w:rsidRPr="00075B1D" w:rsidRDefault="00251247">
            <w:pPr>
              <w:rPr>
                <w:sz w:val="24"/>
                <w:szCs w:val="24"/>
              </w:rPr>
            </w:pPr>
            <w:r w:rsidRPr="00075B1D">
              <w:rPr>
                <w:sz w:val="24"/>
                <w:szCs w:val="24"/>
              </w:rPr>
              <w:t xml:space="preserve">After printout, SR shall explicitly allocate the application to a DEO before the DEO can check signatures and </w:t>
            </w:r>
            <w:r w:rsidRPr="00075B1D">
              <w:rPr>
                <w:sz w:val="24"/>
                <w:szCs w:val="24"/>
              </w:rPr>
              <w:lastRenderedPageBreak/>
              <w:t>upload (per Offline diagram)</w:t>
            </w:r>
          </w:p>
        </w:tc>
        <w:tc>
          <w:tcPr>
            <w:tcW w:w="2556" w:type="dxa"/>
          </w:tcPr>
          <w:p w14:paraId="3118DA38" w14:textId="77777777" w:rsidR="00243A77" w:rsidRPr="00075B1D" w:rsidRDefault="00251247">
            <w:pPr>
              <w:rPr>
                <w:sz w:val="24"/>
                <w:szCs w:val="24"/>
              </w:rPr>
            </w:pPr>
            <w:r w:rsidRPr="00075B1D">
              <w:rPr>
                <w:sz w:val="24"/>
                <w:szCs w:val="24"/>
              </w:rPr>
              <w:lastRenderedPageBreak/>
              <w:t>Must</w:t>
            </w:r>
          </w:p>
        </w:tc>
        <w:tc>
          <w:tcPr>
            <w:tcW w:w="2556" w:type="dxa"/>
          </w:tcPr>
          <w:p w14:paraId="21785403" w14:textId="77777777" w:rsidR="00243A77" w:rsidRPr="00075B1D" w:rsidRDefault="00251247">
            <w:pPr>
              <w:rPr>
                <w:sz w:val="24"/>
                <w:szCs w:val="24"/>
              </w:rPr>
            </w:pPr>
            <w:r w:rsidRPr="00075B1D">
              <w:rPr>
                <w:sz w:val="24"/>
                <w:szCs w:val="24"/>
              </w:rPr>
              <w:t>Unallocated applications do not appear in DEO upload queue; allocation audited</w:t>
            </w:r>
          </w:p>
        </w:tc>
      </w:tr>
    </w:tbl>
    <w:p w14:paraId="2EDCCDE3" w14:textId="77777777" w:rsidR="002524C7" w:rsidRPr="00075B1D" w:rsidRDefault="002524C7">
      <w:pPr>
        <w:rPr>
          <w:sz w:val="24"/>
          <w:szCs w:val="24"/>
        </w:rPr>
      </w:pPr>
    </w:p>
    <w:p w14:paraId="67D35847" w14:textId="77777777" w:rsidR="002524C7" w:rsidRPr="00075B1D" w:rsidRDefault="00251247">
      <w:pPr>
        <w:pStyle w:val="Heading4"/>
        <w:rPr>
          <w:sz w:val="24"/>
          <w:szCs w:val="24"/>
        </w:rPr>
      </w:pPr>
      <w:r w:rsidRPr="00075B1D">
        <w:rPr>
          <w:sz w:val="24"/>
          <w:szCs w:val="24"/>
        </w:rPr>
        <w:t>8.1.15 SR verification</w:t>
      </w:r>
    </w:p>
    <w:p w14:paraId="31EE7B54" w14:textId="77777777" w:rsidR="002524C7" w:rsidRPr="00075B1D" w:rsidRDefault="00251247">
      <w:pPr>
        <w:rPr>
          <w:sz w:val="24"/>
          <w:szCs w:val="24"/>
        </w:rPr>
      </w:pPr>
      <w:r w:rsidRPr="00075B1D">
        <w:rPr>
          <w:i/>
          <w:sz w:val="24"/>
          <w:szCs w:val="24"/>
        </w:rPr>
        <w:t>(Ref: 7.3 step 11; 7.4 steps 8 and 14)</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49F9B0DF" w14:textId="77777777">
        <w:trPr>
          <w:jc w:val="center"/>
        </w:trPr>
        <w:tc>
          <w:tcPr>
            <w:tcW w:w="2556" w:type="dxa"/>
            <w:shd w:val="clear" w:color="auto" w:fill="D9E2F3"/>
          </w:tcPr>
          <w:p w14:paraId="24FE0FB2"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1ACF2C2"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22E9E72D"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02567601"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6F0CEAFF" w14:textId="77777777">
        <w:trPr>
          <w:jc w:val="center"/>
        </w:trPr>
        <w:tc>
          <w:tcPr>
            <w:tcW w:w="2556" w:type="dxa"/>
          </w:tcPr>
          <w:p w14:paraId="0B0330CF" w14:textId="77777777" w:rsidR="002524C7" w:rsidRPr="00075B1D" w:rsidRDefault="00251247">
            <w:pPr>
              <w:spacing w:before="20" w:after="20"/>
              <w:rPr>
                <w:sz w:val="24"/>
                <w:szCs w:val="24"/>
              </w:rPr>
            </w:pPr>
            <w:r w:rsidRPr="00075B1D">
              <w:rPr>
                <w:sz w:val="24"/>
                <w:szCs w:val="24"/>
              </w:rPr>
              <w:t>FR-HMA-070</w:t>
            </w:r>
          </w:p>
        </w:tc>
        <w:tc>
          <w:tcPr>
            <w:tcW w:w="2556" w:type="dxa"/>
          </w:tcPr>
          <w:p w14:paraId="14743EDB" w14:textId="77777777"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14:paraId="4A9C203D" w14:textId="77777777" w:rsidR="002524C7" w:rsidRPr="00075B1D" w:rsidRDefault="00251247">
            <w:pPr>
              <w:spacing w:before="20" w:after="20"/>
              <w:rPr>
                <w:sz w:val="24"/>
                <w:szCs w:val="24"/>
              </w:rPr>
            </w:pPr>
            <w:r w:rsidRPr="00075B1D">
              <w:rPr>
                <w:sz w:val="24"/>
                <w:szCs w:val="24"/>
              </w:rPr>
              <w:t>Must</w:t>
            </w:r>
          </w:p>
        </w:tc>
        <w:tc>
          <w:tcPr>
            <w:tcW w:w="2556" w:type="dxa"/>
          </w:tcPr>
          <w:p w14:paraId="628DA557" w14:textId="77777777" w:rsidR="002524C7" w:rsidRPr="00075B1D" w:rsidRDefault="00251247">
            <w:pPr>
              <w:spacing w:before="20" w:after="20"/>
              <w:rPr>
                <w:sz w:val="24"/>
                <w:szCs w:val="24"/>
              </w:rPr>
            </w:pPr>
            <w:r w:rsidRPr="00075B1D">
              <w:rPr>
                <w:sz w:val="24"/>
                <w:szCs w:val="24"/>
              </w:rPr>
              <w:t>Approve / Reject with reason</w:t>
            </w:r>
          </w:p>
        </w:tc>
      </w:tr>
      <w:tr w:rsidR="002524C7" w:rsidRPr="00075B1D" w14:paraId="13455597" w14:textId="77777777">
        <w:trPr>
          <w:jc w:val="center"/>
        </w:trPr>
        <w:tc>
          <w:tcPr>
            <w:tcW w:w="2556" w:type="dxa"/>
          </w:tcPr>
          <w:p w14:paraId="5DA02428" w14:textId="77777777" w:rsidR="002524C7" w:rsidRPr="00075B1D" w:rsidRDefault="00251247">
            <w:pPr>
              <w:spacing w:before="20" w:after="20"/>
              <w:rPr>
                <w:sz w:val="24"/>
                <w:szCs w:val="24"/>
              </w:rPr>
            </w:pPr>
            <w:r w:rsidRPr="00075B1D">
              <w:rPr>
                <w:sz w:val="24"/>
                <w:szCs w:val="24"/>
              </w:rPr>
              <w:t>FR-HMA-071</w:t>
            </w:r>
          </w:p>
        </w:tc>
        <w:tc>
          <w:tcPr>
            <w:tcW w:w="2556" w:type="dxa"/>
          </w:tcPr>
          <w:p w14:paraId="6398058B" w14:textId="77777777"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application data </w:t>
            </w:r>
            <w:r w:rsidRPr="00075B1D">
              <w:rPr>
                <w:b/>
                <w:sz w:val="24"/>
                <w:szCs w:val="24"/>
              </w:rPr>
              <w:t>before</w:t>
            </w:r>
            <w:r w:rsidRPr="00075B1D">
              <w:rPr>
                <w:sz w:val="24"/>
                <w:szCs w:val="24"/>
              </w:rPr>
              <w:t xml:space="preserve"> payment and appointment</w:t>
            </w:r>
          </w:p>
        </w:tc>
        <w:tc>
          <w:tcPr>
            <w:tcW w:w="2556" w:type="dxa"/>
          </w:tcPr>
          <w:p w14:paraId="5A199EBB" w14:textId="77777777" w:rsidR="002524C7" w:rsidRPr="00075B1D" w:rsidRDefault="00251247">
            <w:pPr>
              <w:spacing w:before="20" w:after="20"/>
              <w:rPr>
                <w:sz w:val="24"/>
                <w:szCs w:val="24"/>
              </w:rPr>
            </w:pPr>
            <w:r w:rsidRPr="00075B1D">
              <w:rPr>
                <w:sz w:val="24"/>
                <w:szCs w:val="24"/>
              </w:rPr>
              <w:t>Must</w:t>
            </w:r>
          </w:p>
        </w:tc>
        <w:tc>
          <w:tcPr>
            <w:tcW w:w="2556" w:type="dxa"/>
          </w:tcPr>
          <w:p w14:paraId="23EB41BB" w14:textId="77777777" w:rsidR="002524C7" w:rsidRPr="00075B1D" w:rsidRDefault="00251247">
            <w:pPr>
              <w:spacing w:before="20" w:after="20"/>
              <w:rPr>
                <w:sz w:val="24"/>
                <w:szCs w:val="24"/>
              </w:rPr>
            </w:pPr>
            <w:r w:rsidRPr="00075B1D">
              <w:rPr>
                <w:sz w:val="24"/>
                <w:szCs w:val="24"/>
              </w:rPr>
              <w:t>Approve / Reject with reason</w:t>
            </w:r>
          </w:p>
        </w:tc>
      </w:tr>
      <w:tr w:rsidR="002524C7" w:rsidRPr="00075B1D" w14:paraId="67FE101C" w14:textId="77777777">
        <w:trPr>
          <w:jc w:val="center"/>
        </w:trPr>
        <w:tc>
          <w:tcPr>
            <w:tcW w:w="2556" w:type="dxa"/>
          </w:tcPr>
          <w:p w14:paraId="65F12D3D" w14:textId="77777777" w:rsidR="002524C7" w:rsidRPr="00075B1D" w:rsidRDefault="00251247">
            <w:pPr>
              <w:spacing w:before="20" w:after="20"/>
              <w:rPr>
                <w:sz w:val="24"/>
                <w:szCs w:val="24"/>
              </w:rPr>
            </w:pPr>
            <w:r w:rsidRPr="00075B1D">
              <w:rPr>
                <w:sz w:val="24"/>
                <w:szCs w:val="24"/>
              </w:rPr>
              <w:t>FR-HMA-072</w:t>
            </w:r>
          </w:p>
        </w:tc>
        <w:tc>
          <w:tcPr>
            <w:tcW w:w="2556" w:type="dxa"/>
          </w:tcPr>
          <w:p w14:paraId="70615D84" w14:textId="77777777"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14:paraId="624D816B" w14:textId="77777777" w:rsidR="002524C7" w:rsidRPr="00075B1D" w:rsidRDefault="00251247">
            <w:pPr>
              <w:spacing w:before="20" w:after="20"/>
              <w:rPr>
                <w:sz w:val="24"/>
                <w:szCs w:val="24"/>
              </w:rPr>
            </w:pPr>
            <w:r w:rsidRPr="00075B1D">
              <w:rPr>
                <w:sz w:val="24"/>
                <w:szCs w:val="24"/>
              </w:rPr>
              <w:t>Must</w:t>
            </w:r>
          </w:p>
        </w:tc>
        <w:tc>
          <w:tcPr>
            <w:tcW w:w="2556" w:type="dxa"/>
          </w:tcPr>
          <w:p w14:paraId="526AD870" w14:textId="77777777" w:rsidR="002524C7" w:rsidRPr="00075B1D" w:rsidRDefault="00251247">
            <w:pPr>
              <w:spacing w:before="20" w:after="20"/>
              <w:rPr>
                <w:sz w:val="24"/>
                <w:szCs w:val="24"/>
              </w:rPr>
            </w:pPr>
            <w:r w:rsidRPr="00075B1D">
              <w:rPr>
                <w:sz w:val="24"/>
                <w:szCs w:val="24"/>
              </w:rPr>
              <w:t>Approve / Reject with reason</w:t>
            </w:r>
          </w:p>
        </w:tc>
      </w:tr>
      <w:tr w:rsidR="002524C7" w:rsidRPr="00075B1D" w14:paraId="3E5153FE" w14:textId="77777777">
        <w:trPr>
          <w:jc w:val="center"/>
        </w:trPr>
        <w:tc>
          <w:tcPr>
            <w:tcW w:w="2556" w:type="dxa"/>
          </w:tcPr>
          <w:p w14:paraId="18BCF0B2" w14:textId="77777777" w:rsidR="002524C7" w:rsidRPr="00075B1D" w:rsidRDefault="00251247">
            <w:pPr>
              <w:spacing w:before="20" w:after="20"/>
              <w:rPr>
                <w:sz w:val="24"/>
                <w:szCs w:val="24"/>
              </w:rPr>
            </w:pPr>
            <w:r w:rsidRPr="00075B1D">
              <w:rPr>
                <w:sz w:val="24"/>
                <w:szCs w:val="24"/>
              </w:rPr>
              <w:t>FR-HMA-073</w:t>
            </w:r>
          </w:p>
        </w:tc>
        <w:tc>
          <w:tcPr>
            <w:tcW w:w="2556" w:type="dxa"/>
          </w:tcPr>
          <w:p w14:paraId="236A8D12" w14:textId="77777777"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to the </w:t>
            </w:r>
            <w:r w:rsidRPr="00075B1D">
              <w:rPr>
                <w:b/>
                <w:sz w:val="24"/>
                <w:szCs w:val="24"/>
              </w:rPr>
              <w:t>citizen data-entry</w:t>
            </w:r>
            <w:r w:rsidRPr="00075B1D">
              <w:rPr>
                <w:sz w:val="24"/>
                <w:szCs w:val="24"/>
              </w:rPr>
              <w:t xml:space="preserve"> step</w:t>
            </w:r>
          </w:p>
        </w:tc>
        <w:tc>
          <w:tcPr>
            <w:tcW w:w="2556" w:type="dxa"/>
          </w:tcPr>
          <w:p w14:paraId="49B2AC0D" w14:textId="77777777" w:rsidR="002524C7" w:rsidRPr="00075B1D" w:rsidRDefault="00251247">
            <w:pPr>
              <w:spacing w:before="20" w:after="20"/>
              <w:rPr>
                <w:sz w:val="24"/>
                <w:szCs w:val="24"/>
              </w:rPr>
            </w:pPr>
            <w:r w:rsidRPr="00075B1D">
              <w:rPr>
                <w:sz w:val="24"/>
                <w:szCs w:val="24"/>
              </w:rPr>
              <w:t>Must</w:t>
            </w:r>
          </w:p>
        </w:tc>
        <w:tc>
          <w:tcPr>
            <w:tcW w:w="2556" w:type="dxa"/>
          </w:tcPr>
          <w:p w14:paraId="667F579F" w14:textId="77777777"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14:paraId="2F50FD5B" w14:textId="77777777">
        <w:trPr>
          <w:jc w:val="center"/>
        </w:trPr>
        <w:tc>
          <w:tcPr>
            <w:tcW w:w="2556" w:type="dxa"/>
          </w:tcPr>
          <w:p w14:paraId="510FF9F5" w14:textId="77777777" w:rsidR="002524C7" w:rsidRPr="00075B1D" w:rsidRDefault="00251247">
            <w:pPr>
              <w:spacing w:before="20" w:after="20"/>
              <w:rPr>
                <w:sz w:val="24"/>
                <w:szCs w:val="24"/>
              </w:rPr>
            </w:pPr>
            <w:r w:rsidRPr="00075B1D">
              <w:rPr>
                <w:sz w:val="24"/>
                <w:szCs w:val="24"/>
              </w:rPr>
              <w:t>FR-HMA-074</w:t>
            </w:r>
          </w:p>
        </w:tc>
        <w:tc>
          <w:tcPr>
            <w:tcW w:w="2556" w:type="dxa"/>
          </w:tcPr>
          <w:p w14:paraId="6CF51F2B" w14:textId="77777777"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14:paraId="12B9956E" w14:textId="77777777" w:rsidR="002524C7" w:rsidRPr="00075B1D" w:rsidRDefault="00251247">
            <w:pPr>
              <w:spacing w:before="20" w:after="20"/>
              <w:rPr>
                <w:sz w:val="24"/>
                <w:szCs w:val="24"/>
              </w:rPr>
            </w:pPr>
            <w:r w:rsidRPr="00075B1D">
              <w:rPr>
                <w:sz w:val="24"/>
                <w:szCs w:val="24"/>
              </w:rPr>
              <w:t>Must</w:t>
            </w:r>
          </w:p>
        </w:tc>
        <w:tc>
          <w:tcPr>
            <w:tcW w:w="2556" w:type="dxa"/>
          </w:tcPr>
          <w:p w14:paraId="74A66A82" w14:textId="77777777" w:rsidR="002524C7" w:rsidRPr="00075B1D" w:rsidRDefault="00251247">
            <w:pPr>
              <w:spacing w:before="20" w:after="20"/>
              <w:rPr>
                <w:sz w:val="24"/>
                <w:szCs w:val="24"/>
              </w:rPr>
            </w:pPr>
            <w:r w:rsidRPr="00075B1D">
              <w:rPr>
                <w:sz w:val="24"/>
                <w:szCs w:val="24"/>
              </w:rPr>
              <w:t>Citizen data remains locked</w:t>
            </w:r>
          </w:p>
        </w:tc>
      </w:tr>
      <w:tr w:rsidR="002524C7" w:rsidRPr="00075B1D" w14:paraId="1912C7AD" w14:textId="77777777">
        <w:trPr>
          <w:jc w:val="center"/>
        </w:trPr>
        <w:tc>
          <w:tcPr>
            <w:tcW w:w="2556" w:type="dxa"/>
          </w:tcPr>
          <w:p w14:paraId="511456E9" w14:textId="77777777" w:rsidR="002524C7" w:rsidRPr="00075B1D" w:rsidRDefault="00251247">
            <w:pPr>
              <w:spacing w:before="20" w:after="20"/>
              <w:rPr>
                <w:sz w:val="24"/>
                <w:szCs w:val="24"/>
              </w:rPr>
            </w:pPr>
            <w:r w:rsidRPr="00075B1D">
              <w:rPr>
                <w:sz w:val="24"/>
                <w:szCs w:val="24"/>
              </w:rPr>
              <w:t>FR-HMA-075</w:t>
            </w:r>
          </w:p>
        </w:tc>
        <w:tc>
          <w:tcPr>
            <w:tcW w:w="2556" w:type="dxa"/>
          </w:tcPr>
          <w:p w14:paraId="14571418" w14:textId="77777777"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14:paraId="6BAAA253" w14:textId="77777777" w:rsidR="002524C7" w:rsidRPr="00075B1D" w:rsidRDefault="00251247">
            <w:pPr>
              <w:spacing w:before="20" w:after="20"/>
              <w:rPr>
                <w:sz w:val="24"/>
                <w:szCs w:val="24"/>
              </w:rPr>
            </w:pPr>
            <w:r w:rsidRPr="00075B1D">
              <w:rPr>
                <w:sz w:val="24"/>
                <w:szCs w:val="24"/>
              </w:rPr>
              <w:t>Must</w:t>
            </w:r>
          </w:p>
        </w:tc>
        <w:tc>
          <w:tcPr>
            <w:tcW w:w="2556" w:type="dxa"/>
          </w:tcPr>
          <w:p w14:paraId="0C22408B" w14:textId="77777777" w:rsidR="002524C7" w:rsidRPr="00075B1D" w:rsidRDefault="00251247">
            <w:pPr>
              <w:spacing w:before="20" w:after="20"/>
              <w:rPr>
                <w:sz w:val="24"/>
                <w:szCs w:val="24"/>
              </w:rPr>
            </w:pPr>
            <w:r w:rsidRPr="00075B1D">
              <w:rPr>
                <w:sz w:val="24"/>
                <w:szCs w:val="24"/>
              </w:rPr>
              <w:t>Immutable audit</w:t>
            </w:r>
          </w:p>
        </w:tc>
      </w:tr>
      <w:tr w:rsidR="002524C7" w:rsidRPr="00075B1D" w14:paraId="62F6B31C" w14:textId="77777777">
        <w:trPr>
          <w:jc w:val="center"/>
        </w:trPr>
        <w:tc>
          <w:tcPr>
            <w:tcW w:w="2556" w:type="dxa"/>
          </w:tcPr>
          <w:p w14:paraId="0082EDA6" w14:textId="77777777" w:rsidR="002524C7" w:rsidRPr="00075B1D" w:rsidRDefault="00251247">
            <w:pPr>
              <w:spacing w:before="20" w:after="20"/>
              <w:rPr>
                <w:sz w:val="24"/>
                <w:szCs w:val="24"/>
              </w:rPr>
            </w:pPr>
            <w:r w:rsidRPr="00075B1D">
              <w:rPr>
                <w:sz w:val="24"/>
                <w:szCs w:val="24"/>
              </w:rPr>
              <w:t>FR-HMA-076</w:t>
            </w:r>
          </w:p>
        </w:tc>
        <w:tc>
          <w:tcPr>
            <w:tcW w:w="2556" w:type="dxa"/>
          </w:tcPr>
          <w:p w14:paraId="39E3BCD1" w14:textId="77777777"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comm</w:t>
            </w:r>
            <w:r w:rsidR="000C3008" w:rsidRPr="00075B1D">
              <w:rPr>
                <w:sz w:val="24"/>
                <w:szCs w:val="24"/>
              </w:rPr>
              <w:t xml:space="preserve">unicated to the parties </w:t>
            </w:r>
          </w:p>
        </w:tc>
        <w:tc>
          <w:tcPr>
            <w:tcW w:w="2556" w:type="dxa"/>
          </w:tcPr>
          <w:p w14:paraId="70CF6AA7" w14:textId="77777777" w:rsidR="002524C7" w:rsidRPr="00075B1D" w:rsidRDefault="00251247">
            <w:pPr>
              <w:spacing w:before="20" w:after="20"/>
              <w:rPr>
                <w:sz w:val="24"/>
                <w:szCs w:val="24"/>
              </w:rPr>
            </w:pPr>
            <w:r w:rsidRPr="00075B1D">
              <w:rPr>
                <w:sz w:val="24"/>
                <w:szCs w:val="24"/>
              </w:rPr>
              <w:t>Must</w:t>
            </w:r>
          </w:p>
        </w:tc>
        <w:tc>
          <w:tcPr>
            <w:tcW w:w="2556" w:type="dxa"/>
          </w:tcPr>
          <w:p w14:paraId="603B6DF8" w14:textId="77777777" w:rsidR="002524C7" w:rsidRPr="00075B1D" w:rsidRDefault="00251247">
            <w:pPr>
              <w:spacing w:before="20" w:after="20"/>
              <w:rPr>
                <w:sz w:val="24"/>
                <w:szCs w:val="24"/>
              </w:rPr>
            </w:pPr>
            <w:r w:rsidRPr="00075B1D">
              <w:rPr>
                <w:sz w:val="24"/>
                <w:szCs w:val="24"/>
              </w:rPr>
              <w:t>PDF + notification</w:t>
            </w:r>
          </w:p>
        </w:tc>
      </w:tr>
      <w:tr w:rsidR="002524C7" w:rsidRPr="00075B1D" w14:paraId="269A1E93" w14:textId="77777777">
        <w:trPr>
          <w:jc w:val="center"/>
        </w:trPr>
        <w:tc>
          <w:tcPr>
            <w:tcW w:w="2556" w:type="dxa"/>
          </w:tcPr>
          <w:p w14:paraId="2D422838" w14:textId="77777777" w:rsidR="002524C7" w:rsidRPr="00075B1D" w:rsidRDefault="00251247">
            <w:pPr>
              <w:spacing w:before="20" w:after="20"/>
              <w:rPr>
                <w:sz w:val="24"/>
                <w:szCs w:val="24"/>
              </w:rPr>
            </w:pPr>
            <w:r w:rsidRPr="00075B1D">
              <w:rPr>
                <w:sz w:val="24"/>
                <w:szCs w:val="24"/>
              </w:rPr>
              <w:lastRenderedPageBreak/>
              <w:t>FR-HMA-077</w:t>
            </w:r>
          </w:p>
        </w:tc>
        <w:tc>
          <w:tcPr>
            <w:tcW w:w="2556" w:type="dxa"/>
          </w:tcPr>
          <w:p w14:paraId="5E0DA729" w14:textId="77777777"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14:paraId="4CD2C049" w14:textId="77777777" w:rsidR="002524C7" w:rsidRPr="00075B1D" w:rsidRDefault="00251247">
            <w:pPr>
              <w:spacing w:before="20" w:after="20"/>
              <w:rPr>
                <w:sz w:val="24"/>
                <w:szCs w:val="24"/>
              </w:rPr>
            </w:pPr>
            <w:r w:rsidRPr="00075B1D">
              <w:rPr>
                <w:sz w:val="24"/>
                <w:szCs w:val="24"/>
              </w:rPr>
              <w:t>Must</w:t>
            </w:r>
          </w:p>
        </w:tc>
        <w:tc>
          <w:tcPr>
            <w:tcW w:w="2556" w:type="dxa"/>
          </w:tcPr>
          <w:p w14:paraId="4C279C0B" w14:textId="77777777" w:rsidR="002524C7" w:rsidRPr="00075B1D" w:rsidRDefault="00251247">
            <w:pPr>
              <w:spacing w:before="20" w:after="20"/>
              <w:rPr>
                <w:sz w:val="24"/>
                <w:szCs w:val="24"/>
              </w:rPr>
            </w:pPr>
            <w:r w:rsidRPr="00075B1D">
              <w:rPr>
                <w:sz w:val="24"/>
                <w:szCs w:val="24"/>
              </w:rPr>
              <w:t>Filter + count by stage</w:t>
            </w:r>
          </w:p>
        </w:tc>
      </w:tr>
    </w:tbl>
    <w:p w14:paraId="0193B94F" w14:textId="77777777" w:rsidR="002524C7" w:rsidRPr="00075B1D" w:rsidRDefault="002524C7">
      <w:pPr>
        <w:rPr>
          <w:sz w:val="24"/>
          <w:szCs w:val="24"/>
        </w:rPr>
      </w:pPr>
    </w:p>
    <w:p w14:paraId="1B38BF41" w14:textId="77777777" w:rsidR="002524C7" w:rsidRPr="00075B1D" w:rsidRDefault="00251247">
      <w:pPr>
        <w:pStyle w:val="Heading4"/>
        <w:rPr>
          <w:sz w:val="24"/>
          <w:szCs w:val="24"/>
        </w:rPr>
      </w:pPr>
      <w:r w:rsidRPr="00075B1D">
        <w:rPr>
          <w:sz w:val="24"/>
          <w:szCs w:val="24"/>
        </w:rPr>
        <w:t>8.1.16 Digital signature and certificate issuance</w:t>
      </w:r>
    </w:p>
    <w:p w14:paraId="6B0DD2E4" w14:textId="77777777" w:rsidR="002524C7" w:rsidRPr="00075B1D" w:rsidRDefault="00251247">
      <w:pPr>
        <w:rPr>
          <w:sz w:val="24"/>
          <w:szCs w:val="24"/>
        </w:rPr>
      </w:pPr>
      <w:r w:rsidRPr="00075B1D">
        <w:rPr>
          <w:i/>
          <w:sz w:val="24"/>
          <w:szCs w:val="24"/>
        </w:rPr>
        <w:t>(Ref: 7.3 steps 13–14; 7.4 steps 15–16)</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543F4F09" w14:textId="77777777">
        <w:trPr>
          <w:jc w:val="center"/>
        </w:trPr>
        <w:tc>
          <w:tcPr>
            <w:tcW w:w="2556" w:type="dxa"/>
            <w:shd w:val="clear" w:color="auto" w:fill="D9E2F3"/>
          </w:tcPr>
          <w:p w14:paraId="0C60559A"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66C0ABDE"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088E42F6"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54AB8CA4"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1D8D1B33" w14:textId="77777777">
        <w:trPr>
          <w:jc w:val="center"/>
        </w:trPr>
        <w:tc>
          <w:tcPr>
            <w:tcW w:w="2556" w:type="dxa"/>
          </w:tcPr>
          <w:p w14:paraId="1BC7F5D9" w14:textId="77777777" w:rsidR="002524C7" w:rsidRPr="00075B1D" w:rsidRDefault="00251247">
            <w:pPr>
              <w:spacing w:before="20" w:after="20"/>
              <w:rPr>
                <w:sz w:val="24"/>
                <w:szCs w:val="24"/>
              </w:rPr>
            </w:pPr>
            <w:r w:rsidRPr="00075B1D">
              <w:rPr>
                <w:sz w:val="24"/>
                <w:szCs w:val="24"/>
              </w:rPr>
              <w:t>FR-HMA-078</w:t>
            </w:r>
          </w:p>
        </w:tc>
        <w:tc>
          <w:tcPr>
            <w:tcW w:w="2556" w:type="dxa"/>
          </w:tcPr>
          <w:p w14:paraId="612F36AF" w14:textId="77777777"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before the certificate is issued, in both channels</w:t>
            </w:r>
          </w:p>
        </w:tc>
        <w:tc>
          <w:tcPr>
            <w:tcW w:w="2556" w:type="dxa"/>
          </w:tcPr>
          <w:p w14:paraId="6B51C1E5" w14:textId="77777777" w:rsidR="002524C7" w:rsidRPr="00075B1D" w:rsidRDefault="00251247">
            <w:pPr>
              <w:spacing w:before="20" w:after="20"/>
              <w:rPr>
                <w:sz w:val="24"/>
                <w:szCs w:val="24"/>
              </w:rPr>
            </w:pPr>
            <w:r w:rsidRPr="00075B1D">
              <w:rPr>
                <w:sz w:val="24"/>
                <w:szCs w:val="24"/>
              </w:rPr>
              <w:t>Must</w:t>
            </w:r>
          </w:p>
        </w:tc>
        <w:tc>
          <w:tcPr>
            <w:tcW w:w="2556" w:type="dxa"/>
          </w:tcPr>
          <w:p w14:paraId="3A8864BB" w14:textId="77777777" w:rsidR="002524C7" w:rsidRPr="00075B1D" w:rsidRDefault="00251247">
            <w:pPr>
              <w:spacing w:before="20" w:after="20"/>
              <w:rPr>
                <w:sz w:val="24"/>
                <w:szCs w:val="24"/>
              </w:rPr>
            </w:pPr>
            <w:r w:rsidRPr="00075B1D">
              <w:rPr>
                <w:sz w:val="24"/>
                <w:szCs w:val="24"/>
              </w:rPr>
              <w:t>Signature verifiable on the PDF</w:t>
            </w:r>
          </w:p>
        </w:tc>
      </w:tr>
      <w:tr w:rsidR="002524C7" w:rsidRPr="00075B1D" w14:paraId="1EA89213" w14:textId="77777777">
        <w:trPr>
          <w:jc w:val="center"/>
        </w:trPr>
        <w:tc>
          <w:tcPr>
            <w:tcW w:w="2556" w:type="dxa"/>
          </w:tcPr>
          <w:p w14:paraId="49592F05" w14:textId="77777777" w:rsidR="002524C7" w:rsidRPr="00075B1D" w:rsidRDefault="00251247">
            <w:pPr>
              <w:spacing w:before="20" w:after="20"/>
              <w:rPr>
                <w:sz w:val="24"/>
                <w:szCs w:val="24"/>
              </w:rPr>
            </w:pPr>
            <w:r w:rsidRPr="00075B1D">
              <w:rPr>
                <w:sz w:val="24"/>
                <w:szCs w:val="24"/>
              </w:rPr>
              <w:t>FR-HMA-079</w:t>
            </w:r>
          </w:p>
        </w:tc>
        <w:tc>
          <w:tcPr>
            <w:tcW w:w="2556" w:type="dxa"/>
          </w:tcPr>
          <w:p w14:paraId="7D6DB532" w14:textId="77777777" w:rsidR="002524C7" w:rsidRPr="00075B1D" w:rsidRDefault="00251247" w:rsidP="007A0EBA">
            <w:pPr>
              <w:spacing w:before="20" w:after="20"/>
              <w:rPr>
                <w:sz w:val="24"/>
                <w:szCs w:val="24"/>
              </w:rPr>
            </w:pPr>
            <w:r w:rsidRPr="00075B1D">
              <w:rPr>
                <w:sz w:val="24"/>
                <w:szCs w:val="24"/>
              </w:rPr>
              <w:t>System shall block certificate generation if DSC is unavailable / expired, with a clear message</w:t>
            </w:r>
          </w:p>
        </w:tc>
        <w:tc>
          <w:tcPr>
            <w:tcW w:w="2556" w:type="dxa"/>
          </w:tcPr>
          <w:p w14:paraId="74CD2BF5" w14:textId="77777777" w:rsidR="002524C7" w:rsidRPr="00075B1D" w:rsidRDefault="00251247">
            <w:pPr>
              <w:spacing w:before="20" w:after="20"/>
              <w:rPr>
                <w:sz w:val="24"/>
                <w:szCs w:val="24"/>
              </w:rPr>
            </w:pPr>
            <w:r w:rsidRPr="00075B1D">
              <w:rPr>
                <w:sz w:val="24"/>
                <w:szCs w:val="24"/>
              </w:rPr>
              <w:t>Must</w:t>
            </w:r>
          </w:p>
        </w:tc>
        <w:tc>
          <w:tcPr>
            <w:tcW w:w="2556" w:type="dxa"/>
          </w:tcPr>
          <w:p w14:paraId="7E1C4C50" w14:textId="77777777" w:rsidR="002524C7" w:rsidRPr="00075B1D" w:rsidRDefault="00251247">
            <w:pPr>
              <w:spacing w:before="20" w:after="20"/>
              <w:rPr>
                <w:sz w:val="24"/>
                <w:szCs w:val="24"/>
              </w:rPr>
            </w:pPr>
            <w:r w:rsidRPr="00075B1D">
              <w:rPr>
                <w:sz w:val="24"/>
                <w:szCs w:val="24"/>
              </w:rPr>
              <w:t>No unsigned certificate leaves the system</w:t>
            </w:r>
          </w:p>
        </w:tc>
      </w:tr>
      <w:tr w:rsidR="002524C7" w:rsidRPr="00075B1D" w14:paraId="607F894F" w14:textId="77777777">
        <w:trPr>
          <w:jc w:val="center"/>
        </w:trPr>
        <w:tc>
          <w:tcPr>
            <w:tcW w:w="2556" w:type="dxa"/>
          </w:tcPr>
          <w:p w14:paraId="43F8A3DE" w14:textId="77777777" w:rsidR="002524C7" w:rsidRPr="00075B1D" w:rsidRDefault="00251247">
            <w:pPr>
              <w:spacing w:before="20" w:after="20"/>
              <w:rPr>
                <w:sz w:val="24"/>
                <w:szCs w:val="24"/>
              </w:rPr>
            </w:pPr>
            <w:r w:rsidRPr="00075B1D">
              <w:rPr>
                <w:sz w:val="24"/>
                <w:szCs w:val="24"/>
              </w:rPr>
              <w:t>FR-HMA-080</w:t>
            </w:r>
          </w:p>
        </w:tc>
        <w:tc>
          <w:tcPr>
            <w:tcW w:w="2556" w:type="dxa"/>
          </w:tcPr>
          <w:p w14:paraId="34B341A2" w14:textId="77777777" w:rsidR="002524C7" w:rsidRPr="00075B1D" w:rsidRDefault="00251247" w:rsidP="007A0EBA">
            <w:pPr>
              <w:spacing w:before="20" w:after="20"/>
              <w:rPr>
                <w:sz w:val="24"/>
                <w:szCs w:val="24"/>
              </w:rPr>
            </w:pPr>
            <w:r w:rsidRPr="00075B1D">
              <w:rPr>
                <w:sz w:val="24"/>
                <w:szCs w:val="24"/>
              </w:rPr>
              <w:t xml:space="preserve">On SR digital signature: assign </w:t>
            </w:r>
            <w:r w:rsidRPr="00075B1D">
              <w:rPr>
                <w:b/>
                <w:sz w:val="24"/>
                <w:szCs w:val="24"/>
              </w:rPr>
              <w:t>serial no., page, volume</w:t>
            </w:r>
            <w:r w:rsidRPr="00075B1D">
              <w:rPr>
                <w:sz w:val="24"/>
                <w:szCs w:val="24"/>
              </w:rPr>
              <w:t xml:space="preserve">, update register, then issue </w:t>
            </w:r>
            <w:r w:rsidRPr="00075B1D">
              <w:rPr>
                <w:b/>
                <w:sz w:val="24"/>
                <w:szCs w:val="24"/>
              </w:rPr>
              <w:t>Form II-A</w:t>
            </w:r>
            <w:r w:rsidR="009E11D7" w:rsidRPr="00075B1D">
              <w:rPr>
                <w:b/>
                <w:sz w:val="24"/>
                <w:szCs w:val="24"/>
              </w:rPr>
              <w:t xml:space="preserve"> (certificate)</w:t>
            </w:r>
          </w:p>
        </w:tc>
        <w:tc>
          <w:tcPr>
            <w:tcW w:w="2556" w:type="dxa"/>
          </w:tcPr>
          <w:p w14:paraId="5BE9B05A" w14:textId="77777777" w:rsidR="002524C7" w:rsidRPr="00075B1D" w:rsidRDefault="00251247">
            <w:pPr>
              <w:spacing w:before="20" w:after="20"/>
              <w:rPr>
                <w:sz w:val="24"/>
                <w:szCs w:val="24"/>
              </w:rPr>
            </w:pPr>
            <w:r w:rsidRPr="00075B1D">
              <w:rPr>
                <w:sz w:val="24"/>
                <w:szCs w:val="24"/>
              </w:rPr>
              <w:t>Must</w:t>
            </w:r>
          </w:p>
        </w:tc>
        <w:tc>
          <w:tcPr>
            <w:tcW w:w="2556" w:type="dxa"/>
          </w:tcPr>
          <w:p w14:paraId="2F1F57FE" w14:textId="77777777" w:rsidR="002524C7" w:rsidRPr="00075B1D" w:rsidRDefault="00251247">
            <w:pPr>
              <w:spacing w:before="20" w:after="20"/>
              <w:rPr>
                <w:sz w:val="24"/>
                <w:szCs w:val="24"/>
              </w:rPr>
            </w:pPr>
            <w:r w:rsidRPr="00075B1D">
              <w:rPr>
                <w:sz w:val="24"/>
                <w:szCs w:val="24"/>
              </w:rPr>
              <w:t>Ref FR-HMA-029 / FR-HMA-030</w:t>
            </w:r>
          </w:p>
        </w:tc>
      </w:tr>
      <w:tr w:rsidR="002524C7" w:rsidRPr="00075B1D" w14:paraId="06401F9E" w14:textId="77777777">
        <w:trPr>
          <w:jc w:val="center"/>
        </w:trPr>
        <w:tc>
          <w:tcPr>
            <w:tcW w:w="2556" w:type="dxa"/>
          </w:tcPr>
          <w:p w14:paraId="17C373F8" w14:textId="77777777" w:rsidR="002524C7" w:rsidRPr="00075B1D" w:rsidRDefault="00251247">
            <w:pPr>
              <w:spacing w:before="20" w:after="20"/>
              <w:rPr>
                <w:sz w:val="24"/>
                <w:szCs w:val="24"/>
              </w:rPr>
            </w:pPr>
            <w:r w:rsidRPr="00075B1D">
              <w:rPr>
                <w:sz w:val="24"/>
                <w:szCs w:val="24"/>
              </w:rPr>
              <w:t>FR-HMA-081</w:t>
            </w:r>
          </w:p>
        </w:tc>
        <w:tc>
          <w:tcPr>
            <w:tcW w:w="2556" w:type="dxa"/>
          </w:tcPr>
          <w:p w14:paraId="4044A385" w14:textId="77777777"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14:paraId="24420886" w14:textId="77777777" w:rsidR="002524C7" w:rsidRPr="00075B1D" w:rsidRDefault="00251247">
            <w:pPr>
              <w:spacing w:before="20" w:after="20"/>
              <w:rPr>
                <w:sz w:val="24"/>
                <w:szCs w:val="24"/>
              </w:rPr>
            </w:pPr>
            <w:r w:rsidRPr="00075B1D">
              <w:rPr>
                <w:sz w:val="24"/>
                <w:szCs w:val="24"/>
              </w:rPr>
              <w:t>Must</w:t>
            </w:r>
          </w:p>
        </w:tc>
        <w:tc>
          <w:tcPr>
            <w:tcW w:w="2556" w:type="dxa"/>
          </w:tcPr>
          <w:p w14:paraId="144DC30A" w14:textId="77777777" w:rsidR="002524C7" w:rsidRPr="00075B1D" w:rsidRDefault="00251247">
            <w:pPr>
              <w:spacing w:before="20" w:after="20"/>
              <w:rPr>
                <w:sz w:val="24"/>
                <w:szCs w:val="24"/>
              </w:rPr>
            </w:pPr>
            <w:r w:rsidRPr="00075B1D">
              <w:rPr>
                <w:sz w:val="24"/>
                <w:szCs w:val="24"/>
              </w:rPr>
              <w:t>Delivery mode recorded</w:t>
            </w:r>
          </w:p>
        </w:tc>
      </w:tr>
      <w:tr w:rsidR="002524C7" w:rsidRPr="00075B1D" w14:paraId="53BEE313" w14:textId="77777777">
        <w:trPr>
          <w:jc w:val="center"/>
        </w:trPr>
        <w:tc>
          <w:tcPr>
            <w:tcW w:w="2556" w:type="dxa"/>
          </w:tcPr>
          <w:p w14:paraId="6509A0BA" w14:textId="77777777" w:rsidR="002524C7" w:rsidRPr="00075B1D" w:rsidRDefault="00251247">
            <w:pPr>
              <w:spacing w:before="20" w:after="20"/>
              <w:rPr>
                <w:sz w:val="24"/>
                <w:szCs w:val="24"/>
              </w:rPr>
            </w:pPr>
            <w:r w:rsidRPr="00075B1D">
              <w:rPr>
                <w:sz w:val="24"/>
                <w:szCs w:val="24"/>
              </w:rPr>
              <w:t>FR-HMA-082</w:t>
            </w:r>
          </w:p>
        </w:tc>
        <w:tc>
          <w:tcPr>
            <w:tcW w:w="2556" w:type="dxa"/>
          </w:tcPr>
          <w:p w14:paraId="3D67DF7B" w14:textId="77777777"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14:paraId="54F53857" w14:textId="77777777" w:rsidR="002524C7" w:rsidRPr="00075B1D" w:rsidRDefault="00251247">
            <w:pPr>
              <w:spacing w:before="20" w:after="20"/>
              <w:rPr>
                <w:sz w:val="24"/>
                <w:szCs w:val="24"/>
              </w:rPr>
            </w:pPr>
            <w:r w:rsidRPr="00075B1D">
              <w:rPr>
                <w:sz w:val="24"/>
                <w:szCs w:val="24"/>
              </w:rPr>
              <w:t>Must</w:t>
            </w:r>
          </w:p>
        </w:tc>
        <w:tc>
          <w:tcPr>
            <w:tcW w:w="2556" w:type="dxa"/>
          </w:tcPr>
          <w:p w14:paraId="5E7F4675" w14:textId="77777777" w:rsidR="002524C7" w:rsidRPr="00075B1D" w:rsidRDefault="00251247">
            <w:pPr>
              <w:spacing w:before="20" w:after="20"/>
              <w:rPr>
                <w:sz w:val="24"/>
                <w:szCs w:val="24"/>
              </w:rPr>
            </w:pPr>
            <w:r w:rsidRPr="00075B1D">
              <w:rPr>
                <w:sz w:val="24"/>
                <w:szCs w:val="24"/>
              </w:rPr>
              <w:t>Verifiable</w:t>
            </w:r>
          </w:p>
        </w:tc>
      </w:tr>
    </w:tbl>
    <w:p w14:paraId="5D1A314F" w14:textId="77777777" w:rsidR="002524C7" w:rsidRPr="00075B1D" w:rsidRDefault="002524C7">
      <w:pPr>
        <w:rPr>
          <w:sz w:val="24"/>
          <w:szCs w:val="24"/>
        </w:rPr>
      </w:pPr>
    </w:p>
    <w:p w14:paraId="50E282A2" w14:textId="77777777" w:rsidR="002524C7" w:rsidRPr="00075B1D" w:rsidRDefault="00251247">
      <w:pPr>
        <w:pStyle w:val="Heading3"/>
        <w:rPr>
          <w:sz w:val="24"/>
          <w:szCs w:val="24"/>
        </w:rPr>
      </w:pPr>
      <w:r w:rsidRPr="00075B1D">
        <w:rPr>
          <w:sz w:val="24"/>
          <w:szCs w:val="24"/>
        </w:rPr>
        <w:t>8.2 Special Marriage (Intended Marriage/Other Forms) Notice Generation</w:t>
      </w:r>
    </w:p>
    <w:p w14:paraId="1CBA6003" w14:textId="77777777" w:rsidR="002524C7" w:rsidRPr="00075B1D" w:rsidRDefault="00251247">
      <w:pPr>
        <w:pStyle w:val="Heading4"/>
        <w:rPr>
          <w:sz w:val="24"/>
          <w:szCs w:val="24"/>
        </w:rPr>
      </w:pPr>
      <w:r w:rsidRPr="00075B1D">
        <w:rPr>
          <w:sz w:val="24"/>
          <w:szCs w:val="24"/>
        </w:rPr>
        <w:t>8.2.1 Eligibility and module entry</w:t>
      </w:r>
    </w:p>
    <w:p w14:paraId="350220CB" w14:textId="1CCB2D89" w:rsidR="002524C7" w:rsidRPr="00075B1D" w:rsidRDefault="002524C7">
      <w:pPr>
        <w:rPr>
          <w:sz w:val="24"/>
          <w:szCs w:val="24"/>
        </w:rPr>
      </w:pPr>
      <w:r w:rsidRPr="00075B1D">
        <w:rPr>
          <w:sz w:val="24"/>
          <w:szCs w:val="24"/>
        </w:rPr>
        <w:t>(Ref: 7.5–7.10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14:paraId="3071BE3D" w14:textId="77777777">
        <w:tc>
          <w:tcPr>
            <w:tcW w:w="2556" w:type="dxa"/>
          </w:tcPr>
          <w:p w14:paraId="2DB0CD16" w14:textId="77777777" w:rsidR="00450BD5" w:rsidRPr="00075B1D" w:rsidRDefault="00E91FC6">
            <w:pPr>
              <w:rPr>
                <w:sz w:val="24"/>
                <w:szCs w:val="24"/>
              </w:rPr>
            </w:pPr>
            <w:r w:rsidRPr="00075B1D">
              <w:rPr>
                <w:b/>
                <w:sz w:val="24"/>
                <w:szCs w:val="24"/>
              </w:rPr>
              <w:t>Req ID</w:t>
            </w:r>
          </w:p>
        </w:tc>
        <w:tc>
          <w:tcPr>
            <w:tcW w:w="2556" w:type="dxa"/>
          </w:tcPr>
          <w:p w14:paraId="72B88773" w14:textId="77777777" w:rsidR="00450BD5" w:rsidRPr="00075B1D" w:rsidRDefault="00E91FC6">
            <w:pPr>
              <w:rPr>
                <w:sz w:val="24"/>
                <w:szCs w:val="24"/>
              </w:rPr>
            </w:pPr>
            <w:r w:rsidRPr="00075B1D">
              <w:rPr>
                <w:b/>
                <w:sz w:val="24"/>
                <w:szCs w:val="24"/>
              </w:rPr>
              <w:t>Requirement</w:t>
            </w:r>
          </w:p>
        </w:tc>
        <w:tc>
          <w:tcPr>
            <w:tcW w:w="2556" w:type="dxa"/>
          </w:tcPr>
          <w:p w14:paraId="2C314B67" w14:textId="77777777" w:rsidR="00450BD5" w:rsidRPr="00075B1D" w:rsidRDefault="00E91FC6">
            <w:pPr>
              <w:rPr>
                <w:sz w:val="24"/>
                <w:szCs w:val="24"/>
              </w:rPr>
            </w:pPr>
            <w:r w:rsidRPr="00075B1D">
              <w:rPr>
                <w:b/>
                <w:sz w:val="24"/>
                <w:szCs w:val="24"/>
              </w:rPr>
              <w:t>Priority</w:t>
            </w:r>
          </w:p>
        </w:tc>
        <w:tc>
          <w:tcPr>
            <w:tcW w:w="2556" w:type="dxa"/>
          </w:tcPr>
          <w:p w14:paraId="7A26755F" w14:textId="77777777" w:rsidR="00450BD5" w:rsidRPr="00075B1D" w:rsidRDefault="00E91FC6">
            <w:pPr>
              <w:rPr>
                <w:sz w:val="24"/>
                <w:szCs w:val="24"/>
              </w:rPr>
            </w:pPr>
            <w:r w:rsidRPr="00075B1D">
              <w:rPr>
                <w:b/>
                <w:sz w:val="24"/>
                <w:szCs w:val="24"/>
              </w:rPr>
              <w:t>Acceptance criteria</w:t>
            </w:r>
          </w:p>
        </w:tc>
      </w:tr>
      <w:tr w:rsidR="00450BD5" w:rsidRPr="00075B1D" w14:paraId="2F6D5E61" w14:textId="77777777">
        <w:tc>
          <w:tcPr>
            <w:tcW w:w="2556" w:type="dxa"/>
          </w:tcPr>
          <w:p w14:paraId="169C0666" w14:textId="77777777" w:rsidR="00450BD5" w:rsidRPr="00075B1D" w:rsidRDefault="00E91FC6">
            <w:pPr>
              <w:rPr>
                <w:sz w:val="24"/>
                <w:szCs w:val="24"/>
              </w:rPr>
            </w:pPr>
            <w:r w:rsidRPr="00075B1D">
              <w:rPr>
                <w:sz w:val="24"/>
                <w:szCs w:val="24"/>
              </w:rPr>
              <w:t>FR-SMA-001</w:t>
            </w:r>
          </w:p>
        </w:tc>
        <w:tc>
          <w:tcPr>
            <w:tcW w:w="2556" w:type="dxa"/>
          </w:tcPr>
          <w:p w14:paraId="7AAE4188" w14:textId="77777777" w:rsidR="00450BD5" w:rsidRPr="00075B1D" w:rsidRDefault="00E91FC6">
            <w:pPr>
              <w:rPr>
                <w:sz w:val="24"/>
                <w:szCs w:val="24"/>
              </w:rPr>
            </w:pPr>
            <w:r w:rsidRPr="00075B1D">
              <w:rPr>
                <w:sz w:val="24"/>
                <w:szCs w:val="24"/>
              </w:rPr>
              <w:t xml:space="preserve">System shall offer Special Marriage service paths at service </w:t>
            </w:r>
            <w:r w:rsidRPr="00075B1D">
              <w:rPr>
                <w:sz w:val="24"/>
                <w:szCs w:val="24"/>
              </w:rPr>
              <w:lastRenderedPageBreak/>
              <w:t>selection: Special Marriage (Intended Marriage) Notice and Special Marriage Other Forms, each with an Online or Offline notice channel</w:t>
            </w:r>
          </w:p>
        </w:tc>
        <w:tc>
          <w:tcPr>
            <w:tcW w:w="2556" w:type="dxa"/>
          </w:tcPr>
          <w:p w14:paraId="0A14ED61" w14:textId="77777777" w:rsidR="00450BD5" w:rsidRPr="00075B1D" w:rsidRDefault="00E91FC6">
            <w:pPr>
              <w:rPr>
                <w:sz w:val="24"/>
                <w:szCs w:val="24"/>
              </w:rPr>
            </w:pPr>
            <w:r w:rsidRPr="00075B1D">
              <w:rPr>
                <w:sz w:val="24"/>
                <w:szCs w:val="24"/>
              </w:rPr>
              <w:lastRenderedPageBreak/>
              <w:t>Must</w:t>
            </w:r>
          </w:p>
        </w:tc>
        <w:tc>
          <w:tcPr>
            <w:tcW w:w="2556" w:type="dxa"/>
          </w:tcPr>
          <w:p w14:paraId="5FE35629" w14:textId="399E9658" w:rsidR="00450BD5" w:rsidRPr="00075B1D" w:rsidRDefault="00E91FC6">
            <w:pPr>
              <w:rPr>
                <w:sz w:val="24"/>
                <w:szCs w:val="24"/>
              </w:rPr>
            </w:pPr>
            <w:r w:rsidRPr="00075B1D">
              <w:rPr>
                <w:sz w:val="24"/>
                <w:szCs w:val="24"/>
              </w:rPr>
              <w:t>Four selectable paths mapped to 7.5–7.10</w:t>
            </w:r>
          </w:p>
        </w:tc>
      </w:tr>
      <w:tr w:rsidR="00450BD5" w:rsidRPr="00075B1D" w14:paraId="7D3A980A" w14:textId="77777777">
        <w:tc>
          <w:tcPr>
            <w:tcW w:w="2556" w:type="dxa"/>
          </w:tcPr>
          <w:p w14:paraId="11CA6FE8" w14:textId="77777777" w:rsidR="00450BD5" w:rsidRPr="00075B1D" w:rsidRDefault="00E91FC6">
            <w:pPr>
              <w:rPr>
                <w:sz w:val="24"/>
                <w:szCs w:val="24"/>
              </w:rPr>
            </w:pPr>
            <w:r w:rsidRPr="00075B1D">
              <w:rPr>
                <w:sz w:val="24"/>
                <w:szCs w:val="24"/>
              </w:rPr>
              <w:t>FR-SMA-002</w:t>
            </w:r>
          </w:p>
        </w:tc>
        <w:tc>
          <w:tcPr>
            <w:tcW w:w="2556" w:type="dxa"/>
          </w:tcPr>
          <w:p w14:paraId="1E33C165" w14:textId="77777777" w:rsidR="00450BD5" w:rsidRPr="00075B1D" w:rsidRDefault="00E91FC6">
            <w:pPr>
              <w:rPr>
                <w:sz w:val="24"/>
                <w:szCs w:val="24"/>
              </w:rPr>
            </w:pPr>
            <w:r w:rsidRPr="00075B1D">
              <w:rPr>
                <w:sz w:val="24"/>
                <w:szCs w:val="24"/>
              </w:rPr>
              <w:t>System shall enforce Sec. 4 conditions for Intended Marriage: neither party has a spouse living; capacity to give valid consent; bridegroom ≥ 21 and bride ≥ 18 years; parties not within degrees of prohibited relationship</w:t>
            </w:r>
          </w:p>
        </w:tc>
        <w:tc>
          <w:tcPr>
            <w:tcW w:w="2556" w:type="dxa"/>
          </w:tcPr>
          <w:p w14:paraId="428EF650" w14:textId="77777777" w:rsidR="00450BD5" w:rsidRPr="00075B1D" w:rsidRDefault="00E91FC6">
            <w:pPr>
              <w:rPr>
                <w:sz w:val="24"/>
                <w:szCs w:val="24"/>
              </w:rPr>
            </w:pPr>
            <w:r w:rsidRPr="00075B1D">
              <w:rPr>
                <w:sz w:val="24"/>
                <w:szCs w:val="24"/>
              </w:rPr>
              <w:t>Must</w:t>
            </w:r>
          </w:p>
        </w:tc>
        <w:tc>
          <w:tcPr>
            <w:tcW w:w="2556" w:type="dxa"/>
          </w:tcPr>
          <w:p w14:paraId="018C44DE" w14:textId="77777777" w:rsidR="00450BD5" w:rsidRPr="00075B1D" w:rsidRDefault="00E91FC6">
            <w:pPr>
              <w:rPr>
                <w:sz w:val="24"/>
                <w:szCs w:val="24"/>
              </w:rPr>
            </w:pPr>
            <w:r w:rsidRPr="00075B1D">
              <w:rPr>
                <w:sz w:val="24"/>
                <w:szCs w:val="24"/>
              </w:rPr>
              <w:t>Hard stop with statutory reason displayed</w:t>
            </w:r>
          </w:p>
        </w:tc>
      </w:tr>
      <w:tr w:rsidR="00450BD5" w:rsidRPr="00075B1D" w14:paraId="31AF02EE" w14:textId="77777777">
        <w:tc>
          <w:tcPr>
            <w:tcW w:w="2556" w:type="dxa"/>
          </w:tcPr>
          <w:p w14:paraId="4BE7BBF5" w14:textId="77777777" w:rsidR="00450BD5" w:rsidRPr="00075B1D" w:rsidRDefault="00E91FC6">
            <w:pPr>
              <w:rPr>
                <w:sz w:val="24"/>
                <w:szCs w:val="24"/>
              </w:rPr>
            </w:pPr>
            <w:r w:rsidRPr="00075B1D">
              <w:rPr>
                <w:sz w:val="24"/>
                <w:szCs w:val="24"/>
              </w:rPr>
              <w:t>FR-SMA-003</w:t>
            </w:r>
          </w:p>
        </w:tc>
        <w:tc>
          <w:tcPr>
            <w:tcW w:w="2556" w:type="dxa"/>
          </w:tcPr>
          <w:p w14:paraId="142282D8" w14:textId="77777777" w:rsidR="00450BD5" w:rsidRPr="00075B1D" w:rsidRDefault="00E91FC6">
            <w:pPr>
              <w:rPr>
                <w:sz w:val="24"/>
                <w:szCs w:val="24"/>
              </w:rPr>
            </w:pPr>
            <w:r w:rsidRPr="00075B1D">
              <w:rPr>
                <w:sz w:val="24"/>
                <w:szCs w:val="24"/>
              </w:rPr>
              <w:t>System shall enforce Sec. 15 conditions for Other Forms: ceremony already performed and parties living together as husband and wife since; neither party has more than one spouse living; both parties ≥ 21 years at registration; not within prohibited degrees; residence in the district ≥ 30 days immediately preceding the application</w:t>
            </w:r>
          </w:p>
        </w:tc>
        <w:tc>
          <w:tcPr>
            <w:tcW w:w="2556" w:type="dxa"/>
          </w:tcPr>
          <w:p w14:paraId="0B024DF9" w14:textId="77777777" w:rsidR="00450BD5" w:rsidRPr="00075B1D" w:rsidRDefault="00E91FC6">
            <w:pPr>
              <w:rPr>
                <w:sz w:val="24"/>
                <w:szCs w:val="24"/>
              </w:rPr>
            </w:pPr>
            <w:r w:rsidRPr="00075B1D">
              <w:rPr>
                <w:sz w:val="24"/>
                <w:szCs w:val="24"/>
              </w:rPr>
              <w:t>Must</w:t>
            </w:r>
          </w:p>
        </w:tc>
        <w:tc>
          <w:tcPr>
            <w:tcW w:w="2556" w:type="dxa"/>
          </w:tcPr>
          <w:p w14:paraId="7275F117" w14:textId="77777777" w:rsidR="00450BD5" w:rsidRPr="00075B1D" w:rsidRDefault="00E91FC6">
            <w:pPr>
              <w:rPr>
                <w:sz w:val="24"/>
                <w:szCs w:val="24"/>
              </w:rPr>
            </w:pPr>
            <w:r w:rsidRPr="00075B1D">
              <w:rPr>
                <w:sz w:val="24"/>
                <w:szCs w:val="24"/>
              </w:rPr>
              <w:t>Hard stop; conditions captured as declarations</w:t>
            </w:r>
          </w:p>
        </w:tc>
      </w:tr>
      <w:tr w:rsidR="00450BD5" w:rsidRPr="00075B1D" w14:paraId="1C37532F" w14:textId="77777777">
        <w:tc>
          <w:tcPr>
            <w:tcW w:w="2556" w:type="dxa"/>
          </w:tcPr>
          <w:p w14:paraId="22103CCE" w14:textId="77777777" w:rsidR="00450BD5" w:rsidRPr="00075B1D" w:rsidRDefault="00E91FC6">
            <w:pPr>
              <w:rPr>
                <w:sz w:val="24"/>
                <w:szCs w:val="24"/>
              </w:rPr>
            </w:pPr>
            <w:r w:rsidRPr="00075B1D">
              <w:rPr>
                <w:sz w:val="24"/>
                <w:szCs w:val="24"/>
              </w:rPr>
              <w:t>FR-SMA-004</w:t>
            </w:r>
          </w:p>
        </w:tc>
        <w:tc>
          <w:tcPr>
            <w:tcW w:w="2556" w:type="dxa"/>
          </w:tcPr>
          <w:p w14:paraId="63F9643B" w14:textId="77777777"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14:paraId="71870A84" w14:textId="77777777" w:rsidR="00450BD5" w:rsidRPr="00075B1D" w:rsidRDefault="00E91FC6">
            <w:pPr>
              <w:rPr>
                <w:sz w:val="24"/>
                <w:szCs w:val="24"/>
              </w:rPr>
            </w:pPr>
            <w:r w:rsidRPr="00075B1D">
              <w:rPr>
                <w:sz w:val="24"/>
                <w:szCs w:val="24"/>
              </w:rPr>
              <w:t>Must</w:t>
            </w:r>
          </w:p>
        </w:tc>
        <w:tc>
          <w:tcPr>
            <w:tcW w:w="2556" w:type="dxa"/>
          </w:tcPr>
          <w:p w14:paraId="64AB570C" w14:textId="77777777" w:rsidR="00450BD5" w:rsidRPr="00075B1D" w:rsidRDefault="00E91FC6">
            <w:pPr>
              <w:rPr>
                <w:sz w:val="24"/>
                <w:szCs w:val="24"/>
              </w:rPr>
            </w:pPr>
            <w:r w:rsidRPr="00075B1D">
              <w:rPr>
                <w:sz w:val="24"/>
                <w:szCs w:val="24"/>
              </w:rPr>
              <w:t>Acknowledgement timestamped and audited</w:t>
            </w:r>
          </w:p>
        </w:tc>
      </w:tr>
      <w:tr w:rsidR="00450BD5" w:rsidRPr="00075B1D" w14:paraId="33ED7EC4" w14:textId="77777777">
        <w:tc>
          <w:tcPr>
            <w:tcW w:w="2556" w:type="dxa"/>
          </w:tcPr>
          <w:p w14:paraId="117EF42A" w14:textId="77777777" w:rsidR="00450BD5" w:rsidRPr="00075B1D" w:rsidRDefault="00E91FC6">
            <w:pPr>
              <w:rPr>
                <w:sz w:val="24"/>
                <w:szCs w:val="24"/>
              </w:rPr>
            </w:pPr>
            <w:r w:rsidRPr="00075B1D">
              <w:rPr>
                <w:sz w:val="24"/>
                <w:szCs w:val="24"/>
              </w:rPr>
              <w:t>FR-SMA-005</w:t>
            </w:r>
          </w:p>
        </w:tc>
        <w:tc>
          <w:tcPr>
            <w:tcW w:w="2556" w:type="dxa"/>
          </w:tcPr>
          <w:p w14:paraId="4E69AAAD" w14:textId="77777777" w:rsidR="00450BD5" w:rsidRPr="00075B1D" w:rsidRDefault="00E91FC6">
            <w:pPr>
              <w:rPr>
                <w:sz w:val="24"/>
                <w:szCs w:val="24"/>
              </w:rPr>
            </w:pPr>
            <w:r w:rsidRPr="00075B1D">
              <w:rPr>
                <w:sz w:val="24"/>
                <w:szCs w:val="24"/>
              </w:rPr>
              <w:t xml:space="preserve">Selected notice channel (Online / Offline) shall drive all subsequent </w:t>
            </w:r>
            <w:r w:rsidRPr="00075B1D">
              <w:rPr>
                <w:sz w:val="24"/>
                <w:szCs w:val="24"/>
              </w:rPr>
              <w:lastRenderedPageBreak/>
              <w:t>screens, publication mode and office tasks</w:t>
            </w:r>
          </w:p>
        </w:tc>
        <w:tc>
          <w:tcPr>
            <w:tcW w:w="2556" w:type="dxa"/>
          </w:tcPr>
          <w:p w14:paraId="46C58A43" w14:textId="77777777" w:rsidR="00450BD5" w:rsidRPr="00075B1D" w:rsidRDefault="00E91FC6">
            <w:pPr>
              <w:rPr>
                <w:sz w:val="24"/>
                <w:szCs w:val="24"/>
              </w:rPr>
            </w:pPr>
            <w:r w:rsidRPr="00075B1D">
              <w:rPr>
                <w:sz w:val="24"/>
                <w:szCs w:val="24"/>
              </w:rPr>
              <w:lastRenderedPageBreak/>
              <w:t>Must</w:t>
            </w:r>
          </w:p>
        </w:tc>
        <w:tc>
          <w:tcPr>
            <w:tcW w:w="2556" w:type="dxa"/>
          </w:tcPr>
          <w:p w14:paraId="2355F6E5" w14:textId="77777777" w:rsidR="00450BD5" w:rsidRPr="00075B1D" w:rsidRDefault="00E91FC6">
            <w:pPr>
              <w:rPr>
                <w:sz w:val="24"/>
                <w:szCs w:val="24"/>
              </w:rPr>
            </w:pPr>
            <w:r w:rsidRPr="00075B1D">
              <w:rPr>
                <w:sz w:val="24"/>
                <w:szCs w:val="24"/>
              </w:rPr>
              <w:t>Channel stored on the application; single channel per notice</w:t>
            </w:r>
          </w:p>
        </w:tc>
      </w:tr>
      <w:tr w:rsidR="00450BD5" w:rsidRPr="00075B1D" w14:paraId="4D9BE361" w14:textId="77777777">
        <w:tc>
          <w:tcPr>
            <w:tcW w:w="2556" w:type="dxa"/>
          </w:tcPr>
          <w:p w14:paraId="3924FB4C" w14:textId="77777777" w:rsidR="00450BD5" w:rsidRPr="00075B1D" w:rsidRDefault="00E91FC6">
            <w:pPr>
              <w:rPr>
                <w:sz w:val="24"/>
                <w:szCs w:val="24"/>
              </w:rPr>
            </w:pPr>
            <w:r w:rsidRPr="00075B1D">
              <w:rPr>
                <w:sz w:val="24"/>
                <w:szCs w:val="24"/>
              </w:rPr>
              <w:t>FR-SMA-006</w:t>
            </w:r>
          </w:p>
        </w:tc>
        <w:tc>
          <w:tcPr>
            <w:tcW w:w="2556" w:type="dxa"/>
          </w:tcPr>
          <w:p w14:paraId="5AC96122" w14:textId="77777777"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14:paraId="7AA03CF9" w14:textId="77777777" w:rsidR="00450BD5" w:rsidRPr="00075B1D" w:rsidRDefault="00E91FC6">
            <w:pPr>
              <w:rPr>
                <w:sz w:val="24"/>
                <w:szCs w:val="24"/>
              </w:rPr>
            </w:pPr>
            <w:r w:rsidRPr="00075B1D">
              <w:rPr>
                <w:sz w:val="24"/>
                <w:szCs w:val="24"/>
              </w:rPr>
              <w:t>Should</w:t>
            </w:r>
          </w:p>
        </w:tc>
        <w:tc>
          <w:tcPr>
            <w:tcW w:w="2556" w:type="dxa"/>
          </w:tcPr>
          <w:p w14:paraId="705024AD" w14:textId="77777777" w:rsidR="00450BD5" w:rsidRPr="00075B1D" w:rsidRDefault="00E91FC6">
            <w:pPr>
              <w:rPr>
                <w:sz w:val="24"/>
                <w:szCs w:val="24"/>
              </w:rPr>
            </w:pPr>
            <w:r w:rsidRPr="00075B1D">
              <w:rPr>
                <w:sz w:val="24"/>
                <w:szCs w:val="24"/>
              </w:rPr>
              <w:t>Exception requires recorded justification</w:t>
            </w:r>
          </w:p>
        </w:tc>
      </w:tr>
    </w:tbl>
    <w:p w14:paraId="706ED4AE" w14:textId="77777777" w:rsidR="002524C7" w:rsidRPr="00075B1D" w:rsidRDefault="002524C7">
      <w:pPr>
        <w:rPr>
          <w:sz w:val="24"/>
          <w:szCs w:val="24"/>
        </w:rPr>
      </w:pPr>
    </w:p>
    <w:p w14:paraId="66E20C3F" w14:textId="77777777" w:rsidR="002524C7" w:rsidRPr="00075B1D" w:rsidRDefault="002524C7">
      <w:pPr>
        <w:pStyle w:val="Heading4"/>
        <w:rPr>
          <w:sz w:val="24"/>
          <w:szCs w:val="24"/>
        </w:rPr>
      </w:pPr>
      <w:r w:rsidRPr="00075B1D">
        <w:rPr>
          <w:sz w:val="24"/>
          <w:szCs w:val="24"/>
        </w:rPr>
        <w:t>8.2.2 Jurisdiction and office routing</w:t>
      </w:r>
    </w:p>
    <w:p w14:paraId="08FCC29A" w14:textId="5DC52AED" w:rsidR="002524C7" w:rsidRPr="00075B1D" w:rsidRDefault="002524C7">
      <w:pPr>
        <w:rPr>
          <w:sz w:val="24"/>
          <w:szCs w:val="24"/>
        </w:rPr>
      </w:pPr>
      <w:r w:rsidRPr="00075B1D">
        <w:rPr>
          <w:sz w:val="24"/>
          <w:szCs w:val="24"/>
        </w:rPr>
        <w:t xml:space="preserve">Notice shall be routed to the Marriage Officer of the district in which at least one party has resided </w:t>
      </w:r>
    </w:p>
    <w:p w14:paraId="63C24F22" w14:textId="77777777" w:rsidR="002524C7" w:rsidRPr="00075B1D" w:rsidRDefault="002524C7">
      <w:pPr>
        <w:pStyle w:val="Heading4"/>
        <w:rPr>
          <w:sz w:val="24"/>
          <w:szCs w:val="24"/>
        </w:rPr>
      </w:pPr>
      <w:r w:rsidRPr="00075B1D">
        <w:rPr>
          <w:sz w:val="24"/>
          <w:szCs w:val="24"/>
        </w:rPr>
        <w:t>8.2.3 Data capture — marriage details</w:t>
      </w:r>
    </w:p>
    <w:p w14:paraId="3062A63E" w14:textId="0C7E0A48" w:rsidR="002524C7" w:rsidRPr="00075B1D" w:rsidRDefault="002524C7">
      <w:pPr>
        <w:rPr>
          <w:sz w:val="24"/>
          <w:szCs w:val="24"/>
        </w:rPr>
      </w:pPr>
      <w:r w:rsidRPr="00075B1D">
        <w:rPr>
          <w:sz w:val="24"/>
          <w:szCs w:val="24"/>
        </w:rPr>
        <w:t>(Ref: 7.2.2.1 / 7.4.2.1 common intake; SMA 1954 Sec. 5, Second Schedule; Sec. 15–16 for Other Forms)</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47E48822" w14:textId="77777777">
        <w:tc>
          <w:tcPr>
            <w:tcW w:w="2556" w:type="dxa"/>
          </w:tcPr>
          <w:p w14:paraId="539058A9" w14:textId="77777777" w:rsidR="00450BD5" w:rsidRPr="00075B1D" w:rsidRDefault="00E91FC6">
            <w:pPr>
              <w:rPr>
                <w:sz w:val="24"/>
                <w:szCs w:val="24"/>
              </w:rPr>
            </w:pPr>
            <w:r w:rsidRPr="00075B1D">
              <w:rPr>
                <w:b/>
                <w:sz w:val="24"/>
                <w:szCs w:val="24"/>
              </w:rPr>
              <w:t>Req ID</w:t>
            </w:r>
          </w:p>
        </w:tc>
        <w:tc>
          <w:tcPr>
            <w:tcW w:w="2556" w:type="dxa"/>
          </w:tcPr>
          <w:p w14:paraId="63A637D0" w14:textId="77777777" w:rsidR="00450BD5" w:rsidRPr="00075B1D" w:rsidRDefault="00E91FC6">
            <w:pPr>
              <w:rPr>
                <w:sz w:val="24"/>
                <w:szCs w:val="24"/>
              </w:rPr>
            </w:pPr>
            <w:r w:rsidRPr="00075B1D">
              <w:rPr>
                <w:b/>
                <w:sz w:val="24"/>
                <w:szCs w:val="24"/>
              </w:rPr>
              <w:t>Requirement</w:t>
            </w:r>
          </w:p>
        </w:tc>
        <w:tc>
          <w:tcPr>
            <w:tcW w:w="2556" w:type="dxa"/>
          </w:tcPr>
          <w:p w14:paraId="7AB82065" w14:textId="77777777" w:rsidR="00450BD5" w:rsidRPr="00075B1D" w:rsidRDefault="00E91FC6">
            <w:pPr>
              <w:rPr>
                <w:sz w:val="24"/>
                <w:szCs w:val="24"/>
              </w:rPr>
            </w:pPr>
            <w:r w:rsidRPr="00075B1D">
              <w:rPr>
                <w:b/>
                <w:sz w:val="24"/>
                <w:szCs w:val="24"/>
              </w:rPr>
              <w:t>Priority</w:t>
            </w:r>
          </w:p>
        </w:tc>
        <w:tc>
          <w:tcPr>
            <w:tcW w:w="2556" w:type="dxa"/>
          </w:tcPr>
          <w:p w14:paraId="04BFA9DF" w14:textId="77777777" w:rsidR="00450BD5" w:rsidRPr="00075B1D" w:rsidRDefault="00E91FC6">
            <w:pPr>
              <w:rPr>
                <w:sz w:val="24"/>
                <w:szCs w:val="24"/>
              </w:rPr>
            </w:pPr>
            <w:r w:rsidRPr="00075B1D">
              <w:rPr>
                <w:b/>
                <w:sz w:val="24"/>
                <w:szCs w:val="24"/>
              </w:rPr>
              <w:t>Acceptance criteria</w:t>
            </w:r>
          </w:p>
        </w:tc>
      </w:tr>
      <w:tr w:rsidR="00450BD5" w:rsidRPr="00075B1D" w14:paraId="6133AFED" w14:textId="77777777">
        <w:tc>
          <w:tcPr>
            <w:tcW w:w="2556" w:type="dxa"/>
          </w:tcPr>
          <w:p w14:paraId="25475C11" w14:textId="77777777" w:rsidR="00450BD5" w:rsidRPr="00075B1D" w:rsidRDefault="00E91FC6">
            <w:pPr>
              <w:rPr>
                <w:sz w:val="24"/>
                <w:szCs w:val="24"/>
              </w:rPr>
            </w:pPr>
            <w:r w:rsidRPr="00075B1D">
              <w:rPr>
                <w:sz w:val="24"/>
                <w:szCs w:val="24"/>
              </w:rPr>
              <w:t>FR-SMA-007</w:t>
            </w:r>
          </w:p>
        </w:tc>
        <w:tc>
          <w:tcPr>
            <w:tcW w:w="2556" w:type="dxa"/>
          </w:tcPr>
          <w:p w14:paraId="3DA3B83D" w14:textId="77777777"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14:paraId="4CDFE19D" w14:textId="77777777" w:rsidR="00450BD5" w:rsidRPr="00075B1D" w:rsidRDefault="00E91FC6">
            <w:pPr>
              <w:rPr>
                <w:sz w:val="24"/>
                <w:szCs w:val="24"/>
              </w:rPr>
            </w:pPr>
            <w:r w:rsidRPr="00075B1D">
              <w:rPr>
                <w:sz w:val="24"/>
                <w:szCs w:val="24"/>
              </w:rPr>
              <w:t>Must</w:t>
            </w:r>
          </w:p>
        </w:tc>
        <w:tc>
          <w:tcPr>
            <w:tcW w:w="2556" w:type="dxa"/>
          </w:tcPr>
          <w:p w14:paraId="43DF1BA0" w14:textId="77777777" w:rsidR="00450BD5" w:rsidRPr="00075B1D" w:rsidRDefault="00E91FC6">
            <w:pPr>
              <w:rPr>
                <w:sz w:val="24"/>
                <w:szCs w:val="24"/>
              </w:rPr>
            </w:pPr>
            <w:r w:rsidRPr="00075B1D">
              <w:rPr>
                <w:sz w:val="24"/>
                <w:szCs w:val="24"/>
              </w:rPr>
              <w:t>All Second Schedule fields present on generated notice</w:t>
            </w:r>
          </w:p>
        </w:tc>
      </w:tr>
      <w:tr w:rsidR="00450BD5" w:rsidRPr="00075B1D" w14:paraId="2DD46E7D" w14:textId="77777777">
        <w:tc>
          <w:tcPr>
            <w:tcW w:w="2556" w:type="dxa"/>
          </w:tcPr>
          <w:p w14:paraId="16F0F908" w14:textId="77777777" w:rsidR="00450BD5" w:rsidRPr="00075B1D" w:rsidRDefault="00E91FC6">
            <w:pPr>
              <w:rPr>
                <w:sz w:val="24"/>
                <w:szCs w:val="24"/>
              </w:rPr>
            </w:pPr>
            <w:r w:rsidRPr="00075B1D">
              <w:rPr>
                <w:sz w:val="24"/>
                <w:szCs w:val="24"/>
              </w:rPr>
              <w:t>FR-SMA-008</w:t>
            </w:r>
          </w:p>
        </w:tc>
        <w:tc>
          <w:tcPr>
            <w:tcW w:w="2556" w:type="dxa"/>
          </w:tcPr>
          <w:p w14:paraId="358E6AE5" w14:textId="77777777"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14:paraId="33A79581" w14:textId="77777777" w:rsidR="00450BD5" w:rsidRPr="00075B1D" w:rsidRDefault="00E91FC6">
            <w:pPr>
              <w:rPr>
                <w:sz w:val="24"/>
                <w:szCs w:val="24"/>
              </w:rPr>
            </w:pPr>
            <w:r w:rsidRPr="00075B1D">
              <w:rPr>
                <w:sz w:val="24"/>
                <w:szCs w:val="24"/>
              </w:rPr>
              <w:t>Must</w:t>
            </w:r>
          </w:p>
        </w:tc>
        <w:tc>
          <w:tcPr>
            <w:tcW w:w="2556" w:type="dxa"/>
          </w:tcPr>
          <w:p w14:paraId="3F1F4630" w14:textId="77777777" w:rsidR="00450BD5" w:rsidRPr="00075B1D" w:rsidRDefault="00E91FC6">
            <w:pPr>
              <w:rPr>
                <w:sz w:val="24"/>
                <w:szCs w:val="24"/>
              </w:rPr>
            </w:pPr>
            <w:r w:rsidRPr="00075B1D">
              <w:rPr>
                <w:sz w:val="24"/>
                <w:szCs w:val="24"/>
              </w:rPr>
              <w:t>Jurisdiction derived and shown before submission</w:t>
            </w:r>
          </w:p>
        </w:tc>
      </w:tr>
      <w:tr w:rsidR="00450BD5" w:rsidRPr="00075B1D" w14:paraId="0FDCBD36" w14:textId="77777777">
        <w:tc>
          <w:tcPr>
            <w:tcW w:w="2556" w:type="dxa"/>
          </w:tcPr>
          <w:p w14:paraId="499F7D16" w14:textId="77777777" w:rsidR="00450BD5" w:rsidRPr="00075B1D" w:rsidRDefault="00E91FC6">
            <w:pPr>
              <w:rPr>
                <w:sz w:val="24"/>
                <w:szCs w:val="24"/>
              </w:rPr>
            </w:pPr>
            <w:r w:rsidRPr="00075B1D">
              <w:rPr>
                <w:sz w:val="24"/>
                <w:szCs w:val="24"/>
              </w:rPr>
              <w:t>FR-SMA-009</w:t>
            </w:r>
          </w:p>
        </w:tc>
        <w:tc>
          <w:tcPr>
            <w:tcW w:w="2556" w:type="dxa"/>
          </w:tcPr>
          <w:p w14:paraId="068EA05E" w14:textId="7E2FB892" w:rsidR="00450BD5" w:rsidRPr="00075B1D" w:rsidRDefault="00E91FC6">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w:t>
            </w:r>
            <w:r w:rsidRPr="00075B1D">
              <w:rPr>
                <w:sz w:val="24"/>
                <w:szCs w:val="24"/>
              </w:rPr>
              <w:lastRenderedPageBreak/>
              <w:t>bride and bridegroom details where Aadhaar information is available</w:t>
            </w:r>
          </w:p>
        </w:tc>
        <w:tc>
          <w:tcPr>
            <w:tcW w:w="2556" w:type="dxa"/>
          </w:tcPr>
          <w:p w14:paraId="28AAF4CA" w14:textId="77777777" w:rsidR="00450BD5" w:rsidRPr="00075B1D" w:rsidRDefault="00E91FC6">
            <w:pPr>
              <w:rPr>
                <w:sz w:val="24"/>
                <w:szCs w:val="24"/>
              </w:rPr>
            </w:pPr>
            <w:r w:rsidRPr="00075B1D">
              <w:rPr>
                <w:sz w:val="24"/>
                <w:szCs w:val="24"/>
              </w:rPr>
              <w:lastRenderedPageBreak/>
              <w:t>Must</w:t>
            </w:r>
          </w:p>
        </w:tc>
        <w:tc>
          <w:tcPr>
            <w:tcW w:w="2556" w:type="dxa"/>
          </w:tcPr>
          <w:p w14:paraId="417DBD87" w14:textId="3C064927" w:rsidR="00450BD5" w:rsidRPr="00075B1D" w:rsidRDefault="005F6564">
            <w:pPr>
              <w:rPr>
                <w:sz w:val="24"/>
                <w:szCs w:val="24"/>
              </w:rPr>
            </w:pPr>
            <w:r>
              <w:rPr>
                <w:sz w:val="24"/>
                <w:szCs w:val="24"/>
              </w:rPr>
              <w:t>e-KYC / Face Authentication</w:t>
            </w:r>
            <w:r w:rsidR="00E91FC6" w:rsidRPr="00075B1D">
              <w:rPr>
                <w:sz w:val="24"/>
                <w:szCs w:val="24"/>
              </w:rPr>
              <w:t xml:space="preserve"> </w:t>
            </w:r>
            <w:r w:rsidR="00E91FC6" w:rsidRPr="00075B1D">
              <w:rPr>
                <w:sz w:val="24"/>
                <w:szCs w:val="24"/>
              </w:rPr>
              <w:lastRenderedPageBreak/>
              <w:t>reference stored against each party</w:t>
            </w:r>
          </w:p>
        </w:tc>
      </w:tr>
      <w:tr w:rsidR="00450BD5" w:rsidRPr="00075B1D" w14:paraId="0E303CF3" w14:textId="77777777">
        <w:tc>
          <w:tcPr>
            <w:tcW w:w="2556" w:type="dxa"/>
          </w:tcPr>
          <w:p w14:paraId="225379F1" w14:textId="77777777" w:rsidR="00450BD5" w:rsidRPr="00075B1D" w:rsidRDefault="00E91FC6">
            <w:pPr>
              <w:rPr>
                <w:sz w:val="24"/>
                <w:szCs w:val="24"/>
              </w:rPr>
            </w:pPr>
            <w:r w:rsidRPr="00075B1D">
              <w:rPr>
                <w:sz w:val="24"/>
                <w:szCs w:val="24"/>
              </w:rPr>
              <w:lastRenderedPageBreak/>
              <w:t>FR-SMA-010</w:t>
            </w:r>
          </w:p>
        </w:tc>
        <w:tc>
          <w:tcPr>
            <w:tcW w:w="2556" w:type="dxa"/>
          </w:tcPr>
          <w:p w14:paraId="7779C44D" w14:textId="77777777" w:rsidR="00450BD5" w:rsidRPr="00075B1D" w:rsidRDefault="00E91FC6">
            <w:pPr>
              <w:rPr>
                <w:sz w:val="24"/>
                <w:szCs w:val="24"/>
              </w:rPr>
            </w:pPr>
            <w:r w:rsidRPr="00075B1D">
              <w:rPr>
                <w:sz w:val="24"/>
                <w:szCs w:val="24"/>
              </w:rPr>
              <w:t>Where Aadhaar information is unavailable, system shall allow manual capture of bride and bridegroom details with mandatory documentary proof</w:t>
            </w:r>
          </w:p>
        </w:tc>
        <w:tc>
          <w:tcPr>
            <w:tcW w:w="2556" w:type="dxa"/>
          </w:tcPr>
          <w:p w14:paraId="156CAF31" w14:textId="77777777" w:rsidR="00450BD5" w:rsidRPr="00075B1D" w:rsidRDefault="00E91FC6">
            <w:pPr>
              <w:rPr>
                <w:sz w:val="24"/>
                <w:szCs w:val="24"/>
              </w:rPr>
            </w:pPr>
            <w:r w:rsidRPr="00075B1D">
              <w:rPr>
                <w:sz w:val="24"/>
                <w:szCs w:val="24"/>
              </w:rPr>
              <w:t>Must</w:t>
            </w:r>
          </w:p>
        </w:tc>
        <w:tc>
          <w:tcPr>
            <w:tcW w:w="2556" w:type="dxa"/>
          </w:tcPr>
          <w:p w14:paraId="0589AFF7" w14:textId="77777777" w:rsidR="00450BD5" w:rsidRPr="00075B1D" w:rsidRDefault="00E91FC6">
            <w:pPr>
              <w:rPr>
                <w:sz w:val="24"/>
                <w:szCs w:val="24"/>
              </w:rPr>
            </w:pPr>
            <w:r w:rsidRPr="00075B1D">
              <w:rPr>
                <w:sz w:val="24"/>
                <w:szCs w:val="24"/>
              </w:rPr>
              <w:t>Manual path flagged for SR scrutiny</w:t>
            </w:r>
          </w:p>
        </w:tc>
      </w:tr>
      <w:tr w:rsidR="00450BD5" w:rsidRPr="00075B1D" w14:paraId="4CE151A1" w14:textId="77777777">
        <w:tc>
          <w:tcPr>
            <w:tcW w:w="2556" w:type="dxa"/>
          </w:tcPr>
          <w:p w14:paraId="6B9EDBD0" w14:textId="77777777" w:rsidR="00450BD5" w:rsidRPr="00075B1D" w:rsidRDefault="00E91FC6">
            <w:pPr>
              <w:rPr>
                <w:sz w:val="24"/>
                <w:szCs w:val="24"/>
              </w:rPr>
            </w:pPr>
            <w:r w:rsidRPr="00075B1D">
              <w:rPr>
                <w:sz w:val="24"/>
                <w:szCs w:val="24"/>
              </w:rPr>
              <w:t>FR-SMA-011</w:t>
            </w:r>
          </w:p>
        </w:tc>
        <w:tc>
          <w:tcPr>
            <w:tcW w:w="2556" w:type="dxa"/>
          </w:tcPr>
          <w:p w14:paraId="4863BAD7" w14:textId="77777777"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14:paraId="3503A2BF" w14:textId="77777777" w:rsidR="00450BD5" w:rsidRPr="00075B1D" w:rsidRDefault="00E91FC6">
            <w:pPr>
              <w:rPr>
                <w:sz w:val="24"/>
                <w:szCs w:val="24"/>
              </w:rPr>
            </w:pPr>
            <w:r w:rsidRPr="00075B1D">
              <w:rPr>
                <w:sz w:val="24"/>
                <w:szCs w:val="24"/>
              </w:rPr>
              <w:t>Must</w:t>
            </w:r>
          </w:p>
        </w:tc>
        <w:tc>
          <w:tcPr>
            <w:tcW w:w="2556" w:type="dxa"/>
          </w:tcPr>
          <w:p w14:paraId="67874EA7" w14:textId="77777777" w:rsidR="00450BD5" w:rsidRPr="00075B1D" w:rsidRDefault="00E91FC6">
            <w:pPr>
              <w:rPr>
                <w:sz w:val="24"/>
                <w:szCs w:val="24"/>
              </w:rPr>
            </w:pPr>
            <w:r w:rsidRPr="00075B1D">
              <w:rPr>
                <w:sz w:val="24"/>
                <w:szCs w:val="24"/>
              </w:rPr>
              <w:t>Submission blocked until all mandatory documents uploaded</w:t>
            </w:r>
          </w:p>
        </w:tc>
      </w:tr>
      <w:tr w:rsidR="00450BD5" w:rsidRPr="00075B1D" w14:paraId="4B1FE987" w14:textId="77777777">
        <w:tc>
          <w:tcPr>
            <w:tcW w:w="2556" w:type="dxa"/>
          </w:tcPr>
          <w:p w14:paraId="7B057C14" w14:textId="77777777" w:rsidR="00450BD5" w:rsidRPr="00075B1D" w:rsidRDefault="00E91FC6">
            <w:pPr>
              <w:rPr>
                <w:sz w:val="24"/>
                <w:szCs w:val="24"/>
              </w:rPr>
            </w:pPr>
            <w:r w:rsidRPr="00075B1D">
              <w:rPr>
                <w:sz w:val="24"/>
                <w:szCs w:val="24"/>
              </w:rPr>
              <w:t>FR-SMA-012</w:t>
            </w:r>
          </w:p>
        </w:tc>
        <w:tc>
          <w:tcPr>
            <w:tcW w:w="2556" w:type="dxa"/>
          </w:tcPr>
          <w:p w14:paraId="1C760F5E" w14:textId="77777777" w:rsidR="00450BD5" w:rsidRPr="00075B1D" w:rsidRDefault="00E91FC6">
            <w:pPr>
              <w:rPr>
                <w:sz w:val="24"/>
                <w:szCs w:val="24"/>
              </w:rPr>
            </w:pPr>
            <w:r w:rsidRPr="00075B1D">
              <w:rPr>
                <w:sz w:val="24"/>
                <w:szCs w:val="24"/>
              </w:rPr>
              <w:t>System shall present a review summary of captured particulars before document upload and submission</w:t>
            </w:r>
          </w:p>
        </w:tc>
        <w:tc>
          <w:tcPr>
            <w:tcW w:w="2556" w:type="dxa"/>
          </w:tcPr>
          <w:p w14:paraId="7838459D" w14:textId="77777777" w:rsidR="00450BD5" w:rsidRPr="00075B1D" w:rsidRDefault="00E91FC6">
            <w:pPr>
              <w:rPr>
                <w:sz w:val="24"/>
                <w:szCs w:val="24"/>
              </w:rPr>
            </w:pPr>
            <w:r w:rsidRPr="00075B1D">
              <w:rPr>
                <w:sz w:val="24"/>
                <w:szCs w:val="24"/>
              </w:rPr>
              <w:t>Must</w:t>
            </w:r>
          </w:p>
        </w:tc>
        <w:tc>
          <w:tcPr>
            <w:tcW w:w="2556" w:type="dxa"/>
          </w:tcPr>
          <w:p w14:paraId="21D38848" w14:textId="77777777" w:rsidR="00450BD5" w:rsidRPr="00075B1D" w:rsidRDefault="00E91FC6">
            <w:pPr>
              <w:rPr>
                <w:sz w:val="24"/>
                <w:szCs w:val="24"/>
              </w:rPr>
            </w:pPr>
            <w:r w:rsidRPr="00075B1D">
              <w:rPr>
                <w:sz w:val="24"/>
                <w:szCs w:val="24"/>
              </w:rPr>
              <w:t>Citizen can return and edit any section from summary</w:t>
            </w:r>
          </w:p>
        </w:tc>
      </w:tr>
      <w:tr w:rsidR="00450BD5" w:rsidRPr="00075B1D" w14:paraId="41681B1E" w14:textId="77777777">
        <w:tc>
          <w:tcPr>
            <w:tcW w:w="2556" w:type="dxa"/>
          </w:tcPr>
          <w:p w14:paraId="224EC2CD" w14:textId="77777777" w:rsidR="00450BD5" w:rsidRPr="00075B1D" w:rsidRDefault="00E91FC6">
            <w:pPr>
              <w:rPr>
                <w:sz w:val="24"/>
                <w:szCs w:val="24"/>
              </w:rPr>
            </w:pPr>
            <w:r w:rsidRPr="00075B1D">
              <w:rPr>
                <w:sz w:val="24"/>
                <w:szCs w:val="24"/>
              </w:rPr>
              <w:t>FR-SMA-013</w:t>
            </w:r>
          </w:p>
        </w:tc>
        <w:tc>
          <w:tcPr>
            <w:tcW w:w="2556" w:type="dxa"/>
          </w:tcPr>
          <w:p w14:paraId="4293F562" w14:textId="77777777" w:rsidR="00450BD5" w:rsidRPr="00075B1D" w:rsidRDefault="00E91FC6">
            <w:pPr>
              <w:rPr>
                <w:sz w:val="24"/>
                <w:szCs w:val="24"/>
              </w:rPr>
            </w:pPr>
            <w:r w:rsidRPr="00075B1D">
              <w:rPr>
                <w:sz w:val="24"/>
                <w:szCs w:val="24"/>
              </w:rPr>
              <w:t>Online channel: after System notice generation and portal display, both parties shall eSign the generated notice</w:t>
            </w:r>
          </w:p>
        </w:tc>
        <w:tc>
          <w:tcPr>
            <w:tcW w:w="2556" w:type="dxa"/>
          </w:tcPr>
          <w:p w14:paraId="4139924F" w14:textId="77777777" w:rsidR="00450BD5" w:rsidRPr="00075B1D" w:rsidRDefault="00E91FC6">
            <w:pPr>
              <w:rPr>
                <w:sz w:val="24"/>
                <w:szCs w:val="24"/>
              </w:rPr>
            </w:pPr>
            <w:r w:rsidRPr="00075B1D">
              <w:rPr>
                <w:sz w:val="24"/>
                <w:szCs w:val="24"/>
              </w:rPr>
              <w:t>Must</w:t>
            </w:r>
          </w:p>
        </w:tc>
        <w:tc>
          <w:tcPr>
            <w:tcW w:w="2556" w:type="dxa"/>
          </w:tcPr>
          <w:p w14:paraId="58AEB524" w14:textId="77777777" w:rsidR="00450BD5" w:rsidRPr="00075B1D" w:rsidRDefault="00E91FC6">
            <w:pPr>
              <w:rPr>
                <w:sz w:val="24"/>
                <w:szCs w:val="24"/>
              </w:rPr>
            </w:pPr>
            <w:r w:rsidRPr="00075B1D">
              <w:rPr>
                <w:sz w:val="24"/>
                <w:szCs w:val="24"/>
              </w:rPr>
              <w:t>eSign artefacts stored immutably with timestamp; eSign occurs after notice publication</w:t>
            </w:r>
          </w:p>
        </w:tc>
      </w:tr>
      <w:tr w:rsidR="00450BD5" w:rsidRPr="00075B1D" w14:paraId="2F07B7CB" w14:textId="77777777">
        <w:tc>
          <w:tcPr>
            <w:tcW w:w="2556" w:type="dxa"/>
          </w:tcPr>
          <w:p w14:paraId="6B1B794D" w14:textId="77777777" w:rsidR="00450BD5" w:rsidRPr="00075B1D" w:rsidRDefault="00E91FC6">
            <w:pPr>
              <w:rPr>
                <w:sz w:val="24"/>
                <w:szCs w:val="24"/>
              </w:rPr>
            </w:pPr>
            <w:r w:rsidRPr="00075B1D">
              <w:rPr>
                <w:sz w:val="24"/>
                <w:szCs w:val="24"/>
              </w:rPr>
              <w:t>FR-SMA-061</w:t>
            </w:r>
          </w:p>
        </w:tc>
        <w:tc>
          <w:tcPr>
            <w:tcW w:w="2556" w:type="dxa"/>
          </w:tcPr>
          <w:p w14:paraId="18098240" w14:textId="77777777" w:rsidR="00450BD5" w:rsidRPr="00075B1D" w:rsidRDefault="00E91FC6">
            <w:pPr>
              <w:rPr>
                <w:sz w:val="24"/>
                <w:szCs w:val="24"/>
              </w:rPr>
            </w:pPr>
            <w:r w:rsidRPr="00075B1D">
              <w:rPr>
                <w:sz w:val="24"/>
                <w:szCs w:val="24"/>
              </w:rPr>
              <w:t>Special Marriage Other Forms notice only: system shall capture marriage details — date of ceremony, place of ceremony (with sufficient particulars to locate), and form / rites of the already celebrated marriage. These fields shall not be required for Intended Marriage notice.</w:t>
            </w:r>
          </w:p>
        </w:tc>
        <w:tc>
          <w:tcPr>
            <w:tcW w:w="2556" w:type="dxa"/>
          </w:tcPr>
          <w:p w14:paraId="3FD68DB8" w14:textId="77777777" w:rsidR="00450BD5" w:rsidRPr="00075B1D" w:rsidRDefault="00E91FC6">
            <w:pPr>
              <w:rPr>
                <w:sz w:val="24"/>
                <w:szCs w:val="24"/>
              </w:rPr>
            </w:pPr>
            <w:r w:rsidRPr="00075B1D">
              <w:rPr>
                <w:sz w:val="24"/>
                <w:szCs w:val="24"/>
              </w:rPr>
              <w:t>Must</w:t>
            </w:r>
          </w:p>
        </w:tc>
        <w:tc>
          <w:tcPr>
            <w:tcW w:w="2556" w:type="dxa"/>
          </w:tcPr>
          <w:p w14:paraId="250795BA" w14:textId="77777777" w:rsidR="00450BD5" w:rsidRPr="00075B1D" w:rsidRDefault="00E91FC6">
            <w:pPr>
              <w:rPr>
                <w:sz w:val="24"/>
                <w:szCs w:val="24"/>
              </w:rPr>
            </w:pPr>
            <w:r w:rsidRPr="00075B1D">
              <w:rPr>
                <w:sz w:val="24"/>
                <w:szCs w:val="24"/>
              </w:rPr>
              <w:t>Other Forms notice: submission blocked until marriage details complete; Intended Marriage notice: marriage-details section hidden / not mandatory</w:t>
            </w:r>
          </w:p>
        </w:tc>
      </w:tr>
    </w:tbl>
    <w:p w14:paraId="391162C6" w14:textId="77777777" w:rsidR="0031501D" w:rsidRPr="00075B1D" w:rsidRDefault="002524C7">
      <w:pPr>
        <w:rPr>
          <w:sz w:val="24"/>
          <w:szCs w:val="24"/>
        </w:rPr>
      </w:pPr>
      <w:r w:rsidRPr="00075B1D">
        <w:rPr>
          <w:sz w:val="24"/>
          <w:szCs w:val="24"/>
        </w:rPr>
        <w:t xml:space="preserve">Marriage details (date of ceremony, place of ceremony, and form / rites of the already celebrated marriage) shall be captured only for Special Marriage Other Forms notice generation. </w:t>
      </w:r>
    </w:p>
    <w:p w14:paraId="51E51D19" w14:textId="5A5D1E82" w:rsidR="002524C7" w:rsidRPr="00075B1D" w:rsidRDefault="002524C7">
      <w:pPr>
        <w:rPr>
          <w:sz w:val="24"/>
          <w:szCs w:val="24"/>
        </w:rPr>
      </w:pPr>
      <w:r w:rsidRPr="00075B1D">
        <w:rPr>
          <w:sz w:val="24"/>
          <w:szCs w:val="24"/>
        </w:rPr>
        <w:lastRenderedPageBreak/>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(8.3.7).</w:t>
      </w:r>
    </w:p>
    <w:p w14:paraId="5D9A21B2" w14:textId="77777777" w:rsidR="002524C7" w:rsidRPr="00075B1D" w:rsidRDefault="002524C7">
      <w:pPr>
        <w:pStyle w:val="Heading4"/>
        <w:rPr>
          <w:sz w:val="24"/>
          <w:szCs w:val="24"/>
        </w:rPr>
      </w:pPr>
      <w:r w:rsidRPr="00075B1D">
        <w:rPr>
          <w:sz w:val="24"/>
          <w:szCs w:val="24"/>
        </w:rPr>
        <w:t>8.2.4 Data capture — bridegroom</w:t>
      </w:r>
    </w:p>
    <w:tbl>
      <w:tblPr>
        <w:tblStyle w:val="TableGrid"/>
        <w:tblW w:w="0" w:type="auto"/>
        <w:tblLook w:val="04A0" w:firstRow="1" w:lastRow="0" w:firstColumn="1" w:lastColumn="0" w:noHBand="0" w:noVBand="1"/>
      </w:tblPr>
      <w:tblGrid>
        <w:gridCol w:w="2553"/>
        <w:gridCol w:w="2554"/>
        <w:gridCol w:w="2554"/>
        <w:gridCol w:w="2553"/>
      </w:tblGrid>
      <w:tr w:rsidR="00A374F2" w:rsidRPr="00075B1D" w14:paraId="15A273A9" w14:textId="77777777" w:rsidTr="00244C63">
        <w:trPr>
          <w:gridAfter w:val="1"/>
          <w:wAfter w:w="2553" w:type="dxa"/>
        </w:trPr>
        <w:tc>
          <w:tcPr>
            <w:tcW w:w="2553" w:type="dxa"/>
            <w:shd w:val="clear" w:color="auto" w:fill="D9E2F3"/>
          </w:tcPr>
          <w:p w14:paraId="30E884B0" w14:textId="77777777" w:rsidR="00DF7DD8" w:rsidRPr="00075B1D" w:rsidRDefault="00FF085F">
            <w:pPr>
              <w:rPr>
                <w:sz w:val="24"/>
                <w:szCs w:val="24"/>
              </w:rPr>
            </w:pPr>
            <w:r w:rsidRPr="00075B1D">
              <w:rPr>
                <w:sz w:val="24"/>
                <w:szCs w:val="24"/>
              </w:rPr>
              <w:t>Req ID</w:t>
            </w:r>
          </w:p>
        </w:tc>
        <w:tc>
          <w:tcPr>
            <w:tcW w:w="2554" w:type="dxa"/>
            <w:shd w:val="clear" w:color="auto" w:fill="D9E2F3"/>
          </w:tcPr>
          <w:p w14:paraId="63371A38" w14:textId="77777777" w:rsidR="00DF7DD8" w:rsidRPr="00075B1D" w:rsidRDefault="00FF085F">
            <w:pPr>
              <w:rPr>
                <w:sz w:val="24"/>
                <w:szCs w:val="24"/>
              </w:rPr>
            </w:pPr>
            <w:r w:rsidRPr="00075B1D">
              <w:rPr>
                <w:sz w:val="24"/>
                <w:szCs w:val="24"/>
              </w:rPr>
              <w:t>Requirement</w:t>
            </w:r>
          </w:p>
        </w:tc>
        <w:tc>
          <w:tcPr>
            <w:tcW w:w="2554" w:type="dxa"/>
            <w:shd w:val="clear" w:color="auto" w:fill="D9E2F3"/>
          </w:tcPr>
          <w:p w14:paraId="53F5BEB8" w14:textId="77777777" w:rsidR="00DF7DD8" w:rsidRPr="00075B1D" w:rsidRDefault="00FF085F">
            <w:pPr>
              <w:rPr>
                <w:sz w:val="24"/>
                <w:szCs w:val="24"/>
              </w:rPr>
            </w:pPr>
            <w:r w:rsidRPr="00075B1D">
              <w:rPr>
                <w:sz w:val="24"/>
                <w:szCs w:val="24"/>
              </w:rPr>
              <w:t>Priority</w:t>
            </w:r>
          </w:p>
        </w:tc>
      </w:tr>
      <w:tr w:rsidR="00A374F2" w:rsidRPr="00075B1D" w14:paraId="11A3485E" w14:textId="77777777" w:rsidTr="00244C63">
        <w:trPr>
          <w:gridAfter w:val="1"/>
          <w:wAfter w:w="2553" w:type="dxa"/>
        </w:trPr>
        <w:tc>
          <w:tcPr>
            <w:tcW w:w="2553" w:type="dxa"/>
            <w:shd w:val="clear" w:color="auto" w:fill="D9E2F3"/>
          </w:tcPr>
          <w:p w14:paraId="143BD391" w14:textId="77777777" w:rsidR="00DF7DD8" w:rsidRPr="00075B1D" w:rsidRDefault="00FF085F">
            <w:pPr>
              <w:rPr>
                <w:sz w:val="24"/>
                <w:szCs w:val="24"/>
              </w:rPr>
            </w:pPr>
            <w:r w:rsidRPr="00075B1D">
              <w:rPr>
                <w:sz w:val="24"/>
                <w:szCs w:val="24"/>
              </w:rPr>
              <w:t>FR-SMA-062</w:t>
            </w:r>
          </w:p>
        </w:tc>
        <w:tc>
          <w:tcPr>
            <w:tcW w:w="2554" w:type="dxa"/>
            <w:shd w:val="clear" w:color="auto" w:fill="D9E2F3"/>
          </w:tcPr>
          <w:p w14:paraId="56302BDB" w14:textId="3B716618" w:rsidR="00DF7DD8" w:rsidRPr="00075B1D" w:rsidRDefault="00FF085F">
            <w:pPr>
              <w:rPr>
                <w:sz w:val="24"/>
                <w:szCs w:val="24"/>
              </w:rPr>
            </w:pPr>
            <w:r w:rsidRPr="00075B1D">
              <w:rPr>
                <w:sz w:val="24"/>
                <w:szCs w:val="24"/>
              </w:rPr>
              <w:t xml:space="preserve">System shall capture bridegroom particulars for Special Marriage notice as per the Second Schedule (name, condition, occupation, age, dwelling place, permanent dwelling place if different, length of residence, signature/eSign, email optional, mobile); Online channel applies </w:t>
            </w:r>
            <w:r w:rsidR="005F6564">
              <w:rPr>
                <w:sz w:val="24"/>
                <w:szCs w:val="24"/>
              </w:rPr>
              <w:t>e-KYC / Face Authentication</w:t>
            </w:r>
            <w:r w:rsidRPr="00075B1D">
              <w:rPr>
                <w:sz w:val="24"/>
                <w:szCs w:val="24"/>
              </w:rPr>
              <w:t xml:space="preserve"> where </w:t>
            </w:r>
            <w:proofErr w:type="spellStart"/>
            <w:r w:rsidRPr="00075B1D">
              <w:rPr>
                <w:sz w:val="24"/>
                <w:szCs w:val="24"/>
              </w:rPr>
              <w:t>Aadhaar</w:t>
            </w:r>
            <w:proofErr w:type="spellEnd"/>
            <w:r w:rsidRPr="00075B1D">
              <w:rPr>
                <w:sz w:val="24"/>
                <w:szCs w:val="24"/>
              </w:rPr>
              <w:t xml:space="preserve"> is available (FR-SMA-009)</w:t>
            </w:r>
          </w:p>
        </w:tc>
        <w:tc>
          <w:tcPr>
            <w:tcW w:w="2554" w:type="dxa"/>
            <w:shd w:val="clear" w:color="auto" w:fill="D9E2F3"/>
          </w:tcPr>
          <w:p w14:paraId="110F43A8" w14:textId="77777777" w:rsidR="00DF7DD8" w:rsidRPr="00075B1D" w:rsidRDefault="00FF085F">
            <w:pPr>
              <w:rPr>
                <w:sz w:val="24"/>
                <w:szCs w:val="24"/>
              </w:rPr>
            </w:pPr>
            <w:r w:rsidRPr="00075B1D">
              <w:rPr>
                <w:sz w:val="24"/>
                <w:szCs w:val="24"/>
              </w:rPr>
              <w:t>Must</w:t>
            </w:r>
          </w:p>
        </w:tc>
      </w:tr>
      <w:tr w:rsidR="002524C7" w:rsidRPr="00075B1D" w14:paraId="6C769E4E" w14:textId="77777777" w:rsidTr="00244C63">
        <w:tblPrEx>
          <w:jc w:val="center"/>
        </w:tblPrEx>
        <w:trPr>
          <w:jc w:val="center"/>
        </w:trPr>
        <w:tc>
          <w:tcPr>
            <w:tcW w:w="2553" w:type="dxa"/>
            <w:shd w:val="clear" w:color="auto" w:fill="D9E2F3"/>
          </w:tcPr>
          <w:p w14:paraId="401C0ACD" w14:textId="77777777"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14:paraId="0ED72D59" w14:textId="77777777"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14:paraId="6FF35EC2" w14:textId="77777777"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14:paraId="668737DA" w14:textId="77777777" w:rsidR="002524C7" w:rsidRPr="00075B1D" w:rsidRDefault="00251247">
            <w:pPr>
              <w:spacing w:before="20" w:after="20"/>
              <w:rPr>
                <w:sz w:val="24"/>
                <w:szCs w:val="24"/>
              </w:rPr>
            </w:pPr>
            <w:r w:rsidRPr="00075B1D">
              <w:rPr>
                <w:b/>
                <w:sz w:val="24"/>
                <w:szCs w:val="24"/>
              </w:rPr>
              <w:t>Kaveri 3.0 field name</w:t>
            </w:r>
          </w:p>
        </w:tc>
      </w:tr>
      <w:tr w:rsidR="002524C7" w:rsidRPr="00075B1D" w14:paraId="642F4FF1" w14:textId="77777777" w:rsidTr="00244C63">
        <w:tblPrEx>
          <w:jc w:val="center"/>
        </w:tblPrEx>
        <w:trPr>
          <w:jc w:val="center"/>
        </w:trPr>
        <w:tc>
          <w:tcPr>
            <w:tcW w:w="2553" w:type="dxa"/>
          </w:tcPr>
          <w:p w14:paraId="1DA3F6B2" w14:textId="0CDE49C9" w:rsidR="002524C7" w:rsidRPr="00075B1D" w:rsidRDefault="00304B23">
            <w:pPr>
              <w:spacing w:before="20" w:after="20"/>
              <w:rPr>
                <w:sz w:val="24"/>
                <w:szCs w:val="24"/>
              </w:rPr>
            </w:pPr>
            <w:r w:rsidRPr="00075B1D">
              <w:rPr>
                <w:sz w:val="24"/>
                <w:szCs w:val="24"/>
              </w:rPr>
              <w:t>Salutation</w:t>
            </w:r>
          </w:p>
        </w:tc>
        <w:tc>
          <w:tcPr>
            <w:tcW w:w="2554" w:type="dxa"/>
          </w:tcPr>
          <w:p w14:paraId="363BD4EB" w14:textId="46C15552" w:rsidR="002524C7" w:rsidRPr="00075B1D" w:rsidRDefault="00304B23">
            <w:pPr>
              <w:spacing w:before="20" w:after="20"/>
              <w:rPr>
                <w:sz w:val="24"/>
                <w:szCs w:val="24"/>
              </w:rPr>
            </w:pPr>
            <w:r w:rsidRPr="00075B1D">
              <w:rPr>
                <w:sz w:val="24"/>
                <w:szCs w:val="24"/>
              </w:rPr>
              <w:t>Y</w:t>
            </w:r>
          </w:p>
        </w:tc>
        <w:tc>
          <w:tcPr>
            <w:tcW w:w="2554" w:type="dxa"/>
          </w:tcPr>
          <w:p w14:paraId="30641570" w14:textId="53A406B6" w:rsidR="002524C7" w:rsidRPr="00075B1D" w:rsidRDefault="002524C7">
            <w:pPr>
              <w:spacing w:before="20" w:after="20"/>
              <w:rPr>
                <w:sz w:val="24"/>
                <w:szCs w:val="24"/>
              </w:rPr>
            </w:pPr>
          </w:p>
        </w:tc>
        <w:tc>
          <w:tcPr>
            <w:tcW w:w="2553" w:type="dxa"/>
          </w:tcPr>
          <w:p w14:paraId="0A9729E8" w14:textId="50A13611" w:rsidR="002524C7" w:rsidRPr="00075B1D" w:rsidRDefault="002524C7">
            <w:pPr>
              <w:spacing w:before="20" w:after="20"/>
              <w:rPr>
                <w:sz w:val="24"/>
                <w:szCs w:val="24"/>
              </w:rPr>
            </w:pPr>
          </w:p>
        </w:tc>
      </w:tr>
      <w:tr w:rsidR="00304B23" w:rsidRPr="00075B1D" w14:paraId="78577935" w14:textId="77777777" w:rsidTr="00244C63">
        <w:tblPrEx>
          <w:jc w:val="center"/>
        </w:tblPrEx>
        <w:trPr>
          <w:jc w:val="center"/>
        </w:trPr>
        <w:tc>
          <w:tcPr>
            <w:tcW w:w="2553" w:type="dxa"/>
          </w:tcPr>
          <w:p w14:paraId="5C8049C7" w14:textId="742BE359" w:rsidR="00304B23" w:rsidRPr="00075B1D" w:rsidRDefault="00304B23" w:rsidP="00304B23">
            <w:pPr>
              <w:spacing w:before="20" w:after="20"/>
              <w:rPr>
                <w:sz w:val="24"/>
                <w:szCs w:val="24"/>
              </w:rPr>
            </w:pPr>
            <w:r w:rsidRPr="00075B1D">
              <w:rPr>
                <w:sz w:val="24"/>
                <w:szCs w:val="24"/>
              </w:rPr>
              <w:t>Full name</w:t>
            </w:r>
          </w:p>
        </w:tc>
        <w:tc>
          <w:tcPr>
            <w:tcW w:w="2554" w:type="dxa"/>
          </w:tcPr>
          <w:p w14:paraId="409B3FE5" w14:textId="52BDC2BE" w:rsidR="00304B23" w:rsidRPr="00075B1D" w:rsidRDefault="00304B23" w:rsidP="00304B23">
            <w:pPr>
              <w:spacing w:before="20" w:after="20"/>
              <w:rPr>
                <w:sz w:val="24"/>
                <w:szCs w:val="24"/>
              </w:rPr>
            </w:pPr>
            <w:r w:rsidRPr="00075B1D">
              <w:rPr>
                <w:sz w:val="24"/>
                <w:szCs w:val="24"/>
              </w:rPr>
              <w:t>Y</w:t>
            </w:r>
          </w:p>
        </w:tc>
        <w:tc>
          <w:tcPr>
            <w:tcW w:w="2554" w:type="dxa"/>
          </w:tcPr>
          <w:p w14:paraId="1EEEFD8C" w14:textId="761B0F4D"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w:t>
            </w:r>
            <w:proofErr w:type="spellStart"/>
            <w:r w:rsidRPr="00075B1D">
              <w:rPr>
                <w:sz w:val="24"/>
                <w:szCs w:val="24"/>
              </w:rPr>
              <w:t>Aadhaar</w:t>
            </w:r>
            <w:proofErr w:type="spellEnd"/>
            <w:r w:rsidRPr="00075B1D">
              <w:rPr>
                <w:sz w:val="24"/>
                <w:szCs w:val="24"/>
              </w:rPr>
              <w:t xml:space="preserve"> available)</w:t>
            </w:r>
          </w:p>
        </w:tc>
        <w:tc>
          <w:tcPr>
            <w:tcW w:w="2553" w:type="dxa"/>
          </w:tcPr>
          <w:p w14:paraId="5181B707" w14:textId="6C37620E" w:rsidR="00304B23" w:rsidRPr="00075B1D" w:rsidRDefault="00304B23" w:rsidP="00304B23">
            <w:pPr>
              <w:spacing w:before="20" w:after="20"/>
              <w:rPr>
                <w:sz w:val="24"/>
                <w:szCs w:val="24"/>
              </w:rPr>
            </w:pPr>
            <w:r w:rsidRPr="00075B1D">
              <w:rPr>
                <w:sz w:val="24"/>
                <w:szCs w:val="24"/>
              </w:rPr>
              <w:t>[TBD]</w:t>
            </w:r>
          </w:p>
        </w:tc>
      </w:tr>
      <w:tr w:rsidR="006825D3" w:rsidRPr="00075B1D" w14:paraId="0AF7379D" w14:textId="77777777" w:rsidTr="00244C63">
        <w:tblPrEx>
          <w:jc w:val="center"/>
        </w:tblPrEx>
        <w:trPr>
          <w:jc w:val="center"/>
        </w:trPr>
        <w:tc>
          <w:tcPr>
            <w:tcW w:w="2553" w:type="dxa"/>
          </w:tcPr>
          <w:p w14:paraId="42A28870" w14:textId="4DA70432" w:rsidR="006825D3" w:rsidRPr="00075B1D" w:rsidRDefault="006825D3" w:rsidP="006825D3">
            <w:pPr>
              <w:spacing w:before="20" w:after="20"/>
              <w:rPr>
                <w:sz w:val="24"/>
                <w:szCs w:val="24"/>
              </w:rPr>
            </w:pPr>
            <w:r w:rsidRPr="00075B1D">
              <w:rPr>
                <w:sz w:val="24"/>
                <w:szCs w:val="24"/>
              </w:rPr>
              <w:t>Father's name</w:t>
            </w:r>
          </w:p>
        </w:tc>
        <w:tc>
          <w:tcPr>
            <w:tcW w:w="2554" w:type="dxa"/>
          </w:tcPr>
          <w:p w14:paraId="70590461" w14:textId="1B58C81C" w:rsidR="006825D3" w:rsidRPr="00075B1D" w:rsidRDefault="006825D3" w:rsidP="006825D3">
            <w:pPr>
              <w:spacing w:before="20" w:after="20"/>
              <w:rPr>
                <w:sz w:val="24"/>
                <w:szCs w:val="24"/>
              </w:rPr>
            </w:pPr>
            <w:r w:rsidRPr="00075B1D">
              <w:rPr>
                <w:sz w:val="24"/>
                <w:szCs w:val="24"/>
              </w:rPr>
              <w:t>Y</w:t>
            </w:r>
          </w:p>
        </w:tc>
        <w:tc>
          <w:tcPr>
            <w:tcW w:w="2554" w:type="dxa"/>
          </w:tcPr>
          <w:p w14:paraId="2209F952" w14:textId="77777777" w:rsidR="006825D3" w:rsidRPr="00075B1D" w:rsidRDefault="006825D3" w:rsidP="006825D3">
            <w:pPr>
              <w:spacing w:before="20" w:after="20"/>
              <w:rPr>
                <w:sz w:val="24"/>
                <w:szCs w:val="24"/>
              </w:rPr>
            </w:pPr>
          </w:p>
        </w:tc>
        <w:tc>
          <w:tcPr>
            <w:tcW w:w="2553" w:type="dxa"/>
          </w:tcPr>
          <w:p w14:paraId="73AE90D5" w14:textId="77777777" w:rsidR="006825D3" w:rsidRPr="00075B1D" w:rsidRDefault="006825D3" w:rsidP="006825D3">
            <w:pPr>
              <w:spacing w:before="20" w:after="20"/>
              <w:rPr>
                <w:sz w:val="24"/>
                <w:szCs w:val="24"/>
              </w:rPr>
            </w:pPr>
          </w:p>
        </w:tc>
      </w:tr>
      <w:tr w:rsidR="006825D3" w:rsidRPr="00075B1D" w14:paraId="0157E9CF" w14:textId="77777777" w:rsidTr="00244C63">
        <w:tblPrEx>
          <w:jc w:val="center"/>
        </w:tblPrEx>
        <w:trPr>
          <w:jc w:val="center"/>
        </w:trPr>
        <w:tc>
          <w:tcPr>
            <w:tcW w:w="2553" w:type="dxa"/>
          </w:tcPr>
          <w:p w14:paraId="785B6A2E" w14:textId="38019AC3" w:rsidR="006825D3" w:rsidRPr="00075B1D" w:rsidRDefault="006825D3" w:rsidP="006825D3">
            <w:pPr>
              <w:spacing w:before="20" w:after="20"/>
              <w:rPr>
                <w:sz w:val="24"/>
                <w:szCs w:val="24"/>
              </w:rPr>
            </w:pPr>
            <w:r w:rsidRPr="00075B1D">
              <w:rPr>
                <w:sz w:val="24"/>
                <w:szCs w:val="24"/>
              </w:rPr>
              <w:t>Mother's name</w:t>
            </w:r>
          </w:p>
        </w:tc>
        <w:tc>
          <w:tcPr>
            <w:tcW w:w="2554" w:type="dxa"/>
          </w:tcPr>
          <w:p w14:paraId="66055381" w14:textId="309AF459" w:rsidR="006825D3" w:rsidRPr="00075B1D" w:rsidRDefault="006825D3" w:rsidP="006825D3">
            <w:pPr>
              <w:spacing w:before="20" w:after="20"/>
              <w:rPr>
                <w:sz w:val="24"/>
                <w:szCs w:val="24"/>
              </w:rPr>
            </w:pPr>
            <w:r w:rsidRPr="00075B1D">
              <w:rPr>
                <w:sz w:val="24"/>
                <w:szCs w:val="24"/>
              </w:rPr>
              <w:t>Y</w:t>
            </w:r>
          </w:p>
        </w:tc>
        <w:tc>
          <w:tcPr>
            <w:tcW w:w="2554" w:type="dxa"/>
          </w:tcPr>
          <w:p w14:paraId="7561722C" w14:textId="77777777" w:rsidR="006825D3" w:rsidRPr="00075B1D" w:rsidRDefault="006825D3" w:rsidP="006825D3">
            <w:pPr>
              <w:spacing w:before="20" w:after="20"/>
              <w:rPr>
                <w:sz w:val="24"/>
                <w:szCs w:val="24"/>
              </w:rPr>
            </w:pPr>
          </w:p>
        </w:tc>
        <w:tc>
          <w:tcPr>
            <w:tcW w:w="2553" w:type="dxa"/>
          </w:tcPr>
          <w:p w14:paraId="3665FAEB" w14:textId="77777777" w:rsidR="006825D3" w:rsidRPr="00075B1D" w:rsidRDefault="006825D3" w:rsidP="006825D3">
            <w:pPr>
              <w:spacing w:before="20" w:after="20"/>
              <w:rPr>
                <w:sz w:val="24"/>
                <w:szCs w:val="24"/>
              </w:rPr>
            </w:pPr>
          </w:p>
        </w:tc>
      </w:tr>
      <w:tr w:rsidR="002524C7" w:rsidRPr="00075B1D" w14:paraId="56E09B9B" w14:textId="77777777" w:rsidTr="00244C63">
        <w:tblPrEx>
          <w:jc w:val="center"/>
        </w:tblPrEx>
        <w:trPr>
          <w:jc w:val="center"/>
        </w:trPr>
        <w:tc>
          <w:tcPr>
            <w:tcW w:w="2553" w:type="dxa"/>
          </w:tcPr>
          <w:p w14:paraId="061AC644" w14:textId="77777777" w:rsidR="002524C7" w:rsidRPr="00075B1D" w:rsidRDefault="00251247">
            <w:pPr>
              <w:spacing w:before="20" w:after="20"/>
              <w:rPr>
                <w:sz w:val="24"/>
                <w:szCs w:val="24"/>
              </w:rPr>
            </w:pPr>
            <w:r w:rsidRPr="00075B1D">
              <w:rPr>
                <w:sz w:val="24"/>
                <w:szCs w:val="24"/>
              </w:rPr>
              <w:t>Condition (unmarried / widower / divorcee)</w:t>
            </w:r>
          </w:p>
        </w:tc>
        <w:tc>
          <w:tcPr>
            <w:tcW w:w="2554" w:type="dxa"/>
          </w:tcPr>
          <w:p w14:paraId="4C34DFE4" w14:textId="77777777" w:rsidR="002524C7" w:rsidRPr="00075B1D" w:rsidRDefault="00251247">
            <w:pPr>
              <w:spacing w:before="20" w:after="20"/>
              <w:rPr>
                <w:sz w:val="24"/>
                <w:szCs w:val="24"/>
              </w:rPr>
            </w:pPr>
            <w:r w:rsidRPr="00075B1D">
              <w:rPr>
                <w:sz w:val="24"/>
                <w:szCs w:val="24"/>
              </w:rPr>
              <w:t>Y</w:t>
            </w:r>
          </w:p>
        </w:tc>
        <w:tc>
          <w:tcPr>
            <w:tcW w:w="2554" w:type="dxa"/>
          </w:tcPr>
          <w:p w14:paraId="237E08B8" w14:textId="77777777" w:rsidR="002524C7" w:rsidRPr="00075B1D" w:rsidRDefault="002524C7">
            <w:pPr>
              <w:spacing w:before="20" w:after="20"/>
              <w:rPr>
                <w:sz w:val="24"/>
                <w:szCs w:val="24"/>
              </w:rPr>
            </w:pPr>
            <w:r w:rsidRPr="00075B1D">
              <w:rPr>
                <w:sz w:val="24"/>
                <w:szCs w:val="24"/>
              </w:rPr>
              <w:t>Second Schedule — marital condition</w:t>
            </w:r>
          </w:p>
        </w:tc>
        <w:tc>
          <w:tcPr>
            <w:tcW w:w="2553" w:type="dxa"/>
          </w:tcPr>
          <w:p w14:paraId="35213AFC" w14:textId="77777777" w:rsidR="002524C7" w:rsidRPr="00075B1D" w:rsidRDefault="002524C7">
            <w:pPr>
              <w:spacing w:before="20" w:after="20"/>
              <w:rPr>
                <w:sz w:val="24"/>
                <w:szCs w:val="24"/>
              </w:rPr>
            </w:pPr>
          </w:p>
        </w:tc>
      </w:tr>
      <w:tr w:rsidR="002524C7" w:rsidRPr="00075B1D" w14:paraId="7E756085" w14:textId="77777777" w:rsidTr="00244C63">
        <w:tblPrEx>
          <w:jc w:val="center"/>
        </w:tblPrEx>
        <w:trPr>
          <w:jc w:val="center"/>
        </w:trPr>
        <w:tc>
          <w:tcPr>
            <w:tcW w:w="2553" w:type="dxa"/>
          </w:tcPr>
          <w:p w14:paraId="01BE5CC8" w14:textId="77777777" w:rsidR="002524C7" w:rsidRPr="00075B1D" w:rsidRDefault="00251247">
            <w:pPr>
              <w:spacing w:before="20" w:after="20"/>
              <w:rPr>
                <w:sz w:val="24"/>
                <w:szCs w:val="24"/>
              </w:rPr>
            </w:pPr>
            <w:r w:rsidRPr="00075B1D">
              <w:rPr>
                <w:sz w:val="24"/>
                <w:szCs w:val="24"/>
              </w:rPr>
              <w:t>Occupation</w:t>
            </w:r>
          </w:p>
        </w:tc>
        <w:tc>
          <w:tcPr>
            <w:tcW w:w="2554" w:type="dxa"/>
          </w:tcPr>
          <w:p w14:paraId="7EFA2577" w14:textId="77777777" w:rsidR="002524C7" w:rsidRPr="00075B1D" w:rsidRDefault="00251247">
            <w:pPr>
              <w:spacing w:before="20" w:after="20"/>
              <w:rPr>
                <w:sz w:val="24"/>
                <w:szCs w:val="24"/>
              </w:rPr>
            </w:pPr>
            <w:r w:rsidRPr="00075B1D">
              <w:rPr>
                <w:sz w:val="24"/>
                <w:szCs w:val="24"/>
              </w:rPr>
              <w:t>Y</w:t>
            </w:r>
          </w:p>
        </w:tc>
        <w:tc>
          <w:tcPr>
            <w:tcW w:w="2554" w:type="dxa"/>
          </w:tcPr>
          <w:p w14:paraId="5D7C4B01" w14:textId="77777777" w:rsidR="002524C7" w:rsidRPr="00075B1D" w:rsidRDefault="002524C7">
            <w:pPr>
              <w:spacing w:before="20" w:after="20"/>
              <w:rPr>
                <w:sz w:val="24"/>
                <w:szCs w:val="24"/>
              </w:rPr>
            </w:pPr>
            <w:r w:rsidRPr="00075B1D">
              <w:rPr>
                <w:sz w:val="24"/>
                <w:szCs w:val="24"/>
              </w:rPr>
              <w:t>Second Schedule</w:t>
            </w:r>
          </w:p>
        </w:tc>
        <w:tc>
          <w:tcPr>
            <w:tcW w:w="2553" w:type="dxa"/>
          </w:tcPr>
          <w:p w14:paraId="04565130" w14:textId="77777777" w:rsidR="002524C7" w:rsidRPr="00075B1D" w:rsidRDefault="002524C7">
            <w:pPr>
              <w:spacing w:before="20" w:after="20"/>
              <w:rPr>
                <w:sz w:val="24"/>
                <w:szCs w:val="24"/>
              </w:rPr>
            </w:pPr>
          </w:p>
        </w:tc>
      </w:tr>
      <w:tr w:rsidR="002524C7" w:rsidRPr="00075B1D" w14:paraId="46A7336F" w14:textId="77777777" w:rsidTr="00244C63">
        <w:tblPrEx>
          <w:jc w:val="center"/>
        </w:tblPrEx>
        <w:trPr>
          <w:jc w:val="center"/>
        </w:trPr>
        <w:tc>
          <w:tcPr>
            <w:tcW w:w="2553" w:type="dxa"/>
          </w:tcPr>
          <w:p w14:paraId="7804D675" w14:textId="77777777" w:rsidR="002524C7" w:rsidRPr="00075B1D" w:rsidRDefault="00251247">
            <w:pPr>
              <w:spacing w:before="20" w:after="20"/>
              <w:rPr>
                <w:sz w:val="24"/>
                <w:szCs w:val="24"/>
              </w:rPr>
            </w:pPr>
            <w:r w:rsidRPr="00075B1D">
              <w:rPr>
                <w:sz w:val="24"/>
                <w:szCs w:val="24"/>
              </w:rPr>
              <w:t>Age</w:t>
            </w:r>
          </w:p>
        </w:tc>
        <w:tc>
          <w:tcPr>
            <w:tcW w:w="2554" w:type="dxa"/>
          </w:tcPr>
          <w:p w14:paraId="6CA4485A" w14:textId="77777777" w:rsidR="002524C7" w:rsidRPr="00075B1D" w:rsidRDefault="00251247">
            <w:pPr>
              <w:spacing w:before="20" w:after="20"/>
              <w:rPr>
                <w:sz w:val="24"/>
                <w:szCs w:val="24"/>
              </w:rPr>
            </w:pPr>
            <w:r w:rsidRPr="00075B1D">
              <w:rPr>
                <w:sz w:val="24"/>
                <w:szCs w:val="24"/>
              </w:rPr>
              <w:t>Y</w:t>
            </w:r>
          </w:p>
        </w:tc>
        <w:tc>
          <w:tcPr>
            <w:tcW w:w="2554" w:type="dxa"/>
          </w:tcPr>
          <w:p w14:paraId="75789CA7" w14:textId="7C97E6DB" w:rsidR="002524C7" w:rsidRPr="00075B1D" w:rsidRDefault="00251247" w:rsidP="00244C6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 Intended Marriage male ≥ 21</w:t>
            </w:r>
          </w:p>
        </w:tc>
        <w:tc>
          <w:tcPr>
            <w:tcW w:w="2553" w:type="dxa"/>
          </w:tcPr>
          <w:p w14:paraId="2F1EAB87" w14:textId="77777777" w:rsidR="002524C7" w:rsidRPr="00075B1D" w:rsidRDefault="002524C7">
            <w:pPr>
              <w:spacing w:before="20" w:after="20"/>
              <w:rPr>
                <w:sz w:val="24"/>
                <w:szCs w:val="24"/>
              </w:rPr>
            </w:pPr>
          </w:p>
        </w:tc>
      </w:tr>
      <w:tr w:rsidR="00B0067E" w:rsidRPr="00075B1D" w14:paraId="7670A44A" w14:textId="77777777" w:rsidTr="00244C63">
        <w:tblPrEx>
          <w:jc w:val="center"/>
        </w:tblPrEx>
        <w:trPr>
          <w:jc w:val="center"/>
        </w:trPr>
        <w:tc>
          <w:tcPr>
            <w:tcW w:w="2553" w:type="dxa"/>
          </w:tcPr>
          <w:p w14:paraId="6A69783D" w14:textId="68B9F9ED" w:rsidR="00B0067E" w:rsidRPr="00075B1D" w:rsidRDefault="00B0067E" w:rsidP="00B0067E">
            <w:pPr>
              <w:spacing w:before="20" w:after="20"/>
              <w:rPr>
                <w:sz w:val="24"/>
                <w:szCs w:val="24"/>
              </w:rPr>
            </w:pPr>
            <w:r w:rsidRPr="00075B1D">
              <w:rPr>
                <w:sz w:val="24"/>
                <w:szCs w:val="24"/>
              </w:rPr>
              <w:lastRenderedPageBreak/>
              <w:t>Current Address</w:t>
            </w:r>
          </w:p>
        </w:tc>
        <w:tc>
          <w:tcPr>
            <w:tcW w:w="2554" w:type="dxa"/>
          </w:tcPr>
          <w:p w14:paraId="6B36B1A5" w14:textId="41B5F1E2" w:rsidR="00B0067E" w:rsidRPr="00075B1D" w:rsidRDefault="00B0067E" w:rsidP="00B0067E">
            <w:pPr>
              <w:spacing w:before="20" w:after="20"/>
              <w:rPr>
                <w:sz w:val="24"/>
                <w:szCs w:val="24"/>
              </w:rPr>
            </w:pPr>
            <w:r w:rsidRPr="00075B1D">
              <w:rPr>
                <w:sz w:val="24"/>
                <w:szCs w:val="24"/>
              </w:rPr>
              <w:t>Y</w:t>
            </w:r>
          </w:p>
        </w:tc>
        <w:tc>
          <w:tcPr>
            <w:tcW w:w="2554" w:type="dxa"/>
          </w:tcPr>
          <w:p w14:paraId="2C49FFF4" w14:textId="56ECCFEF"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14:paraId="2DECF49B" w14:textId="77777777" w:rsidR="00B0067E" w:rsidRPr="00075B1D" w:rsidRDefault="00B0067E" w:rsidP="00B0067E">
            <w:pPr>
              <w:spacing w:before="20" w:after="20"/>
              <w:rPr>
                <w:sz w:val="24"/>
                <w:szCs w:val="24"/>
              </w:rPr>
            </w:pPr>
          </w:p>
        </w:tc>
      </w:tr>
      <w:tr w:rsidR="002524C7" w:rsidRPr="00075B1D" w14:paraId="7E73027E" w14:textId="77777777" w:rsidTr="00244C63">
        <w:tblPrEx>
          <w:jc w:val="center"/>
        </w:tblPrEx>
        <w:trPr>
          <w:jc w:val="center"/>
        </w:trPr>
        <w:tc>
          <w:tcPr>
            <w:tcW w:w="2553" w:type="dxa"/>
          </w:tcPr>
          <w:p w14:paraId="163C3864" w14:textId="16614F4E"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14:paraId="1F4C1F69" w14:textId="77777777" w:rsidR="002524C7" w:rsidRPr="00075B1D" w:rsidRDefault="00251247">
            <w:pPr>
              <w:spacing w:before="20" w:after="20"/>
              <w:rPr>
                <w:sz w:val="24"/>
                <w:szCs w:val="24"/>
              </w:rPr>
            </w:pPr>
            <w:r w:rsidRPr="00075B1D">
              <w:rPr>
                <w:sz w:val="24"/>
                <w:szCs w:val="24"/>
              </w:rPr>
              <w:t>Y</w:t>
            </w:r>
          </w:p>
        </w:tc>
        <w:tc>
          <w:tcPr>
            <w:tcW w:w="2554" w:type="dxa"/>
          </w:tcPr>
          <w:p w14:paraId="465DB2C5" w14:textId="4CD11B5C" w:rsidR="002524C7" w:rsidRPr="00075B1D" w:rsidRDefault="002524C7">
            <w:pPr>
              <w:spacing w:before="20" w:after="20"/>
              <w:rPr>
                <w:sz w:val="24"/>
                <w:szCs w:val="24"/>
              </w:rPr>
            </w:pPr>
          </w:p>
        </w:tc>
        <w:tc>
          <w:tcPr>
            <w:tcW w:w="2553" w:type="dxa"/>
          </w:tcPr>
          <w:p w14:paraId="13A00F2E" w14:textId="77777777" w:rsidR="002524C7" w:rsidRPr="00075B1D" w:rsidRDefault="002524C7">
            <w:pPr>
              <w:spacing w:before="20" w:after="20"/>
              <w:rPr>
                <w:sz w:val="24"/>
                <w:szCs w:val="24"/>
              </w:rPr>
            </w:pPr>
          </w:p>
        </w:tc>
      </w:tr>
      <w:tr w:rsidR="002524C7" w:rsidRPr="00075B1D" w14:paraId="6CF6DFB3" w14:textId="77777777" w:rsidTr="00244C63">
        <w:tblPrEx>
          <w:jc w:val="center"/>
        </w:tblPrEx>
        <w:trPr>
          <w:jc w:val="center"/>
        </w:trPr>
        <w:tc>
          <w:tcPr>
            <w:tcW w:w="2553" w:type="dxa"/>
          </w:tcPr>
          <w:p w14:paraId="1D33911D" w14:textId="77777777" w:rsidR="002524C7" w:rsidRPr="00075B1D" w:rsidRDefault="00251247">
            <w:pPr>
              <w:spacing w:before="20" w:after="20"/>
              <w:rPr>
                <w:sz w:val="24"/>
                <w:szCs w:val="24"/>
              </w:rPr>
            </w:pPr>
            <w:r w:rsidRPr="00075B1D">
              <w:rPr>
                <w:sz w:val="24"/>
                <w:szCs w:val="24"/>
              </w:rPr>
              <w:t>Length of residence</w:t>
            </w:r>
          </w:p>
        </w:tc>
        <w:tc>
          <w:tcPr>
            <w:tcW w:w="2554" w:type="dxa"/>
          </w:tcPr>
          <w:p w14:paraId="5E52CA65" w14:textId="77777777" w:rsidR="002524C7" w:rsidRPr="00075B1D" w:rsidRDefault="00251247">
            <w:pPr>
              <w:spacing w:before="20" w:after="20"/>
              <w:rPr>
                <w:sz w:val="24"/>
                <w:szCs w:val="24"/>
              </w:rPr>
            </w:pPr>
            <w:r w:rsidRPr="00075B1D">
              <w:rPr>
                <w:sz w:val="24"/>
                <w:szCs w:val="24"/>
              </w:rPr>
              <w:t>Y</w:t>
            </w:r>
          </w:p>
        </w:tc>
        <w:tc>
          <w:tcPr>
            <w:tcW w:w="2554" w:type="dxa"/>
          </w:tcPr>
          <w:p w14:paraId="292B5BC3" w14:textId="5ACD6DA4"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14:paraId="7F6BFDDC" w14:textId="77777777" w:rsidR="002524C7" w:rsidRPr="00075B1D" w:rsidRDefault="002524C7">
            <w:pPr>
              <w:spacing w:before="20" w:after="20"/>
              <w:rPr>
                <w:sz w:val="24"/>
                <w:szCs w:val="24"/>
              </w:rPr>
            </w:pPr>
          </w:p>
        </w:tc>
      </w:tr>
      <w:tr w:rsidR="00F43103" w:rsidRPr="00075B1D" w14:paraId="20244BA5" w14:textId="77777777" w:rsidTr="00244C63">
        <w:tblPrEx>
          <w:jc w:val="center"/>
        </w:tblPrEx>
        <w:trPr>
          <w:jc w:val="center"/>
        </w:trPr>
        <w:tc>
          <w:tcPr>
            <w:tcW w:w="2553" w:type="dxa"/>
          </w:tcPr>
          <w:p w14:paraId="408F98CE" w14:textId="77777777" w:rsidR="00F43103" w:rsidRPr="00075B1D" w:rsidRDefault="00F43103">
            <w:pPr>
              <w:spacing w:before="20" w:after="20"/>
              <w:rPr>
                <w:sz w:val="24"/>
                <w:szCs w:val="24"/>
              </w:rPr>
            </w:pPr>
            <w:r w:rsidRPr="00075B1D">
              <w:rPr>
                <w:sz w:val="24"/>
                <w:szCs w:val="24"/>
              </w:rPr>
              <w:t>Email</w:t>
            </w:r>
          </w:p>
        </w:tc>
        <w:tc>
          <w:tcPr>
            <w:tcW w:w="2554" w:type="dxa"/>
          </w:tcPr>
          <w:p w14:paraId="5FE5F266" w14:textId="77777777" w:rsidR="00F43103" w:rsidRPr="00075B1D" w:rsidRDefault="00F43103">
            <w:pPr>
              <w:spacing w:before="20" w:after="20"/>
              <w:rPr>
                <w:sz w:val="24"/>
                <w:szCs w:val="24"/>
              </w:rPr>
            </w:pPr>
            <w:r w:rsidRPr="00075B1D">
              <w:rPr>
                <w:sz w:val="24"/>
                <w:szCs w:val="24"/>
              </w:rPr>
              <w:t>O</w:t>
            </w:r>
          </w:p>
        </w:tc>
        <w:tc>
          <w:tcPr>
            <w:tcW w:w="2554" w:type="dxa"/>
          </w:tcPr>
          <w:p w14:paraId="13910B8C" w14:textId="59D282E4" w:rsidR="00F43103" w:rsidRPr="00075B1D" w:rsidRDefault="00CC004E" w:rsidP="005F77F8">
            <w:pPr>
              <w:spacing w:before="20" w:after="20"/>
              <w:rPr>
                <w:sz w:val="24"/>
                <w:szCs w:val="24"/>
              </w:rPr>
            </w:pPr>
            <w:r w:rsidRPr="00075B1D">
              <w:rPr>
                <w:sz w:val="24"/>
                <w:szCs w:val="24"/>
              </w:rPr>
              <w:t>Validated through OTP</w:t>
            </w:r>
          </w:p>
        </w:tc>
        <w:tc>
          <w:tcPr>
            <w:tcW w:w="2553" w:type="dxa"/>
          </w:tcPr>
          <w:p w14:paraId="3E74C131" w14:textId="77777777" w:rsidR="00F43103" w:rsidRPr="00075B1D" w:rsidRDefault="00F43103">
            <w:pPr>
              <w:spacing w:before="20" w:after="20"/>
              <w:rPr>
                <w:sz w:val="24"/>
                <w:szCs w:val="24"/>
              </w:rPr>
            </w:pPr>
          </w:p>
        </w:tc>
      </w:tr>
      <w:tr w:rsidR="00F43103" w:rsidRPr="00075B1D" w14:paraId="1036BE94" w14:textId="77777777" w:rsidTr="00244C63">
        <w:tblPrEx>
          <w:jc w:val="center"/>
        </w:tblPrEx>
        <w:trPr>
          <w:jc w:val="center"/>
        </w:trPr>
        <w:tc>
          <w:tcPr>
            <w:tcW w:w="2553" w:type="dxa"/>
          </w:tcPr>
          <w:p w14:paraId="2B76C06D" w14:textId="77777777" w:rsidR="00F43103" w:rsidRPr="00075B1D" w:rsidRDefault="00F43103">
            <w:pPr>
              <w:spacing w:before="20" w:after="20"/>
              <w:rPr>
                <w:sz w:val="24"/>
                <w:szCs w:val="24"/>
              </w:rPr>
            </w:pPr>
            <w:r w:rsidRPr="00075B1D">
              <w:rPr>
                <w:sz w:val="24"/>
                <w:szCs w:val="24"/>
              </w:rPr>
              <w:t>Mobile</w:t>
            </w:r>
          </w:p>
        </w:tc>
        <w:tc>
          <w:tcPr>
            <w:tcW w:w="2554" w:type="dxa"/>
          </w:tcPr>
          <w:p w14:paraId="05C0D404" w14:textId="77777777" w:rsidR="00F43103" w:rsidRPr="00075B1D" w:rsidRDefault="001E4809">
            <w:pPr>
              <w:spacing w:before="20" w:after="20"/>
              <w:rPr>
                <w:sz w:val="24"/>
                <w:szCs w:val="24"/>
              </w:rPr>
            </w:pPr>
            <w:r w:rsidRPr="00075B1D">
              <w:rPr>
                <w:sz w:val="24"/>
                <w:szCs w:val="24"/>
              </w:rPr>
              <w:t>Y</w:t>
            </w:r>
          </w:p>
        </w:tc>
        <w:tc>
          <w:tcPr>
            <w:tcW w:w="2554" w:type="dxa"/>
          </w:tcPr>
          <w:p w14:paraId="51925CB1" w14:textId="08575011" w:rsidR="00F43103" w:rsidRPr="00075B1D" w:rsidRDefault="00CC004E" w:rsidP="005F77F8">
            <w:pPr>
              <w:spacing w:before="20" w:after="20"/>
              <w:rPr>
                <w:sz w:val="24"/>
                <w:szCs w:val="24"/>
              </w:rPr>
            </w:pPr>
            <w:r w:rsidRPr="00075B1D">
              <w:rPr>
                <w:sz w:val="24"/>
                <w:szCs w:val="24"/>
              </w:rPr>
              <w:t>Validated through OTP</w:t>
            </w:r>
          </w:p>
        </w:tc>
        <w:tc>
          <w:tcPr>
            <w:tcW w:w="2553" w:type="dxa"/>
          </w:tcPr>
          <w:p w14:paraId="76FAD7D3" w14:textId="77777777" w:rsidR="00F43103" w:rsidRPr="00075B1D" w:rsidRDefault="00F43103">
            <w:pPr>
              <w:spacing w:before="20" w:after="20"/>
              <w:rPr>
                <w:sz w:val="24"/>
                <w:szCs w:val="24"/>
              </w:rPr>
            </w:pPr>
          </w:p>
        </w:tc>
      </w:tr>
    </w:tbl>
    <w:p w14:paraId="3F252D80" w14:textId="77777777" w:rsidR="002524C7" w:rsidRPr="00075B1D" w:rsidRDefault="002524C7">
      <w:pPr>
        <w:pStyle w:val="Heading4"/>
        <w:rPr>
          <w:sz w:val="24"/>
          <w:szCs w:val="24"/>
        </w:rPr>
      </w:pPr>
      <w:r w:rsidRPr="00075B1D">
        <w:rPr>
          <w:sz w:val="24"/>
          <w:szCs w:val="24"/>
        </w:rPr>
        <w:t>8.2.5 Data capture — bride</w:t>
      </w:r>
    </w:p>
    <w:tbl>
      <w:tblPr>
        <w:tblStyle w:val="TableGrid"/>
        <w:tblW w:w="0" w:type="auto"/>
        <w:tblLook w:val="04A0" w:firstRow="1" w:lastRow="0" w:firstColumn="1" w:lastColumn="0" w:noHBand="0" w:noVBand="1"/>
      </w:tblPr>
      <w:tblGrid>
        <w:gridCol w:w="2553"/>
        <w:gridCol w:w="2554"/>
        <w:gridCol w:w="2554"/>
        <w:gridCol w:w="2553"/>
      </w:tblGrid>
      <w:tr w:rsidR="00A374F2" w:rsidRPr="00075B1D" w14:paraId="3AD6C825" w14:textId="77777777" w:rsidTr="00244C63">
        <w:trPr>
          <w:gridAfter w:val="1"/>
          <w:wAfter w:w="2553" w:type="dxa"/>
        </w:trPr>
        <w:tc>
          <w:tcPr>
            <w:tcW w:w="2553" w:type="dxa"/>
            <w:shd w:val="clear" w:color="auto" w:fill="D9E2F3"/>
          </w:tcPr>
          <w:p w14:paraId="1F39F03C" w14:textId="77777777" w:rsidR="00DF7DD8" w:rsidRPr="00075B1D" w:rsidRDefault="00FF085F">
            <w:pPr>
              <w:rPr>
                <w:sz w:val="24"/>
                <w:szCs w:val="24"/>
              </w:rPr>
            </w:pPr>
            <w:r w:rsidRPr="00075B1D">
              <w:rPr>
                <w:sz w:val="24"/>
                <w:szCs w:val="24"/>
              </w:rPr>
              <w:t>Req ID</w:t>
            </w:r>
          </w:p>
        </w:tc>
        <w:tc>
          <w:tcPr>
            <w:tcW w:w="2554" w:type="dxa"/>
            <w:shd w:val="clear" w:color="auto" w:fill="D9E2F3"/>
          </w:tcPr>
          <w:p w14:paraId="0CC1F7AE" w14:textId="77777777" w:rsidR="00DF7DD8" w:rsidRPr="00075B1D" w:rsidRDefault="00FF085F">
            <w:pPr>
              <w:rPr>
                <w:sz w:val="24"/>
                <w:szCs w:val="24"/>
              </w:rPr>
            </w:pPr>
            <w:r w:rsidRPr="00075B1D">
              <w:rPr>
                <w:sz w:val="24"/>
                <w:szCs w:val="24"/>
              </w:rPr>
              <w:t>Requirement</w:t>
            </w:r>
          </w:p>
        </w:tc>
        <w:tc>
          <w:tcPr>
            <w:tcW w:w="2554" w:type="dxa"/>
            <w:shd w:val="clear" w:color="auto" w:fill="D9E2F3"/>
          </w:tcPr>
          <w:p w14:paraId="08478570" w14:textId="77777777" w:rsidR="00DF7DD8" w:rsidRPr="00075B1D" w:rsidRDefault="00FF085F">
            <w:pPr>
              <w:rPr>
                <w:sz w:val="24"/>
                <w:szCs w:val="24"/>
              </w:rPr>
            </w:pPr>
            <w:r w:rsidRPr="00075B1D">
              <w:rPr>
                <w:sz w:val="24"/>
                <w:szCs w:val="24"/>
              </w:rPr>
              <w:t>Priority</w:t>
            </w:r>
          </w:p>
        </w:tc>
      </w:tr>
      <w:tr w:rsidR="00A374F2" w:rsidRPr="00075B1D" w14:paraId="04655645" w14:textId="77777777" w:rsidTr="00244C63">
        <w:trPr>
          <w:gridAfter w:val="1"/>
          <w:wAfter w:w="2553" w:type="dxa"/>
        </w:trPr>
        <w:tc>
          <w:tcPr>
            <w:tcW w:w="2553" w:type="dxa"/>
            <w:shd w:val="clear" w:color="auto" w:fill="D9E2F3"/>
          </w:tcPr>
          <w:p w14:paraId="5CC8FE98" w14:textId="77777777" w:rsidR="00DF7DD8" w:rsidRPr="00075B1D" w:rsidRDefault="00FF085F">
            <w:pPr>
              <w:rPr>
                <w:sz w:val="24"/>
                <w:szCs w:val="24"/>
              </w:rPr>
            </w:pPr>
            <w:r w:rsidRPr="00075B1D">
              <w:rPr>
                <w:sz w:val="24"/>
                <w:szCs w:val="24"/>
              </w:rPr>
              <w:t>FR-SMA-063</w:t>
            </w:r>
          </w:p>
        </w:tc>
        <w:tc>
          <w:tcPr>
            <w:tcW w:w="2554" w:type="dxa"/>
            <w:shd w:val="clear" w:color="auto" w:fill="D9E2F3"/>
          </w:tcPr>
          <w:p w14:paraId="25DBEE2E" w14:textId="5F675F3B" w:rsidR="00DF7DD8" w:rsidRPr="00075B1D" w:rsidRDefault="00FF085F">
            <w:pPr>
              <w:rPr>
                <w:sz w:val="24"/>
                <w:szCs w:val="24"/>
              </w:rPr>
            </w:pPr>
            <w:r w:rsidRPr="00075B1D">
              <w:rPr>
                <w:sz w:val="24"/>
                <w:szCs w:val="24"/>
              </w:rPr>
              <w:t xml:space="preserve">System shall capture bride particulars for Special Marriage notice as per the Second Schedule (name, condition, occupation, age, dwelling place, permanent dwelling place if different, length of residence, signature/eSign, email optional, mobile); Online channel applies </w:t>
            </w:r>
            <w:r w:rsidR="005F6564">
              <w:rPr>
                <w:sz w:val="24"/>
                <w:szCs w:val="24"/>
              </w:rPr>
              <w:t>e-KYC / Face Authentication</w:t>
            </w:r>
            <w:r w:rsidRPr="00075B1D">
              <w:rPr>
                <w:sz w:val="24"/>
                <w:szCs w:val="24"/>
              </w:rPr>
              <w:t xml:space="preserve"> where </w:t>
            </w:r>
            <w:proofErr w:type="spellStart"/>
            <w:r w:rsidRPr="00075B1D">
              <w:rPr>
                <w:sz w:val="24"/>
                <w:szCs w:val="24"/>
              </w:rPr>
              <w:t>Aadhaar</w:t>
            </w:r>
            <w:proofErr w:type="spellEnd"/>
            <w:r w:rsidRPr="00075B1D">
              <w:rPr>
                <w:sz w:val="24"/>
                <w:szCs w:val="24"/>
              </w:rPr>
              <w:t xml:space="preserve"> is available (FR-SMA-009)</w:t>
            </w:r>
          </w:p>
        </w:tc>
        <w:tc>
          <w:tcPr>
            <w:tcW w:w="2554" w:type="dxa"/>
            <w:shd w:val="clear" w:color="auto" w:fill="D9E2F3"/>
          </w:tcPr>
          <w:p w14:paraId="014D0FD7" w14:textId="77777777" w:rsidR="00DF7DD8" w:rsidRPr="00075B1D" w:rsidRDefault="00FF085F">
            <w:pPr>
              <w:rPr>
                <w:sz w:val="24"/>
                <w:szCs w:val="24"/>
              </w:rPr>
            </w:pPr>
            <w:r w:rsidRPr="00075B1D">
              <w:rPr>
                <w:sz w:val="24"/>
                <w:szCs w:val="24"/>
              </w:rPr>
              <w:t>Must</w:t>
            </w:r>
          </w:p>
        </w:tc>
      </w:tr>
      <w:tr w:rsidR="002524C7" w:rsidRPr="00075B1D" w14:paraId="0F1C418A" w14:textId="77777777" w:rsidTr="00244C63">
        <w:tblPrEx>
          <w:jc w:val="center"/>
        </w:tblPrEx>
        <w:trPr>
          <w:jc w:val="center"/>
        </w:trPr>
        <w:tc>
          <w:tcPr>
            <w:tcW w:w="2553" w:type="dxa"/>
            <w:shd w:val="clear" w:color="auto" w:fill="D9E2F3"/>
          </w:tcPr>
          <w:p w14:paraId="3EAB3A28" w14:textId="77777777"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14:paraId="49E2F27F" w14:textId="77777777"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14:paraId="227DC42F" w14:textId="77777777"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14:paraId="4DDC14F1" w14:textId="77777777" w:rsidR="002524C7" w:rsidRPr="00075B1D" w:rsidRDefault="00251247">
            <w:pPr>
              <w:spacing w:before="20" w:after="20"/>
              <w:rPr>
                <w:sz w:val="24"/>
                <w:szCs w:val="24"/>
              </w:rPr>
            </w:pPr>
            <w:r w:rsidRPr="00075B1D">
              <w:rPr>
                <w:b/>
                <w:sz w:val="24"/>
                <w:szCs w:val="24"/>
              </w:rPr>
              <w:t>Kaveri 3.0 field name</w:t>
            </w:r>
          </w:p>
        </w:tc>
      </w:tr>
      <w:tr w:rsidR="002524C7" w:rsidRPr="00075B1D" w14:paraId="08D5CEEA" w14:textId="77777777" w:rsidTr="00244C63">
        <w:tblPrEx>
          <w:jc w:val="center"/>
        </w:tblPrEx>
        <w:trPr>
          <w:jc w:val="center"/>
        </w:trPr>
        <w:tc>
          <w:tcPr>
            <w:tcW w:w="2553" w:type="dxa"/>
          </w:tcPr>
          <w:p w14:paraId="4A0AF265" w14:textId="1978CA1F" w:rsidR="002524C7" w:rsidRPr="00075B1D" w:rsidRDefault="00560588">
            <w:pPr>
              <w:spacing w:before="20" w:after="20"/>
              <w:rPr>
                <w:sz w:val="24"/>
                <w:szCs w:val="24"/>
              </w:rPr>
            </w:pPr>
            <w:r w:rsidRPr="00075B1D">
              <w:rPr>
                <w:sz w:val="24"/>
                <w:szCs w:val="24"/>
              </w:rPr>
              <w:t>Salutation</w:t>
            </w:r>
          </w:p>
        </w:tc>
        <w:tc>
          <w:tcPr>
            <w:tcW w:w="2554" w:type="dxa"/>
          </w:tcPr>
          <w:p w14:paraId="2101ED6D" w14:textId="49EEC9DF" w:rsidR="002524C7" w:rsidRPr="00075B1D" w:rsidRDefault="00560588">
            <w:pPr>
              <w:spacing w:before="20" w:after="20"/>
              <w:rPr>
                <w:sz w:val="24"/>
                <w:szCs w:val="24"/>
              </w:rPr>
            </w:pPr>
            <w:r w:rsidRPr="00075B1D">
              <w:rPr>
                <w:sz w:val="24"/>
                <w:szCs w:val="24"/>
              </w:rPr>
              <w:t>Y</w:t>
            </w:r>
          </w:p>
        </w:tc>
        <w:tc>
          <w:tcPr>
            <w:tcW w:w="2554" w:type="dxa"/>
          </w:tcPr>
          <w:p w14:paraId="61FE352E" w14:textId="236DDCE3" w:rsidR="002524C7" w:rsidRPr="00075B1D" w:rsidRDefault="002524C7">
            <w:pPr>
              <w:spacing w:before="20" w:after="20"/>
              <w:rPr>
                <w:sz w:val="24"/>
                <w:szCs w:val="24"/>
              </w:rPr>
            </w:pPr>
          </w:p>
        </w:tc>
        <w:tc>
          <w:tcPr>
            <w:tcW w:w="2553" w:type="dxa"/>
          </w:tcPr>
          <w:p w14:paraId="704B0398" w14:textId="7D6EEC58" w:rsidR="002524C7" w:rsidRPr="00075B1D" w:rsidRDefault="002524C7">
            <w:pPr>
              <w:spacing w:before="20" w:after="20"/>
              <w:rPr>
                <w:sz w:val="24"/>
                <w:szCs w:val="24"/>
              </w:rPr>
            </w:pPr>
          </w:p>
        </w:tc>
      </w:tr>
      <w:tr w:rsidR="00560588" w:rsidRPr="00075B1D" w14:paraId="6D0A5B1C" w14:textId="77777777" w:rsidTr="00244C63">
        <w:tblPrEx>
          <w:jc w:val="center"/>
        </w:tblPrEx>
        <w:trPr>
          <w:jc w:val="center"/>
        </w:trPr>
        <w:tc>
          <w:tcPr>
            <w:tcW w:w="2553" w:type="dxa"/>
          </w:tcPr>
          <w:p w14:paraId="788B5F8B" w14:textId="700F46DA" w:rsidR="00560588" w:rsidRPr="00075B1D" w:rsidRDefault="00560588" w:rsidP="00560588">
            <w:pPr>
              <w:spacing w:before="20" w:after="20"/>
              <w:rPr>
                <w:sz w:val="24"/>
                <w:szCs w:val="24"/>
              </w:rPr>
            </w:pPr>
            <w:r w:rsidRPr="00075B1D">
              <w:rPr>
                <w:sz w:val="24"/>
                <w:szCs w:val="24"/>
              </w:rPr>
              <w:t>Full name</w:t>
            </w:r>
          </w:p>
        </w:tc>
        <w:tc>
          <w:tcPr>
            <w:tcW w:w="2554" w:type="dxa"/>
          </w:tcPr>
          <w:p w14:paraId="15DD5813" w14:textId="151DFA9B" w:rsidR="00560588" w:rsidRPr="00075B1D" w:rsidRDefault="00560588" w:rsidP="00560588">
            <w:pPr>
              <w:spacing w:before="20" w:after="20"/>
              <w:rPr>
                <w:sz w:val="24"/>
                <w:szCs w:val="24"/>
              </w:rPr>
            </w:pPr>
            <w:r w:rsidRPr="00075B1D">
              <w:rPr>
                <w:sz w:val="24"/>
                <w:szCs w:val="24"/>
              </w:rPr>
              <w:t>Y</w:t>
            </w:r>
          </w:p>
        </w:tc>
        <w:tc>
          <w:tcPr>
            <w:tcW w:w="2554" w:type="dxa"/>
          </w:tcPr>
          <w:p w14:paraId="67889F0D" w14:textId="71783D0F" w:rsidR="00560588" w:rsidRPr="00075B1D" w:rsidRDefault="00560588" w:rsidP="00560588">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w:t>
            </w:r>
            <w:proofErr w:type="spellStart"/>
            <w:r w:rsidRPr="00075B1D">
              <w:rPr>
                <w:sz w:val="24"/>
                <w:szCs w:val="24"/>
              </w:rPr>
              <w:t>Aadhaar</w:t>
            </w:r>
            <w:proofErr w:type="spellEnd"/>
            <w:r w:rsidRPr="00075B1D">
              <w:rPr>
                <w:sz w:val="24"/>
                <w:szCs w:val="24"/>
              </w:rPr>
              <w:t xml:space="preserve"> available)</w:t>
            </w:r>
          </w:p>
        </w:tc>
        <w:tc>
          <w:tcPr>
            <w:tcW w:w="2553" w:type="dxa"/>
          </w:tcPr>
          <w:p w14:paraId="7F4AA0DE" w14:textId="0944CAE7" w:rsidR="00560588" w:rsidRPr="00075B1D" w:rsidRDefault="00560588" w:rsidP="00560588">
            <w:pPr>
              <w:spacing w:before="20" w:after="20"/>
              <w:rPr>
                <w:sz w:val="24"/>
                <w:szCs w:val="24"/>
              </w:rPr>
            </w:pPr>
            <w:r w:rsidRPr="00075B1D">
              <w:rPr>
                <w:sz w:val="24"/>
                <w:szCs w:val="24"/>
              </w:rPr>
              <w:t>[TBD]</w:t>
            </w:r>
          </w:p>
        </w:tc>
      </w:tr>
      <w:tr w:rsidR="006825D3" w:rsidRPr="00075B1D" w14:paraId="4F49B909" w14:textId="77777777" w:rsidTr="00244C63">
        <w:tblPrEx>
          <w:jc w:val="center"/>
        </w:tblPrEx>
        <w:trPr>
          <w:jc w:val="center"/>
        </w:trPr>
        <w:tc>
          <w:tcPr>
            <w:tcW w:w="2553" w:type="dxa"/>
          </w:tcPr>
          <w:p w14:paraId="70316ACF" w14:textId="093C42C1" w:rsidR="006825D3" w:rsidRPr="00075B1D" w:rsidRDefault="006825D3" w:rsidP="006825D3">
            <w:pPr>
              <w:spacing w:before="20" w:after="20"/>
              <w:rPr>
                <w:sz w:val="24"/>
                <w:szCs w:val="24"/>
              </w:rPr>
            </w:pPr>
            <w:r w:rsidRPr="00075B1D">
              <w:rPr>
                <w:sz w:val="24"/>
                <w:szCs w:val="24"/>
              </w:rPr>
              <w:t>Father's name</w:t>
            </w:r>
          </w:p>
        </w:tc>
        <w:tc>
          <w:tcPr>
            <w:tcW w:w="2554" w:type="dxa"/>
          </w:tcPr>
          <w:p w14:paraId="32DB8D79" w14:textId="67D9AB92" w:rsidR="006825D3" w:rsidRPr="00075B1D" w:rsidRDefault="006825D3" w:rsidP="006825D3">
            <w:pPr>
              <w:spacing w:before="20" w:after="20"/>
              <w:rPr>
                <w:sz w:val="24"/>
                <w:szCs w:val="24"/>
              </w:rPr>
            </w:pPr>
            <w:r w:rsidRPr="00075B1D">
              <w:rPr>
                <w:sz w:val="24"/>
                <w:szCs w:val="24"/>
              </w:rPr>
              <w:t>Y</w:t>
            </w:r>
          </w:p>
        </w:tc>
        <w:tc>
          <w:tcPr>
            <w:tcW w:w="2554" w:type="dxa"/>
          </w:tcPr>
          <w:p w14:paraId="2BCF219E" w14:textId="77777777" w:rsidR="006825D3" w:rsidRPr="00075B1D" w:rsidRDefault="006825D3" w:rsidP="006825D3">
            <w:pPr>
              <w:spacing w:before="20" w:after="20"/>
              <w:rPr>
                <w:sz w:val="24"/>
                <w:szCs w:val="24"/>
              </w:rPr>
            </w:pPr>
          </w:p>
        </w:tc>
        <w:tc>
          <w:tcPr>
            <w:tcW w:w="2553" w:type="dxa"/>
          </w:tcPr>
          <w:p w14:paraId="444968E4" w14:textId="77777777" w:rsidR="006825D3" w:rsidRPr="00075B1D" w:rsidRDefault="006825D3" w:rsidP="006825D3">
            <w:pPr>
              <w:spacing w:before="20" w:after="20"/>
              <w:rPr>
                <w:sz w:val="24"/>
                <w:szCs w:val="24"/>
              </w:rPr>
            </w:pPr>
          </w:p>
        </w:tc>
      </w:tr>
      <w:tr w:rsidR="006825D3" w:rsidRPr="00075B1D" w14:paraId="62529E9B" w14:textId="77777777" w:rsidTr="00244C63">
        <w:tblPrEx>
          <w:jc w:val="center"/>
        </w:tblPrEx>
        <w:trPr>
          <w:jc w:val="center"/>
        </w:trPr>
        <w:tc>
          <w:tcPr>
            <w:tcW w:w="2553" w:type="dxa"/>
          </w:tcPr>
          <w:p w14:paraId="658D89D3" w14:textId="2497E87E" w:rsidR="006825D3" w:rsidRPr="00075B1D" w:rsidRDefault="006825D3" w:rsidP="006825D3">
            <w:pPr>
              <w:spacing w:before="20" w:after="20"/>
              <w:rPr>
                <w:sz w:val="24"/>
                <w:szCs w:val="24"/>
              </w:rPr>
            </w:pPr>
            <w:r w:rsidRPr="00075B1D">
              <w:rPr>
                <w:sz w:val="24"/>
                <w:szCs w:val="24"/>
              </w:rPr>
              <w:t>Mother's name</w:t>
            </w:r>
          </w:p>
        </w:tc>
        <w:tc>
          <w:tcPr>
            <w:tcW w:w="2554" w:type="dxa"/>
          </w:tcPr>
          <w:p w14:paraId="01ED4C7B" w14:textId="72BEE530" w:rsidR="006825D3" w:rsidRPr="00075B1D" w:rsidRDefault="006825D3" w:rsidP="006825D3">
            <w:pPr>
              <w:spacing w:before="20" w:after="20"/>
              <w:rPr>
                <w:sz w:val="24"/>
                <w:szCs w:val="24"/>
              </w:rPr>
            </w:pPr>
            <w:r w:rsidRPr="00075B1D">
              <w:rPr>
                <w:sz w:val="24"/>
                <w:szCs w:val="24"/>
              </w:rPr>
              <w:t>Y</w:t>
            </w:r>
          </w:p>
        </w:tc>
        <w:tc>
          <w:tcPr>
            <w:tcW w:w="2554" w:type="dxa"/>
          </w:tcPr>
          <w:p w14:paraId="079BC295" w14:textId="77777777" w:rsidR="006825D3" w:rsidRPr="00075B1D" w:rsidRDefault="006825D3" w:rsidP="006825D3">
            <w:pPr>
              <w:spacing w:before="20" w:after="20"/>
              <w:rPr>
                <w:sz w:val="24"/>
                <w:szCs w:val="24"/>
              </w:rPr>
            </w:pPr>
          </w:p>
        </w:tc>
        <w:tc>
          <w:tcPr>
            <w:tcW w:w="2553" w:type="dxa"/>
          </w:tcPr>
          <w:p w14:paraId="7D8494EF" w14:textId="77777777" w:rsidR="006825D3" w:rsidRPr="00075B1D" w:rsidRDefault="006825D3" w:rsidP="006825D3">
            <w:pPr>
              <w:spacing w:before="20" w:after="20"/>
              <w:rPr>
                <w:sz w:val="24"/>
                <w:szCs w:val="24"/>
              </w:rPr>
            </w:pPr>
          </w:p>
        </w:tc>
      </w:tr>
      <w:tr w:rsidR="002524C7" w:rsidRPr="00075B1D" w14:paraId="296A155C" w14:textId="77777777" w:rsidTr="00244C63">
        <w:tblPrEx>
          <w:jc w:val="center"/>
        </w:tblPrEx>
        <w:trPr>
          <w:jc w:val="center"/>
        </w:trPr>
        <w:tc>
          <w:tcPr>
            <w:tcW w:w="2553" w:type="dxa"/>
          </w:tcPr>
          <w:p w14:paraId="0D6FA1AE" w14:textId="77777777" w:rsidR="002524C7" w:rsidRPr="00075B1D" w:rsidRDefault="00251247">
            <w:pPr>
              <w:spacing w:before="20" w:after="20"/>
              <w:rPr>
                <w:sz w:val="24"/>
                <w:szCs w:val="24"/>
              </w:rPr>
            </w:pPr>
            <w:r w:rsidRPr="00075B1D">
              <w:rPr>
                <w:sz w:val="24"/>
                <w:szCs w:val="24"/>
              </w:rPr>
              <w:t>Condition (unmarried / widow / divorcee)</w:t>
            </w:r>
          </w:p>
        </w:tc>
        <w:tc>
          <w:tcPr>
            <w:tcW w:w="2554" w:type="dxa"/>
          </w:tcPr>
          <w:p w14:paraId="0E9A4C4F" w14:textId="77777777" w:rsidR="002524C7" w:rsidRPr="00075B1D" w:rsidRDefault="00251247">
            <w:pPr>
              <w:spacing w:before="20" w:after="20"/>
              <w:rPr>
                <w:sz w:val="24"/>
                <w:szCs w:val="24"/>
              </w:rPr>
            </w:pPr>
            <w:r w:rsidRPr="00075B1D">
              <w:rPr>
                <w:sz w:val="24"/>
                <w:szCs w:val="24"/>
              </w:rPr>
              <w:t>Y</w:t>
            </w:r>
          </w:p>
        </w:tc>
        <w:tc>
          <w:tcPr>
            <w:tcW w:w="2554" w:type="dxa"/>
          </w:tcPr>
          <w:p w14:paraId="506E19BC" w14:textId="77777777" w:rsidR="002524C7" w:rsidRPr="00075B1D" w:rsidRDefault="002524C7">
            <w:pPr>
              <w:spacing w:before="20" w:after="20"/>
              <w:rPr>
                <w:sz w:val="24"/>
                <w:szCs w:val="24"/>
              </w:rPr>
            </w:pPr>
            <w:r w:rsidRPr="00075B1D">
              <w:rPr>
                <w:sz w:val="24"/>
                <w:szCs w:val="24"/>
              </w:rPr>
              <w:t>Second Schedule — marital condition</w:t>
            </w:r>
          </w:p>
        </w:tc>
        <w:tc>
          <w:tcPr>
            <w:tcW w:w="2553" w:type="dxa"/>
          </w:tcPr>
          <w:p w14:paraId="2ADE337D" w14:textId="77777777" w:rsidR="002524C7" w:rsidRPr="00075B1D" w:rsidRDefault="002524C7">
            <w:pPr>
              <w:spacing w:before="20" w:after="20"/>
              <w:rPr>
                <w:sz w:val="24"/>
                <w:szCs w:val="24"/>
              </w:rPr>
            </w:pPr>
          </w:p>
        </w:tc>
      </w:tr>
      <w:tr w:rsidR="002524C7" w:rsidRPr="00075B1D" w14:paraId="101710DE" w14:textId="77777777" w:rsidTr="00244C63">
        <w:tblPrEx>
          <w:jc w:val="center"/>
        </w:tblPrEx>
        <w:trPr>
          <w:jc w:val="center"/>
        </w:trPr>
        <w:tc>
          <w:tcPr>
            <w:tcW w:w="2553" w:type="dxa"/>
          </w:tcPr>
          <w:p w14:paraId="65C220D1" w14:textId="77777777" w:rsidR="002524C7" w:rsidRPr="00075B1D" w:rsidRDefault="00251247">
            <w:pPr>
              <w:spacing w:before="20" w:after="20"/>
              <w:rPr>
                <w:sz w:val="24"/>
                <w:szCs w:val="24"/>
              </w:rPr>
            </w:pPr>
            <w:r w:rsidRPr="00075B1D">
              <w:rPr>
                <w:sz w:val="24"/>
                <w:szCs w:val="24"/>
              </w:rPr>
              <w:t>Occupation</w:t>
            </w:r>
          </w:p>
        </w:tc>
        <w:tc>
          <w:tcPr>
            <w:tcW w:w="2554" w:type="dxa"/>
          </w:tcPr>
          <w:p w14:paraId="6371ED2E" w14:textId="77777777" w:rsidR="002524C7" w:rsidRPr="00075B1D" w:rsidRDefault="00251247">
            <w:pPr>
              <w:spacing w:before="20" w:after="20"/>
              <w:rPr>
                <w:sz w:val="24"/>
                <w:szCs w:val="24"/>
              </w:rPr>
            </w:pPr>
            <w:r w:rsidRPr="00075B1D">
              <w:rPr>
                <w:sz w:val="24"/>
                <w:szCs w:val="24"/>
              </w:rPr>
              <w:t>Y</w:t>
            </w:r>
          </w:p>
        </w:tc>
        <w:tc>
          <w:tcPr>
            <w:tcW w:w="2554" w:type="dxa"/>
          </w:tcPr>
          <w:p w14:paraId="24A4F633" w14:textId="77777777" w:rsidR="002524C7" w:rsidRPr="00075B1D" w:rsidRDefault="002524C7">
            <w:pPr>
              <w:spacing w:before="20" w:after="20"/>
              <w:rPr>
                <w:sz w:val="24"/>
                <w:szCs w:val="24"/>
              </w:rPr>
            </w:pPr>
            <w:r w:rsidRPr="00075B1D">
              <w:rPr>
                <w:sz w:val="24"/>
                <w:szCs w:val="24"/>
              </w:rPr>
              <w:t>Second Schedule</w:t>
            </w:r>
          </w:p>
        </w:tc>
        <w:tc>
          <w:tcPr>
            <w:tcW w:w="2553" w:type="dxa"/>
          </w:tcPr>
          <w:p w14:paraId="6785B900" w14:textId="77777777" w:rsidR="002524C7" w:rsidRPr="00075B1D" w:rsidRDefault="002524C7">
            <w:pPr>
              <w:spacing w:before="20" w:after="20"/>
              <w:rPr>
                <w:sz w:val="24"/>
                <w:szCs w:val="24"/>
              </w:rPr>
            </w:pPr>
          </w:p>
        </w:tc>
      </w:tr>
      <w:tr w:rsidR="002524C7" w:rsidRPr="00075B1D" w14:paraId="0185A487" w14:textId="77777777" w:rsidTr="00244C63">
        <w:tblPrEx>
          <w:jc w:val="center"/>
        </w:tblPrEx>
        <w:trPr>
          <w:jc w:val="center"/>
        </w:trPr>
        <w:tc>
          <w:tcPr>
            <w:tcW w:w="2553" w:type="dxa"/>
          </w:tcPr>
          <w:p w14:paraId="5FEEBC49" w14:textId="77777777" w:rsidR="002524C7" w:rsidRPr="00075B1D" w:rsidRDefault="00251247">
            <w:pPr>
              <w:spacing w:before="20" w:after="20"/>
              <w:rPr>
                <w:sz w:val="24"/>
                <w:szCs w:val="24"/>
              </w:rPr>
            </w:pPr>
            <w:r w:rsidRPr="00075B1D">
              <w:rPr>
                <w:sz w:val="24"/>
                <w:szCs w:val="24"/>
              </w:rPr>
              <w:t>Age</w:t>
            </w:r>
          </w:p>
        </w:tc>
        <w:tc>
          <w:tcPr>
            <w:tcW w:w="2554" w:type="dxa"/>
          </w:tcPr>
          <w:p w14:paraId="64BA19BA" w14:textId="77777777" w:rsidR="002524C7" w:rsidRPr="00075B1D" w:rsidRDefault="00251247">
            <w:pPr>
              <w:spacing w:before="20" w:after="20"/>
              <w:rPr>
                <w:sz w:val="24"/>
                <w:szCs w:val="24"/>
              </w:rPr>
            </w:pPr>
            <w:r w:rsidRPr="00075B1D">
              <w:rPr>
                <w:sz w:val="24"/>
                <w:szCs w:val="24"/>
              </w:rPr>
              <w:t>Y</w:t>
            </w:r>
          </w:p>
        </w:tc>
        <w:tc>
          <w:tcPr>
            <w:tcW w:w="2554" w:type="dxa"/>
          </w:tcPr>
          <w:p w14:paraId="5279F346" w14:textId="1374B53E" w:rsidR="002524C7" w:rsidRPr="00075B1D" w:rsidRDefault="00251247">
            <w:pPr>
              <w:spacing w:before="20" w:after="20"/>
              <w:rPr>
                <w:sz w:val="24"/>
                <w:szCs w:val="24"/>
              </w:rPr>
            </w:pPr>
            <w:r w:rsidRPr="00075B1D">
              <w:rPr>
                <w:sz w:val="24"/>
                <w:szCs w:val="24"/>
              </w:rPr>
              <w:t xml:space="preserve">Cross-check DOB; Shall be imported through </w:t>
            </w:r>
            <w:r w:rsidR="005F6564">
              <w:rPr>
                <w:sz w:val="24"/>
                <w:szCs w:val="24"/>
              </w:rPr>
              <w:t>e-</w:t>
            </w:r>
            <w:r w:rsidR="005F6564">
              <w:rPr>
                <w:sz w:val="24"/>
                <w:szCs w:val="24"/>
              </w:rPr>
              <w:lastRenderedPageBreak/>
              <w:t>KYC / Face Authentication</w:t>
            </w:r>
            <w:r w:rsidRPr="00075B1D">
              <w:rPr>
                <w:sz w:val="24"/>
                <w:szCs w:val="24"/>
              </w:rPr>
              <w:t xml:space="preserve"> (if available); Intended Marriage Sec. 4(c) female ≥ 18; </w:t>
            </w:r>
            <w:r w:rsidR="00B83266" w:rsidRPr="00075B1D">
              <w:rPr>
                <w:sz w:val="24"/>
                <w:szCs w:val="24"/>
              </w:rPr>
              <w:t xml:space="preserve">For </w:t>
            </w:r>
            <w:r w:rsidRPr="00075B1D">
              <w:rPr>
                <w:sz w:val="24"/>
                <w:szCs w:val="24"/>
              </w:rPr>
              <w:t>Other Forms Sec. 15(d) both ≥ 21</w:t>
            </w:r>
          </w:p>
        </w:tc>
        <w:tc>
          <w:tcPr>
            <w:tcW w:w="2553" w:type="dxa"/>
          </w:tcPr>
          <w:p w14:paraId="2B76A431" w14:textId="77777777" w:rsidR="002524C7" w:rsidRPr="00075B1D" w:rsidRDefault="002524C7">
            <w:pPr>
              <w:spacing w:before="20" w:after="20"/>
              <w:rPr>
                <w:sz w:val="24"/>
                <w:szCs w:val="24"/>
              </w:rPr>
            </w:pPr>
          </w:p>
        </w:tc>
      </w:tr>
      <w:tr w:rsidR="002524C7" w:rsidRPr="00075B1D" w14:paraId="40E2F63D" w14:textId="77777777" w:rsidTr="00244C63">
        <w:tblPrEx>
          <w:jc w:val="center"/>
        </w:tblPrEx>
        <w:trPr>
          <w:jc w:val="center"/>
        </w:trPr>
        <w:tc>
          <w:tcPr>
            <w:tcW w:w="2553" w:type="dxa"/>
          </w:tcPr>
          <w:p w14:paraId="7F056F69" w14:textId="5372EBC3" w:rsidR="002524C7" w:rsidRPr="00075B1D" w:rsidRDefault="00B0067E" w:rsidP="005F77F8">
            <w:pPr>
              <w:spacing w:before="20" w:after="20"/>
              <w:rPr>
                <w:sz w:val="24"/>
                <w:szCs w:val="24"/>
              </w:rPr>
            </w:pPr>
            <w:r w:rsidRPr="00075B1D">
              <w:rPr>
                <w:sz w:val="24"/>
                <w:szCs w:val="24"/>
              </w:rPr>
              <w:t>Current Address</w:t>
            </w:r>
          </w:p>
        </w:tc>
        <w:tc>
          <w:tcPr>
            <w:tcW w:w="2554" w:type="dxa"/>
          </w:tcPr>
          <w:p w14:paraId="0E8FFAF9" w14:textId="77777777" w:rsidR="002524C7" w:rsidRPr="00075B1D" w:rsidRDefault="00251247">
            <w:pPr>
              <w:spacing w:before="20" w:after="20"/>
              <w:rPr>
                <w:sz w:val="24"/>
                <w:szCs w:val="24"/>
              </w:rPr>
            </w:pPr>
            <w:r w:rsidRPr="00075B1D">
              <w:rPr>
                <w:sz w:val="24"/>
                <w:szCs w:val="24"/>
              </w:rPr>
              <w:t>Y</w:t>
            </w:r>
          </w:p>
        </w:tc>
        <w:tc>
          <w:tcPr>
            <w:tcW w:w="2554" w:type="dxa"/>
          </w:tcPr>
          <w:p w14:paraId="449BC9CB" w14:textId="3109D449" w:rsidR="002524C7" w:rsidRPr="00075B1D" w:rsidRDefault="005F77F8"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14:paraId="27995873" w14:textId="77777777" w:rsidR="002524C7" w:rsidRPr="00075B1D" w:rsidRDefault="002524C7">
            <w:pPr>
              <w:spacing w:before="20" w:after="20"/>
              <w:rPr>
                <w:sz w:val="24"/>
                <w:szCs w:val="24"/>
              </w:rPr>
            </w:pPr>
          </w:p>
        </w:tc>
      </w:tr>
      <w:tr w:rsidR="002524C7" w:rsidRPr="00075B1D" w14:paraId="50520D78" w14:textId="77777777" w:rsidTr="00244C63">
        <w:tblPrEx>
          <w:jc w:val="center"/>
        </w:tblPrEx>
        <w:trPr>
          <w:jc w:val="center"/>
        </w:trPr>
        <w:tc>
          <w:tcPr>
            <w:tcW w:w="2553" w:type="dxa"/>
          </w:tcPr>
          <w:p w14:paraId="5E0D606B" w14:textId="4C6E0CA7" w:rsidR="002524C7" w:rsidRPr="00075B1D" w:rsidRDefault="005F77F8" w:rsidP="00B0067E">
            <w:pPr>
              <w:spacing w:before="20" w:after="20"/>
              <w:rPr>
                <w:sz w:val="24"/>
                <w:szCs w:val="24"/>
              </w:rPr>
            </w:pPr>
            <w:r w:rsidRPr="00075B1D">
              <w:rPr>
                <w:sz w:val="24"/>
                <w:szCs w:val="24"/>
              </w:rPr>
              <w:t xml:space="preserve">Permanent </w:t>
            </w:r>
            <w:r w:rsidR="00B0067E" w:rsidRPr="00075B1D">
              <w:rPr>
                <w:sz w:val="24"/>
                <w:szCs w:val="24"/>
              </w:rPr>
              <w:t>Address</w:t>
            </w:r>
          </w:p>
        </w:tc>
        <w:tc>
          <w:tcPr>
            <w:tcW w:w="2554" w:type="dxa"/>
          </w:tcPr>
          <w:p w14:paraId="4238D60B" w14:textId="77777777" w:rsidR="002524C7" w:rsidRPr="00075B1D" w:rsidRDefault="00251247">
            <w:pPr>
              <w:spacing w:before="20" w:after="20"/>
              <w:rPr>
                <w:sz w:val="24"/>
                <w:szCs w:val="24"/>
              </w:rPr>
            </w:pPr>
            <w:r w:rsidRPr="00075B1D">
              <w:rPr>
                <w:sz w:val="24"/>
                <w:szCs w:val="24"/>
              </w:rPr>
              <w:t>Y</w:t>
            </w:r>
          </w:p>
        </w:tc>
        <w:tc>
          <w:tcPr>
            <w:tcW w:w="2554" w:type="dxa"/>
          </w:tcPr>
          <w:p w14:paraId="1978306D" w14:textId="77777777" w:rsidR="002524C7" w:rsidRPr="00075B1D" w:rsidRDefault="002524C7">
            <w:pPr>
              <w:spacing w:before="20" w:after="20"/>
              <w:rPr>
                <w:sz w:val="24"/>
                <w:szCs w:val="24"/>
              </w:rPr>
            </w:pPr>
            <w:r w:rsidRPr="00075B1D">
              <w:rPr>
                <w:sz w:val="24"/>
                <w:szCs w:val="24"/>
              </w:rPr>
              <w:t>Required if different from dwelling place; else record same-as-current</w:t>
            </w:r>
          </w:p>
        </w:tc>
        <w:tc>
          <w:tcPr>
            <w:tcW w:w="2553" w:type="dxa"/>
          </w:tcPr>
          <w:p w14:paraId="32E68391" w14:textId="77777777" w:rsidR="002524C7" w:rsidRPr="00075B1D" w:rsidRDefault="002524C7">
            <w:pPr>
              <w:spacing w:before="20" w:after="20"/>
              <w:rPr>
                <w:sz w:val="24"/>
                <w:szCs w:val="24"/>
              </w:rPr>
            </w:pPr>
          </w:p>
        </w:tc>
      </w:tr>
      <w:tr w:rsidR="002524C7" w:rsidRPr="00075B1D" w14:paraId="40EC60E0" w14:textId="77777777" w:rsidTr="00244C63">
        <w:tblPrEx>
          <w:jc w:val="center"/>
        </w:tblPrEx>
        <w:trPr>
          <w:jc w:val="center"/>
        </w:trPr>
        <w:tc>
          <w:tcPr>
            <w:tcW w:w="2553" w:type="dxa"/>
          </w:tcPr>
          <w:p w14:paraId="76DB8C7B" w14:textId="77777777" w:rsidR="002524C7" w:rsidRPr="00075B1D" w:rsidRDefault="00251247">
            <w:pPr>
              <w:spacing w:before="20" w:after="20"/>
              <w:rPr>
                <w:sz w:val="24"/>
                <w:szCs w:val="24"/>
              </w:rPr>
            </w:pPr>
            <w:r w:rsidRPr="00075B1D">
              <w:rPr>
                <w:sz w:val="24"/>
                <w:szCs w:val="24"/>
              </w:rPr>
              <w:t>Length of residence</w:t>
            </w:r>
          </w:p>
        </w:tc>
        <w:tc>
          <w:tcPr>
            <w:tcW w:w="2554" w:type="dxa"/>
          </w:tcPr>
          <w:p w14:paraId="5FA94D5B" w14:textId="77777777" w:rsidR="002524C7" w:rsidRPr="00075B1D" w:rsidRDefault="00251247">
            <w:pPr>
              <w:spacing w:before="20" w:after="20"/>
              <w:rPr>
                <w:sz w:val="24"/>
                <w:szCs w:val="24"/>
              </w:rPr>
            </w:pPr>
            <w:r w:rsidRPr="00075B1D">
              <w:rPr>
                <w:sz w:val="24"/>
                <w:szCs w:val="24"/>
              </w:rPr>
              <w:t>Y</w:t>
            </w:r>
          </w:p>
        </w:tc>
        <w:tc>
          <w:tcPr>
            <w:tcW w:w="2554" w:type="dxa"/>
          </w:tcPr>
          <w:p w14:paraId="7D0993DE" w14:textId="77777777" w:rsidR="002524C7" w:rsidRPr="00075B1D" w:rsidRDefault="002524C7">
            <w:pPr>
              <w:spacing w:before="20" w:after="20"/>
              <w:rPr>
                <w:sz w:val="24"/>
                <w:szCs w:val="24"/>
              </w:rPr>
            </w:pPr>
            <w:r w:rsidRPr="00075B1D">
              <w:rPr>
                <w:sz w:val="24"/>
                <w:szCs w:val="24"/>
              </w:rPr>
              <w:t>Second Schedule; validate ≥ 30 days for at least one party (FR-SMA-008)</w:t>
            </w:r>
          </w:p>
        </w:tc>
        <w:tc>
          <w:tcPr>
            <w:tcW w:w="2553" w:type="dxa"/>
          </w:tcPr>
          <w:p w14:paraId="737A967E" w14:textId="77777777" w:rsidR="002524C7" w:rsidRPr="00075B1D" w:rsidRDefault="002524C7">
            <w:pPr>
              <w:spacing w:before="20" w:after="20"/>
              <w:rPr>
                <w:sz w:val="24"/>
                <w:szCs w:val="24"/>
              </w:rPr>
            </w:pPr>
          </w:p>
        </w:tc>
      </w:tr>
      <w:tr w:rsidR="00F43103" w:rsidRPr="00075B1D" w14:paraId="0479AF15" w14:textId="77777777" w:rsidTr="00244C63">
        <w:tblPrEx>
          <w:jc w:val="center"/>
        </w:tblPrEx>
        <w:trPr>
          <w:jc w:val="center"/>
        </w:trPr>
        <w:tc>
          <w:tcPr>
            <w:tcW w:w="2553" w:type="dxa"/>
          </w:tcPr>
          <w:p w14:paraId="216B3650" w14:textId="77777777" w:rsidR="00F43103" w:rsidRPr="00075B1D" w:rsidRDefault="00F43103">
            <w:pPr>
              <w:spacing w:before="20" w:after="20"/>
              <w:rPr>
                <w:sz w:val="24"/>
                <w:szCs w:val="24"/>
              </w:rPr>
            </w:pPr>
            <w:r w:rsidRPr="00075B1D">
              <w:rPr>
                <w:sz w:val="24"/>
                <w:szCs w:val="24"/>
              </w:rPr>
              <w:t>Email</w:t>
            </w:r>
          </w:p>
        </w:tc>
        <w:tc>
          <w:tcPr>
            <w:tcW w:w="2554" w:type="dxa"/>
          </w:tcPr>
          <w:p w14:paraId="290F5E5A" w14:textId="77777777" w:rsidR="00F43103" w:rsidRPr="00075B1D" w:rsidRDefault="00F43103">
            <w:pPr>
              <w:spacing w:before="20" w:after="20"/>
              <w:rPr>
                <w:sz w:val="24"/>
                <w:szCs w:val="24"/>
              </w:rPr>
            </w:pPr>
            <w:r w:rsidRPr="00075B1D">
              <w:rPr>
                <w:sz w:val="24"/>
                <w:szCs w:val="24"/>
              </w:rPr>
              <w:t>O</w:t>
            </w:r>
          </w:p>
        </w:tc>
        <w:tc>
          <w:tcPr>
            <w:tcW w:w="2554" w:type="dxa"/>
          </w:tcPr>
          <w:p w14:paraId="4DA35A84" w14:textId="22CE45DB" w:rsidR="00F43103" w:rsidRPr="00075B1D" w:rsidRDefault="00CC004E" w:rsidP="005F77F8">
            <w:pPr>
              <w:spacing w:before="20" w:after="20"/>
              <w:rPr>
                <w:sz w:val="24"/>
                <w:szCs w:val="24"/>
              </w:rPr>
            </w:pPr>
            <w:r w:rsidRPr="00075B1D">
              <w:rPr>
                <w:sz w:val="24"/>
                <w:szCs w:val="24"/>
              </w:rPr>
              <w:t>Validated through OTP</w:t>
            </w:r>
          </w:p>
        </w:tc>
        <w:tc>
          <w:tcPr>
            <w:tcW w:w="2553" w:type="dxa"/>
          </w:tcPr>
          <w:p w14:paraId="0ED46029" w14:textId="77777777" w:rsidR="00F43103" w:rsidRPr="00075B1D" w:rsidRDefault="00F43103">
            <w:pPr>
              <w:spacing w:before="20" w:after="20"/>
              <w:rPr>
                <w:sz w:val="24"/>
                <w:szCs w:val="24"/>
              </w:rPr>
            </w:pPr>
          </w:p>
        </w:tc>
      </w:tr>
      <w:tr w:rsidR="00F43103" w:rsidRPr="00075B1D" w14:paraId="437B008E" w14:textId="77777777" w:rsidTr="00244C63">
        <w:tblPrEx>
          <w:jc w:val="center"/>
        </w:tblPrEx>
        <w:trPr>
          <w:jc w:val="center"/>
        </w:trPr>
        <w:tc>
          <w:tcPr>
            <w:tcW w:w="2553" w:type="dxa"/>
          </w:tcPr>
          <w:p w14:paraId="4B3E7638" w14:textId="77777777" w:rsidR="00F43103" w:rsidRPr="00075B1D" w:rsidRDefault="00F43103">
            <w:pPr>
              <w:spacing w:before="20" w:after="20"/>
              <w:rPr>
                <w:sz w:val="24"/>
                <w:szCs w:val="24"/>
              </w:rPr>
            </w:pPr>
            <w:r w:rsidRPr="00075B1D">
              <w:rPr>
                <w:sz w:val="24"/>
                <w:szCs w:val="24"/>
              </w:rPr>
              <w:t>Mobile</w:t>
            </w:r>
          </w:p>
        </w:tc>
        <w:tc>
          <w:tcPr>
            <w:tcW w:w="2554" w:type="dxa"/>
          </w:tcPr>
          <w:p w14:paraId="364A2806" w14:textId="77777777" w:rsidR="00F43103" w:rsidRPr="00075B1D" w:rsidRDefault="001E4809">
            <w:pPr>
              <w:spacing w:before="20" w:after="20"/>
              <w:rPr>
                <w:sz w:val="24"/>
                <w:szCs w:val="24"/>
              </w:rPr>
            </w:pPr>
            <w:r w:rsidRPr="00075B1D">
              <w:rPr>
                <w:sz w:val="24"/>
                <w:szCs w:val="24"/>
              </w:rPr>
              <w:t>Y</w:t>
            </w:r>
          </w:p>
        </w:tc>
        <w:tc>
          <w:tcPr>
            <w:tcW w:w="2554" w:type="dxa"/>
          </w:tcPr>
          <w:p w14:paraId="55EE3450" w14:textId="2417396C" w:rsidR="00F43103" w:rsidRPr="00075B1D" w:rsidRDefault="00CC004E" w:rsidP="005F77F8">
            <w:pPr>
              <w:spacing w:before="20" w:after="20"/>
              <w:rPr>
                <w:sz w:val="24"/>
                <w:szCs w:val="24"/>
              </w:rPr>
            </w:pPr>
            <w:r w:rsidRPr="00075B1D">
              <w:rPr>
                <w:sz w:val="24"/>
                <w:szCs w:val="24"/>
              </w:rPr>
              <w:t>Validated through OTP</w:t>
            </w:r>
          </w:p>
        </w:tc>
        <w:tc>
          <w:tcPr>
            <w:tcW w:w="2553" w:type="dxa"/>
          </w:tcPr>
          <w:p w14:paraId="2E59BB81" w14:textId="77777777" w:rsidR="00F43103" w:rsidRPr="00075B1D" w:rsidRDefault="00F43103">
            <w:pPr>
              <w:spacing w:before="20" w:after="20"/>
              <w:rPr>
                <w:sz w:val="24"/>
                <w:szCs w:val="24"/>
              </w:rPr>
            </w:pPr>
          </w:p>
        </w:tc>
      </w:tr>
    </w:tbl>
    <w:p w14:paraId="4E732E01" w14:textId="77777777" w:rsidR="002524C7" w:rsidRPr="00075B1D" w:rsidRDefault="002524C7">
      <w:pPr>
        <w:pStyle w:val="Heading4"/>
        <w:rPr>
          <w:sz w:val="24"/>
          <w:szCs w:val="24"/>
        </w:rPr>
      </w:pPr>
      <w:r w:rsidRPr="00075B1D">
        <w:rPr>
          <w:sz w:val="24"/>
          <w:szCs w:val="24"/>
        </w:rPr>
        <w:t>8.2.6 Data capture — witnesses</w:t>
      </w:r>
    </w:p>
    <w:p w14:paraId="33B8B78D" w14:textId="34723A67" w:rsidR="002524C7" w:rsidRPr="00075B1D" w:rsidRDefault="002524C7">
      <w:pPr>
        <w:rPr>
          <w:sz w:val="24"/>
          <w:szCs w:val="24"/>
        </w:rPr>
      </w:pPr>
      <w:r w:rsidRPr="00075B1D">
        <w:rPr>
          <w:sz w:val="24"/>
          <w:szCs w:val="24"/>
        </w:rPr>
        <w:t>Witnesses are not required at notice generation. Three witnesses are captured at marriage registration</w:t>
      </w:r>
      <w:r w:rsidR="00233AC0" w:rsidRPr="00075B1D">
        <w:rPr>
          <w:sz w:val="24"/>
          <w:szCs w:val="24"/>
        </w:rPr>
        <w:t>/solemnization</w:t>
      </w:r>
      <w:r w:rsidRPr="00075B1D">
        <w:rPr>
          <w:sz w:val="24"/>
          <w:szCs w:val="24"/>
        </w:rPr>
        <w:t xml:space="preserve"> </w:t>
      </w:r>
    </w:p>
    <w:p w14:paraId="5066783C" w14:textId="33EA1CFF" w:rsidR="002524C7" w:rsidRPr="00075B1D" w:rsidRDefault="002524C7">
      <w:pPr>
        <w:pStyle w:val="Heading4"/>
        <w:rPr>
          <w:sz w:val="24"/>
          <w:szCs w:val="24"/>
        </w:rPr>
      </w:pPr>
      <w:r w:rsidRPr="00075B1D">
        <w:rPr>
          <w:sz w:val="24"/>
          <w:szCs w:val="24"/>
        </w:rPr>
        <w:t xml:space="preserve">8.2.7 Form I — </w:t>
      </w:r>
      <w:r w:rsidR="00DD5BB2" w:rsidRPr="00075B1D">
        <w:rPr>
          <w:sz w:val="24"/>
          <w:szCs w:val="24"/>
        </w:rPr>
        <w:t>Declaration (The Third Schedule)</w:t>
      </w:r>
    </w:p>
    <w:p w14:paraId="061F71BD" w14:textId="2F53F1D7" w:rsidR="002524C7" w:rsidRDefault="00DD5BB2">
      <w:pPr>
        <w:rPr>
          <w:sz w:val="24"/>
          <w:szCs w:val="24"/>
        </w:rPr>
      </w:pPr>
      <w:r w:rsidRPr="00075B1D">
        <w:rPr>
          <w:sz w:val="24"/>
          <w:szCs w:val="24"/>
        </w:rPr>
        <w:t>This form is required to be e-Signed/signed after 30 days, at the time of solemnization of the marriage</w:t>
      </w:r>
    </w:p>
    <w:p w14:paraId="3F072320" w14:textId="67470AA2" w:rsidR="0055386E" w:rsidRDefault="0055386E" w:rsidP="0055386E">
      <w:pPr>
        <w:pStyle w:val="NormalWeb"/>
      </w:pPr>
      <w:r>
        <w:rPr>
          <w:noProof/>
        </w:rPr>
        <w:drawing>
          <wp:inline distT="0" distB="0" distL="0" distR="0" wp14:anchorId="4DA145FF" wp14:editId="07F9B899">
            <wp:extent cx="3686861" cy="3112757"/>
            <wp:effectExtent l="0" t="0" r="0" b="0"/>
            <wp:docPr id="10"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Acts_Rules\Marriage\Declaration_Third_Schedul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14:paraId="7F5B0E43" w14:textId="132925BC" w:rsidR="002524C7" w:rsidRPr="00075B1D" w:rsidRDefault="002524C7">
      <w:pPr>
        <w:pStyle w:val="Heading4"/>
        <w:rPr>
          <w:sz w:val="24"/>
          <w:szCs w:val="24"/>
        </w:rPr>
      </w:pPr>
      <w:r w:rsidRPr="00075B1D">
        <w:rPr>
          <w:sz w:val="24"/>
          <w:szCs w:val="24"/>
        </w:rPr>
        <w:lastRenderedPageBreak/>
        <w:t xml:space="preserve">8.2.8 </w:t>
      </w:r>
      <w:r w:rsidR="00DD5BB2" w:rsidRPr="00075B1D">
        <w:rPr>
          <w:sz w:val="24"/>
          <w:szCs w:val="24"/>
        </w:rPr>
        <w:t>Notice of Intended Marriage</w:t>
      </w:r>
      <w:r w:rsidR="00FA2098" w:rsidRPr="00075B1D">
        <w:rPr>
          <w:sz w:val="24"/>
          <w:szCs w:val="24"/>
        </w:rPr>
        <w:t xml:space="preserve"> (The Second Schedule)</w:t>
      </w:r>
    </w:p>
    <w:p w14:paraId="30C21C2C" w14:textId="7E960033" w:rsidR="00DD5BB2" w:rsidRDefault="00DD5BB2" w:rsidP="00DD5BB2">
      <w:pPr>
        <w:rPr>
          <w:sz w:val="24"/>
          <w:szCs w:val="24"/>
        </w:rPr>
      </w:pPr>
      <w:r w:rsidRPr="00075B1D">
        <w:rPr>
          <w:sz w:val="24"/>
          <w:szCs w:val="24"/>
        </w:rPr>
        <w:t>This form is required to be e-Signed during the filing of notice itself</w:t>
      </w:r>
    </w:p>
    <w:p w14:paraId="5B92A10F" w14:textId="122B8DAB" w:rsidR="0055386E" w:rsidRPr="00075B1D" w:rsidRDefault="0055386E" w:rsidP="005362D1">
      <w:pPr>
        <w:pStyle w:val="NormalWeb"/>
      </w:pPr>
      <w:r>
        <w:rPr>
          <w:noProof/>
        </w:rPr>
        <w:drawing>
          <wp:inline distT="0" distB="0" distL="0" distR="0" wp14:anchorId="780986EA" wp14:editId="2D969578">
            <wp:extent cx="3803015" cy="3779167"/>
            <wp:effectExtent l="0" t="0" r="6985" b="0"/>
            <wp:docPr id="9"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Acts_Rules\Marriage\Notice_of_Intended_Marriage_Second_Schedu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14:paraId="07B3878A" w14:textId="77777777" w:rsidR="002524C7" w:rsidRPr="00075B1D" w:rsidRDefault="002524C7">
      <w:pPr>
        <w:pStyle w:val="Heading4"/>
        <w:rPr>
          <w:sz w:val="24"/>
          <w:szCs w:val="24"/>
        </w:rPr>
      </w:pPr>
      <w:r w:rsidRPr="00075B1D">
        <w:rPr>
          <w:sz w:val="24"/>
          <w:szCs w:val="24"/>
        </w:rPr>
        <w:t>8.2.9 Supporting documents and memorandum</w:t>
      </w:r>
    </w:p>
    <w:p w14:paraId="0D6375FA" w14:textId="41683D77" w:rsidR="002524C7" w:rsidRPr="00075B1D" w:rsidRDefault="002524C7">
      <w:pPr>
        <w:rPr>
          <w:sz w:val="24"/>
          <w:szCs w:val="24"/>
        </w:rPr>
      </w:pPr>
      <w:r w:rsidRPr="00075B1D">
        <w:rPr>
          <w:sz w:val="24"/>
          <w:szCs w:val="24"/>
        </w:rPr>
        <w:t>Identity, photograph, age and address proof upload for both parties is required under FR-SMA-011 (8.2.3).</w:t>
      </w:r>
    </w:p>
    <w:p w14:paraId="3BB1BE2E" w14:textId="77777777" w:rsidR="002524C7" w:rsidRPr="00075B1D" w:rsidRDefault="002524C7">
      <w:pPr>
        <w:pStyle w:val="Heading4"/>
        <w:rPr>
          <w:sz w:val="24"/>
          <w:szCs w:val="24"/>
        </w:rPr>
      </w:pPr>
      <w:r w:rsidRPr="00075B1D">
        <w:rPr>
          <w:sz w:val="24"/>
          <w:szCs w:val="24"/>
        </w:rPr>
        <w:t>8.2.10 Fees and payments</w:t>
      </w:r>
    </w:p>
    <w:p w14:paraId="2CD9B3B1" w14:textId="570AC8B5" w:rsidR="002524C7" w:rsidRPr="00075B1D" w:rsidRDefault="002524C7">
      <w:pPr>
        <w:rPr>
          <w:sz w:val="24"/>
          <w:szCs w:val="24"/>
        </w:rPr>
      </w:pPr>
      <w:r w:rsidRPr="00075B1D">
        <w:rPr>
          <w:sz w:val="24"/>
          <w:szCs w:val="24"/>
        </w:rPr>
        <w:t>(Ref: 7.5–7.10 first and second payment; Special Marriage (Karnataka) Rules, 1961)</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1243A998" w14:textId="77777777" w:rsidTr="0055386E">
        <w:tc>
          <w:tcPr>
            <w:tcW w:w="2553" w:type="dxa"/>
          </w:tcPr>
          <w:p w14:paraId="36CF63FE" w14:textId="77777777" w:rsidR="00450BD5" w:rsidRPr="00075B1D" w:rsidRDefault="00E91FC6">
            <w:pPr>
              <w:rPr>
                <w:sz w:val="24"/>
                <w:szCs w:val="24"/>
              </w:rPr>
            </w:pPr>
            <w:r w:rsidRPr="00075B1D">
              <w:rPr>
                <w:b/>
                <w:sz w:val="24"/>
                <w:szCs w:val="24"/>
              </w:rPr>
              <w:t>Req ID</w:t>
            </w:r>
          </w:p>
        </w:tc>
        <w:tc>
          <w:tcPr>
            <w:tcW w:w="2554" w:type="dxa"/>
          </w:tcPr>
          <w:p w14:paraId="4D3BE72E" w14:textId="77777777" w:rsidR="00450BD5" w:rsidRPr="00075B1D" w:rsidRDefault="00E91FC6">
            <w:pPr>
              <w:rPr>
                <w:sz w:val="24"/>
                <w:szCs w:val="24"/>
              </w:rPr>
            </w:pPr>
            <w:r w:rsidRPr="00075B1D">
              <w:rPr>
                <w:b/>
                <w:sz w:val="24"/>
                <w:szCs w:val="24"/>
              </w:rPr>
              <w:t>Requirement</w:t>
            </w:r>
          </w:p>
        </w:tc>
        <w:tc>
          <w:tcPr>
            <w:tcW w:w="2553" w:type="dxa"/>
          </w:tcPr>
          <w:p w14:paraId="0E20BCBC" w14:textId="77777777" w:rsidR="00450BD5" w:rsidRPr="00075B1D" w:rsidRDefault="00E91FC6">
            <w:pPr>
              <w:rPr>
                <w:sz w:val="24"/>
                <w:szCs w:val="24"/>
              </w:rPr>
            </w:pPr>
            <w:r w:rsidRPr="00075B1D">
              <w:rPr>
                <w:b/>
                <w:sz w:val="24"/>
                <w:szCs w:val="24"/>
              </w:rPr>
              <w:t>Priority</w:t>
            </w:r>
          </w:p>
        </w:tc>
        <w:tc>
          <w:tcPr>
            <w:tcW w:w="2554" w:type="dxa"/>
          </w:tcPr>
          <w:p w14:paraId="18F536CA" w14:textId="77777777" w:rsidR="00450BD5" w:rsidRPr="00075B1D" w:rsidRDefault="00E91FC6">
            <w:pPr>
              <w:rPr>
                <w:sz w:val="24"/>
                <w:szCs w:val="24"/>
              </w:rPr>
            </w:pPr>
            <w:r w:rsidRPr="00075B1D">
              <w:rPr>
                <w:b/>
                <w:sz w:val="24"/>
                <w:szCs w:val="24"/>
              </w:rPr>
              <w:t>Acceptance criteria</w:t>
            </w:r>
          </w:p>
        </w:tc>
      </w:tr>
      <w:tr w:rsidR="00450BD5" w:rsidRPr="00075B1D" w14:paraId="021D854A" w14:textId="77777777" w:rsidTr="0055386E">
        <w:tc>
          <w:tcPr>
            <w:tcW w:w="2553" w:type="dxa"/>
          </w:tcPr>
          <w:p w14:paraId="48CDE743" w14:textId="77777777" w:rsidR="00450BD5" w:rsidRPr="00075B1D" w:rsidRDefault="00E91FC6">
            <w:pPr>
              <w:rPr>
                <w:sz w:val="24"/>
                <w:szCs w:val="24"/>
              </w:rPr>
            </w:pPr>
            <w:r w:rsidRPr="00075B1D">
              <w:rPr>
                <w:sz w:val="24"/>
                <w:szCs w:val="24"/>
              </w:rPr>
              <w:t>FR-SMA-049</w:t>
            </w:r>
          </w:p>
        </w:tc>
        <w:tc>
          <w:tcPr>
            <w:tcW w:w="2554" w:type="dxa"/>
          </w:tcPr>
          <w:p w14:paraId="1E2DD447" w14:textId="77777777"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14:paraId="5F356096" w14:textId="77777777" w:rsidR="00450BD5" w:rsidRPr="00075B1D" w:rsidRDefault="00E91FC6">
            <w:pPr>
              <w:rPr>
                <w:sz w:val="24"/>
                <w:szCs w:val="24"/>
              </w:rPr>
            </w:pPr>
            <w:r w:rsidRPr="00075B1D">
              <w:rPr>
                <w:sz w:val="24"/>
                <w:szCs w:val="24"/>
              </w:rPr>
              <w:t>Must</w:t>
            </w:r>
          </w:p>
        </w:tc>
        <w:tc>
          <w:tcPr>
            <w:tcW w:w="2554" w:type="dxa"/>
          </w:tcPr>
          <w:p w14:paraId="1DC74E8F" w14:textId="77777777" w:rsidR="00450BD5" w:rsidRPr="00075B1D" w:rsidRDefault="00E91FC6">
            <w:pPr>
              <w:rPr>
                <w:sz w:val="24"/>
                <w:szCs w:val="24"/>
              </w:rPr>
            </w:pPr>
            <w:r w:rsidRPr="00075B1D">
              <w:rPr>
                <w:sz w:val="24"/>
                <w:szCs w:val="24"/>
              </w:rPr>
              <w:t>No payment before SR approval</w:t>
            </w:r>
          </w:p>
        </w:tc>
      </w:tr>
      <w:tr w:rsidR="00450BD5" w:rsidRPr="00075B1D" w14:paraId="5FC4E70A" w14:textId="77777777" w:rsidTr="0055386E">
        <w:tc>
          <w:tcPr>
            <w:tcW w:w="2553" w:type="dxa"/>
          </w:tcPr>
          <w:p w14:paraId="418F2A58" w14:textId="77777777" w:rsidR="00450BD5" w:rsidRPr="00075B1D" w:rsidRDefault="00E91FC6">
            <w:pPr>
              <w:rPr>
                <w:sz w:val="24"/>
                <w:szCs w:val="24"/>
              </w:rPr>
            </w:pPr>
            <w:r w:rsidRPr="00075B1D">
              <w:rPr>
                <w:sz w:val="24"/>
                <w:szCs w:val="24"/>
              </w:rPr>
              <w:t>FR-SMA-050</w:t>
            </w:r>
          </w:p>
        </w:tc>
        <w:tc>
          <w:tcPr>
            <w:tcW w:w="2554" w:type="dxa"/>
          </w:tcPr>
          <w:p w14:paraId="2C58503B" w14:textId="77777777"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14:paraId="530AC53E" w14:textId="77777777" w:rsidR="00450BD5" w:rsidRPr="00075B1D" w:rsidRDefault="00E91FC6">
            <w:pPr>
              <w:rPr>
                <w:sz w:val="24"/>
                <w:szCs w:val="24"/>
              </w:rPr>
            </w:pPr>
            <w:r w:rsidRPr="00075B1D">
              <w:rPr>
                <w:sz w:val="24"/>
                <w:szCs w:val="24"/>
              </w:rPr>
              <w:t>Must</w:t>
            </w:r>
          </w:p>
        </w:tc>
        <w:tc>
          <w:tcPr>
            <w:tcW w:w="2554" w:type="dxa"/>
          </w:tcPr>
          <w:p w14:paraId="5F3DC53F" w14:textId="77777777" w:rsidR="00450BD5" w:rsidRPr="00075B1D" w:rsidRDefault="00E91FC6">
            <w:pPr>
              <w:rPr>
                <w:sz w:val="24"/>
                <w:szCs w:val="24"/>
              </w:rPr>
            </w:pPr>
            <w:r w:rsidRPr="00075B1D">
              <w:rPr>
                <w:sz w:val="24"/>
                <w:szCs w:val="24"/>
              </w:rPr>
              <w:t>Scheduling blocked until payment success</w:t>
            </w:r>
          </w:p>
        </w:tc>
      </w:tr>
      <w:tr w:rsidR="00450BD5" w:rsidRPr="00075B1D" w14:paraId="07C13836" w14:textId="77777777" w:rsidTr="0055386E">
        <w:tc>
          <w:tcPr>
            <w:tcW w:w="2553" w:type="dxa"/>
          </w:tcPr>
          <w:p w14:paraId="5FB95E9F" w14:textId="77777777" w:rsidR="00450BD5" w:rsidRPr="00075B1D" w:rsidRDefault="00E91FC6">
            <w:pPr>
              <w:rPr>
                <w:sz w:val="24"/>
                <w:szCs w:val="24"/>
              </w:rPr>
            </w:pPr>
            <w:r w:rsidRPr="00075B1D">
              <w:rPr>
                <w:sz w:val="24"/>
                <w:szCs w:val="24"/>
              </w:rPr>
              <w:lastRenderedPageBreak/>
              <w:t>FR-SMA-052</w:t>
            </w:r>
          </w:p>
        </w:tc>
        <w:tc>
          <w:tcPr>
            <w:tcW w:w="2554" w:type="dxa"/>
          </w:tcPr>
          <w:p w14:paraId="656FE941" w14:textId="77777777" w:rsidR="00450BD5" w:rsidRPr="00075B1D" w:rsidRDefault="00E91FC6">
            <w:pPr>
              <w:rPr>
                <w:sz w:val="24"/>
                <w:szCs w:val="24"/>
              </w:rPr>
            </w:pPr>
            <w:r w:rsidRPr="00075B1D">
              <w:rPr>
                <w:sz w:val="24"/>
                <w:szCs w:val="24"/>
              </w:rPr>
              <w:t>System shall generate a receipt with challan / transaction reference and handle payment failure, retry and refund</w:t>
            </w:r>
          </w:p>
        </w:tc>
        <w:tc>
          <w:tcPr>
            <w:tcW w:w="2553" w:type="dxa"/>
          </w:tcPr>
          <w:p w14:paraId="1154473F" w14:textId="77777777" w:rsidR="00450BD5" w:rsidRPr="00075B1D" w:rsidRDefault="00E91FC6">
            <w:pPr>
              <w:rPr>
                <w:sz w:val="24"/>
                <w:szCs w:val="24"/>
              </w:rPr>
            </w:pPr>
            <w:r w:rsidRPr="00075B1D">
              <w:rPr>
                <w:sz w:val="24"/>
                <w:szCs w:val="24"/>
              </w:rPr>
              <w:t>Must</w:t>
            </w:r>
          </w:p>
        </w:tc>
        <w:tc>
          <w:tcPr>
            <w:tcW w:w="2554" w:type="dxa"/>
          </w:tcPr>
          <w:p w14:paraId="693DED30" w14:textId="77777777" w:rsidR="00450BD5" w:rsidRPr="00075B1D" w:rsidRDefault="00E91FC6">
            <w:pPr>
              <w:rPr>
                <w:sz w:val="24"/>
                <w:szCs w:val="24"/>
              </w:rPr>
            </w:pPr>
            <w:r w:rsidRPr="00075B1D">
              <w:rPr>
                <w:sz w:val="24"/>
                <w:szCs w:val="24"/>
              </w:rPr>
              <w:t>Failed payments do not advance the application</w:t>
            </w:r>
          </w:p>
        </w:tc>
      </w:tr>
      <w:tr w:rsidR="00450BD5" w:rsidRPr="00075B1D" w14:paraId="4B5233D9" w14:textId="77777777" w:rsidTr="0055386E">
        <w:tc>
          <w:tcPr>
            <w:tcW w:w="2553" w:type="dxa"/>
          </w:tcPr>
          <w:p w14:paraId="1A962711" w14:textId="77777777" w:rsidR="00450BD5" w:rsidRPr="00075B1D" w:rsidRDefault="00E91FC6">
            <w:pPr>
              <w:rPr>
                <w:sz w:val="24"/>
                <w:szCs w:val="24"/>
              </w:rPr>
            </w:pPr>
            <w:r w:rsidRPr="00075B1D">
              <w:rPr>
                <w:sz w:val="24"/>
                <w:szCs w:val="24"/>
              </w:rPr>
              <w:t>FR-SMA-053</w:t>
            </w:r>
          </w:p>
        </w:tc>
        <w:tc>
          <w:tcPr>
            <w:tcW w:w="2554" w:type="dxa"/>
          </w:tcPr>
          <w:p w14:paraId="0D657A8A" w14:textId="77777777"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14:paraId="091ABEED" w14:textId="77777777" w:rsidR="00450BD5" w:rsidRPr="00075B1D" w:rsidRDefault="00E91FC6">
            <w:pPr>
              <w:rPr>
                <w:sz w:val="24"/>
                <w:szCs w:val="24"/>
              </w:rPr>
            </w:pPr>
            <w:r w:rsidRPr="00075B1D">
              <w:rPr>
                <w:sz w:val="24"/>
                <w:szCs w:val="24"/>
              </w:rPr>
              <w:t>Must</w:t>
            </w:r>
          </w:p>
        </w:tc>
        <w:tc>
          <w:tcPr>
            <w:tcW w:w="2554" w:type="dxa"/>
          </w:tcPr>
          <w:p w14:paraId="621B45D0" w14:textId="77777777" w:rsidR="00450BD5" w:rsidRPr="00075B1D" w:rsidRDefault="00E91FC6">
            <w:pPr>
              <w:rPr>
                <w:sz w:val="24"/>
                <w:szCs w:val="24"/>
              </w:rPr>
            </w:pPr>
            <w:r w:rsidRPr="00075B1D">
              <w:rPr>
                <w:sz w:val="24"/>
                <w:szCs w:val="24"/>
              </w:rPr>
              <w:t>Effective-dated fee versions retained</w:t>
            </w:r>
          </w:p>
        </w:tc>
      </w:tr>
    </w:tbl>
    <w:p w14:paraId="2B9BEC44" w14:textId="77777777" w:rsidR="002524C7" w:rsidRPr="00075B1D" w:rsidRDefault="002524C7">
      <w:pPr>
        <w:rPr>
          <w:sz w:val="24"/>
          <w:szCs w:val="24"/>
        </w:rPr>
      </w:pPr>
    </w:p>
    <w:p w14:paraId="17C3BDC7" w14:textId="77777777" w:rsidR="002524C7" w:rsidRPr="00075B1D" w:rsidRDefault="002524C7">
      <w:pPr>
        <w:pStyle w:val="Heading4"/>
        <w:rPr>
          <w:sz w:val="24"/>
          <w:szCs w:val="24"/>
        </w:rPr>
      </w:pPr>
      <w:r w:rsidRPr="00075B1D">
        <w:rPr>
          <w:sz w:val="24"/>
          <w:szCs w:val="24"/>
        </w:rPr>
        <w:t>8.2.11 SRO scrutiny and registration</w:t>
      </w:r>
    </w:p>
    <w:p w14:paraId="4B54434C" w14:textId="7F7CF017" w:rsidR="002524C7" w:rsidRPr="00075B1D" w:rsidRDefault="002524C7">
      <w:pPr>
        <w:rPr>
          <w:sz w:val="24"/>
          <w:szCs w:val="24"/>
        </w:rPr>
      </w:pPr>
      <w:r w:rsidRPr="00075B1D">
        <w:rPr>
          <w:sz w:val="24"/>
          <w:szCs w:val="24"/>
        </w:rPr>
        <w:t xml:space="preserve">SR scrutinises the notice application before first payment and </w:t>
      </w:r>
      <w:r w:rsidR="002907BE" w:rsidRPr="00075B1D">
        <w:rPr>
          <w:sz w:val="24"/>
          <w:szCs w:val="24"/>
        </w:rPr>
        <w:t>notice generation</w:t>
      </w:r>
      <w:r w:rsidRPr="00075B1D">
        <w:rPr>
          <w:sz w:val="24"/>
          <w:szCs w:val="24"/>
        </w:rPr>
        <w:t>. Related requirements: FR-SMA-013 (eSign before SR verification), FR-SMA-014 (notice generation) and FR-SMA-049 (first payment after SR approval).</w:t>
      </w:r>
    </w:p>
    <w:p w14:paraId="7AA6A9CD" w14:textId="77777777" w:rsidR="002524C7" w:rsidRPr="00075B1D" w:rsidRDefault="002524C7">
      <w:pPr>
        <w:pStyle w:val="Heading4"/>
        <w:rPr>
          <w:sz w:val="24"/>
          <w:szCs w:val="24"/>
        </w:rPr>
      </w:pPr>
      <w:r w:rsidRPr="00075B1D">
        <w:rPr>
          <w:sz w:val="24"/>
          <w:szCs w:val="24"/>
        </w:rPr>
        <w:t>8.2.12 Channel selection and prerequisite acknowledgement</w:t>
      </w:r>
    </w:p>
    <w:p w14:paraId="66CD0C97" w14:textId="799F80AA" w:rsidR="002524C7" w:rsidRPr="00075B1D" w:rsidRDefault="002524C7">
      <w:pPr>
        <w:rPr>
          <w:sz w:val="24"/>
          <w:szCs w:val="24"/>
        </w:rPr>
      </w:pPr>
      <w:r w:rsidRPr="00075B1D">
        <w:rPr>
          <w:sz w:val="24"/>
          <w:szCs w:val="24"/>
        </w:rPr>
        <w:t xml:space="preserve">Service path and Online / Offline notice channel are selected before prerequisites (FR-SMA-001, </w:t>
      </w:r>
      <w:r w:rsidR="002907BE" w:rsidRPr="00075B1D">
        <w:rPr>
          <w:sz w:val="24"/>
          <w:szCs w:val="24"/>
        </w:rPr>
        <w:t xml:space="preserve">FR-SMA-004, </w:t>
      </w:r>
      <w:proofErr w:type="gramStart"/>
      <w:r w:rsidR="002907BE" w:rsidRPr="00075B1D">
        <w:rPr>
          <w:sz w:val="24"/>
          <w:szCs w:val="24"/>
        </w:rPr>
        <w:t>FR</w:t>
      </w:r>
      <w:proofErr w:type="gramEnd"/>
      <w:r w:rsidR="002907BE" w:rsidRPr="00075B1D">
        <w:rPr>
          <w:sz w:val="24"/>
          <w:szCs w:val="24"/>
        </w:rPr>
        <w:t>-SMA-005</w:t>
      </w:r>
      <w:r w:rsidRPr="00075B1D">
        <w:rPr>
          <w:sz w:val="24"/>
          <w:szCs w:val="24"/>
        </w:rPr>
        <w:t>). Channel drives publication mode and office tasks.</w:t>
      </w:r>
    </w:p>
    <w:p w14:paraId="6368E514" w14:textId="3771B185" w:rsidR="002524C7" w:rsidRPr="00075B1D" w:rsidRDefault="002524C7">
      <w:pPr>
        <w:pStyle w:val="Heading4"/>
        <w:rPr>
          <w:sz w:val="24"/>
          <w:szCs w:val="24"/>
        </w:rPr>
      </w:pPr>
      <w:r w:rsidRPr="00075B1D">
        <w:rPr>
          <w:sz w:val="24"/>
          <w:szCs w:val="24"/>
        </w:rPr>
        <w:t>8.2.13 Online channel — office, Form I &amp;</w:t>
      </w:r>
      <w:r w:rsidR="002D3A3E" w:rsidRPr="00075B1D">
        <w:rPr>
          <w:sz w:val="24"/>
          <w:szCs w:val="24"/>
        </w:rPr>
        <w:t xml:space="preserve"> Notice of Intended </w:t>
      </w:r>
      <w:proofErr w:type="gramStart"/>
      <w:r w:rsidR="002D3A3E" w:rsidRPr="00075B1D">
        <w:rPr>
          <w:sz w:val="24"/>
          <w:szCs w:val="24"/>
        </w:rPr>
        <w:t>Marriage</w:t>
      </w:r>
      <w:r w:rsidRPr="00075B1D">
        <w:rPr>
          <w:sz w:val="24"/>
          <w:szCs w:val="24"/>
        </w:rPr>
        <w:t xml:space="preserve"> ,</w:t>
      </w:r>
      <w:proofErr w:type="gramEnd"/>
      <w:r w:rsidRPr="00075B1D">
        <w:rPr>
          <w:sz w:val="24"/>
          <w:szCs w:val="24"/>
        </w:rPr>
        <w:t xml:space="preserve"> </w:t>
      </w:r>
      <w:proofErr w:type="spellStart"/>
      <w:r w:rsidRPr="00075B1D">
        <w:rPr>
          <w:sz w:val="24"/>
          <w:szCs w:val="24"/>
        </w:rPr>
        <w:t>eSign</w:t>
      </w:r>
      <w:proofErr w:type="spellEnd"/>
    </w:p>
    <w:p w14:paraId="4A292381" w14:textId="670DC714" w:rsidR="002524C7" w:rsidRPr="00075B1D" w:rsidRDefault="002524C7">
      <w:pPr>
        <w:rPr>
          <w:sz w:val="24"/>
          <w:szCs w:val="24"/>
        </w:rPr>
      </w:pPr>
      <w:r w:rsidRPr="00075B1D">
        <w:rPr>
          <w:sz w:val="24"/>
          <w:szCs w:val="24"/>
        </w:rPr>
        <w:t xml:space="preserve">Online notice channel: </w:t>
      </w:r>
      <w:r w:rsidR="005F6564">
        <w:rPr>
          <w:sz w:val="24"/>
          <w:szCs w:val="24"/>
        </w:rPr>
        <w:t>e-KYC / Face Authentication</w:t>
      </w:r>
      <w:r w:rsidRPr="00075B1D">
        <w:rPr>
          <w:sz w:val="24"/>
          <w:szCs w:val="24"/>
        </w:rPr>
        <w:t xml:space="preserve"> on bride and bridegroom (FR-SMA-009), </w:t>
      </w:r>
      <w:proofErr w:type="spellStart"/>
      <w:r w:rsidRPr="00075B1D">
        <w:rPr>
          <w:sz w:val="24"/>
          <w:szCs w:val="24"/>
        </w:rPr>
        <w:t>eSign</w:t>
      </w:r>
      <w:proofErr w:type="spellEnd"/>
      <w:r w:rsidRPr="00075B1D">
        <w:rPr>
          <w:sz w:val="24"/>
          <w:szCs w:val="24"/>
        </w:rPr>
        <w:t xml:space="preserve"> of the notice</w:t>
      </w:r>
      <w:r w:rsidR="002D3A3E" w:rsidRPr="00075B1D">
        <w:rPr>
          <w:sz w:val="24"/>
          <w:szCs w:val="24"/>
        </w:rPr>
        <w:t xml:space="preserve"> of Intended Marriage</w:t>
      </w:r>
      <w:r w:rsidRPr="00075B1D">
        <w:rPr>
          <w:sz w:val="24"/>
          <w:szCs w:val="24"/>
        </w:rPr>
        <w:t xml:space="preserve"> application (FR-SMA-013), and portal publication of the generated notice (FR-SMA-017). </w:t>
      </w:r>
    </w:p>
    <w:p w14:paraId="2743F3A4" w14:textId="77777777" w:rsidR="002524C7" w:rsidRPr="00075B1D" w:rsidRDefault="002524C7">
      <w:pPr>
        <w:pStyle w:val="Heading4"/>
        <w:rPr>
          <w:sz w:val="24"/>
          <w:szCs w:val="24"/>
        </w:rPr>
      </w:pPr>
      <w:r w:rsidRPr="00075B1D">
        <w:rPr>
          <w:sz w:val="24"/>
          <w:szCs w:val="24"/>
        </w:rPr>
        <w:t>8.2.14 Offline channel — printout, DEO upload</w:t>
      </w:r>
    </w:p>
    <w:p w14:paraId="74E6A401" w14:textId="73046655" w:rsidR="002524C7" w:rsidRPr="00075B1D" w:rsidRDefault="002524C7">
      <w:pPr>
        <w:rPr>
          <w:sz w:val="24"/>
          <w:szCs w:val="24"/>
        </w:rPr>
      </w:pPr>
      <w:r w:rsidRPr="00075B1D">
        <w:rPr>
          <w:sz w:val="24"/>
          <w:szCs w:val="24"/>
        </w:rPr>
        <w:t xml:space="preserve">Offline notice channel: after SR verification and first payment, SR assigns FDA / SDA / DEO for photograph capture and notice-board publication tasks (FR-SMA-018). Printout / physical steps follow </w:t>
      </w:r>
    </w:p>
    <w:p w14:paraId="4F2EBADD" w14:textId="77777777" w:rsidR="002524C7" w:rsidRPr="00075B1D" w:rsidRDefault="002524C7">
      <w:pPr>
        <w:pStyle w:val="Heading4"/>
        <w:rPr>
          <w:sz w:val="24"/>
          <w:szCs w:val="24"/>
        </w:rPr>
      </w:pPr>
      <w:r w:rsidRPr="00075B1D">
        <w:rPr>
          <w:sz w:val="24"/>
          <w:szCs w:val="24"/>
        </w:rPr>
        <w:t>8.2.15 SR verification</w:t>
      </w:r>
    </w:p>
    <w:p w14:paraId="4EC39DE8" w14:textId="6FE8B16B" w:rsidR="002524C7" w:rsidRPr="00075B1D" w:rsidRDefault="002524C7">
      <w:pPr>
        <w:rPr>
          <w:sz w:val="24"/>
          <w:szCs w:val="24"/>
        </w:rPr>
      </w:pPr>
      <w:r w:rsidRPr="00075B1D">
        <w:rPr>
          <w:sz w:val="24"/>
          <w:szCs w:val="24"/>
        </w:rPr>
        <w:t>SR verifies the notice application before first payment and notice generation (7.2 / 7.4). Rejection returns the citizen to data capture. Approval unlocks FR-SMA-049 (first payment) and FR-SMA-014 (notice generation).</w:t>
      </w:r>
    </w:p>
    <w:p w14:paraId="418D9D28" w14:textId="77777777" w:rsidR="002524C7" w:rsidRPr="00075B1D" w:rsidRDefault="002524C7">
      <w:pPr>
        <w:pStyle w:val="Heading4"/>
        <w:rPr>
          <w:sz w:val="24"/>
          <w:szCs w:val="24"/>
        </w:rPr>
      </w:pPr>
      <w:r w:rsidRPr="00075B1D">
        <w:rPr>
          <w:sz w:val="24"/>
          <w:szCs w:val="24"/>
        </w:rPr>
        <w:t>8.2.16 Notice generation, Marriage Notice Book and publication</w:t>
      </w:r>
    </w:p>
    <w:p w14:paraId="70D2D322" w14:textId="79917CD2" w:rsidR="002524C7" w:rsidRPr="00075B1D" w:rsidRDefault="002524C7">
      <w:pPr>
        <w:rPr>
          <w:sz w:val="24"/>
          <w:szCs w:val="24"/>
        </w:rPr>
      </w:pPr>
      <w:r w:rsidRPr="00075B1D">
        <w:rPr>
          <w:sz w:val="24"/>
          <w:szCs w:val="24"/>
        </w:rPr>
        <w:t>(Ref: 7.5 steps 15–18 and 7.6 steps 14–19;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14:paraId="3FC4B5BB" w14:textId="77777777">
        <w:tc>
          <w:tcPr>
            <w:tcW w:w="2556" w:type="dxa"/>
          </w:tcPr>
          <w:p w14:paraId="62FAA3C1" w14:textId="77777777" w:rsidR="00450BD5" w:rsidRPr="00075B1D" w:rsidRDefault="00E91FC6">
            <w:pPr>
              <w:rPr>
                <w:sz w:val="24"/>
                <w:szCs w:val="24"/>
              </w:rPr>
            </w:pPr>
            <w:r w:rsidRPr="00075B1D">
              <w:rPr>
                <w:b/>
                <w:sz w:val="24"/>
                <w:szCs w:val="24"/>
              </w:rPr>
              <w:t>Req ID</w:t>
            </w:r>
          </w:p>
        </w:tc>
        <w:tc>
          <w:tcPr>
            <w:tcW w:w="2556" w:type="dxa"/>
          </w:tcPr>
          <w:p w14:paraId="44690C3D" w14:textId="77777777" w:rsidR="00450BD5" w:rsidRPr="00075B1D" w:rsidRDefault="00E91FC6">
            <w:pPr>
              <w:rPr>
                <w:sz w:val="24"/>
                <w:szCs w:val="24"/>
              </w:rPr>
            </w:pPr>
            <w:r w:rsidRPr="00075B1D">
              <w:rPr>
                <w:b/>
                <w:sz w:val="24"/>
                <w:szCs w:val="24"/>
              </w:rPr>
              <w:t>Requirement</w:t>
            </w:r>
          </w:p>
        </w:tc>
        <w:tc>
          <w:tcPr>
            <w:tcW w:w="2556" w:type="dxa"/>
          </w:tcPr>
          <w:p w14:paraId="0D0753EF" w14:textId="77777777" w:rsidR="00450BD5" w:rsidRPr="00075B1D" w:rsidRDefault="00E91FC6">
            <w:pPr>
              <w:rPr>
                <w:sz w:val="24"/>
                <w:szCs w:val="24"/>
              </w:rPr>
            </w:pPr>
            <w:r w:rsidRPr="00075B1D">
              <w:rPr>
                <w:b/>
                <w:sz w:val="24"/>
                <w:szCs w:val="24"/>
              </w:rPr>
              <w:t>Priority</w:t>
            </w:r>
          </w:p>
        </w:tc>
        <w:tc>
          <w:tcPr>
            <w:tcW w:w="2556" w:type="dxa"/>
          </w:tcPr>
          <w:p w14:paraId="6D2BAE25" w14:textId="77777777" w:rsidR="00450BD5" w:rsidRPr="00075B1D" w:rsidRDefault="00E91FC6">
            <w:pPr>
              <w:rPr>
                <w:sz w:val="24"/>
                <w:szCs w:val="24"/>
              </w:rPr>
            </w:pPr>
            <w:r w:rsidRPr="00075B1D">
              <w:rPr>
                <w:b/>
                <w:sz w:val="24"/>
                <w:szCs w:val="24"/>
              </w:rPr>
              <w:t>Acceptance criteria</w:t>
            </w:r>
          </w:p>
        </w:tc>
      </w:tr>
      <w:tr w:rsidR="00450BD5" w:rsidRPr="00075B1D" w14:paraId="4CE7AC6A" w14:textId="77777777">
        <w:tc>
          <w:tcPr>
            <w:tcW w:w="2556" w:type="dxa"/>
          </w:tcPr>
          <w:p w14:paraId="787C9D2C" w14:textId="77777777" w:rsidR="00450BD5" w:rsidRPr="00075B1D" w:rsidRDefault="00E91FC6">
            <w:pPr>
              <w:rPr>
                <w:sz w:val="24"/>
                <w:szCs w:val="24"/>
              </w:rPr>
            </w:pPr>
            <w:r w:rsidRPr="00075B1D">
              <w:rPr>
                <w:sz w:val="24"/>
                <w:szCs w:val="24"/>
              </w:rPr>
              <w:t>FR-SMA-014</w:t>
            </w:r>
          </w:p>
        </w:tc>
        <w:tc>
          <w:tcPr>
            <w:tcW w:w="2556" w:type="dxa"/>
          </w:tcPr>
          <w:p w14:paraId="5FA6A3CF" w14:textId="77777777" w:rsidR="00450BD5" w:rsidRPr="00075B1D" w:rsidRDefault="00E91FC6">
            <w:pPr>
              <w:rPr>
                <w:sz w:val="24"/>
                <w:szCs w:val="24"/>
              </w:rPr>
            </w:pPr>
            <w:r w:rsidRPr="00075B1D">
              <w:rPr>
                <w:sz w:val="24"/>
                <w:szCs w:val="24"/>
              </w:rPr>
              <w:t xml:space="preserve">Marriage Officer (Sub-Registrar) shall generate the statutory Notice of Intended Marriage in the Second </w:t>
            </w:r>
            <w:r w:rsidRPr="00075B1D">
              <w:rPr>
                <w:sz w:val="24"/>
                <w:szCs w:val="24"/>
              </w:rPr>
              <w:lastRenderedPageBreak/>
              <w:t>Schedule format from the verified application</w:t>
            </w:r>
          </w:p>
        </w:tc>
        <w:tc>
          <w:tcPr>
            <w:tcW w:w="2556" w:type="dxa"/>
          </w:tcPr>
          <w:p w14:paraId="16E71BBC" w14:textId="77777777" w:rsidR="00450BD5" w:rsidRPr="00075B1D" w:rsidRDefault="00E91FC6">
            <w:pPr>
              <w:rPr>
                <w:sz w:val="24"/>
                <w:szCs w:val="24"/>
              </w:rPr>
            </w:pPr>
            <w:r w:rsidRPr="00075B1D">
              <w:rPr>
                <w:sz w:val="24"/>
                <w:szCs w:val="24"/>
              </w:rPr>
              <w:lastRenderedPageBreak/>
              <w:t>Must</w:t>
            </w:r>
          </w:p>
        </w:tc>
        <w:tc>
          <w:tcPr>
            <w:tcW w:w="2556" w:type="dxa"/>
          </w:tcPr>
          <w:p w14:paraId="3B1FC57A" w14:textId="77777777" w:rsidR="00450BD5" w:rsidRPr="00075B1D" w:rsidRDefault="00E91FC6">
            <w:pPr>
              <w:rPr>
                <w:sz w:val="24"/>
                <w:szCs w:val="24"/>
              </w:rPr>
            </w:pPr>
            <w:r w:rsidRPr="00075B1D">
              <w:rPr>
                <w:sz w:val="24"/>
                <w:szCs w:val="24"/>
              </w:rPr>
              <w:t>Notice carries unique notice number and generation date</w:t>
            </w:r>
          </w:p>
        </w:tc>
      </w:tr>
      <w:tr w:rsidR="00450BD5" w:rsidRPr="00075B1D" w14:paraId="60A2B224" w14:textId="77777777">
        <w:tc>
          <w:tcPr>
            <w:tcW w:w="2556" w:type="dxa"/>
          </w:tcPr>
          <w:p w14:paraId="6ECE4934" w14:textId="77777777" w:rsidR="00450BD5" w:rsidRPr="00075B1D" w:rsidRDefault="00E91FC6">
            <w:pPr>
              <w:rPr>
                <w:sz w:val="24"/>
                <w:szCs w:val="24"/>
              </w:rPr>
            </w:pPr>
            <w:r w:rsidRPr="00075B1D">
              <w:rPr>
                <w:sz w:val="24"/>
                <w:szCs w:val="24"/>
              </w:rPr>
              <w:t>FR-SMA-015</w:t>
            </w:r>
          </w:p>
        </w:tc>
        <w:tc>
          <w:tcPr>
            <w:tcW w:w="2556" w:type="dxa"/>
          </w:tcPr>
          <w:p w14:paraId="7ADB42E7" w14:textId="6F2DA3CA"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14:paraId="48A2913A" w14:textId="77777777" w:rsidR="00450BD5" w:rsidRPr="00075B1D" w:rsidRDefault="00E91FC6">
            <w:pPr>
              <w:rPr>
                <w:sz w:val="24"/>
                <w:szCs w:val="24"/>
              </w:rPr>
            </w:pPr>
            <w:r w:rsidRPr="00075B1D">
              <w:rPr>
                <w:sz w:val="24"/>
                <w:szCs w:val="24"/>
              </w:rPr>
              <w:t>Must</w:t>
            </w:r>
          </w:p>
        </w:tc>
        <w:tc>
          <w:tcPr>
            <w:tcW w:w="2556" w:type="dxa"/>
          </w:tcPr>
          <w:p w14:paraId="1FAA3AE9" w14:textId="77777777" w:rsidR="00450BD5" w:rsidRPr="00075B1D" w:rsidRDefault="00E91FC6">
            <w:pPr>
              <w:rPr>
                <w:sz w:val="24"/>
                <w:szCs w:val="24"/>
              </w:rPr>
            </w:pPr>
            <w:r w:rsidRPr="00075B1D">
              <w:rPr>
                <w:sz w:val="24"/>
                <w:szCs w:val="24"/>
              </w:rPr>
              <w:t>Sec. 6(1) — entry created automatically on generation</w:t>
            </w:r>
          </w:p>
        </w:tc>
      </w:tr>
      <w:tr w:rsidR="00450BD5" w:rsidRPr="00075B1D" w14:paraId="042DB40D" w14:textId="77777777">
        <w:tc>
          <w:tcPr>
            <w:tcW w:w="2556" w:type="dxa"/>
          </w:tcPr>
          <w:p w14:paraId="5C990371" w14:textId="77777777" w:rsidR="00450BD5" w:rsidRPr="00075B1D" w:rsidRDefault="00E91FC6">
            <w:pPr>
              <w:rPr>
                <w:sz w:val="24"/>
                <w:szCs w:val="24"/>
              </w:rPr>
            </w:pPr>
            <w:r w:rsidRPr="00075B1D">
              <w:rPr>
                <w:sz w:val="24"/>
                <w:szCs w:val="24"/>
              </w:rPr>
              <w:t>FR-SMA-016</w:t>
            </w:r>
          </w:p>
        </w:tc>
        <w:tc>
          <w:tcPr>
            <w:tcW w:w="2556" w:type="dxa"/>
          </w:tcPr>
          <w:p w14:paraId="7525E342" w14:textId="77777777"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14:paraId="498C59AE" w14:textId="77777777" w:rsidR="00450BD5" w:rsidRPr="00075B1D" w:rsidRDefault="00E91FC6">
            <w:pPr>
              <w:rPr>
                <w:sz w:val="24"/>
                <w:szCs w:val="24"/>
              </w:rPr>
            </w:pPr>
            <w:r w:rsidRPr="00075B1D">
              <w:rPr>
                <w:sz w:val="24"/>
                <w:szCs w:val="24"/>
              </w:rPr>
              <w:t>Should</w:t>
            </w:r>
          </w:p>
        </w:tc>
        <w:tc>
          <w:tcPr>
            <w:tcW w:w="2556" w:type="dxa"/>
          </w:tcPr>
          <w:p w14:paraId="2859480C" w14:textId="77777777" w:rsidR="00450BD5" w:rsidRPr="00075B1D" w:rsidRDefault="00E91FC6">
            <w:pPr>
              <w:rPr>
                <w:sz w:val="24"/>
                <w:szCs w:val="24"/>
              </w:rPr>
            </w:pPr>
            <w:r w:rsidRPr="00075B1D">
              <w:rPr>
                <w:sz w:val="24"/>
                <w:szCs w:val="24"/>
              </w:rPr>
              <w:t>Read-only search by notice number, name and date</w:t>
            </w:r>
          </w:p>
        </w:tc>
      </w:tr>
      <w:tr w:rsidR="00450BD5" w:rsidRPr="00075B1D" w14:paraId="4574F7BE" w14:textId="77777777">
        <w:tc>
          <w:tcPr>
            <w:tcW w:w="2556" w:type="dxa"/>
          </w:tcPr>
          <w:p w14:paraId="68611955" w14:textId="77777777" w:rsidR="00450BD5" w:rsidRPr="00075B1D" w:rsidRDefault="00E91FC6">
            <w:pPr>
              <w:rPr>
                <w:sz w:val="24"/>
                <w:szCs w:val="24"/>
              </w:rPr>
            </w:pPr>
            <w:r w:rsidRPr="00075B1D">
              <w:rPr>
                <w:sz w:val="24"/>
                <w:szCs w:val="24"/>
              </w:rPr>
              <w:t>FR-SMA-017</w:t>
            </w:r>
          </w:p>
        </w:tc>
        <w:tc>
          <w:tcPr>
            <w:tcW w:w="2556" w:type="dxa"/>
          </w:tcPr>
          <w:p w14:paraId="7015BE13" w14:textId="77777777"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14:paraId="0D29C3D6" w14:textId="77777777" w:rsidR="00450BD5" w:rsidRPr="00075B1D" w:rsidRDefault="00E91FC6">
            <w:pPr>
              <w:rPr>
                <w:sz w:val="24"/>
                <w:szCs w:val="24"/>
              </w:rPr>
            </w:pPr>
            <w:r w:rsidRPr="00075B1D">
              <w:rPr>
                <w:sz w:val="24"/>
                <w:szCs w:val="24"/>
              </w:rPr>
              <w:t>Must</w:t>
            </w:r>
          </w:p>
        </w:tc>
        <w:tc>
          <w:tcPr>
            <w:tcW w:w="2556" w:type="dxa"/>
          </w:tcPr>
          <w:p w14:paraId="164A8FA2" w14:textId="77777777" w:rsidR="00450BD5" w:rsidRPr="00075B1D" w:rsidRDefault="00E91FC6">
            <w:pPr>
              <w:rPr>
                <w:sz w:val="24"/>
                <w:szCs w:val="24"/>
              </w:rPr>
            </w:pPr>
            <w:r w:rsidRPr="00075B1D">
              <w:rPr>
                <w:sz w:val="24"/>
                <w:szCs w:val="24"/>
              </w:rPr>
              <w:t>Publication timestamp drives the countdown</w:t>
            </w:r>
          </w:p>
        </w:tc>
      </w:tr>
      <w:tr w:rsidR="00450BD5" w:rsidRPr="00075B1D" w14:paraId="7B83AFC3" w14:textId="77777777">
        <w:tc>
          <w:tcPr>
            <w:tcW w:w="2556" w:type="dxa"/>
          </w:tcPr>
          <w:p w14:paraId="33510F36" w14:textId="77777777" w:rsidR="00450BD5" w:rsidRPr="00075B1D" w:rsidRDefault="00E91FC6">
            <w:pPr>
              <w:rPr>
                <w:sz w:val="24"/>
                <w:szCs w:val="24"/>
              </w:rPr>
            </w:pPr>
            <w:r w:rsidRPr="00075B1D">
              <w:rPr>
                <w:sz w:val="24"/>
                <w:szCs w:val="24"/>
              </w:rPr>
              <w:t>FR-SMA-018</w:t>
            </w:r>
          </w:p>
        </w:tc>
        <w:tc>
          <w:tcPr>
            <w:tcW w:w="2556" w:type="dxa"/>
          </w:tcPr>
          <w:p w14:paraId="47C166A1" w14:textId="77777777" w:rsidR="00450BD5" w:rsidRPr="00075B1D" w:rsidRDefault="00E91FC6">
            <w:pPr>
              <w:rPr>
                <w:sz w:val="24"/>
                <w:szCs w:val="24"/>
              </w:rPr>
            </w:pPr>
            <w:r w:rsidRPr="00075B1D">
              <w:rPr>
                <w:sz w:val="24"/>
                <w:szCs w:val="24"/>
              </w:rPr>
              <w:t>Offline channel: SR shall assign an FDA / SDA / DEO who captures individual photographs of bride and bridegroom, downloads, prints, signs, scans and uploads the notice, and records pasting on the designated notice board</w:t>
            </w:r>
          </w:p>
        </w:tc>
        <w:tc>
          <w:tcPr>
            <w:tcW w:w="2556" w:type="dxa"/>
          </w:tcPr>
          <w:p w14:paraId="618B0A6C" w14:textId="77777777" w:rsidR="00450BD5" w:rsidRPr="00075B1D" w:rsidRDefault="00E91FC6">
            <w:pPr>
              <w:rPr>
                <w:sz w:val="24"/>
                <w:szCs w:val="24"/>
              </w:rPr>
            </w:pPr>
            <w:r w:rsidRPr="00075B1D">
              <w:rPr>
                <w:sz w:val="24"/>
                <w:szCs w:val="24"/>
              </w:rPr>
              <w:t>Must</w:t>
            </w:r>
          </w:p>
        </w:tc>
        <w:tc>
          <w:tcPr>
            <w:tcW w:w="2556" w:type="dxa"/>
          </w:tcPr>
          <w:p w14:paraId="2E1BCC91" w14:textId="77777777" w:rsidR="00450BD5" w:rsidRPr="00075B1D" w:rsidRDefault="00E91FC6">
            <w:pPr>
              <w:rPr>
                <w:sz w:val="24"/>
                <w:szCs w:val="24"/>
              </w:rPr>
            </w:pPr>
            <w:r w:rsidRPr="00075B1D">
              <w:rPr>
                <w:sz w:val="24"/>
                <w:szCs w:val="24"/>
              </w:rPr>
              <w:t>Notice-board pasting recorded with date, office and officer ID</w:t>
            </w:r>
          </w:p>
        </w:tc>
      </w:tr>
      <w:tr w:rsidR="00450BD5" w:rsidRPr="00075B1D" w14:paraId="15A0BDA6" w14:textId="77777777">
        <w:tc>
          <w:tcPr>
            <w:tcW w:w="2556" w:type="dxa"/>
          </w:tcPr>
          <w:p w14:paraId="05FACAEC" w14:textId="77777777" w:rsidR="00450BD5" w:rsidRPr="00075B1D" w:rsidRDefault="00E91FC6">
            <w:pPr>
              <w:rPr>
                <w:sz w:val="24"/>
                <w:szCs w:val="24"/>
              </w:rPr>
            </w:pPr>
            <w:r w:rsidRPr="00075B1D">
              <w:rPr>
                <w:sz w:val="24"/>
                <w:szCs w:val="24"/>
              </w:rPr>
              <w:t>FR-SMA-019</w:t>
            </w:r>
          </w:p>
        </w:tc>
        <w:tc>
          <w:tcPr>
            <w:tcW w:w="2556" w:type="dxa"/>
          </w:tcPr>
          <w:p w14:paraId="0147759D" w14:textId="77777777"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14:paraId="2D77AC27" w14:textId="77777777" w:rsidR="00450BD5" w:rsidRPr="00075B1D" w:rsidRDefault="00E91FC6">
            <w:pPr>
              <w:rPr>
                <w:sz w:val="24"/>
                <w:szCs w:val="24"/>
              </w:rPr>
            </w:pPr>
            <w:r w:rsidRPr="00075B1D">
              <w:rPr>
                <w:sz w:val="24"/>
                <w:szCs w:val="24"/>
              </w:rPr>
              <w:t>Must</w:t>
            </w:r>
          </w:p>
        </w:tc>
        <w:tc>
          <w:tcPr>
            <w:tcW w:w="2556" w:type="dxa"/>
          </w:tcPr>
          <w:p w14:paraId="63141CC6" w14:textId="77777777" w:rsidR="00450BD5" w:rsidRPr="00075B1D" w:rsidRDefault="00E91FC6">
            <w:pPr>
              <w:rPr>
                <w:sz w:val="24"/>
                <w:szCs w:val="24"/>
              </w:rPr>
            </w:pPr>
            <w:r w:rsidRPr="00075B1D">
              <w:rPr>
                <w:sz w:val="24"/>
                <w:szCs w:val="24"/>
              </w:rPr>
              <w:t>Countdown visible on application and notice record</w:t>
            </w:r>
          </w:p>
        </w:tc>
      </w:tr>
      <w:tr w:rsidR="00450BD5" w:rsidRPr="00075B1D" w14:paraId="0E933560" w14:textId="77777777">
        <w:tc>
          <w:tcPr>
            <w:tcW w:w="2556" w:type="dxa"/>
          </w:tcPr>
          <w:p w14:paraId="52983FB4" w14:textId="77777777" w:rsidR="00450BD5" w:rsidRPr="00075B1D" w:rsidRDefault="00E91FC6">
            <w:pPr>
              <w:rPr>
                <w:sz w:val="24"/>
                <w:szCs w:val="24"/>
              </w:rPr>
            </w:pPr>
            <w:r w:rsidRPr="00075B1D">
              <w:rPr>
                <w:sz w:val="24"/>
                <w:szCs w:val="24"/>
              </w:rPr>
              <w:t>FR-SMA-020</w:t>
            </w:r>
          </w:p>
        </w:tc>
        <w:tc>
          <w:tcPr>
            <w:tcW w:w="2556" w:type="dxa"/>
          </w:tcPr>
          <w:p w14:paraId="35D0B149" w14:textId="77777777" w:rsidR="00450BD5" w:rsidRPr="00075B1D" w:rsidRDefault="00E91FC6">
            <w:pPr>
              <w:rPr>
                <w:sz w:val="24"/>
                <w:szCs w:val="24"/>
              </w:rPr>
            </w:pPr>
            <w:r w:rsidRPr="00075B1D">
              <w:rPr>
                <w:sz w:val="24"/>
                <w:szCs w:val="24"/>
              </w:rPr>
              <w:t xml:space="preserve">Where a party is not permanently residing within the district of the notice, system shall transmit a copy of the notice to the Marriage Officer of the district of </w:t>
            </w:r>
            <w:r w:rsidRPr="00075B1D">
              <w:rPr>
                <w:sz w:val="24"/>
                <w:szCs w:val="24"/>
              </w:rPr>
              <w:lastRenderedPageBreak/>
              <w:t>permanent residence for publication</w:t>
            </w:r>
          </w:p>
        </w:tc>
        <w:tc>
          <w:tcPr>
            <w:tcW w:w="2556" w:type="dxa"/>
          </w:tcPr>
          <w:p w14:paraId="222E0FA5" w14:textId="77777777" w:rsidR="00450BD5" w:rsidRPr="00075B1D" w:rsidRDefault="00E91FC6">
            <w:pPr>
              <w:rPr>
                <w:sz w:val="24"/>
                <w:szCs w:val="24"/>
              </w:rPr>
            </w:pPr>
            <w:r w:rsidRPr="00075B1D">
              <w:rPr>
                <w:sz w:val="24"/>
                <w:szCs w:val="24"/>
              </w:rPr>
              <w:lastRenderedPageBreak/>
              <w:t>Must</w:t>
            </w:r>
          </w:p>
        </w:tc>
        <w:tc>
          <w:tcPr>
            <w:tcW w:w="2556" w:type="dxa"/>
          </w:tcPr>
          <w:p w14:paraId="5C1AE36A" w14:textId="77777777" w:rsidR="00450BD5" w:rsidRPr="00075B1D" w:rsidRDefault="00E91FC6">
            <w:pPr>
              <w:rPr>
                <w:sz w:val="24"/>
                <w:szCs w:val="24"/>
              </w:rPr>
            </w:pPr>
            <w:r w:rsidRPr="00075B1D">
              <w:rPr>
                <w:sz w:val="24"/>
                <w:szCs w:val="24"/>
              </w:rPr>
              <w:t>Sec. 6(3) — transmission logged and acknowledged</w:t>
            </w:r>
          </w:p>
        </w:tc>
      </w:tr>
      <w:tr w:rsidR="00450BD5" w:rsidRPr="00075B1D" w14:paraId="179EE907" w14:textId="77777777">
        <w:tc>
          <w:tcPr>
            <w:tcW w:w="2556" w:type="dxa"/>
          </w:tcPr>
          <w:p w14:paraId="40734B83" w14:textId="77777777" w:rsidR="00450BD5" w:rsidRPr="00075B1D" w:rsidRDefault="00E91FC6">
            <w:pPr>
              <w:rPr>
                <w:sz w:val="24"/>
                <w:szCs w:val="24"/>
              </w:rPr>
            </w:pPr>
            <w:r w:rsidRPr="00075B1D">
              <w:rPr>
                <w:sz w:val="24"/>
                <w:szCs w:val="24"/>
              </w:rPr>
              <w:t>FR-SMA-021</w:t>
            </w:r>
          </w:p>
        </w:tc>
        <w:tc>
          <w:tcPr>
            <w:tcW w:w="2556" w:type="dxa"/>
          </w:tcPr>
          <w:p w14:paraId="2224BDCE" w14:textId="77777777"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14:paraId="769239CF" w14:textId="77777777" w:rsidR="00450BD5" w:rsidRPr="00075B1D" w:rsidRDefault="00E91FC6">
            <w:pPr>
              <w:rPr>
                <w:sz w:val="24"/>
                <w:szCs w:val="24"/>
              </w:rPr>
            </w:pPr>
            <w:r w:rsidRPr="00075B1D">
              <w:rPr>
                <w:sz w:val="24"/>
                <w:szCs w:val="24"/>
              </w:rPr>
              <w:t>Should</w:t>
            </w:r>
          </w:p>
        </w:tc>
        <w:tc>
          <w:tcPr>
            <w:tcW w:w="2556" w:type="dxa"/>
          </w:tcPr>
          <w:p w14:paraId="62C0C052" w14:textId="77777777" w:rsidR="00450BD5" w:rsidRPr="00075B1D" w:rsidRDefault="00E91FC6">
            <w:pPr>
              <w:rPr>
                <w:sz w:val="24"/>
                <w:szCs w:val="24"/>
              </w:rPr>
            </w:pPr>
            <w:r w:rsidRPr="00075B1D">
              <w:rPr>
                <w:sz w:val="24"/>
                <w:szCs w:val="24"/>
              </w:rPr>
              <w:t>Downloadable acknowledgement; SMS / email sent</w:t>
            </w:r>
          </w:p>
        </w:tc>
      </w:tr>
    </w:tbl>
    <w:p w14:paraId="465E5FD9" w14:textId="77777777" w:rsidR="002524C7" w:rsidRPr="00075B1D" w:rsidRDefault="002524C7">
      <w:pPr>
        <w:rPr>
          <w:sz w:val="24"/>
          <w:szCs w:val="24"/>
        </w:rPr>
      </w:pPr>
    </w:p>
    <w:p w14:paraId="2D8FEB6A" w14:textId="77777777" w:rsidR="002524C7" w:rsidRPr="00075B1D" w:rsidRDefault="002524C7">
      <w:pPr>
        <w:pStyle w:val="Heading4"/>
        <w:rPr>
          <w:sz w:val="24"/>
          <w:szCs w:val="24"/>
        </w:rPr>
      </w:pPr>
      <w:r w:rsidRPr="00075B1D">
        <w:rPr>
          <w:sz w:val="24"/>
          <w:szCs w:val="24"/>
        </w:rPr>
        <w:t>8.2.17 Notice validity, timeline gate and fresh notice</w:t>
      </w:r>
    </w:p>
    <w:p w14:paraId="05470459" w14:textId="73734C61" w:rsidR="002524C7" w:rsidRPr="00075B1D" w:rsidRDefault="002524C7">
      <w:pPr>
        <w:rPr>
          <w:sz w:val="24"/>
          <w:szCs w:val="24"/>
        </w:rPr>
      </w:pPr>
      <w:r w:rsidRPr="00075B1D">
        <w:rPr>
          <w:sz w:val="24"/>
          <w:szCs w:val="24"/>
        </w:rPr>
        <w:t>(Ref: 7.7 / 7.10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5521661F" w14:textId="77777777">
        <w:tc>
          <w:tcPr>
            <w:tcW w:w="2556" w:type="dxa"/>
          </w:tcPr>
          <w:p w14:paraId="107E7EB6" w14:textId="77777777" w:rsidR="00450BD5" w:rsidRPr="00075B1D" w:rsidRDefault="00E91FC6">
            <w:pPr>
              <w:rPr>
                <w:sz w:val="24"/>
                <w:szCs w:val="24"/>
              </w:rPr>
            </w:pPr>
            <w:r w:rsidRPr="00075B1D">
              <w:rPr>
                <w:b/>
                <w:sz w:val="24"/>
                <w:szCs w:val="24"/>
              </w:rPr>
              <w:t>Req ID</w:t>
            </w:r>
          </w:p>
        </w:tc>
        <w:tc>
          <w:tcPr>
            <w:tcW w:w="2556" w:type="dxa"/>
          </w:tcPr>
          <w:p w14:paraId="5FCFBE51" w14:textId="77777777" w:rsidR="00450BD5" w:rsidRPr="00075B1D" w:rsidRDefault="00E91FC6">
            <w:pPr>
              <w:rPr>
                <w:sz w:val="24"/>
                <w:szCs w:val="24"/>
              </w:rPr>
            </w:pPr>
            <w:r w:rsidRPr="00075B1D">
              <w:rPr>
                <w:b/>
                <w:sz w:val="24"/>
                <w:szCs w:val="24"/>
              </w:rPr>
              <w:t>Requirement</w:t>
            </w:r>
          </w:p>
        </w:tc>
        <w:tc>
          <w:tcPr>
            <w:tcW w:w="2556" w:type="dxa"/>
          </w:tcPr>
          <w:p w14:paraId="3FC51E17" w14:textId="77777777" w:rsidR="00450BD5" w:rsidRPr="00075B1D" w:rsidRDefault="00E91FC6">
            <w:pPr>
              <w:rPr>
                <w:sz w:val="24"/>
                <w:szCs w:val="24"/>
              </w:rPr>
            </w:pPr>
            <w:r w:rsidRPr="00075B1D">
              <w:rPr>
                <w:b/>
                <w:sz w:val="24"/>
                <w:szCs w:val="24"/>
              </w:rPr>
              <w:t>Priority</w:t>
            </w:r>
          </w:p>
        </w:tc>
        <w:tc>
          <w:tcPr>
            <w:tcW w:w="2556" w:type="dxa"/>
          </w:tcPr>
          <w:p w14:paraId="08202B14" w14:textId="77777777" w:rsidR="00450BD5" w:rsidRPr="00075B1D" w:rsidRDefault="00E91FC6">
            <w:pPr>
              <w:rPr>
                <w:sz w:val="24"/>
                <w:szCs w:val="24"/>
              </w:rPr>
            </w:pPr>
            <w:r w:rsidRPr="00075B1D">
              <w:rPr>
                <w:b/>
                <w:sz w:val="24"/>
                <w:szCs w:val="24"/>
              </w:rPr>
              <w:t>Acceptance criteria</w:t>
            </w:r>
          </w:p>
        </w:tc>
      </w:tr>
      <w:tr w:rsidR="00450BD5" w:rsidRPr="00075B1D" w14:paraId="4D4DAA58" w14:textId="77777777">
        <w:tc>
          <w:tcPr>
            <w:tcW w:w="2556" w:type="dxa"/>
          </w:tcPr>
          <w:p w14:paraId="7D579484" w14:textId="77777777" w:rsidR="00450BD5" w:rsidRPr="00075B1D" w:rsidRDefault="00E91FC6">
            <w:pPr>
              <w:rPr>
                <w:sz w:val="24"/>
                <w:szCs w:val="24"/>
              </w:rPr>
            </w:pPr>
            <w:r w:rsidRPr="00075B1D">
              <w:rPr>
                <w:sz w:val="24"/>
                <w:szCs w:val="24"/>
              </w:rPr>
              <w:t>FR-SMA-029</w:t>
            </w:r>
          </w:p>
        </w:tc>
        <w:tc>
          <w:tcPr>
            <w:tcW w:w="2556" w:type="dxa"/>
          </w:tcPr>
          <w:p w14:paraId="23E98351" w14:textId="77777777"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14:paraId="505F7B8A" w14:textId="77777777" w:rsidR="00450BD5" w:rsidRPr="00075B1D" w:rsidRDefault="00E91FC6">
            <w:pPr>
              <w:rPr>
                <w:sz w:val="24"/>
                <w:szCs w:val="24"/>
              </w:rPr>
            </w:pPr>
            <w:r w:rsidRPr="00075B1D">
              <w:rPr>
                <w:sz w:val="24"/>
                <w:szCs w:val="24"/>
              </w:rPr>
              <w:t>Must</w:t>
            </w:r>
          </w:p>
        </w:tc>
        <w:tc>
          <w:tcPr>
            <w:tcW w:w="2556" w:type="dxa"/>
          </w:tcPr>
          <w:p w14:paraId="7A13310D" w14:textId="7F377E7D" w:rsidR="00450BD5" w:rsidRPr="00075B1D" w:rsidRDefault="00E91FC6">
            <w:pPr>
              <w:rPr>
                <w:sz w:val="24"/>
                <w:szCs w:val="24"/>
              </w:rPr>
            </w:pPr>
            <w:r w:rsidRPr="00075B1D">
              <w:rPr>
                <w:sz w:val="24"/>
                <w:szCs w:val="24"/>
              </w:rPr>
              <w:t>Per 7.3 / 7.5 timeline decision (Intended ≤90; Other Forms ≥30 only)</w:t>
            </w:r>
          </w:p>
        </w:tc>
      </w:tr>
      <w:tr w:rsidR="00450BD5" w:rsidRPr="00075B1D" w14:paraId="3AF441BB" w14:textId="77777777">
        <w:tc>
          <w:tcPr>
            <w:tcW w:w="2556" w:type="dxa"/>
          </w:tcPr>
          <w:p w14:paraId="378CDE17" w14:textId="77777777" w:rsidR="00450BD5" w:rsidRPr="00075B1D" w:rsidRDefault="00E91FC6">
            <w:pPr>
              <w:rPr>
                <w:sz w:val="24"/>
                <w:szCs w:val="24"/>
              </w:rPr>
            </w:pPr>
            <w:r w:rsidRPr="00075B1D">
              <w:rPr>
                <w:sz w:val="24"/>
                <w:szCs w:val="24"/>
              </w:rPr>
              <w:t>FR-SMA-030</w:t>
            </w:r>
          </w:p>
        </w:tc>
        <w:tc>
          <w:tcPr>
            <w:tcW w:w="2556" w:type="dxa"/>
          </w:tcPr>
          <w:p w14:paraId="3230F651" w14:textId="77777777" w:rsidR="00450BD5" w:rsidRPr="00075B1D" w:rsidRDefault="00E91FC6">
            <w:pPr>
              <w:rPr>
                <w:sz w:val="24"/>
                <w:szCs w:val="24"/>
              </w:rPr>
            </w:pPr>
            <w:r w:rsidRPr="00075B1D">
              <w:rPr>
                <w:sz w:val="24"/>
                <w:szCs w:val="24"/>
              </w:rPr>
              <w:t>Where the notice is outside the validity window, system shall allow no further action and display the statutory reason</w:t>
            </w:r>
          </w:p>
        </w:tc>
        <w:tc>
          <w:tcPr>
            <w:tcW w:w="2556" w:type="dxa"/>
          </w:tcPr>
          <w:p w14:paraId="1B6652BA" w14:textId="77777777" w:rsidR="00450BD5" w:rsidRPr="00075B1D" w:rsidRDefault="00E91FC6">
            <w:pPr>
              <w:rPr>
                <w:sz w:val="24"/>
                <w:szCs w:val="24"/>
              </w:rPr>
            </w:pPr>
            <w:r w:rsidRPr="00075B1D">
              <w:rPr>
                <w:sz w:val="24"/>
                <w:szCs w:val="24"/>
              </w:rPr>
              <w:t>Must</w:t>
            </w:r>
          </w:p>
        </w:tc>
        <w:tc>
          <w:tcPr>
            <w:tcW w:w="2556" w:type="dxa"/>
          </w:tcPr>
          <w:p w14:paraId="3F80601E" w14:textId="77777777" w:rsidR="00450BD5" w:rsidRPr="00075B1D" w:rsidRDefault="00E91FC6">
            <w:pPr>
              <w:rPr>
                <w:sz w:val="24"/>
                <w:szCs w:val="24"/>
              </w:rPr>
            </w:pPr>
            <w:r w:rsidRPr="00075B1D">
              <w:rPr>
                <w:sz w:val="24"/>
                <w:szCs w:val="24"/>
              </w:rPr>
              <w:t>Notice tagged Expired after the window</w:t>
            </w:r>
          </w:p>
        </w:tc>
      </w:tr>
      <w:tr w:rsidR="00450BD5" w:rsidRPr="00075B1D" w14:paraId="4884A4D3" w14:textId="77777777">
        <w:tc>
          <w:tcPr>
            <w:tcW w:w="2556" w:type="dxa"/>
          </w:tcPr>
          <w:p w14:paraId="478A6CD0" w14:textId="77777777" w:rsidR="00450BD5" w:rsidRPr="00075B1D" w:rsidRDefault="00E91FC6">
            <w:pPr>
              <w:rPr>
                <w:sz w:val="24"/>
                <w:szCs w:val="24"/>
              </w:rPr>
            </w:pPr>
            <w:r w:rsidRPr="00075B1D">
              <w:rPr>
                <w:sz w:val="24"/>
                <w:szCs w:val="24"/>
              </w:rPr>
              <w:t>FR-SMA-031</w:t>
            </w:r>
          </w:p>
        </w:tc>
        <w:tc>
          <w:tcPr>
            <w:tcW w:w="2556" w:type="dxa"/>
          </w:tcPr>
          <w:p w14:paraId="247D4526" w14:textId="77777777"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14:paraId="74D2979F" w14:textId="77777777" w:rsidR="00450BD5" w:rsidRPr="00075B1D" w:rsidRDefault="00E91FC6">
            <w:pPr>
              <w:rPr>
                <w:sz w:val="24"/>
                <w:szCs w:val="24"/>
              </w:rPr>
            </w:pPr>
            <w:r w:rsidRPr="00075B1D">
              <w:rPr>
                <w:sz w:val="24"/>
                <w:szCs w:val="24"/>
              </w:rPr>
              <w:t>Must</w:t>
            </w:r>
          </w:p>
        </w:tc>
        <w:tc>
          <w:tcPr>
            <w:tcW w:w="2556" w:type="dxa"/>
          </w:tcPr>
          <w:p w14:paraId="4E0FA047" w14:textId="77777777" w:rsidR="00450BD5" w:rsidRPr="00075B1D" w:rsidRDefault="00E91FC6">
            <w:pPr>
              <w:rPr>
                <w:sz w:val="24"/>
                <w:szCs w:val="24"/>
              </w:rPr>
            </w:pPr>
            <w:r w:rsidRPr="00075B1D">
              <w:rPr>
                <w:sz w:val="24"/>
                <w:szCs w:val="24"/>
              </w:rPr>
              <w:t>Sec. 14 — new notice restarts publication and countdown</w:t>
            </w:r>
          </w:p>
        </w:tc>
      </w:tr>
      <w:tr w:rsidR="00450BD5" w:rsidRPr="00075B1D" w14:paraId="5059F300" w14:textId="77777777">
        <w:tc>
          <w:tcPr>
            <w:tcW w:w="2556" w:type="dxa"/>
          </w:tcPr>
          <w:p w14:paraId="23B4151C" w14:textId="77777777" w:rsidR="00450BD5" w:rsidRPr="00075B1D" w:rsidRDefault="00E91FC6">
            <w:pPr>
              <w:rPr>
                <w:sz w:val="24"/>
                <w:szCs w:val="24"/>
              </w:rPr>
            </w:pPr>
            <w:r w:rsidRPr="00075B1D">
              <w:rPr>
                <w:sz w:val="24"/>
                <w:szCs w:val="24"/>
              </w:rPr>
              <w:t>FR-SMA-032</w:t>
            </w:r>
          </w:p>
        </w:tc>
        <w:tc>
          <w:tcPr>
            <w:tcW w:w="2556" w:type="dxa"/>
          </w:tcPr>
          <w:p w14:paraId="4E9AA092" w14:textId="77777777" w:rsidR="00450BD5" w:rsidRPr="00075B1D" w:rsidRDefault="00E91FC6">
            <w:pPr>
              <w:rPr>
                <w:sz w:val="24"/>
                <w:szCs w:val="24"/>
              </w:rPr>
            </w:pPr>
            <w:r w:rsidRPr="00075B1D">
              <w:rPr>
                <w:sz w:val="24"/>
                <w:szCs w:val="24"/>
              </w:rPr>
              <w:t>System shall alert parties before expiry of the notice validity window</w:t>
            </w:r>
          </w:p>
        </w:tc>
        <w:tc>
          <w:tcPr>
            <w:tcW w:w="2556" w:type="dxa"/>
          </w:tcPr>
          <w:p w14:paraId="1D0EF33B" w14:textId="77777777" w:rsidR="00450BD5" w:rsidRPr="00075B1D" w:rsidRDefault="00E91FC6">
            <w:pPr>
              <w:rPr>
                <w:sz w:val="24"/>
                <w:szCs w:val="24"/>
              </w:rPr>
            </w:pPr>
            <w:r w:rsidRPr="00075B1D">
              <w:rPr>
                <w:sz w:val="24"/>
                <w:szCs w:val="24"/>
              </w:rPr>
              <w:t>Should</w:t>
            </w:r>
          </w:p>
        </w:tc>
        <w:tc>
          <w:tcPr>
            <w:tcW w:w="2556" w:type="dxa"/>
          </w:tcPr>
          <w:p w14:paraId="6195F161" w14:textId="77777777" w:rsidR="00450BD5" w:rsidRPr="00075B1D" w:rsidRDefault="00E91FC6">
            <w:pPr>
              <w:rPr>
                <w:sz w:val="24"/>
                <w:szCs w:val="24"/>
              </w:rPr>
            </w:pPr>
            <w:r w:rsidRPr="00075B1D">
              <w:rPr>
                <w:sz w:val="24"/>
                <w:szCs w:val="24"/>
              </w:rPr>
              <w:t>Reminder configurable (e.g. day 75 and day 85)</w:t>
            </w:r>
          </w:p>
        </w:tc>
      </w:tr>
    </w:tbl>
    <w:p w14:paraId="25CC1BE5" w14:textId="77777777" w:rsidR="002524C7" w:rsidRPr="00075B1D" w:rsidRDefault="002524C7">
      <w:pPr>
        <w:rPr>
          <w:sz w:val="24"/>
          <w:szCs w:val="24"/>
        </w:rPr>
      </w:pPr>
    </w:p>
    <w:p w14:paraId="2256F251" w14:textId="77777777" w:rsidR="002524C7" w:rsidRPr="00075B1D" w:rsidRDefault="002524C7">
      <w:pPr>
        <w:pStyle w:val="Heading4"/>
        <w:rPr>
          <w:sz w:val="24"/>
          <w:szCs w:val="24"/>
        </w:rPr>
      </w:pPr>
      <w:r w:rsidRPr="00075B1D">
        <w:rPr>
          <w:sz w:val="24"/>
          <w:szCs w:val="24"/>
        </w:rPr>
        <w:lastRenderedPageBreak/>
        <w:t>8.2.18 Digital signature and certificate issuance</w:t>
      </w:r>
    </w:p>
    <w:p w14:paraId="7C9AC3E5" w14:textId="0EFC6B10" w:rsidR="002524C7" w:rsidRPr="00075B1D" w:rsidRDefault="002524C7">
      <w:pPr>
        <w:rPr>
          <w:sz w:val="24"/>
          <w:szCs w:val="24"/>
        </w:rPr>
      </w:pPr>
      <w:r w:rsidRPr="00075B1D">
        <w:rPr>
          <w:sz w:val="24"/>
          <w:szCs w:val="24"/>
        </w:rPr>
        <w:t>At notice stage, parties eSign the notice application online (FR-SMA-013). Marriage certificate digital signature and issuance occur at registration (8.3.10; FR-SMA-039–041 / FR-SMA-048).</w:t>
      </w:r>
    </w:p>
    <w:p w14:paraId="585A2A6A" w14:textId="77777777" w:rsidR="002524C7" w:rsidRPr="00075B1D" w:rsidRDefault="002524C7">
      <w:pPr>
        <w:pStyle w:val="Heading3"/>
        <w:rPr>
          <w:sz w:val="24"/>
          <w:szCs w:val="24"/>
        </w:rPr>
      </w:pPr>
      <w:r w:rsidRPr="00075B1D">
        <w:rPr>
          <w:sz w:val="24"/>
          <w:szCs w:val="24"/>
        </w:rPr>
        <w:t>8.3 Special Marriage (Intended Marriage/Other Forms) Marriage Registration</w:t>
      </w:r>
    </w:p>
    <w:p w14:paraId="161A1906" w14:textId="77777777" w:rsidR="002524C7" w:rsidRPr="00075B1D" w:rsidRDefault="002524C7">
      <w:pPr>
        <w:pStyle w:val="Heading4"/>
        <w:rPr>
          <w:sz w:val="24"/>
          <w:szCs w:val="24"/>
        </w:rPr>
      </w:pPr>
      <w:r w:rsidRPr="00075B1D">
        <w:rPr>
          <w:sz w:val="24"/>
          <w:szCs w:val="24"/>
        </w:rPr>
        <w:t>8.3.1 Eligibility and module entry</w:t>
      </w:r>
    </w:p>
    <w:p w14:paraId="023EBFF8" w14:textId="04A3FCCA" w:rsidR="002524C7" w:rsidRPr="00075B1D" w:rsidRDefault="002524C7">
      <w:pPr>
        <w:rPr>
          <w:sz w:val="24"/>
          <w:szCs w:val="24"/>
        </w:rPr>
      </w:pPr>
      <w:r w:rsidRPr="00075B1D">
        <w:rPr>
          <w:sz w:val="24"/>
          <w:szCs w:val="24"/>
        </w:rPr>
        <w:t>Citizen initiates marriage registration from a published / valid notice (FR-SMA-029–032 in 8.2.17). Sec. 4 (Intended) / Sec. 15 (Other Forms) conditions remain enforced from service selection (FR-SMA-002–003, FR-SMA-006).</w:t>
      </w:r>
    </w:p>
    <w:p w14:paraId="3C5736D4" w14:textId="77777777" w:rsidR="002524C7" w:rsidRPr="00075B1D" w:rsidRDefault="002524C7">
      <w:pPr>
        <w:pStyle w:val="Heading4"/>
        <w:rPr>
          <w:sz w:val="24"/>
          <w:szCs w:val="24"/>
        </w:rPr>
      </w:pPr>
      <w:r w:rsidRPr="00075B1D">
        <w:rPr>
          <w:sz w:val="24"/>
          <w:szCs w:val="24"/>
        </w:rPr>
        <w:t>8.3.2 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14:paraId="211AFA0B" w14:textId="77777777" w:rsidTr="00C10054">
        <w:trPr>
          <w:jc w:val="center"/>
        </w:trPr>
        <w:tc>
          <w:tcPr>
            <w:tcW w:w="2552" w:type="dxa"/>
            <w:shd w:val="clear" w:color="auto" w:fill="D9E2F3"/>
          </w:tcPr>
          <w:p w14:paraId="60D1265E" w14:textId="77777777" w:rsidR="00AD14C6" w:rsidRPr="00075B1D" w:rsidRDefault="00AD14C6" w:rsidP="00D27473">
            <w:pPr>
              <w:spacing w:before="20" w:after="20"/>
              <w:rPr>
                <w:sz w:val="24"/>
                <w:szCs w:val="24"/>
              </w:rPr>
            </w:pPr>
            <w:r w:rsidRPr="00075B1D">
              <w:rPr>
                <w:b/>
                <w:sz w:val="24"/>
                <w:szCs w:val="24"/>
              </w:rPr>
              <w:t>Req ID</w:t>
            </w:r>
          </w:p>
        </w:tc>
        <w:tc>
          <w:tcPr>
            <w:tcW w:w="2554" w:type="dxa"/>
            <w:shd w:val="clear" w:color="auto" w:fill="D9E2F3"/>
          </w:tcPr>
          <w:p w14:paraId="52B9DBBC" w14:textId="77777777"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14:paraId="3F2F913D" w14:textId="77777777"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14:paraId="1EE3B81D" w14:textId="77777777" w:rsidR="00AD14C6" w:rsidRPr="00075B1D" w:rsidRDefault="00AD14C6" w:rsidP="00D27473">
            <w:pPr>
              <w:spacing w:before="20" w:after="20"/>
              <w:rPr>
                <w:sz w:val="24"/>
                <w:szCs w:val="24"/>
              </w:rPr>
            </w:pPr>
            <w:r w:rsidRPr="00075B1D">
              <w:rPr>
                <w:b/>
                <w:sz w:val="24"/>
                <w:szCs w:val="24"/>
              </w:rPr>
              <w:t>Acceptance criteria</w:t>
            </w:r>
          </w:p>
        </w:tc>
      </w:tr>
      <w:tr w:rsidR="00AD14C6" w:rsidRPr="00075B1D" w14:paraId="252E24AA" w14:textId="77777777" w:rsidTr="00C10054">
        <w:trPr>
          <w:jc w:val="center"/>
        </w:trPr>
        <w:tc>
          <w:tcPr>
            <w:tcW w:w="2552" w:type="dxa"/>
          </w:tcPr>
          <w:p w14:paraId="22F732BE" w14:textId="77777777" w:rsidR="00AD14C6" w:rsidRPr="00075B1D" w:rsidRDefault="00AD14C6" w:rsidP="00D27473">
            <w:pPr>
              <w:spacing w:before="20" w:after="20"/>
              <w:rPr>
                <w:sz w:val="24"/>
                <w:szCs w:val="24"/>
              </w:rPr>
            </w:pPr>
            <w:r w:rsidRPr="00075B1D">
              <w:rPr>
                <w:sz w:val="24"/>
                <w:szCs w:val="24"/>
              </w:rPr>
              <w:t>FR-SMA-034</w:t>
            </w:r>
          </w:p>
        </w:tc>
        <w:tc>
          <w:tcPr>
            <w:tcW w:w="2554" w:type="dxa"/>
          </w:tcPr>
          <w:p w14:paraId="00626617" w14:textId="5A34E0ED"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w:t>
            </w:r>
            <w:proofErr w:type="spellStart"/>
            <w:r w:rsidRPr="00075B1D">
              <w:rPr>
                <w:sz w:val="24"/>
                <w:szCs w:val="24"/>
              </w:rPr>
              <w:t>Aadhaar</w:t>
            </w:r>
            <w:proofErr w:type="spellEnd"/>
            <w:r w:rsidRPr="00075B1D">
              <w:rPr>
                <w:sz w:val="24"/>
                <w:szCs w:val="24"/>
              </w:rPr>
              <w:t xml:space="preserve"> is available, otherwise by manual entry</w:t>
            </w:r>
          </w:p>
        </w:tc>
        <w:tc>
          <w:tcPr>
            <w:tcW w:w="2554" w:type="dxa"/>
          </w:tcPr>
          <w:p w14:paraId="59F32345" w14:textId="77777777" w:rsidR="00AD14C6" w:rsidRPr="00075B1D" w:rsidRDefault="00AD14C6" w:rsidP="00D27473">
            <w:pPr>
              <w:spacing w:before="20" w:after="20"/>
              <w:rPr>
                <w:sz w:val="24"/>
                <w:szCs w:val="24"/>
              </w:rPr>
            </w:pPr>
            <w:r w:rsidRPr="00075B1D">
              <w:rPr>
                <w:sz w:val="24"/>
                <w:szCs w:val="24"/>
              </w:rPr>
              <w:t>Must</w:t>
            </w:r>
          </w:p>
        </w:tc>
        <w:tc>
          <w:tcPr>
            <w:tcW w:w="2554" w:type="dxa"/>
          </w:tcPr>
          <w:p w14:paraId="5F9D00A2" w14:textId="77777777"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14:paraId="2C18E2B1" w14:textId="77777777" w:rsidTr="00C10054">
        <w:trPr>
          <w:jc w:val="center"/>
        </w:trPr>
        <w:tc>
          <w:tcPr>
            <w:tcW w:w="2552" w:type="dxa"/>
          </w:tcPr>
          <w:p w14:paraId="7641511E" w14:textId="77777777" w:rsidR="00AD14C6" w:rsidRPr="00075B1D" w:rsidRDefault="00AD14C6" w:rsidP="00D27473">
            <w:pPr>
              <w:spacing w:before="20" w:after="20"/>
              <w:rPr>
                <w:sz w:val="24"/>
                <w:szCs w:val="24"/>
              </w:rPr>
            </w:pPr>
            <w:r w:rsidRPr="00075B1D">
              <w:rPr>
                <w:sz w:val="24"/>
                <w:szCs w:val="24"/>
              </w:rPr>
              <w:t>FR-SMA-064</w:t>
            </w:r>
          </w:p>
        </w:tc>
        <w:tc>
          <w:tcPr>
            <w:tcW w:w="2554" w:type="dxa"/>
          </w:tcPr>
          <w:p w14:paraId="42D1D10D" w14:textId="77777777"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14:paraId="064DC1F5" w14:textId="77777777" w:rsidR="00AD14C6" w:rsidRPr="00075B1D" w:rsidRDefault="00AD14C6" w:rsidP="00D27473">
            <w:pPr>
              <w:spacing w:before="20" w:after="20"/>
              <w:rPr>
                <w:sz w:val="24"/>
                <w:szCs w:val="24"/>
              </w:rPr>
            </w:pPr>
            <w:r w:rsidRPr="00075B1D">
              <w:rPr>
                <w:sz w:val="24"/>
                <w:szCs w:val="24"/>
              </w:rPr>
              <w:t>Must</w:t>
            </w:r>
          </w:p>
        </w:tc>
        <w:tc>
          <w:tcPr>
            <w:tcW w:w="2554" w:type="dxa"/>
          </w:tcPr>
          <w:p w14:paraId="70168C7F" w14:textId="77777777"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14:paraId="101334D9" w14:textId="77777777" w:rsidTr="00C10054">
        <w:trPr>
          <w:jc w:val="center"/>
        </w:trPr>
        <w:tc>
          <w:tcPr>
            <w:tcW w:w="2552" w:type="dxa"/>
          </w:tcPr>
          <w:p w14:paraId="51BD7232" w14:textId="77777777" w:rsidR="00AD14C6" w:rsidRPr="00075B1D" w:rsidRDefault="00AD14C6" w:rsidP="00D27473">
            <w:pPr>
              <w:spacing w:before="20" w:after="20"/>
              <w:rPr>
                <w:sz w:val="24"/>
                <w:szCs w:val="24"/>
              </w:rPr>
            </w:pPr>
            <w:r w:rsidRPr="00075B1D">
              <w:rPr>
                <w:sz w:val="24"/>
                <w:szCs w:val="24"/>
              </w:rPr>
              <w:t>FR-SMA-065</w:t>
            </w:r>
          </w:p>
        </w:tc>
        <w:tc>
          <w:tcPr>
            <w:tcW w:w="2554" w:type="dxa"/>
          </w:tcPr>
          <w:p w14:paraId="6BD2D675" w14:textId="485F6700" w:rsidR="00AD14C6" w:rsidRPr="00075B1D" w:rsidRDefault="00AD14C6" w:rsidP="00D27473">
            <w:pPr>
              <w:spacing w:before="20" w:after="20"/>
              <w:rPr>
                <w:sz w:val="24"/>
                <w:szCs w:val="24"/>
              </w:rPr>
            </w:pPr>
            <w:r w:rsidRPr="00075B1D">
              <w:rPr>
                <w:sz w:val="24"/>
                <w:szCs w:val="24"/>
              </w:rPr>
              <w:t xml:space="preserve">Witness identity verification via </w:t>
            </w:r>
            <w:proofErr w:type="spellStart"/>
            <w:r w:rsidRPr="00075B1D">
              <w:rPr>
                <w:sz w:val="24"/>
                <w:szCs w:val="24"/>
              </w:rPr>
              <w:t>Aadhaar</w:t>
            </w:r>
            <w:proofErr w:type="spellEnd"/>
            <w:r w:rsidRPr="00075B1D">
              <w:rPr>
                <w:sz w:val="24"/>
                <w:szCs w:val="24"/>
              </w:rPr>
              <w:t xml:space="preserve"> </w:t>
            </w:r>
            <w:r w:rsidR="005F6564">
              <w:rPr>
                <w:sz w:val="24"/>
                <w:szCs w:val="24"/>
              </w:rPr>
              <w:t>e-KYC / Face Authentication</w:t>
            </w:r>
            <w:r w:rsidRPr="00075B1D">
              <w:rPr>
                <w:sz w:val="24"/>
                <w:szCs w:val="24"/>
              </w:rPr>
              <w:t xml:space="preserve"> / manual documentary 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14:paraId="127A2EBB" w14:textId="77777777" w:rsidR="00AD14C6" w:rsidRPr="00075B1D" w:rsidRDefault="00AD14C6" w:rsidP="00D27473">
            <w:pPr>
              <w:spacing w:before="20" w:after="20"/>
              <w:rPr>
                <w:sz w:val="24"/>
                <w:szCs w:val="24"/>
              </w:rPr>
            </w:pPr>
            <w:r w:rsidRPr="00075B1D">
              <w:rPr>
                <w:sz w:val="24"/>
                <w:szCs w:val="24"/>
              </w:rPr>
              <w:t>Must</w:t>
            </w:r>
          </w:p>
        </w:tc>
        <w:tc>
          <w:tcPr>
            <w:tcW w:w="2554" w:type="dxa"/>
          </w:tcPr>
          <w:p w14:paraId="745F88E2" w14:textId="77777777"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14:paraId="26081CC1" w14:textId="77777777" w:rsidTr="00C10054">
        <w:trPr>
          <w:jc w:val="center"/>
        </w:trPr>
        <w:tc>
          <w:tcPr>
            <w:tcW w:w="2552" w:type="dxa"/>
            <w:shd w:val="clear" w:color="auto" w:fill="D9E2F3"/>
          </w:tcPr>
          <w:p w14:paraId="4BDF2E4A" w14:textId="77777777"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14:paraId="4BFFB555" w14:textId="77777777"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14:paraId="2BDC5FA9" w14:textId="77777777"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14:paraId="404EB1CF" w14:textId="77777777" w:rsidR="00F43103" w:rsidRPr="00075B1D" w:rsidRDefault="00F43103" w:rsidP="00D27473">
            <w:pPr>
              <w:spacing w:before="20" w:after="20"/>
              <w:rPr>
                <w:sz w:val="24"/>
                <w:szCs w:val="24"/>
              </w:rPr>
            </w:pPr>
            <w:r w:rsidRPr="00075B1D">
              <w:rPr>
                <w:b/>
                <w:sz w:val="24"/>
                <w:szCs w:val="24"/>
              </w:rPr>
              <w:t>Kaveri 3.0 field name</w:t>
            </w:r>
          </w:p>
        </w:tc>
      </w:tr>
      <w:tr w:rsidR="00F43103" w:rsidRPr="00075B1D" w14:paraId="5A92C159" w14:textId="77777777" w:rsidTr="00C10054">
        <w:trPr>
          <w:jc w:val="center"/>
        </w:trPr>
        <w:tc>
          <w:tcPr>
            <w:tcW w:w="2552" w:type="dxa"/>
          </w:tcPr>
          <w:p w14:paraId="2043E7B0" w14:textId="27BA8987" w:rsidR="00F43103" w:rsidRPr="00075B1D" w:rsidRDefault="00C10054" w:rsidP="00D27473">
            <w:pPr>
              <w:spacing w:before="20" w:after="20"/>
              <w:rPr>
                <w:sz w:val="24"/>
                <w:szCs w:val="24"/>
              </w:rPr>
            </w:pPr>
            <w:r w:rsidRPr="00075B1D">
              <w:rPr>
                <w:sz w:val="24"/>
                <w:szCs w:val="24"/>
              </w:rPr>
              <w:t>Salutation</w:t>
            </w:r>
          </w:p>
        </w:tc>
        <w:tc>
          <w:tcPr>
            <w:tcW w:w="2554" w:type="dxa"/>
          </w:tcPr>
          <w:p w14:paraId="681C2107" w14:textId="3A3AC14E" w:rsidR="00F43103" w:rsidRPr="00075B1D" w:rsidRDefault="00C10054" w:rsidP="00D27473">
            <w:pPr>
              <w:spacing w:before="20" w:after="20"/>
              <w:rPr>
                <w:sz w:val="24"/>
                <w:szCs w:val="24"/>
              </w:rPr>
            </w:pPr>
            <w:r w:rsidRPr="00075B1D">
              <w:rPr>
                <w:sz w:val="24"/>
                <w:szCs w:val="24"/>
              </w:rPr>
              <w:t>Y</w:t>
            </w:r>
          </w:p>
        </w:tc>
        <w:tc>
          <w:tcPr>
            <w:tcW w:w="2554" w:type="dxa"/>
          </w:tcPr>
          <w:p w14:paraId="1A2BFE6F" w14:textId="199486A2" w:rsidR="00F43103" w:rsidRPr="00075B1D" w:rsidRDefault="00F43103" w:rsidP="00D27473">
            <w:pPr>
              <w:spacing w:before="20" w:after="20"/>
              <w:rPr>
                <w:sz w:val="24"/>
                <w:szCs w:val="24"/>
              </w:rPr>
            </w:pPr>
          </w:p>
        </w:tc>
        <w:tc>
          <w:tcPr>
            <w:tcW w:w="2554" w:type="dxa"/>
          </w:tcPr>
          <w:p w14:paraId="24CCA997" w14:textId="1E7C173F" w:rsidR="00F43103" w:rsidRPr="00075B1D" w:rsidRDefault="00F43103" w:rsidP="00D27473">
            <w:pPr>
              <w:spacing w:before="20" w:after="20"/>
              <w:rPr>
                <w:sz w:val="24"/>
                <w:szCs w:val="24"/>
              </w:rPr>
            </w:pPr>
          </w:p>
        </w:tc>
      </w:tr>
      <w:tr w:rsidR="00C10054" w:rsidRPr="00075B1D" w14:paraId="14AB3A7B" w14:textId="77777777" w:rsidTr="00C10054">
        <w:trPr>
          <w:jc w:val="center"/>
        </w:trPr>
        <w:tc>
          <w:tcPr>
            <w:tcW w:w="2552" w:type="dxa"/>
          </w:tcPr>
          <w:p w14:paraId="6E44DB7E" w14:textId="62F0AE78" w:rsidR="00C10054" w:rsidRPr="00075B1D" w:rsidRDefault="00C10054" w:rsidP="00C10054">
            <w:pPr>
              <w:spacing w:before="20" w:after="20"/>
              <w:rPr>
                <w:sz w:val="24"/>
                <w:szCs w:val="24"/>
              </w:rPr>
            </w:pPr>
            <w:r w:rsidRPr="00075B1D">
              <w:rPr>
                <w:sz w:val="24"/>
                <w:szCs w:val="24"/>
              </w:rPr>
              <w:t>Full name</w:t>
            </w:r>
          </w:p>
        </w:tc>
        <w:tc>
          <w:tcPr>
            <w:tcW w:w="2554" w:type="dxa"/>
          </w:tcPr>
          <w:p w14:paraId="62A56D4D" w14:textId="4662285B" w:rsidR="00C10054" w:rsidRPr="00075B1D" w:rsidRDefault="00C10054" w:rsidP="00C10054">
            <w:pPr>
              <w:spacing w:before="20" w:after="20"/>
              <w:rPr>
                <w:sz w:val="24"/>
                <w:szCs w:val="24"/>
              </w:rPr>
            </w:pPr>
            <w:r w:rsidRPr="00075B1D">
              <w:rPr>
                <w:sz w:val="24"/>
                <w:szCs w:val="24"/>
              </w:rPr>
              <w:t>Y</w:t>
            </w:r>
          </w:p>
        </w:tc>
        <w:tc>
          <w:tcPr>
            <w:tcW w:w="2554" w:type="dxa"/>
          </w:tcPr>
          <w:p w14:paraId="7F5F1EFA" w14:textId="51FBAA06"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14:paraId="7F344E42" w14:textId="743D23D2" w:rsidR="00C10054" w:rsidRPr="00075B1D" w:rsidRDefault="00C10054" w:rsidP="00C10054">
            <w:pPr>
              <w:spacing w:before="20" w:after="20"/>
              <w:rPr>
                <w:sz w:val="24"/>
                <w:szCs w:val="24"/>
              </w:rPr>
            </w:pPr>
            <w:r w:rsidRPr="00075B1D">
              <w:rPr>
                <w:sz w:val="24"/>
                <w:szCs w:val="24"/>
              </w:rPr>
              <w:t>[TBD]</w:t>
            </w:r>
          </w:p>
        </w:tc>
      </w:tr>
      <w:tr w:rsidR="00F43103" w:rsidRPr="00075B1D" w14:paraId="46CFEBAF" w14:textId="77777777" w:rsidTr="00C10054">
        <w:trPr>
          <w:jc w:val="center"/>
        </w:trPr>
        <w:tc>
          <w:tcPr>
            <w:tcW w:w="2552" w:type="dxa"/>
          </w:tcPr>
          <w:p w14:paraId="4B1055B6" w14:textId="77777777" w:rsidR="00F43103" w:rsidRPr="00075B1D" w:rsidRDefault="00F43103" w:rsidP="00D27473">
            <w:pPr>
              <w:spacing w:before="20" w:after="20"/>
              <w:rPr>
                <w:sz w:val="24"/>
                <w:szCs w:val="24"/>
              </w:rPr>
            </w:pPr>
            <w:r w:rsidRPr="00075B1D">
              <w:rPr>
                <w:sz w:val="24"/>
                <w:szCs w:val="24"/>
              </w:rPr>
              <w:t>Age</w:t>
            </w:r>
          </w:p>
        </w:tc>
        <w:tc>
          <w:tcPr>
            <w:tcW w:w="2554" w:type="dxa"/>
          </w:tcPr>
          <w:p w14:paraId="4CB513EA" w14:textId="77777777" w:rsidR="00F43103" w:rsidRPr="00075B1D" w:rsidRDefault="00F43103" w:rsidP="00D27473">
            <w:pPr>
              <w:spacing w:before="20" w:after="20"/>
              <w:rPr>
                <w:sz w:val="24"/>
                <w:szCs w:val="24"/>
              </w:rPr>
            </w:pPr>
            <w:r w:rsidRPr="00075B1D">
              <w:rPr>
                <w:sz w:val="24"/>
                <w:szCs w:val="24"/>
              </w:rPr>
              <w:t>Y</w:t>
            </w:r>
          </w:p>
        </w:tc>
        <w:tc>
          <w:tcPr>
            <w:tcW w:w="2554" w:type="dxa"/>
          </w:tcPr>
          <w:p w14:paraId="59C9C7F4" w14:textId="7D24EEC6"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14:paraId="2D08D494" w14:textId="77777777" w:rsidR="00F43103" w:rsidRPr="00075B1D" w:rsidRDefault="00F43103" w:rsidP="00D27473">
            <w:pPr>
              <w:spacing w:before="20" w:after="20"/>
              <w:rPr>
                <w:sz w:val="24"/>
                <w:szCs w:val="24"/>
              </w:rPr>
            </w:pPr>
          </w:p>
        </w:tc>
      </w:tr>
      <w:tr w:rsidR="00F43103" w:rsidRPr="00075B1D" w14:paraId="78AB315B" w14:textId="77777777" w:rsidTr="00C10054">
        <w:trPr>
          <w:jc w:val="center"/>
        </w:trPr>
        <w:tc>
          <w:tcPr>
            <w:tcW w:w="2552" w:type="dxa"/>
          </w:tcPr>
          <w:p w14:paraId="31918213" w14:textId="77777777" w:rsidR="00F43103" w:rsidRPr="00075B1D" w:rsidRDefault="00F43103" w:rsidP="00D27473">
            <w:pPr>
              <w:spacing w:before="20" w:after="20"/>
              <w:rPr>
                <w:sz w:val="24"/>
                <w:szCs w:val="24"/>
              </w:rPr>
            </w:pPr>
            <w:r w:rsidRPr="00075B1D">
              <w:rPr>
                <w:sz w:val="24"/>
                <w:szCs w:val="24"/>
              </w:rPr>
              <w:lastRenderedPageBreak/>
              <w:t>Current address of residence</w:t>
            </w:r>
          </w:p>
        </w:tc>
        <w:tc>
          <w:tcPr>
            <w:tcW w:w="2554" w:type="dxa"/>
          </w:tcPr>
          <w:p w14:paraId="3637E327" w14:textId="77777777" w:rsidR="00F43103" w:rsidRPr="00075B1D" w:rsidRDefault="00F43103" w:rsidP="00D27473">
            <w:pPr>
              <w:spacing w:before="20" w:after="20"/>
              <w:rPr>
                <w:sz w:val="24"/>
                <w:szCs w:val="24"/>
              </w:rPr>
            </w:pPr>
            <w:r w:rsidRPr="00075B1D">
              <w:rPr>
                <w:sz w:val="24"/>
                <w:szCs w:val="24"/>
              </w:rPr>
              <w:t>Y</w:t>
            </w:r>
          </w:p>
        </w:tc>
        <w:tc>
          <w:tcPr>
            <w:tcW w:w="2554" w:type="dxa"/>
          </w:tcPr>
          <w:p w14:paraId="19121740" w14:textId="679E3AC9"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14:paraId="6612C20C" w14:textId="77777777" w:rsidR="00F43103" w:rsidRPr="00075B1D" w:rsidRDefault="00F43103" w:rsidP="00D27473">
            <w:pPr>
              <w:spacing w:before="20" w:after="20"/>
              <w:rPr>
                <w:sz w:val="24"/>
                <w:szCs w:val="24"/>
              </w:rPr>
            </w:pPr>
          </w:p>
        </w:tc>
      </w:tr>
      <w:tr w:rsidR="00F43103" w:rsidRPr="00075B1D" w14:paraId="5BDE61FF" w14:textId="77777777" w:rsidTr="00C10054">
        <w:trPr>
          <w:jc w:val="center"/>
        </w:trPr>
        <w:tc>
          <w:tcPr>
            <w:tcW w:w="2552" w:type="dxa"/>
          </w:tcPr>
          <w:p w14:paraId="5A915895" w14:textId="77777777"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14:paraId="150034F5" w14:textId="77777777" w:rsidR="00F43103" w:rsidRPr="00075B1D" w:rsidRDefault="00F43103" w:rsidP="00D27473">
            <w:pPr>
              <w:spacing w:before="20" w:after="20"/>
              <w:rPr>
                <w:sz w:val="24"/>
                <w:szCs w:val="24"/>
              </w:rPr>
            </w:pPr>
            <w:r w:rsidRPr="00075B1D">
              <w:rPr>
                <w:sz w:val="24"/>
                <w:szCs w:val="24"/>
              </w:rPr>
              <w:t>Y</w:t>
            </w:r>
          </w:p>
        </w:tc>
        <w:tc>
          <w:tcPr>
            <w:tcW w:w="2554" w:type="dxa"/>
          </w:tcPr>
          <w:p w14:paraId="43FC52E7" w14:textId="77777777" w:rsidR="00F43103" w:rsidRPr="00075B1D" w:rsidRDefault="00F43103" w:rsidP="00D27473">
            <w:pPr>
              <w:spacing w:before="20" w:after="20"/>
              <w:rPr>
                <w:sz w:val="24"/>
                <w:szCs w:val="24"/>
              </w:rPr>
            </w:pPr>
          </w:p>
        </w:tc>
        <w:tc>
          <w:tcPr>
            <w:tcW w:w="2554" w:type="dxa"/>
          </w:tcPr>
          <w:p w14:paraId="42052EBA" w14:textId="77777777" w:rsidR="00F43103" w:rsidRPr="00075B1D" w:rsidRDefault="00F43103" w:rsidP="00D27473">
            <w:pPr>
              <w:spacing w:before="20" w:after="20"/>
              <w:rPr>
                <w:sz w:val="24"/>
                <w:szCs w:val="24"/>
              </w:rPr>
            </w:pPr>
          </w:p>
        </w:tc>
      </w:tr>
      <w:tr w:rsidR="00FB504A" w:rsidRPr="00075B1D" w14:paraId="17D09D06" w14:textId="77777777" w:rsidTr="00C10054">
        <w:trPr>
          <w:jc w:val="center"/>
        </w:trPr>
        <w:tc>
          <w:tcPr>
            <w:tcW w:w="2552" w:type="dxa"/>
          </w:tcPr>
          <w:p w14:paraId="63B47E55" w14:textId="77777777" w:rsidR="00FB504A" w:rsidRPr="00075B1D" w:rsidRDefault="00FB504A" w:rsidP="00D27473">
            <w:pPr>
              <w:spacing w:before="20" w:after="20"/>
              <w:rPr>
                <w:sz w:val="24"/>
                <w:szCs w:val="24"/>
              </w:rPr>
            </w:pPr>
            <w:r w:rsidRPr="00075B1D">
              <w:rPr>
                <w:sz w:val="24"/>
                <w:szCs w:val="24"/>
              </w:rPr>
              <w:t>Mobile</w:t>
            </w:r>
          </w:p>
        </w:tc>
        <w:tc>
          <w:tcPr>
            <w:tcW w:w="2554" w:type="dxa"/>
          </w:tcPr>
          <w:p w14:paraId="1E5F5D65" w14:textId="77777777" w:rsidR="00FB504A" w:rsidRPr="00075B1D" w:rsidRDefault="00FB504A" w:rsidP="00D27473">
            <w:pPr>
              <w:spacing w:before="20" w:after="20"/>
              <w:rPr>
                <w:sz w:val="24"/>
                <w:szCs w:val="24"/>
              </w:rPr>
            </w:pPr>
            <w:r w:rsidRPr="00075B1D">
              <w:rPr>
                <w:sz w:val="24"/>
                <w:szCs w:val="24"/>
              </w:rPr>
              <w:t>Y</w:t>
            </w:r>
          </w:p>
        </w:tc>
        <w:tc>
          <w:tcPr>
            <w:tcW w:w="2554" w:type="dxa"/>
          </w:tcPr>
          <w:p w14:paraId="4B8EAF5A" w14:textId="77777777" w:rsidR="00FB504A" w:rsidRPr="00075B1D" w:rsidRDefault="00FB504A" w:rsidP="00D27473">
            <w:pPr>
              <w:spacing w:before="20" w:after="20"/>
              <w:rPr>
                <w:sz w:val="24"/>
                <w:szCs w:val="24"/>
              </w:rPr>
            </w:pPr>
          </w:p>
        </w:tc>
        <w:tc>
          <w:tcPr>
            <w:tcW w:w="2554" w:type="dxa"/>
          </w:tcPr>
          <w:p w14:paraId="3BE9EA5C" w14:textId="77777777" w:rsidR="00FB504A" w:rsidRPr="00075B1D" w:rsidRDefault="00FB504A" w:rsidP="00D27473">
            <w:pPr>
              <w:spacing w:before="20" w:after="20"/>
              <w:rPr>
                <w:sz w:val="24"/>
                <w:szCs w:val="24"/>
              </w:rPr>
            </w:pPr>
          </w:p>
        </w:tc>
      </w:tr>
    </w:tbl>
    <w:p w14:paraId="282E5ABA" w14:textId="24D45CBF" w:rsidR="002524C7" w:rsidRPr="00075B1D" w:rsidRDefault="002524C7">
      <w:pPr>
        <w:pStyle w:val="Heading4"/>
        <w:rPr>
          <w:sz w:val="24"/>
          <w:szCs w:val="24"/>
        </w:rPr>
      </w:pPr>
      <w:r w:rsidRPr="00075B1D">
        <w:rPr>
          <w:sz w:val="24"/>
          <w:szCs w:val="24"/>
        </w:rPr>
        <w:t>8.3.3 Objection management and enquiry</w:t>
      </w:r>
    </w:p>
    <w:p w14:paraId="155B4C8B" w14:textId="1297F26B" w:rsidR="002524C7" w:rsidRPr="00075B1D" w:rsidRDefault="002524C7">
      <w:pPr>
        <w:rPr>
          <w:sz w:val="24"/>
          <w:szCs w:val="24"/>
        </w:rPr>
      </w:pPr>
      <w:r w:rsidRPr="00075B1D">
        <w:rPr>
          <w:sz w:val="24"/>
          <w:szCs w:val="24"/>
        </w:rPr>
        <w:t>(Ref: 7.7 / 7.10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6BA9D3C1" w14:textId="77777777" w:rsidTr="00CE2FA9">
        <w:tc>
          <w:tcPr>
            <w:tcW w:w="2553" w:type="dxa"/>
          </w:tcPr>
          <w:p w14:paraId="6A942219" w14:textId="77777777" w:rsidR="00450BD5" w:rsidRPr="00075B1D" w:rsidRDefault="00E91FC6">
            <w:pPr>
              <w:rPr>
                <w:sz w:val="24"/>
                <w:szCs w:val="24"/>
              </w:rPr>
            </w:pPr>
            <w:r w:rsidRPr="00075B1D">
              <w:rPr>
                <w:b/>
                <w:sz w:val="24"/>
                <w:szCs w:val="24"/>
              </w:rPr>
              <w:t>Req ID</w:t>
            </w:r>
          </w:p>
        </w:tc>
        <w:tc>
          <w:tcPr>
            <w:tcW w:w="2554" w:type="dxa"/>
          </w:tcPr>
          <w:p w14:paraId="4FECFC5D" w14:textId="77777777" w:rsidR="00450BD5" w:rsidRPr="00075B1D" w:rsidRDefault="00E91FC6">
            <w:pPr>
              <w:rPr>
                <w:sz w:val="24"/>
                <w:szCs w:val="24"/>
              </w:rPr>
            </w:pPr>
            <w:r w:rsidRPr="00075B1D">
              <w:rPr>
                <w:b/>
                <w:sz w:val="24"/>
                <w:szCs w:val="24"/>
              </w:rPr>
              <w:t>Requirement</w:t>
            </w:r>
          </w:p>
        </w:tc>
        <w:tc>
          <w:tcPr>
            <w:tcW w:w="2553" w:type="dxa"/>
          </w:tcPr>
          <w:p w14:paraId="519A491C" w14:textId="77777777" w:rsidR="00450BD5" w:rsidRPr="00075B1D" w:rsidRDefault="00E91FC6">
            <w:pPr>
              <w:rPr>
                <w:sz w:val="24"/>
                <w:szCs w:val="24"/>
              </w:rPr>
            </w:pPr>
            <w:r w:rsidRPr="00075B1D">
              <w:rPr>
                <w:b/>
                <w:sz w:val="24"/>
                <w:szCs w:val="24"/>
              </w:rPr>
              <w:t>Priority</w:t>
            </w:r>
          </w:p>
        </w:tc>
        <w:tc>
          <w:tcPr>
            <w:tcW w:w="2554" w:type="dxa"/>
          </w:tcPr>
          <w:p w14:paraId="26F3A265" w14:textId="77777777" w:rsidR="00450BD5" w:rsidRPr="00075B1D" w:rsidRDefault="00E91FC6">
            <w:pPr>
              <w:rPr>
                <w:sz w:val="24"/>
                <w:szCs w:val="24"/>
              </w:rPr>
            </w:pPr>
            <w:r w:rsidRPr="00075B1D">
              <w:rPr>
                <w:b/>
                <w:sz w:val="24"/>
                <w:szCs w:val="24"/>
              </w:rPr>
              <w:t>Acceptance criteria</w:t>
            </w:r>
          </w:p>
        </w:tc>
      </w:tr>
      <w:tr w:rsidR="00450BD5" w:rsidRPr="00075B1D" w14:paraId="165E7F78" w14:textId="77777777" w:rsidTr="00CE2FA9">
        <w:tc>
          <w:tcPr>
            <w:tcW w:w="2553" w:type="dxa"/>
          </w:tcPr>
          <w:p w14:paraId="6D2D95DC" w14:textId="77777777" w:rsidR="00450BD5" w:rsidRPr="00075B1D" w:rsidRDefault="00E91FC6">
            <w:pPr>
              <w:rPr>
                <w:sz w:val="24"/>
                <w:szCs w:val="24"/>
              </w:rPr>
            </w:pPr>
            <w:r w:rsidRPr="00075B1D">
              <w:rPr>
                <w:sz w:val="24"/>
                <w:szCs w:val="24"/>
              </w:rPr>
              <w:t>FR-SMA-022</w:t>
            </w:r>
          </w:p>
        </w:tc>
        <w:tc>
          <w:tcPr>
            <w:tcW w:w="2554" w:type="dxa"/>
          </w:tcPr>
          <w:p w14:paraId="08DB17C7" w14:textId="77777777" w:rsidR="00450BD5" w:rsidRPr="00075B1D" w:rsidRDefault="00E91FC6">
            <w:pPr>
              <w:rPr>
                <w:sz w:val="24"/>
                <w:szCs w:val="24"/>
              </w:rPr>
            </w:pPr>
            <w:r w:rsidRPr="00075B1D">
              <w:rPr>
                <w:sz w:val="24"/>
                <w:szCs w:val="24"/>
              </w:rPr>
              <w:t>System shall allow any person to file an objection before expiry of 30 days from notice publication, on the ground that the marriage would contravene a condition in Sec. 4</w:t>
            </w:r>
          </w:p>
        </w:tc>
        <w:tc>
          <w:tcPr>
            <w:tcW w:w="2553" w:type="dxa"/>
          </w:tcPr>
          <w:p w14:paraId="582BF4B3" w14:textId="77777777" w:rsidR="00450BD5" w:rsidRPr="00075B1D" w:rsidRDefault="00E91FC6">
            <w:pPr>
              <w:rPr>
                <w:sz w:val="24"/>
                <w:szCs w:val="24"/>
              </w:rPr>
            </w:pPr>
            <w:r w:rsidRPr="00075B1D">
              <w:rPr>
                <w:sz w:val="24"/>
                <w:szCs w:val="24"/>
              </w:rPr>
              <w:t>Must</w:t>
            </w:r>
          </w:p>
        </w:tc>
        <w:tc>
          <w:tcPr>
            <w:tcW w:w="2554" w:type="dxa"/>
          </w:tcPr>
          <w:p w14:paraId="295754D7" w14:textId="77777777" w:rsidR="00450BD5" w:rsidRPr="00075B1D" w:rsidRDefault="00E91FC6">
            <w:pPr>
              <w:rPr>
                <w:sz w:val="24"/>
                <w:szCs w:val="24"/>
              </w:rPr>
            </w:pPr>
            <w:r w:rsidRPr="00075B1D">
              <w:rPr>
                <w:sz w:val="24"/>
                <w:szCs w:val="24"/>
              </w:rPr>
              <w:t>Objection window closes automatically after day 30</w:t>
            </w:r>
          </w:p>
        </w:tc>
      </w:tr>
      <w:tr w:rsidR="00450BD5" w:rsidRPr="00075B1D" w14:paraId="0DB0161D" w14:textId="77777777" w:rsidTr="00CE2FA9">
        <w:tc>
          <w:tcPr>
            <w:tcW w:w="2553" w:type="dxa"/>
          </w:tcPr>
          <w:p w14:paraId="424CDD62" w14:textId="77777777" w:rsidR="00450BD5" w:rsidRPr="00075B1D" w:rsidRDefault="00E91FC6">
            <w:pPr>
              <w:rPr>
                <w:sz w:val="24"/>
                <w:szCs w:val="24"/>
              </w:rPr>
            </w:pPr>
            <w:r w:rsidRPr="00075B1D">
              <w:rPr>
                <w:sz w:val="24"/>
                <w:szCs w:val="24"/>
              </w:rPr>
              <w:t>FR-SMA-023</w:t>
            </w:r>
          </w:p>
        </w:tc>
        <w:tc>
          <w:tcPr>
            <w:tcW w:w="2554" w:type="dxa"/>
          </w:tcPr>
          <w:p w14:paraId="19D5DAAF" w14:textId="77777777"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14:paraId="3C333C7F" w14:textId="77777777" w:rsidR="00450BD5" w:rsidRPr="00075B1D" w:rsidRDefault="00E91FC6">
            <w:pPr>
              <w:rPr>
                <w:sz w:val="24"/>
                <w:szCs w:val="24"/>
              </w:rPr>
            </w:pPr>
            <w:r w:rsidRPr="00075B1D">
              <w:rPr>
                <w:sz w:val="24"/>
                <w:szCs w:val="24"/>
              </w:rPr>
              <w:t>Must</w:t>
            </w:r>
          </w:p>
        </w:tc>
        <w:tc>
          <w:tcPr>
            <w:tcW w:w="2554" w:type="dxa"/>
          </w:tcPr>
          <w:p w14:paraId="14A4B493" w14:textId="77777777" w:rsidR="00450BD5" w:rsidRPr="00075B1D" w:rsidRDefault="00E91FC6">
            <w:pPr>
              <w:rPr>
                <w:sz w:val="24"/>
                <w:szCs w:val="24"/>
              </w:rPr>
            </w:pPr>
            <w:r w:rsidRPr="00075B1D">
              <w:rPr>
                <w:sz w:val="24"/>
                <w:szCs w:val="24"/>
              </w:rPr>
              <w:t>Sec. 7(3) — signed record attached to the notice</w:t>
            </w:r>
          </w:p>
        </w:tc>
      </w:tr>
      <w:tr w:rsidR="00450BD5" w:rsidRPr="00075B1D" w14:paraId="67473340" w14:textId="77777777" w:rsidTr="00CE2FA9">
        <w:tc>
          <w:tcPr>
            <w:tcW w:w="2553" w:type="dxa"/>
          </w:tcPr>
          <w:p w14:paraId="374D1E8B" w14:textId="77777777" w:rsidR="00450BD5" w:rsidRPr="00075B1D" w:rsidRDefault="00E91FC6">
            <w:pPr>
              <w:rPr>
                <w:sz w:val="24"/>
                <w:szCs w:val="24"/>
              </w:rPr>
            </w:pPr>
            <w:r w:rsidRPr="00075B1D">
              <w:rPr>
                <w:sz w:val="24"/>
                <w:szCs w:val="24"/>
              </w:rPr>
              <w:t>FR-SMA-024</w:t>
            </w:r>
          </w:p>
        </w:tc>
        <w:tc>
          <w:tcPr>
            <w:tcW w:w="2554" w:type="dxa"/>
          </w:tcPr>
          <w:p w14:paraId="24998354" w14:textId="77777777" w:rsidR="00450BD5" w:rsidRPr="00075B1D" w:rsidRDefault="00E91FC6">
            <w:pPr>
              <w:rPr>
                <w:sz w:val="24"/>
                <w:szCs w:val="24"/>
              </w:rPr>
            </w:pPr>
            <w:r w:rsidRPr="00075B1D">
              <w:rPr>
                <w:sz w:val="24"/>
                <w:szCs w:val="24"/>
              </w:rPr>
              <w:t>System shall block solemnization and registration while an objection is pending decision</w:t>
            </w:r>
          </w:p>
        </w:tc>
        <w:tc>
          <w:tcPr>
            <w:tcW w:w="2553" w:type="dxa"/>
          </w:tcPr>
          <w:p w14:paraId="304FF646" w14:textId="77777777" w:rsidR="00450BD5" w:rsidRPr="00075B1D" w:rsidRDefault="00E91FC6">
            <w:pPr>
              <w:rPr>
                <w:sz w:val="24"/>
                <w:szCs w:val="24"/>
              </w:rPr>
            </w:pPr>
            <w:r w:rsidRPr="00075B1D">
              <w:rPr>
                <w:sz w:val="24"/>
                <w:szCs w:val="24"/>
              </w:rPr>
              <w:t>Must</w:t>
            </w:r>
          </w:p>
        </w:tc>
        <w:tc>
          <w:tcPr>
            <w:tcW w:w="2554" w:type="dxa"/>
          </w:tcPr>
          <w:p w14:paraId="06A79D38" w14:textId="77777777" w:rsidR="00450BD5" w:rsidRPr="00075B1D" w:rsidRDefault="00E91FC6">
            <w:pPr>
              <w:rPr>
                <w:sz w:val="24"/>
                <w:szCs w:val="24"/>
              </w:rPr>
            </w:pPr>
            <w:r w:rsidRPr="00075B1D">
              <w:rPr>
                <w:sz w:val="24"/>
                <w:szCs w:val="24"/>
              </w:rPr>
              <w:t>Hard gate on the registration flow</w:t>
            </w:r>
          </w:p>
        </w:tc>
      </w:tr>
      <w:tr w:rsidR="00450BD5" w:rsidRPr="00075B1D" w14:paraId="69559A38" w14:textId="77777777" w:rsidTr="00CE2FA9">
        <w:tc>
          <w:tcPr>
            <w:tcW w:w="2553" w:type="dxa"/>
          </w:tcPr>
          <w:p w14:paraId="31860A26" w14:textId="77777777" w:rsidR="00450BD5" w:rsidRPr="00075B1D" w:rsidRDefault="00E91FC6">
            <w:pPr>
              <w:rPr>
                <w:sz w:val="24"/>
                <w:szCs w:val="24"/>
              </w:rPr>
            </w:pPr>
            <w:r w:rsidRPr="00075B1D">
              <w:rPr>
                <w:sz w:val="24"/>
                <w:szCs w:val="24"/>
              </w:rPr>
              <w:t>FR-SMA-025</w:t>
            </w:r>
          </w:p>
        </w:tc>
        <w:tc>
          <w:tcPr>
            <w:tcW w:w="2554" w:type="dxa"/>
          </w:tcPr>
          <w:p w14:paraId="7E401CDB" w14:textId="77777777"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14:paraId="7CA00194" w14:textId="77777777" w:rsidR="00450BD5" w:rsidRPr="00075B1D" w:rsidRDefault="00E91FC6">
            <w:pPr>
              <w:rPr>
                <w:sz w:val="24"/>
                <w:szCs w:val="24"/>
              </w:rPr>
            </w:pPr>
            <w:r w:rsidRPr="00075B1D">
              <w:rPr>
                <w:sz w:val="24"/>
                <w:szCs w:val="24"/>
              </w:rPr>
              <w:t>Must</w:t>
            </w:r>
          </w:p>
        </w:tc>
        <w:tc>
          <w:tcPr>
            <w:tcW w:w="2554" w:type="dxa"/>
          </w:tcPr>
          <w:p w14:paraId="21698D11" w14:textId="77777777" w:rsidR="00450BD5" w:rsidRPr="00075B1D" w:rsidRDefault="00E91FC6">
            <w:pPr>
              <w:rPr>
                <w:sz w:val="24"/>
                <w:szCs w:val="24"/>
              </w:rPr>
            </w:pPr>
            <w:r w:rsidRPr="00075B1D">
              <w:rPr>
                <w:sz w:val="24"/>
                <w:szCs w:val="24"/>
              </w:rPr>
              <w:t>Sec. 8(1) — breach of 30 days raises an escalation alert</w:t>
            </w:r>
          </w:p>
        </w:tc>
      </w:tr>
      <w:tr w:rsidR="00450BD5" w:rsidRPr="00075B1D" w14:paraId="418E61B2" w14:textId="77777777" w:rsidTr="00CE2FA9">
        <w:tc>
          <w:tcPr>
            <w:tcW w:w="2553" w:type="dxa"/>
          </w:tcPr>
          <w:p w14:paraId="140A3668" w14:textId="77777777" w:rsidR="00450BD5" w:rsidRPr="00075B1D" w:rsidRDefault="00E91FC6">
            <w:pPr>
              <w:rPr>
                <w:sz w:val="24"/>
                <w:szCs w:val="24"/>
              </w:rPr>
            </w:pPr>
            <w:r w:rsidRPr="00075B1D">
              <w:rPr>
                <w:sz w:val="24"/>
                <w:szCs w:val="24"/>
              </w:rPr>
              <w:t>FR-SMA-026</w:t>
            </w:r>
          </w:p>
        </w:tc>
        <w:tc>
          <w:tcPr>
            <w:tcW w:w="2554" w:type="dxa"/>
          </w:tcPr>
          <w:p w14:paraId="66D5E203" w14:textId="77777777" w:rsidR="00450BD5" w:rsidRPr="00075B1D" w:rsidRDefault="00E91FC6">
            <w:pPr>
              <w:rPr>
                <w:sz w:val="24"/>
                <w:szCs w:val="24"/>
              </w:rPr>
            </w:pPr>
            <w:r w:rsidRPr="00075B1D">
              <w:rPr>
                <w:sz w:val="24"/>
                <w:szCs w:val="24"/>
              </w:rPr>
              <w:t xml:space="preserve">Where the objection is upheld, system shall record the objection reason, tag the notice </w:t>
            </w:r>
            <w:r w:rsidRPr="00075B1D">
              <w:rPr>
                <w:sz w:val="24"/>
                <w:szCs w:val="24"/>
              </w:rPr>
              <w:lastRenderedPageBreak/>
              <w:t>as Objected and remove it from portal display</w:t>
            </w:r>
          </w:p>
        </w:tc>
        <w:tc>
          <w:tcPr>
            <w:tcW w:w="2553" w:type="dxa"/>
          </w:tcPr>
          <w:p w14:paraId="364C69B4" w14:textId="77777777" w:rsidR="00450BD5" w:rsidRPr="00075B1D" w:rsidRDefault="00E91FC6">
            <w:pPr>
              <w:rPr>
                <w:sz w:val="24"/>
                <w:szCs w:val="24"/>
              </w:rPr>
            </w:pPr>
            <w:r w:rsidRPr="00075B1D">
              <w:rPr>
                <w:sz w:val="24"/>
                <w:szCs w:val="24"/>
              </w:rPr>
              <w:lastRenderedPageBreak/>
              <w:t>Must</w:t>
            </w:r>
          </w:p>
        </w:tc>
        <w:tc>
          <w:tcPr>
            <w:tcW w:w="2554" w:type="dxa"/>
          </w:tcPr>
          <w:p w14:paraId="2C7FE559" w14:textId="77777777" w:rsidR="00450BD5" w:rsidRPr="00075B1D" w:rsidRDefault="00E91FC6">
            <w:pPr>
              <w:rPr>
                <w:sz w:val="24"/>
                <w:szCs w:val="24"/>
              </w:rPr>
            </w:pPr>
            <w:r w:rsidRPr="00075B1D">
              <w:rPr>
                <w:sz w:val="24"/>
                <w:szCs w:val="24"/>
              </w:rPr>
              <w:t>Notice no longer selectable for registration</w:t>
            </w:r>
          </w:p>
        </w:tc>
      </w:tr>
      <w:tr w:rsidR="00450BD5" w:rsidRPr="00075B1D" w14:paraId="503C0F15" w14:textId="77777777" w:rsidTr="00CE2FA9">
        <w:tc>
          <w:tcPr>
            <w:tcW w:w="2553" w:type="dxa"/>
          </w:tcPr>
          <w:p w14:paraId="0E46C5C1" w14:textId="77777777" w:rsidR="00450BD5" w:rsidRPr="00075B1D" w:rsidRDefault="00E91FC6">
            <w:pPr>
              <w:rPr>
                <w:sz w:val="24"/>
                <w:szCs w:val="24"/>
              </w:rPr>
            </w:pPr>
            <w:r w:rsidRPr="00075B1D">
              <w:rPr>
                <w:sz w:val="24"/>
                <w:szCs w:val="24"/>
              </w:rPr>
              <w:t>FR-SMA-027</w:t>
            </w:r>
          </w:p>
        </w:tc>
        <w:tc>
          <w:tcPr>
            <w:tcW w:w="2554" w:type="dxa"/>
          </w:tcPr>
          <w:p w14:paraId="4C1D39A8" w14:textId="77777777"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14:paraId="1839B2E2" w14:textId="77777777" w:rsidR="00450BD5" w:rsidRPr="00075B1D" w:rsidRDefault="00E91FC6">
            <w:pPr>
              <w:rPr>
                <w:sz w:val="24"/>
                <w:szCs w:val="24"/>
              </w:rPr>
            </w:pPr>
            <w:r w:rsidRPr="00075B1D">
              <w:rPr>
                <w:sz w:val="24"/>
                <w:szCs w:val="24"/>
              </w:rPr>
              <w:t>Must</w:t>
            </w:r>
          </w:p>
        </w:tc>
        <w:tc>
          <w:tcPr>
            <w:tcW w:w="2554" w:type="dxa"/>
          </w:tcPr>
          <w:p w14:paraId="78903B33" w14:textId="77777777" w:rsidR="00450BD5" w:rsidRPr="00075B1D" w:rsidRDefault="00E91FC6">
            <w:pPr>
              <w:rPr>
                <w:sz w:val="24"/>
                <w:szCs w:val="24"/>
              </w:rPr>
            </w:pPr>
            <w:r w:rsidRPr="00075B1D">
              <w:rPr>
                <w:sz w:val="24"/>
                <w:szCs w:val="24"/>
              </w:rPr>
              <w:t>Decision and reason recorded against the notice</w:t>
            </w:r>
          </w:p>
        </w:tc>
      </w:tr>
    </w:tbl>
    <w:p w14:paraId="0F455E95" w14:textId="77777777" w:rsidR="002524C7" w:rsidRPr="00075B1D" w:rsidRDefault="002524C7">
      <w:pPr>
        <w:rPr>
          <w:sz w:val="24"/>
          <w:szCs w:val="24"/>
        </w:rPr>
      </w:pPr>
    </w:p>
    <w:p w14:paraId="734A3372" w14:textId="77777777" w:rsidR="002524C7" w:rsidRPr="00075B1D" w:rsidRDefault="002524C7">
      <w:pPr>
        <w:pStyle w:val="Heading4"/>
        <w:rPr>
          <w:sz w:val="24"/>
          <w:szCs w:val="24"/>
        </w:rPr>
      </w:pPr>
      <w:r w:rsidRPr="00075B1D">
        <w:rPr>
          <w:sz w:val="24"/>
          <w:szCs w:val="24"/>
        </w:rPr>
        <w:t>8.3.4 Fees and payments</w:t>
      </w:r>
    </w:p>
    <w:p w14:paraId="00A49AE6" w14:textId="6A3BB136" w:rsidR="002524C7" w:rsidRPr="00075B1D" w:rsidRDefault="002524C7">
      <w:pPr>
        <w:rPr>
          <w:sz w:val="24"/>
          <w:szCs w:val="24"/>
        </w:rPr>
      </w:pPr>
      <w:r w:rsidRPr="00075B1D">
        <w:rPr>
          <w:sz w:val="24"/>
          <w:szCs w:val="24"/>
        </w:rPr>
        <w:t>Second payment (registration / solemnization fee) is collected after the objection check and before the solemnization visit (FR-SMA-033, FR-SMA-050). Additional fee applies for solemnization outside the Marriage Officer’s office (FR-SMA-051). Fee master configurability: FR-SMA-049–053 (8.2.10).</w:t>
      </w:r>
    </w:p>
    <w:p w14:paraId="45D70E0B" w14:textId="77777777" w:rsidR="002524C7" w:rsidRPr="00075B1D" w:rsidRDefault="002524C7">
      <w:pPr>
        <w:pStyle w:val="Heading4"/>
        <w:rPr>
          <w:sz w:val="24"/>
          <w:szCs w:val="24"/>
        </w:rPr>
      </w:pPr>
      <w:r w:rsidRPr="00075B1D">
        <w:rPr>
          <w:sz w:val="24"/>
          <w:szCs w:val="24"/>
        </w:rPr>
        <w:t>8.3.5 SRO scrutiny and registration</w:t>
      </w:r>
    </w:p>
    <w:p w14:paraId="6642A771" w14:textId="17C2D7E7" w:rsidR="002524C7" w:rsidRPr="00075B1D" w:rsidRDefault="002524C7">
      <w:pPr>
        <w:rPr>
          <w:sz w:val="24"/>
          <w:szCs w:val="24"/>
        </w:rPr>
      </w:pPr>
      <w:r w:rsidRPr="00075B1D">
        <w:rPr>
          <w:sz w:val="24"/>
          <w:szCs w:val="24"/>
        </w:rPr>
        <w:t>SR verifies the registration application before solemnization; rejection returns the application for correction (FR-SMA-036). On satisfaction, certificate entry and DSC follow 8.3.6 / 8.3.7.</w:t>
      </w:r>
    </w:p>
    <w:p w14:paraId="261E917D" w14:textId="77777777" w:rsidR="002524C7" w:rsidRPr="00075B1D" w:rsidRDefault="002524C7">
      <w:pPr>
        <w:pStyle w:val="Heading4"/>
        <w:rPr>
          <w:sz w:val="24"/>
          <w:szCs w:val="24"/>
        </w:rPr>
      </w:pPr>
      <w:r w:rsidRPr="00075B1D">
        <w:rPr>
          <w:sz w:val="24"/>
          <w:szCs w:val="24"/>
        </w:rPr>
        <w:t>8.3.6 Solemnization, declarations and certificate</w:t>
      </w:r>
    </w:p>
    <w:p w14:paraId="7DC0306A" w14:textId="28E170BE" w:rsidR="002524C7" w:rsidRPr="00075B1D" w:rsidRDefault="002524C7">
      <w:pPr>
        <w:rPr>
          <w:sz w:val="24"/>
          <w:szCs w:val="24"/>
        </w:rPr>
      </w:pPr>
      <w:r w:rsidRPr="00075B1D">
        <w:rPr>
          <w:sz w:val="24"/>
          <w:szCs w:val="24"/>
        </w:rPr>
        <w:t>(Ref: 7.7 steps 5–16; SMA 1954 Sec. 11–13, Third and Fourth Schedules)</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716E1685" w14:textId="77777777" w:rsidTr="0089500F">
        <w:tc>
          <w:tcPr>
            <w:tcW w:w="2553" w:type="dxa"/>
          </w:tcPr>
          <w:p w14:paraId="510E41B3" w14:textId="77777777"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14:paraId="2AFB5F26" w14:textId="77777777" w:rsidR="00450BD5" w:rsidRPr="00075B1D" w:rsidRDefault="00E91FC6">
            <w:pPr>
              <w:rPr>
                <w:sz w:val="24"/>
                <w:szCs w:val="24"/>
              </w:rPr>
            </w:pPr>
            <w:r w:rsidRPr="00075B1D">
              <w:rPr>
                <w:b/>
                <w:sz w:val="24"/>
                <w:szCs w:val="24"/>
              </w:rPr>
              <w:t>Requirement</w:t>
            </w:r>
          </w:p>
        </w:tc>
        <w:tc>
          <w:tcPr>
            <w:tcW w:w="2553" w:type="dxa"/>
          </w:tcPr>
          <w:p w14:paraId="087DF698" w14:textId="77777777" w:rsidR="00450BD5" w:rsidRPr="00075B1D" w:rsidRDefault="00E91FC6">
            <w:pPr>
              <w:rPr>
                <w:sz w:val="24"/>
                <w:szCs w:val="24"/>
              </w:rPr>
            </w:pPr>
            <w:r w:rsidRPr="00075B1D">
              <w:rPr>
                <w:b/>
                <w:sz w:val="24"/>
                <w:szCs w:val="24"/>
              </w:rPr>
              <w:t>Priority</w:t>
            </w:r>
          </w:p>
        </w:tc>
        <w:tc>
          <w:tcPr>
            <w:tcW w:w="2554" w:type="dxa"/>
          </w:tcPr>
          <w:p w14:paraId="6369EB20" w14:textId="77777777" w:rsidR="00450BD5" w:rsidRPr="00075B1D" w:rsidRDefault="00E91FC6">
            <w:pPr>
              <w:rPr>
                <w:sz w:val="24"/>
                <w:szCs w:val="24"/>
              </w:rPr>
            </w:pPr>
            <w:r w:rsidRPr="00075B1D">
              <w:rPr>
                <w:b/>
                <w:sz w:val="24"/>
                <w:szCs w:val="24"/>
              </w:rPr>
              <w:t>Acceptance criteria</w:t>
            </w:r>
          </w:p>
        </w:tc>
      </w:tr>
      <w:tr w:rsidR="00450BD5" w:rsidRPr="00075B1D" w14:paraId="16F0C7D5" w14:textId="77777777" w:rsidTr="0089500F">
        <w:tc>
          <w:tcPr>
            <w:tcW w:w="2553" w:type="dxa"/>
          </w:tcPr>
          <w:p w14:paraId="2762DBBD" w14:textId="77777777" w:rsidR="00450BD5" w:rsidRPr="00075B1D" w:rsidRDefault="00E91FC6">
            <w:pPr>
              <w:rPr>
                <w:sz w:val="24"/>
                <w:szCs w:val="24"/>
              </w:rPr>
            </w:pPr>
            <w:r w:rsidRPr="00075B1D">
              <w:rPr>
                <w:sz w:val="24"/>
                <w:szCs w:val="24"/>
              </w:rPr>
              <w:t>FR-SMA-033</w:t>
            </w:r>
          </w:p>
        </w:tc>
        <w:tc>
          <w:tcPr>
            <w:tcW w:w="2554" w:type="dxa"/>
          </w:tcPr>
          <w:p w14:paraId="16949909" w14:textId="77777777"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14:paraId="5DBFAAA9" w14:textId="77777777" w:rsidR="00450BD5" w:rsidRPr="00075B1D" w:rsidRDefault="00E91FC6">
            <w:pPr>
              <w:rPr>
                <w:sz w:val="24"/>
                <w:szCs w:val="24"/>
              </w:rPr>
            </w:pPr>
            <w:r w:rsidRPr="00075B1D">
              <w:rPr>
                <w:sz w:val="24"/>
                <w:szCs w:val="24"/>
              </w:rPr>
              <w:t>Must</w:t>
            </w:r>
          </w:p>
        </w:tc>
        <w:tc>
          <w:tcPr>
            <w:tcW w:w="2554" w:type="dxa"/>
          </w:tcPr>
          <w:p w14:paraId="1D02FEAC" w14:textId="77777777" w:rsidR="00450BD5" w:rsidRPr="00075B1D" w:rsidRDefault="00E91FC6">
            <w:pPr>
              <w:rPr>
                <w:sz w:val="24"/>
                <w:szCs w:val="24"/>
              </w:rPr>
            </w:pPr>
            <w:r w:rsidRPr="00075B1D">
              <w:rPr>
                <w:sz w:val="24"/>
                <w:szCs w:val="24"/>
              </w:rPr>
              <w:t>Receipt generated; payment gate on scheduling</w:t>
            </w:r>
          </w:p>
        </w:tc>
      </w:tr>
      <w:tr w:rsidR="00450BD5" w:rsidRPr="00075B1D" w14:paraId="085BC4ED" w14:textId="77777777" w:rsidTr="0089500F">
        <w:tc>
          <w:tcPr>
            <w:tcW w:w="2553" w:type="dxa"/>
          </w:tcPr>
          <w:p w14:paraId="2E2EE476" w14:textId="77777777" w:rsidR="00450BD5" w:rsidRPr="00075B1D" w:rsidRDefault="00E91FC6">
            <w:pPr>
              <w:rPr>
                <w:sz w:val="24"/>
                <w:szCs w:val="24"/>
              </w:rPr>
            </w:pPr>
            <w:r w:rsidRPr="00075B1D">
              <w:rPr>
                <w:sz w:val="24"/>
                <w:szCs w:val="24"/>
              </w:rPr>
              <w:t>FR-SMA-034</w:t>
            </w:r>
          </w:p>
        </w:tc>
        <w:tc>
          <w:tcPr>
            <w:tcW w:w="2554" w:type="dxa"/>
          </w:tcPr>
          <w:p w14:paraId="57FF518A" w14:textId="4F286EC1" w:rsidR="00450BD5" w:rsidRPr="00075B1D" w:rsidRDefault="00E91FC6">
            <w:pPr>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w:t>
            </w:r>
            <w:proofErr w:type="spellStart"/>
            <w:r w:rsidRPr="00075B1D">
              <w:rPr>
                <w:sz w:val="24"/>
                <w:szCs w:val="24"/>
              </w:rPr>
              <w:t>Aadhaar</w:t>
            </w:r>
            <w:proofErr w:type="spellEnd"/>
            <w:r w:rsidRPr="00075B1D">
              <w:rPr>
                <w:sz w:val="24"/>
                <w:szCs w:val="24"/>
              </w:rPr>
              <w:t xml:space="preserve"> is available, otherwise by manual entry</w:t>
            </w:r>
          </w:p>
        </w:tc>
        <w:tc>
          <w:tcPr>
            <w:tcW w:w="2553" w:type="dxa"/>
          </w:tcPr>
          <w:p w14:paraId="78E810B1" w14:textId="77777777" w:rsidR="00450BD5" w:rsidRPr="00075B1D" w:rsidRDefault="00E91FC6">
            <w:pPr>
              <w:rPr>
                <w:sz w:val="24"/>
                <w:szCs w:val="24"/>
              </w:rPr>
            </w:pPr>
            <w:r w:rsidRPr="00075B1D">
              <w:rPr>
                <w:sz w:val="24"/>
                <w:szCs w:val="24"/>
              </w:rPr>
              <w:t>Must</w:t>
            </w:r>
          </w:p>
        </w:tc>
        <w:tc>
          <w:tcPr>
            <w:tcW w:w="2554" w:type="dxa"/>
          </w:tcPr>
          <w:p w14:paraId="79D55646" w14:textId="77777777" w:rsidR="00450BD5" w:rsidRPr="00075B1D" w:rsidRDefault="00E91FC6">
            <w:pPr>
              <w:rPr>
                <w:sz w:val="24"/>
                <w:szCs w:val="24"/>
              </w:rPr>
            </w:pPr>
            <w:r w:rsidRPr="00075B1D">
              <w:rPr>
                <w:sz w:val="24"/>
                <w:szCs w:val="24"/>
              </w:rPr>
              <w:t>Three witnesses mandatory before declaration / solemnization (not before visit scheduling)</w:t>
            </w:r>
          </w:p>
        </w:tc>
      </w:tr>
      <w:tr w:rsidR="00450BD5" w:rsidRPr="00075B1D" w14:paraId="3A58E1C0" w14:textId="77777777" w:rsidTr="0089500F">
        <w:tc>
          <w:tcPr>
            <w:tcW w:w="2553" w:type="dxa"/>
          </w:tcPr>
          <w:p w14:paraId="439E7790" w14:textId="77777777" w:rsidR="00450BD5" w:rsidRPr="00075B1D" w:rsidRDefault="00E91FC6">
            <w:pPr>
              <w:rPr>
                <w:sz w:val="24"/>
                <w:szCs w:val="24"/>
              </w:rPr>
            </w:pPr>
            <w:r w:rsidRPr="00075B1D">
              <w:rPr>
                <w:sz w:val="24"/>
                <w:szCs w:val="24"/>
              </w:rPr>
              <w:t>FR-SMA-035</w:t>
            </w:r>
          </w:p>
        </w:tc>
        <w:tc>
          <w:tcPr>
            <w:tcW w:w="2554" w:type="dxa"/>
          </w:tcPr>
          <w:p w14:paraId="315DA362" w14:textId="77777777"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14:paraId="7051B8CC" w14:textId="77777777" w:rsidR="00450BD5" w:rsidRPr="00075B1D" w:rsidRDefault="00E91FC6">
            <w:pPr>
              <w:rPr>
                <w:sz w:val="24"/>
                <w:szCs w:val="24"/>
              </w:rPr>
            </w:pPr>
            <w:r w:rsidRPr="00075B1D">
              <w:rPr>
                <w:sz w:val="24"/>
                <w:szCs w:val="24"/>
              </w:rPr>
              <w:t>Must</w:t>
            </w:r>
          </w:p>
        </w:tc>
        <w:tc>
          <w:tcPr>
            <w:tcW w:w="2554" w:type="dxa"/>
          </w:tcPr>
          <w:p w14:paraId="0A2B4DEB" w14:textId="77777777" w:rsidR="00450BD5" w:rsidRPr="00075B1D" w:rsidRDefault="00E91FC6">
            <w:pPr>
              <w:rPr>
                <w:sz w:val="24"/>
                <w:szCs w:val="24"/>
              </w:rPr>
            </w:pPr>
            <w:r w:rsidRPr="00075B1D">
              <w:rPr>
                <w:sz w:val="24"/>
                <w:szCs w:val="24"/>
              </w:rPr>
              <w:t>Slot, date, time and office recorded</w:t>
            </w:r>
          </w:p>
        </w:tc>
      </w:tr>
      <w:tr w:rsidR="00450BD5" w:rsidRPr="00075B1D" w14:paraId="22923948" w14:textId="77777777" w:rsidTr="0089500F">
        <w:tc>
          <w:tcPr>
            <w:tcW w:w="2553" w:type="dxa"/>
          </w:tcPr>
          <w:p w14:paraId="7ED9511F" w14:textId="77777777" w:rsidR="00450BD5" w:rsidRPr="00075B1D" w:rsidRDefault="00E91FC6">
            <w:pPr>
              <w:rPr>
                <w:sz w:val="24"/>
                <w:szCs w:val="24"/>
              </w:rPr>
            </w:pPr>
            <w:r w:rsidRPr="00075B1D">
              <w:rPr>
                <w:sz w:val="24"/>
                <w:szCs w:val="24"/>
              </w:rPr>
              <w:lastRenderedPageBreak/>
              <w:t>FR-SMA-036</w:t>
            </w:r>
          </w:p>
        </w:tc>
        <w:tc>
          <w:tcPr>
            <w:tcW w:w="2554" w:type="dxa"/>
          </w:tcPr>
          <w:p w14:paraId="720A1250" w14:textId="77777777" w:rsidR="00450BD5" w:rsidRPr="00075B1D" w:rsidRDefault="00E91FC6">
            <w:pPr>
              <w:rPr>
                <w:sz w:val="24"/>
                <w:szCs w:val="24"/>
              </w:rPr>
            </w:pPr>
            <w:r w:rsidRPr="00075B1D">
              <w:rPr>
                <w:sz w:val="24"/>
                <w:szCs w:val="24"/>
              </w:rPr>
              <w:t>SR shall verify the application before solemnization; rejection shall return the application to the visit scheduling step with a recorded reason</w:t>
            </w:r>
          </w:p>
        </w:tc>
        <w:tc>
          <w:tcPr>
            <w:tcW w:w="2553" w:type="dxa"/>
          </w:tcPr>
          <w:p w14:paraId="076D713D" w14:textId="77777777" w:rsidR="00450BD5" w:rsidRPr="00075B1D" w:rsidRDefault="00E91FC6">
            <w:pPr>
              <w:rPr>
                <w:sz w:val="24"/>
                <w:szCs w:val="24"/>
              </w:rPr>
            </w:pPr>
            <w:r w:rsidRPr="00075B1D">
              <w:rPr>
                <w:sz w:val="24"/>
                <w:szCs w:val="24"/>
              </w:rPr>
              <w:t>Must</w:t>
            </w:r>
          </w:p>
        </w:tc>
        <w:tc>
          <w:tcPr>
            <w:tcW w:w="2554" w:type="dxa"/>
          </w:tcPr>
          <w:p w14:paraId="0C9DF37A" w14:textId="77777777" w:rsidR="00450BD5" w:rsidRPr="00075B1D" w:rsidRDefault="00E91FC6">
            <w:pPr>
              <w:rPr>
                <w:sz w:val="24"/>
                <w:szCs w:val="24"/>
              </w:rPr>
            </w:pPr>
            <w:r w:rsidRPr="00075B1D">
              <w:rPr>
                <w:sz w:val="24"/>
                <w:szCs w:val="24"/>
              </w:rPr>
              <w:t>Approve / Reject with reason; no return to notice stage</w:t>
            </w:r>
          </w:p>
        </w:tc>
      </w:tr>
      <w:tr w:rsidR="00450BD5" w:rsidRPr="00075B1D" w14:paraId="0FBE6AC0" w14:textId="77777777" w:rsidTr="0089500F">
        <w:tc>
          <w:tcPr>
            <w:tcW w:w="2553" w:type="dxa"/>
          </w:tcPr>
          <w:p w14:paraId="5EAC4E34" w14:textId="77777777" w:rsidR="00450BD5" w:rsidRPr="00075B1D" w:rsidRDefault="00E91FC6">
            <w:pPr>
              <w:rPr>
                <w:sz w:val="24"/>
                <w:szCs w:val="24"/>
              </w:rPr>
            </w:pPr>
            <w:r w:rsidRPr="00075B1D">
              <w:rPr>
                <w:sz w:val="24"/>
                <w:szCs w:val="24"/>
              </w:rPr>
              <w:t>FR-SMA-037</w:t>
            </w:r>
          </w:p>
        </w:tc>
        <w:tc>
          <w:tcPr>
            <w:tcW w:w="2554" w:type="dxa"/>
          </w:tcPr>
          <w:p w14:paraId="134112EF" w14:textId="5E1E8FD7" w:rsidR="00450BD5" w:rsidRPr="00075B1D" w:rsidRDefault="00E91FC6">
            <w:pPr>
              <w:rPr>
                <w:sz w:val="24"/>
                <w:szCs w:val="24"/>
              </w:rPr>
            </w:pPr>
            <w:r w:rsidRPr="00075B1D">
              <w:rPr>
                <w:sz w:val="24"/>
                <w:szCs w:val="24"/>
              </w:rPr>
              <w:t>DEO shall generate the declarations of the parties and the three witnesses in the Third Schedule form; parties/witnesses shall sign and the signed declaration shall be uploaded before solemnization / registration</w:t>
            </w:r>
          </w:p>
        </w:tc>
        <w:tc>
          <w:tcPr>
            <w:tcW w:w="2553" w:type="dxa"/>
          </w:tcPr>
          <w:p w14:paraId="42801FD5" w14:textId="77777777" w:rsidR="00450BD5" w:rsidRPr="00075B1D" w:rsidRDefault="00E91FC6">
            <w:pPr>
              <w:rPr>
                <w:sz w:val="24"/>
                <w:szCs w:val="24"/>
              </w:rPr>
            </w:pPr>
            <w:r w:rsidRPr="00075B1D">
              <w:rPr>
                <w:sz w:val="24"/>
                <w:szCs w:val="24"/>
              </w:rPr>
              <w:t>Must</w:t>
            </w:r>
          </w:p>
        </w:tc>
        <w:tc>
          <w:tcPr>
            <w:tcW w:w="2554" w:type="dxa"/>
          </w:tcPr>
          <w:p w14:paraId="48521362" w14:textId="77777777" w:rsidR="00450BD5" w:rsidRPr="00075B1D" w:rsidRDefault="00E91FC6">
            <w:pPr>
              <w:rPr>
                <w:sz w:val="24"/>
                <w:szCs w:val="24"/>
              </w:rPr>
            </w:pPr>
            <w:r w:rsidRPr="00075B1D">
              <w:rPr>
                <w:sz w:val="24"/>
                <w:szCs w:val="24"/>
              </w:rPr>
              <w:t>Sec. 11 — generate → sign &amp; upload declaration before solemnization (per registration diagram)</w:t>
            </w:r>
          </w:p>
        </w:tc>
      </w:tr>
      <w:tr w:rsidR="00450BD5" w:rsidRPr="00075B1D" w14:paraId="3E5671A6" w14:textId="77777777" w:rsidTr="0089500F">
        <w:tc>
          <w:tcPr>
            <w:tcW w:w="2553" w:type="dxa"/>
          </w:tcPr>
          <w:p w14:paraId="5D56A76A" w14:textId="77777777" w:rsidR="00450BD5" w:rsidRPr="00075B1D" w:rsidRDefault="00E91FC6">
            <w:pPr>
              <w:rPr>
                <w:sz w:val="24"/>
                <w:szCs w:val="24"/>
              </w:rPr>
            </w:pPr>
            <w:r w:rsidRPr="00075B1D">
              <w:rPr>
                <w:sz w:val="24"/>
                <w:szCs w:val="24"/>
              </w:rPr>
              <w:t>FR-SMA-039</w:t>
            </w:r>
          </w:p>
        </w:tc>
        <w:tc>
          <w:tcPr>
            <w:tcW w:w="2554" w:type="dxa"/>
          </w:tcPr>
          <w:p w14:paraId="606164DF" w14:textId="77777777" w:rsidR="00450BD5" w:rsidRPr="00075B1D" w:rsidRDefault="00E91FC6">
            <w:pPr>
              <w:rPr>
                <w:sz w:val="24"/>
                <w:szCs w:val="24"/>
              </w:rPr>
            </w:pPr>
            <w:r w:rsidRPr="00075B1D">
              <w:rPr>
                <w:sz w:val="24"/>
                <w:szCs w:val="24"/>
              </w:rPr>
              <w:t>DEO shall capture the joint photograph; after witness capture and signed declaration upload, generate the Certificate of Marriage in the Fourth Schedule, capture signatures of bride, bridegroom and three witnesses, scan and upload the signed copy</w:t>
            </w:r>
          </w:p>
        </w:tc>
        <w:tc>
          <w:tcPr>
            <w:tcW w:w="2553" w:type="dxa"/>
          </w:tcPr>
          <w:p w14:paraId="1367B746" w14:textId="77777777" w:rsidR="00450BD5" w:rsidRPr="00075B1D" w:rsidRDefault="00E91FC6">
            <w:pPr>
              <w:rPr>
                <w:sz w:val="24"/>
                <w:szCs w:val="24"/>
              </w:rPr>
            </w:pPr>
            <w:r w:rsidRPr="00075B1D">
              <w:rPr>
                <w:sz w:val="24"/>
                <w:szCs w:val="24"/>
              </w:rPr>
              <w:t>Must</w:t>
            </w:r>
          </w:p>
        </w:tc>
        <w:tc>
          <w:tcPr>
            <w:tcW w:w="2554" w:type="dxa"/>
          </w:tcPr>
          <w:p w14:paraId="0CEEC05D" w14:textId="77777777" w:rsidR="00450BD5" w:rsidRPr="00075B1D" w:rsidRDefault="00E91FC6">
            <w:pPr>
              <w:rPr>
                <w:sz w:val="24"/>
                <w:szCs w:val="24"/>
              </w:rPr>
            </w:pPr>
            <w:r w:rsidRPr="00075B1D">
              <w:rPr>
                <w:sz w:val="24"/>
                <w:szCs w:val="24"/>
              </w:rPr>
              <w:t>Signed copy required before SR digital signature</w:t>
            </w:r>
          </w:p>
        </w:tc>
      </w:tr>
      <w:tr w:rsidR="00450BD5" w:rsidRPr="00075B1D" w14:paraId="4B773C25" w14:textId="77777777" w:rsidTr="0089500F">
        <w:tc>
          <w:tcPr>
            <w:tcW w:w="2553" w:type="dxa"/>
          </w:tcPr>
          <w:p w14:paraId="1552BA2F" w14:textId="77777777" w:rsidR="00450BD5" w:rsidRPr="00075B1D" w:rsidRDefault="00E91FC6">
            <w:pPr>
              <w:rPr>
                <w:sz w:val="24"/>
                <w:szCs w:val="24"/>
              </w:rPr>
            </w:pPr>
            <w:r w:rsidRPr="00075B1D">
              <w:rPr>
                <w:sz w:val="24"/>
                <w:szCs w:val="24"/>
              </w:rPr>
              <w:t>FR-SMA-040</w:t>
            </w:r>
          </w:p>
        </w:tc>
        <w:tc>
          <w:tcPr>
            <w:tcW w:w="2554" w:type="dxa"/>
          </w:tcPr>
          <w:p w14:paraId="21BD5E7D" w14:textId="77777777" w:rsidR="00450BD5" w:rsidRPr="00075B1D" w:rsidRDefault="00E91FC6">
            <w:pPr>
              <w:rPr>
                <w:sz w:val="24"/>
                <w:szCs w:val="24"/>
              </w:rPr>
            </w:pPr>
            <w:r w:rsidRPr="00075B1D">
              <w:rPr>
                <w:sz w:val="24"/>
                <w:szCs w:val="24"/>
              </w:rPr>
              <w:t>System shall enter the certificate in the Marriage Certificate Book and apply the SR digital signature (DSC) before issue</w:t>
            </w:r>
          </w:p>
        </w:tc>
        <w:tc>
          <w:tcPr>
            <w:tcW w:w="2553" w:type="dxa"/>
          </w:tcPr>
          <w:p w14:paraId="78DEAAD6" w14:textId="77777777" w:rsidR="00450BD5" w:rsidRPr="00075B1D" w:rsidRDefault="00E91FC6">
            <w:pPr>
              <w:rPr>
                <w:sz w:val="24"/>
                <w:szCs w:val="24"/>
              </w:rPr>
            </w:pPr>
            <w:r w:rsidRPr="00075B1D">
              <w:rPr>
                <w:sz w:val="24"/>
                <w:szCs w:val="24"/>
              </w:rPr>
              <w:t>Must</w:t>
            </w:r>
          </w:p>
        </w:tc>
        <w:tc>
          <w:tcPr>
            <w:tcW w:w="2554" w:type="dxa"/>
          </w:tcPr>
          <w:p w14:paraId="114CD43F" w14:textId="77777777" w:rsidR="00450BD5" w:rsidRPr="00075B1D" w:rsidRDefault="00E91FC6">
            <w:pPr>
              <w:rPr>
                <w:sz w:val="24"/>
                <w:szCs w:val="24"/>
              </w:rPr>
            </w:pPr>
            <w:r w:rsidRPr="00075B1D">
              <w:rPr>
                <w:sz w:val="24"/>
                <w:szCs w:val="24"/>
              </w:rPr>
              <w:t>Sec. 13 — signature verifiable on the PDF</w:t>
            </w:r>
          </w:p>
        </w:tc>
      </w:tr>
      <w:tr w:rsidR="00450BD5" w:rsidRPr="00075B1D" w14:paraId="71FB9E7A" w14:textId="77777777" w:rsidTr="0089500F">
        <w:tc>
          <w:tcPr>
            <w:tcW w:w="2553" w:type="dxa"/>
          </w:tcPr>
          <w:p w14:paraId="384B2751" w14:textId="77777777" w:rsidR="00450BD5" w:rsidRPr="00075B1D" w:rsidRDefault="00E91FC6">
            <w:pPr>
              <w:rPr>
                <w:sz w:val="24"/>
                <w:szCs w:val="24"/>
              </w:rPr>
            </w:pPr>
            <w:r w:rsidRPr="00075B1D">
              <w:rPr>
                <w:sz w:val="24"/>
                <w:szCs w:val="24"/>
              </w:rPr>
              <w:t>FR-SMA-041</w:t>
            </w:r>
          </w:p>
        </w:tc>
        <w:tc>
          <w:tcPr>
            <w:tcW w:w="2554" w:type="dxa"/>
          </w:tcPr>
          <w:p w14:paraId="36301A08" w14:textId="77777777"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14:paraId="6E6362F2" w14:textId="77777777" w:rsidR="00450BD5" w:rsidRPr="00075B1D" w:rsidRDefault="00E91FC6">
            <w:pPr>
              <w:rPr>
                <w:sz w:val="24"/>
                <w:szCs w:val="24"/>
              </w:rPr>
            </w:pPr>
            <w:r w:rsidRPr="00075B1D">
              <w:rPr>
                <w:sz w:val="24"/>
                <w:szCs w:val="24"/>
              </w:rPr>
              <w:t>Must</w:t>
            </w:r>
          </w:p>
        </w:tc>
        <w:tc>
          <w:tcPr>
            <w:tcW w:w="2554" w:type="dxa"/>
          </w:tcPr>
          <w:p w14:paraId="75D7C709" w14:textId="77777777" w:rsidR="00450BD5" w:rsidRPr="00075B1D" w:rsidRDefault="00E91FC6">
            <w:pPr>
              <w:rPr>
                <w:sz w:val="24"/>
                <w:szCs w:val="24"/>
              </w:rPr>
            </w:pPr>
            <w:r w:rsidRPr="00075B1D">
              <w:rPr>
                <w:sz w:val="24"/>
                <w:szCs w:val="24"/>
              </w:rPr>
              <w:t>Certificate downloadable from portal; SMS / email sent</w:t>
            </w:r>
          </w:p>
        </w:tc>
      </w:tr>
    </w:tbl>
    <w:p w14:paraId="5CFB920C" w14:textId="77777777" w:rsidR="002524C7" w:rsidRPr="00075B1D" w:rsidRDefault="002524C7">
      <w:pPr>
        <w:rPr>
          <w:sz w:val="24"/>
          <w:szCs w:val="24"/>
        </w:rPr>
      </w:pPr>
    </w:p>
    <w:p w14:paraId="3A1ECD92" w14:textId="77777777" w:rsidR="002524C7" w:rsidRPr="00075B1D" w:rsidRDefault="002524C7">
      <w:pPr>
        <w:pStyle w:val="Heading4"/>
        <w:rPr>
          <w:sz w:val="24"/>
          <w:szCs w:val="24"/>
        </w:rPr>
      </w:pPr>
      <w:r w:rsidRPr="00075B1D">
        <w:rPr>
          <w:sz w:val="24"/>
          <w:szCs w:val="24"/>
        </w:rPr>
        <w:lastRenderedPageBreak/>
        <w:t>8.3.7 Special Marriage Other Forms — application and registration</w:t>
      </w:r>
    </w:p>
    <w:p w14:paraId="4AC13381" w14:textId="6BAEE8DC" w:rsidR="002524C7" w:rsidRPr="00075B1D" w:rsidRDefault="002524C7">
      <w:pPr>
        <w:rPr>
          <w:sz w:val="24"/>
          <w:szCs w:val="24"/>
        </w:rPr>
      </w:pPr>
      <w:r w:rsidRPr="00075B1D">
        <w:rPr>
          <w:sz w:val="24"/>
          <w:szCs w:val="24"/>
        </w:rPr>
        <w:t>(Ref: 7.8–7.10;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6E40E9EC" w14:textId="77777777" w:rsidTr="008C5482">
        <w:tc>
          <w:tcPr>
            <w:tcW w:w="2553" w:type="dxa"/>
          </w:tcPr>
          <w:p w14:paraId="70E1B10E" w14:textId="77777777" w:rsidR="00450BD5" w:rsidRPr="00075B1D" w:rsidRDefault="00E91FC6">
            <w:pPr>
              <w:rPr>
                <w:sz w:val="24"/>
                <w:szCs w:val="24"/>
              </w:rPr>
            </w:pPr>
            <w:r w:rsidRPr="00075B1D">
              <w:rPr>
                <w:b/>
                <w:sz w:val="24"/>
                <w:szCs w:val="24"/>
              </w:rPr>
              <w:t>Req ID</w:t>
            </w:r>
          </w:p>
        </w:tc>
        <w:tc>
          <w:tcPr>
            <w:tcW w:w="2554" w:type="dxa"/>
          </w:tcPr>
          <w:p w14:paraId="1D525415" w14:textId="77777777" w:rsidR="00450BD5" w:rsidRPr="00075B1D" w:rsidRDefault="00E91FC6">
            <w:pPr>
              <w:rPr>
                <w:sz w:val="24"/>
                <w:szCs w:val="24"/>
              </w:rPr>
            </w:pPr>
            <w:r w:rsidRPr="00075B1D">
              <w:rPr>
                <w:b/>
                <w:sz w:val="24"/>
                <w:szCs w:val="24"/>
              </w:rPr>
              <w:t>Requirement</w:t>
            </w:r>
          </w:p>
        </w:tc>
        <w:tc>
          <w:tcPr>
            <w:tcW w:w="2553" w:type="dxa"/>
          </w:tcPr>
          <w:p w14:paraId="7A7075FA" w14:textId="77777777" w:rsidR="00450BD5" w:rsidRPr="00075B1D" w:rsidRDefault="00E91FC6">
            <w:pPr>
              <w:rPr>
                <w:sz w:val="24"/>
                <w:szCs w:val="24"/>
              </w:rPr>
            </w:pPr>
            <w:r w:rsidRPr="00075B1D">
              <w:rPr>
                <w:b/>
                <w:sz w:val="24"/>
                <w:szCs w:val="24"/>
              </w:rPr>
              <w:t>Priority</w:t>
            </w:r>
          </w:p>
        </w:tc>
        <w:tc>
          <w:tcPr>
            <w:tcW w:w="2554" w:type="dxa"/>
          </w:tcPr>
          <w:p w14:paraId="476AFB8B" w14:textId="77777777" w:rsidR="00450BD5" w:rsidRPr="00075B1D" w:rsidRDefault="00E91FC6">
            <w:pPr>
              <w:rPr>
                <w:sz w:val="24"/>
                <w:szCs w:val="24"/>
              </w:rPr>
            </w:pPr>
            <w:r w:rsidRPr="00075B1D">
              <w:rPr>
                <w:b/>
                <w:sz w:val="24"/>
                <w:szCs w:val="24"/>
              </w:rPr>
              <w:t>Acceptance criteria</w:t>
            </w:r>
          </w:p>
        </w:tc>
      </w:tr>
      <w:tr w:rsidR="00450BD5" w:rsidRPr="00075B1D" w14:paraId="62224E0D" w14:textId="77777777" w:rsidTr="008C5482">
        <w:tc>
          <w:tcPr>
            <w:tcW w:w="2553" w:type="dxa"/>
          </w:tcPr>
          <w:p w14:paraId="4B5AE830" w14:textId="77777777" w:rsidR="00450BD5" w:rsidRPr="00075B1D" w:rsidRDefault="00E91FC6">
            <w:pPr>
              <w:rPr>
                <w:sz w:val="24"/>
                <w:szCs w:val="24"/>
              </w:rPr>
            </w:pPr>
            <w:r w:rsidRPr="00075B1D">
              <w:rPr>
                <w:sz w:val="24"/>
                <w:szCs w:val="24"/>
              </w:rPr>
              <w:t>FR-SMA-042</w:t>
            </w:r>
          </w:p>
        </w:tc>
        <w:tc>
          <w:tcPr>
            <w:tcW w:w="2554" w:type="dxa"/>
          </w:tcPr>
          <w:p w14:paraId="798A512D" w14:textId="77777777"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14:paraId="4A592016" w14:textId="77777777" w:rsidR="00450BD5" w:rsidRPr="00075B1D" w:rsidRDefault="00E91FC6">
            <w:pPr>
              <w:rPr>
                <w:sz w:val="24"/>
                <w:szCs w:val="24"/>
              </w:rPr>
            </w:pPr>
            <w:r w:rsidRPr="00075B1D">
              <w:rPr>
                <w:sz w:val="24"/>
                <w:szCs w:val="24"/>
              </w:rPr>
              <w:t>Must</w:t>
            </w:r>
          </w:p>
        </w:tc>
        <w:tc>
          <w:tcPr>
            <w:tcW w:w="2554" w:type="dxa"/>
          </w:tcPr>
          <w:p w14:paraId="5830C5D4" w14:textId="77777777" w:rsidR="00450BD5" w:rsidRPr="00075B1D" w:rsidRDefault="00E91FC6">
            <w:pPr>
              <w:rPr>
                <w:sz w:val="24"/>
                <w:szCs w:val="24"/>
              </w:rPr>
            </w:pPr>
            <w:r w:rsidRPr="00075B1D">
              <w:rPr>
                <w:sz w:val="24"/>
                <w:szCs w:val="24"/>
              </w:rPr>
              <w:t>Sec. 16 — both signatures / eSign mandatory</w:t>
            </w:r>
          </w:p>
        </w:tc>
      </w:tr>
      <w:tr w:rsidR="00450BD5" w:rsidRPr="00075B1D" w14:paraId="6CFC6A0B" w14:textId="77777777" w:rsidTr="008C5482">
        <w:tc>
          <w:tcPr>
            <w:tcW w:w="2553" w:type="dxa"/>
          </w:tcPr>
          <w:p w14:paraId="5919221C" w14:textId="77777777" w:rsidR="00450BD5" w:rsidRPr="00075B1D" w:rsidRDefault="00E91FC6">
            <w:pPr>
              <w:rPr>
                <w:sz w:val="24"/>
                <w:szCs w:val="24"/>
              </w:rPr>
            </w:pPr>
            <w:r w:rsidRPr="00075B1D">
              <w:rPr>
                <w:sz w:val="24"/>
                <w:szCs w:val="24"/>
              </w:rPr>
              <w:t>FR-SMA-043</w:t>
            </w:r>
          </w:p>
        </w:tc>
        <w:tc>
          <w:tcPr>
            <w:tcW w:w="2554" w:type="dxa"/>
          </w:tcPr>
          <w:p w14:paraId="343E80C3" w14:textId="77777777"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14:paraId="5CDE8497" w14:textId="77777777" w:rsidR="00450BD5" w:rsidRPr="00075B1D" w:rsidRDefault="00E91FC6">
            <w:pPr>
              <w:rPr>
                <w:sz w:val="24"/>
                <w:szCs w:val="24"/>
              </w:rPr>
            </w:pPr>
            <w:r w:rsidRPr="00075B1D">
              <w:rPr>
                <w:sz w:val="24"/>
                <w:szCs w:val="24"/>
              </w:rPr>
              <w:t>Must</w:t>
            </w:r>
          </w:p>
        </w:tc>
        <w:tc>
          <w:tcPr>
            <w:tcW w:w="2554" w:type="dxa"/>
          </w:tcPr>
          <w:p w14:paraId="5F918732" w14:textId="77777777" w:rsidR="00450BD5" w:rsidRPr="00075B1D" w:rsidRDefault="00E91FC6">
            <w:pPr>
              <w:rPr>
                <w:sz w:val="24"/>
                <w:szCs w:val="24"/>
              </w:rPr>
            </w:pPr>
            <w:r w:rsidRPr="00075B1D">
              <w:rPr>
                <w:sz w:val="24"/>
                <w:szCs w:val="24"/>
              </w:rPr>
              <w:t>Declaration recorded with date of ceremony</w:t>
            </w:r>
          </w:p>
        </w:tc>
      </w:tr>
      <w:tr w:rsidR="00450BD5" w:rsidRPr="00075B1D" w14:paraId="3CF2EA23" w14:textId="77777777" w:rsidTr="008C5482">
        <w:tc>
          <w:tcPr>
            <w:tcW w:w="2553" w:type="dxa"/>
          </w:tcPr>
          <w:p w14:paraId="2A7D22E1" w14:textId="77777777" w:rsidR="00450BD5" w:rsidRPr="00075B1D" w:rsidRDefault="00E91FC6">
            <w:pPr>
              <w:rPr>
                <w:sz w:val="24"/>
                <w:szCs w:val="24"/>
              </w:rPr>
            </w:pPr>
            <w:r w:rsidRPr="00075B1D">
              <w:rPr>
                <w:sz w:val="24"/>
                <w:szCs w:val="24"/>
              </w:rPr>
              <w:t>FR-SMA-044</w:t>
            </w:r>
          </w:p>
        </w:tc>
        <w:tc>
          <w:tcPr>
            <w:tcW w:w="2554" w:type="dxa"/>
          </w:tcPr>
          <w:p w14:paraId="1DAFE762" w14:textId="77777777"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14:paraId="004C65AF" w14:textId="77777777" w:rsidR="00450BD5" w:rsidRPr="00075B1D" w:rsidRDefault="00E91FC6">
            <w:pPr>
              <w:rPr>
                <w:sz w:val="24"/>
                <w:szCs w:val="24"/>
              </w:rPr>
            </w:pPr>
            <w:r w:rsidRPr="00075B1D">
              <w:rPr>
                <w:sz w:val="24"/>
                <w:szCs w:val="24"/>
              </w:rPr>
              <w:t>Must</w:t>
            </w:r>
          </w:p>
        </w:tc>
        <w:tc>
          <w:tcPr>
            <w:tcW w:w="2554" w:type="dxa"/>
          </w:tcPr>
          <w:p w14:paraId="0DE59E34" w14:textId="302836D6" w:rsidR="00450BD5" w:rsidRPr="00075B1D" w:rsidRDefault="00E91FC6">
            <w:pPr>
              <w:rPr>
                <w:sz w:val="24"/>
                <w:szCs w:val="24"/>
              </w:rPr>
            </w:pPr>
            <w:r w:rsidRPr="00075B1D">
              <w:rPr>
                <w:sz w:val="24"/>
                <w:szCs w:val="24"/>
              </w:rPr>
              <w:t>Publication and countdown recorded as in 8.21</w:t>
            </w:r>
          </w:p>
        </w:tc>
      </w:tr>
      <w:tr w:rsidR="00450BD5" w:rsidRPr="00075B1D" w14:paraId="5E60ECE1" w14:textId="77777777" w:rsidTr="008C5482">
        <w:tc>
          <w:tcPr>
            <w:tcW w:w="2553" w:type="dxa"/>
          </w:tcPr>
          <w:p w14:paraId="4E0D203B" w14:textId="77777777" w:rsidR="00450BD5" w:rsidRPr="00075B1D" w:rsidRDefault="00E91FC6">
            <w:pPr>
              <w:rPr>
                <w:sz w:val="24"/>
                <w:szCs w:val="24"/>
              </w:rPr>
            </w:pPr>
            <w:r w:rsidRPr="00075B1D">
              <w:rPr>
                <w:sz w:val="24"/>
                <w:szCs w:val="24"/>
              </w:rPr>
              <w:t>FR-SMA-045</w:t>
            </w:r>
          </w:p>
        </w:tc>
        <w:tc>
          <w:tcPr>
            <w:tcW w:w="2554" w:type="dxa"/>
          </w:tcPr>
          <w:p w14:paraId="689A497A" w14:textId="77777777"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14:paraId="0201C98E" w14:textId="77777777" w:rsidR="00450BD5" w:rsidRPr="00075B1D" w:rsidRDefault="00E91FC6">
            <w:pPr>
              <w:rPr>
                <w:sz w:val="24"/>
                <w:szCs w:val="24"/>
              </w:rPr>
            </w:pPr>
            <w:r w:rsidRPr="00075B1D">
              <w:rPr>
                <w:sz w:val="24"/>
                <w:szCs w:val="24"/>
              </w:rPr>
              <w:t>Must</w:t>
            </w:r>
          </w:p>
        </w:tc>
        <w:tc>
          <w:tcPr>
            <w:tcW w:w="2554" w:type="dxa"/>
          </w:tcPr>
          <w:p w14:paraId="199E0635" w14:textId="11CC6D69" w:rsidR="00450BD5" w:rsidRPr="00075B1D" w:rsidRDefault="00E91FC6">
            <w:pPr>
              <w:rPr>
                <w:sz w:val="24"/>
                <w:szCs w:val="24"/>
              </w:rPr>
            </w:pPr>
            <w:r w:rsidRPr="00075B1D">
              <w:rPr>
                <w:sz w:val="24"/>
                <w:szCs w:val="24"/>
              </w:rPr>
              <w:t>Objection workflow of 8.22 applies</w:t>
            </w:r>
          </w:p>
        </w:tc>
      </w:tr>
      <w:tr w:rsidR="00450BD5" w:rsidRPr="00075B1D" w14:paraId="3425DCC2" w14:textId="77777777" w:rsidTr="008C5482">
        <w:tc>
          <w:tcPr>
            <w:tcW w:w="2553" w:type="dxa"/>
          </w:tcPr>
          <w:p w14:paraId="476C6B79" w14:textId="77777777" w:rsidR="00450BD5" w:rsidRPr="00075B1D" w:rsidRDefault="00E91FC6">
            <w:pPr>
              <w:rPr>
                <w:sz w:val="24"/>
                <w:szCs w:val="24"/>
              </w:rPr>
            </w:pPr>
            <w:r w:rsidRPr="00075B1D">
              <w:rPr>
                <w:sz w:val="24"/>
                <w:szCs w:val="24"/>
              </w:rPr>
              <w:t>FR-SMA-046</w:t>
            </w:r>
          </w:p>
        </w:tc>
        <w:tc>
          <w:tcPr>
            <w:tcW w:w="2554" w:type="dxa"/>
          </w:tcPr>
          <w:p w14:paraId="2563E4D7" w14:textId="77777777"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14:paraId="044EC475" w14:textId="77777777" w:rsidR="00450BD5" w:rsidRPr="00075B1D" w:rsidRDefault="00E91FC6">
            <w:pPr>
              <w:rPr>
                <w:sz w:val="24"/>
                <w:szCs w:val="24"/>
              </w:rPr>
            </w:pPr>
            <w:r w:rsidRPr="00075B1D">
              <w:rPr>
                <w:sz w:val="24"/>
                <w:szCs w:val="24"/>
              </w:rPr>
              <w:t>Must</w:t>
            </w:r>
          </w:p>
        </w:tc>
        <w:tc>
          <w:tcPr>
            <w:tcW w:w="2554" w:type="dxa"/>
          </w:tcPr>
          <w:p w14:paraId="5CD36065" w14:textId="77777777" w:rsidR="00450BD5" w:rsidRPr="00075B1D" w:rsidRDefault="00E91FC6">
            <w:pPr>
              <w:rPr>
                <w:sz w:val="24"/>
                <w:szCs w:val="24"/>
              </w:rPr>
            </w:pPr>
            <w:r w:rsidRPr="00075B1D">
              <w:rPr>
                <w:sz w:val="24"/>
                <w:szCs w:val="24"/>
              </w:rPr>
              <w:t>Fifth Schedule used for Other Forms, not Fourth</w:t>
            </w:r>
          </w:p>
        </w:tc>
      </w:tr>
      <w:tr w:rsidR="00450BD5" w:rsidRPr="00075B1D" w14:paraId="4ED9E1A3" w14:textId="77777777" w:rsidTr="008C5482">
        <w:tc>
          <w:tcPr>
            <w:tcW w:w="2553" w:type="dxa"/>
          </w:tcPr>
          <w:p w14:paraId="6A9A51FD" w14:textId="77777777" w:rsidR="00450BD5" w:rsidRPr="00075B1D" w:rsidRDefault="00E91FC6">
            <w:pPr>
              <w:rPr>
                <w:sz w:val="24"/>
                <w:szCs w:val="24"/>
              </w:rPr>
            </w:pPr>
            <w:r w:rsidRPr="00075B1D">
              <w:rPr>
                <w:sz w:val="24"/>
                <w:szCs w:val="24"/>
              </w:rPr>
              <w:lastRenderedPageBreak/>
              <w:t>FR-SMA-048</w:t>
            </w:r>
          </w:p>
        </w:tc>
        <w:tc>
          <w:tcPr>
            <w:tcW w:w="2554" w:type="dxa"/>
          </w:tcPr>
          <w:p w14:paraId="3D484355" w14:textId="77777777" w:rsidR="00450BD5" w:rsidRPr="00075B1D" w:rsidRDefault="00E91FC6">
            <w:pPr>
              <w:rPr>
                <w:sz w:val="24"/>
                <w:szCs w:val="24"/>
              </w:rPr>
            </w:pPr>
            <w:r w:rsidRPr="00075B1D">
              <w:rPr>
                <w:sz w:val="24"/>
                <w:szCs w:val="24"/>
              </w:rPr>
              <w:t>On final entry of the certificate, system shall record the effect of registration and issue the digitally signed certificate to the parties</w:t>
            </w:r>
          </w:p>
        </w:tc>
        <w:tc>
          <w:tcPr>
            <w:tcW w:w="2553" w:type="dxa"/>
          </w:tcPr>
          <w:p w14:paraId="184BE75A" w14:textId="77777777" w:rsidR="00450BD5" w:rsidRPr="00075B1D" w:rsidRDefault="00E91FC6">
            <w:pPr>
              <w:rPr>
                <w:sz w:val="24"/>
                <w:szCs w:val="24"/>
              </w:rPr>
            </w:pPr>
            <w:r w:rsidRPr="00075B1D">
              <w:rPr>
                <w:sz w:val="24"/>
                <w:szCs w:val="24"/>
              </w:rPr>
              <w:t>Must</w:t>
            </w:r>
          </w:p>
        </w:tc>
        <w:tc>
          <w:tcPr>
            <w:tcW w:w="2554" w:type="dxa"/>
          </w:tcPr>
          <w:p w14:paraId="32F72882" w14:textId="77777777" w:rsidR="00450BD5" w:rsidRPr="00075B1D" w:rsidRDefault="00E91FC6">
            <w:pPr>
              <w:rPr>
                <w:sz w:val="24"/>
                <w:szCs w:val="24"/>
              </w:rPr>
            </w:pPr>
            <w:r w:rsidRPr="00075B1D">
              <w:rPr>
                <w:sz w:val="24"/>
                <w:szCs w:val="24"/>
              </w:rPr>
              <w:t>Sec. 18 — deemed married under the Act from date of registration</w:t>
            </w:r>
          </w:p>
        </w:tc>
      </w:tr>
    </w:tbl>
    <w:p w14:paraId="17B1FEF6" w14:textId="77777777" w:rsidR="002524C7" w:rsidRPr="00075B1D" w:rsidRDefault="002524C7">
      <w:pPr>
        <w:rPr>
          <w:sz w:val="24"/>
          <w:szCs w:val="24"/>
        </w:rPr>
      </w:pPr>
    </w:p>
    <w:p w14:paraId="228EE78E" w14:textId="77777777" w:rsidR="002524C7" w:rsidRPr="00075B1D" w:rsidRDefault="002524C7">
      <w:pPr>
        <w:pStyle w:val="Heading4"/>
        <w:rPr>
          <w:sz w:val="24"/>
          <w:szCs w:val="24"/>
        </w:rPr>
      </w:pPr>
      <w:r w:rsidRPr="00075B1D">
        <w:rPr>
          <w:sz w:val="24"/>
          <w:szCs w:val="24"/>
        </w:rPr>
        <w:t>8.3.8 Offline channel — printout, DEO upload</w:t>
      </w:r>
    </w:p>
    <w:p w14:paraId="5F55F14D" w14:textId="68BF0CF8" w:rsidR="002524C7" w:rsidRPr="00075B1D" w:rsidRDefault="002524C7">
      <w:pPr>
        <w:rPr>
          <w:sz w:val="24"/>
          <w:szCs w:val="24"/>
        </w:rPr>
      </w:pPr>
      <w:r w:rsidRPr="00075B1D">
        <w:rPr>
          <w:sz w:val="24"/>
          <w:szCs w:val="24"/>
        </w:rPr>
        <w:t>Marriage registration for Intended Marriage and Other Forms is Offline (In Person) per 7.3 / 7.5. DEO captures the joint photograph and generates the Certificate of Marriage for SR digital signature (FR-SMA-039; Other Forms FR-SMA-046–048).</w:t>
      </w:r>
    </w:p>
    <w:p w14:paraId="7F16F215" w14:textId="77777777" w:rsidR="002524C7" w:rsidRPr="00075B1D" w:rsidRDefault="002524C7">
      <w:pPr>
        <w:pStyle w:val="Heading4"/>
        <w:rPr>
          <w:sz w:val="24"/>
          <w:szCs w:val="24"/>
        </w:rPr>
      </w:pPr>
      <w:r w:rsidRPr="00075B1D">
        <w:rPr>
          <w:sz w:val="24"/>
          <w:szCs w:val="24"/>
        </w:rPr>
        <w:t>8.3.9 SR verification</w:t>
      </w:r>
    </w:p>
    <w:p w14:paraId="2E520B0A" w14:textId="2C8F419A" w:rsidR="002524C7" w:rsidRPr="00075B1D" w:rsidRDefault="002524C7">
      <w:pPr>
        <w:rPr>
          <w:sz w:val="24"/>
          <w:szCs w:val="24"/>
        </w:rPr>
      </w:pPr>
      <w:r w:rsidRPr="00075B1D">
        <w:rPr>
          <w:sz w:val="24"/>
          <w:szCs w:val="24"/>
        </w:rPr>
        <w:t>SR verification before solemnization / final entry is required (FR-SMA-036; Other Forms objection hearing FR-SMA-045). Channel-aware verification mirrors the Offline registration diagrams in 7.3.2.2 / 7.5.2.2.</w:t>
      </w:r>
    </w:p>
    <w:p w14:paraId="1C7E3868" w14:textId="77777777" w:rsidR="002524C7" w:rsidRPr="00075B1D" w:rsidRDefault="002524C7">
      <w:pPr>
        <w:pStyle w:val="Heading4"/>
        <w:rPr>
          <w:sz w:val="24"/>
          <w:szCs w:val="24"/>
        </w:rPr>
      </w:pPr>
      <w:r w:rsidRPr="00075B1D">
        <w:rPr>
          <w:sz w:val="24"/>
          <w:szCs w:val="24"/>
        </w:rPr>
        <w:t>8.3.10 Digital signature and certificate issuance</w:t>
      </w:r>
    </w:p>
    <w:p w14:paraId="3146A2FB" w14:textId="77777777" w:rsidR="002524C7" w:rsidRPr="00075B1D" w:rsidRDefault="002524C7">
      <w:pPr>
        <w:rPr>
          <w:sz w:val="24"/>
          <w:szCs w:val="24"/>
        </w:rPr>
      </w:pPr>
      <w:r w:rsidRPr="00075B1D">
        <w:rPr>
          <w:sz w:val="24"/>
          <w:szCs w:val="24"/>
        </w:rPr>
        <w:t>SR applies digital signature to the Certificate of Marriage; system enters the certificate in the Marriage Certificate Book and issues it for citizen download (FR-SMA-039–041). Other Forms final entry and digital issue: FR-SMA-046–048.</w:t>
      </w:r>
    </w:p>
    <w:p w14:paraId="7DE74FAC" w14:textId="77777777" w:rsidR="002524C7" w:rsidRPr="00075B1D" w:rsidRDefault="002524C7">
      <w:pPr>
        <w:pStyle w:val="Heading3"/>
        <w:rPr>
          <w:sz w:val="24"/>
          <w:szCs w:val="24"/>
        </w:rPr>
      </w:pPr>
      <w:r w:rsidRPr="00075B1D">
        <w:rPr>
          <w:sz w:val="24"/>
          <w:szCs w:val="24"/>
        </w:rPr>
        <w:t>8.4 Post-registration services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4CE5AB3E" w14:textId="77777777">
        <w:trPr>
          <w:jc w:val="center"/>
        </w:trPr>
        <w:tc>
          <w:tcPr>
            <w:tcW w:w="2556" w:type="dxa"/>
            <w:shd w:val="clear" w:color="auto" w:fill="D9E2F3"/>
          </w:tcPr>
          <w:p w14:paraId="2DE8672E"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7CB268D"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5792DD11"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3837B9F5"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365FF630" w14:textId="77777777">
        <w:trPr>
          <w:jc w:val="center"/>
        </w:trPr>
        <w:tc>
          <w:tcPr>
            <w:tcW w:w="2556" w:type="dxa"/>
          </w:tcPr>
          <w:p w14:paraId="21E74F0E" w14:textId="77777777" w:rsidR="002524C7" w:rsidRPr="00075B1D" w:rsidRDefault="00251247">
            <w:pPr>
              <w:spacing w:before="20" w:after="20"/>
              <w:rPr>
                <w:sz w:val="24"/>
                <w:szCs w:val="24"/>
              </w:rPr>
            </w:pPr>
            <w:r w:rsidRPr="00075B1D">
              <w:rPr>
                <w:sz w:val="24"/>
                <w:szCs w:val="24"/>
              </w:rPr>
              <w:t>FR-HMA-031</w:t>
            </w:r>
          </w:p>
        </w:tc>
        <w:tc>
          <w:tcPr>
            <w:tcW w:w="2556" w:type="dxa"/>
          </w:tcPr>
          <w:p w14:paraId="41D08448" w14:textId="77777777" w:rsidR="002524C7" w:rsidRPr="00075B1D" w:rsidRDefault="0026410C">
            <w:pPr>
              <w:spacing w:before="20" w:after="20"/>
              <w:rPr>
                <w:sz w:val="24"/>
                <w:szCs w:val="24"/>
              </w:rPr>
            </w:pPr>
            <w:r w:rsidRPr="00075B1D">
              <w:rPr>
                <w:sz w:val="24"/>
                <w:szCs w:val="24"/>
              </w:rPr>
              <w:t>Bride and Bride Groom Registers</w:t>
            </w:r>
          </w:p>
        </w:tc>
        <w:tc>
          <w:tcPr>
            <w:tcW w:w="2556" w:type="dxa"/>
          </w:tcPr>
          <w:p w14:paraId="776FA0D5" w14:textId="77777777" w:rsidR="002524C7" w:rsidRPr="00075B1D" w:rsidRDefault="00251247">
            <w:pPr>
              <w:spacing w:before="20" w:after="20"/>
              <w:rPr>
                <w:sz w:val="24"/>
                <w:szCs w:val="24"/>
              </w:rPr>
            </w:pPr>
            <w:r w:rsidRPr="00075B1D">
              <w:rPr>
                <w:sz w:val="24"/>
                <w:szCs w:val="24"/>
              </w:rPr>
              <w:t>Should</w:t>
            </w:r>
          </w:p>
        </w:tc>
        <w:tc>
          <w:tcPr>
            <w:tcW w:w="2556" w:type="dxa"/>
          </w:tcPr>
          <w:p w14:paraId="107A140D" w14:textId="77777777" w:rsidR="002524C7" w:rsidRPr="00075B1D" w:rsidRDefault="002524C7">
            <w:pPr>
              <w:spacing w:before="20" w:after="20"/>
              <w:rPr>
                <w:sz w:val="24"/>
                <w:szCs w:val="24"/>
              </w:rPr>
            </w:pPr>
          </w:p>
        </w:tc>
      </w:tr>
      <w:tr w:rsidR="002524C7" w:rsidRPr="00075B1D" w14:paraId="05B90B41" w14:textId="77777777">
        <w:trPr>
          <w:jc w:val="center"/>
        </w:trPr>
        <w:tc>
          <w:tcPr>
            <w:tcW w:w="2556" w:type="dxa"/>
          </w:tcPr>
          <w:p w14:paraId="1A746382" w14:textId="77777777" w:rsidR="002524C7" w:rsidRPr="00075B1D" w:rsidRDefault="00251247">
            <w:pPr>
              <w:spacing w:before="20" w:after="20"/>
              <w:rPr>
                <w:sz w:val="24"/>
                <w:szCs w:val="24"/>
              </w:rPr>
            </w:pPr>
            <w:r w:rsidRPr="00075B1D">
              <w:rPr>
                <w:sz w:val="24"/>
                <w:szCs w:val="24"/>
              </w:rPr>
              <w:t>FR-HMA-032</w:t>
            </w:r>
          </w:p>
        </w:tc>
        <w:tc>
          <w:tcPr>
            <w:tcW w:w="2556" w:type="dxa"/>
          </w:tcPr>
          <w:p w14:paraId="7E1A446B" w14:textId="77777777" w:rsidR="002524C7" w:rsidRPr="00075B1D" w:rsidRDefault="008C2BF9">
            <w:pPr>
              <w:spacing w:before="20" w:after="20"/>
              <w:rPr>
                <w:sz w:val="24"/>
                <w:szCs w:val="24"/>
              </w:rPr>
            </w:pPr>
            <w:r w:rsidRPr="00075B1D">
              <w:rPr>
                <w:sz w:val="24"/>
                <w:szCs w:val="24"/>
              </w:rPr>
              <w:t>Receipt Prints</w:t>
            </w:r>
          </w:p>
        </w:tc>
        <w:tc>
          <w:tcPr>
            <w:tcW w:w="2556" w:type="dxa"/>
          </w:tcPr>
          <w:p w14:paraId="50BFC70A" w14:textId="77777777" w:rsidR="002524C7" w:rsidRPr="00075B1D" w:rsidRDefault="00251247">
            <w:pPr>
              <w:spacing w:before="20" w:after="20"/>
              <w:rPr>
                <w:sz w:val="24"/>
                <w:szCs w:val="24"/>
              </w:rPr>
            </w:pPr>
            <w:r w:rsidRPr="00075B1D">
              <w:rPr>
                <w:sz w:val="24"/>
                <w:szCs w:val="24"/>
              </w:rPr>
              <w:t>Should</w:t>
            </w:r>
          </w:p>
        </w:tc>
        <w:tc>
          <w:tcPr>
            <w:tcW w:w="2556" w:type="dxa"/>
          </w:tcPr>
          <w:p w14:paraId="6843A25F" w14:textId="77777777" w:rsidR="002524C7" w:rsidRPr="00075B1D" w:rsidRDefault="002524C7">
            <w:pPr>
              <w:spacing w:before="20" w:after="20"/>
              <w:rPr>
                <w:sz w:val="24"/>
                <w:szCs w:val="24"/>
              </w:rPr>
            </w:pPr>
          </w:p>
        </w:tc>
      </w:tr>
      <w:tr w:rsidR="008C2BF9" w:rsidRPr="00075B1D" w14:paraId="38A863BD" w14:textId="77777777">
        <w:trPr>
          <w:jc w:val="center"/>
        </w:trPr>
        <w:tc>
          <w:tcPr>
            <w:tcW w:w="2556" w:type="dxa"/>
          </w:tcPr>
          <w:p w14:paraId="26F16FF1" w14:textId="77777777" w:rsidR="008C2BF9" w:rsidRPr="00075B1D" w:rsidRDefault="008C2BF9">
            <w:pPr>
              <w:spacing w:before="20" w:after="20"/>
              <w:rPr>
                <w:sz w:val="24"/>
                <w:szCs w:val="24"/>
              </w:rPr>
            </w:pPr>
            <w:r w:rsidRPr="00075B1D">
              <w:rPr>
                <w:sz w:val="24"/>
                <w:szCs w:val="24"/>
              </w:rPr>
              <w:t>FR-HMA-033</w:t>
            </w:r>
          </w:p>
        </w:tc>
        <w:tc>
          <w:tcPr>
            <w:tcW w:w="2556" w:type="dxa"/>
          </w:tcPr>
          <w:p w14:paraId="1760344A" w14:textId="77777777"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14:paraId="60C2B626" w14:textId="77777777" w:rsidR="008C2BF9" w:rsidRPr="00075B1D" w:rsidRDefault="001359B8">
            <w:pPr>
              <w:spacing w:before="20" w:after="20"/>
              <w:rPr>
                <w:sz w:val="24"/>
                <w:szCs w:val="24"/>
              </w:rPr>
            </w:pPr>
            <w:r w:rsidRPr="00075B1D">
              <w:rPr>
                <w:sz w:val="24"/>
                <w:szCs w:val="24"/>
              </w:rPr>
              <w:t>Should</w:t>
            </w:r>
          </w:p>
        </w:tc>
        <w:tc>
          <w:tcPr>
            <w:tcW w:w="2556" w:type="dxa"/>
          </w:tcPr>
          <w:p w14:paraId="28D2C3A5" w14:textId="77777777" w:rsidR="008C2BF9" w:rsidRPr="00075B1D" w:rsidRDefault="008C2BF9">
            <w:pPr>
              <w:spacing w:before="20" w:after="20"/>
              <w:rPr>
                <w:sz w:val="24"/>
                <w:szCs w:val="24"/>
              </w:rPr>
            </w:pPr>
          </w:p>
        </w:tc>
      </w:tr>
      <w:tr w:rsidR="008C2BF9" w:rsidRPr="00075B1D" w14:paraId="46151EF5" w14:textId="77777777">
        <w:trPr>
          <w:jc w:val="center"/>
        </w:trPr>
        <w:tc>
          <w:tcPr>
            <w:tcW w:w="2556" w:type="dxa"/>
          </w:tcPr>
          <w:p w14:paraId="2F07187C" w14:textId="77777777" w:rsidR="008C2BF9" w:rsidRPr="00075B1D" w:rsidRDefault="008C2BF9">
            <w:pPr>
              <w:spacing w:before="20" w:after="20"/>
              <w:rPr>
                <w:sz w:val="24"/>
                <w:szCs w:val="24"/>
              </w:rPr>
            </w:pPr>
            <w:r w:rsidRPr="00075B1D">
              <w:rPr>
                <w:sz w:val="24"/>
                <w:szCs w:val="24"/>
              </w:rPr>
              <w:t>FR-HMA-034</w:t>
            </w:r>
          </w:p>
        </w:tc>
        <w:tc>
          <w:tcPr>
            <w:tcW w:w="2556" w:type="dxa"/>
          </w:tcPr>
          <w:p w14:paraId="3E432A2F" w14:textId="77777777"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14:paraId="31B61E73" w14:textId="77777777" w:rsidR="008C2BF9" w:rsidRPr="00075B1D" w:rsidRDefault="001359B8">
            <w:pPr>
              <w:spacing w:before="20" w:after="20"/>
              <w:rPr>
                <w:sz w:val="24"/>
                <w:szCs w:val="24"/>
              </w:rPr>
            </w:pPr>
            <w:r w:rsidRPr="00075B1D">
              <w:rPr>
                <w:sz w:val="24"/>
                <w:szCs w:val="24"/>
              </w:rPr>
              <w:t>Should</w:t>
            </w:r>
          </w:p>
        </w:tc>
        <w:tc>
          <w:tcPr>
            <w:tcW w:w="2556" w:type="dxa"/>
          </w:tcPr>
          <w:p w14:paraId="32BADF4B" w14:textId="77777777" w:rsidR="008C2BF9" w:rsidRPr="00075B1D" w:rsidRDefault="008C2BF9">
            <w:pPr>
              <w:spacing w:before="20" w:after="20"/>
              <w:rPr>
                <w:sz w:val="24"/>
                <w:szCs w:val="24"/>
              </w:rPr>
            </w:pPr>
          </w:p>
        </w:tc>
      </w:tr>
      <w:tr w:rsidR="0026410C" w:rsidRPr="00075B1D" w14:paraId="70F8404A" w14:textId="77777777">
        <w:trPr>
          <w:jc w:val="center"/>
        </w:trPr>
        <w:tc>
          <w:tcPr>
            <w:tcW w:w="2556" w:type="dxa"/>
          </w:tcPr>
          <w:p w14:paraId="33516742" w14:textId="77777777" w:rsidR="0026410C" w:rsidRPr="00075B1D" w:rsidRDefault="0026410C">
            <w:pPr>
              <w:spacing w:before="20" w:after="20"/>
              <w:rPr>
                <w:sz w:val="24"/>
                <w:szCs w:val="24"/>
              </w:rPr>
            </w:pPr>
            <w:r w:rsidRPr="00075B1D">
              <w:rPr>
                <w:sz w:val="24"/>
                <w:szCs w:val="24"/>
              </w:rPr>
              <w:t>FR-HMA-035</w:t>
            </w:r>
          </w:p>
        </w:tc>
        <w:tc>
          <w:tcPr>
            <w:tcW w:w="2556" w:type="dxa"/>
          </w:tcPr>
          <w:p w14:paraId="54F3290A" w14:textId="77777777" w:rsidR="0026410C" w:rsidRPr="00075B1D" w:rsidRDefault="0026410C">
            <w:pPr>
              <w:spacing w:before="20" w:after="20"/>
              <w:rPr>
                <w:sz w:val="24"/>
                <w:szCs w:val="24"/>
              </w:rPr>
            </w:pPr>
            <w:r w:rsidRPr="00075B1D">
              <w:rPr>
                <w:sz w:val="24"/>
                <w:szCs w:val="24"/>
              </w:rPr>
              <w:t>Export registered marriage data to Kutumba portal, Civil Registration System and Labour Department</w:t>
            </w:r>
          </w:p>
        </w:tc>
        <w:tc>
          <w:tcPr>
            <w:tcW w:w="2556" w:type="dxa"/>
          </w:tcPr>
          <w:p w14:paraId="0F7A4B37" w14:textId="77777777" w:rsidR="0026410C" w:rsidRPr="00075B1D" w:rsidRDefault="0026410C">
            <w:pPr>
              <w:spacing w:before="20" w:after="20"/>
              <w:rPr>
                <w:sz w:val="24"/>
                <w:szCs w:val="24"/>
              </w:rPr>
            </w:pPr>
            <w:r w:rsidRPr="00075B1D">
              <w:rPr>
                <w:sz w:val="24"/>
                <w:szCs w:val="24"/>
              </w:rPr>
              <w:t>Should</w:t>
            </w:r>
          </w:p>
        </w:tc>
        <w:tc>
          <w:tcPr>
            <w:tcW w:w="2556" w:type="dxa"/>
          </w:tcPr>
          <w:p w14:paraId="61A423A4" w14:textId="77777777" w:rsidR="0026410C" w:rsidRPr="00075B1D" w:rsidRDefault="0026410C">
            <w:pPr>
              <w:spacing w:before="20" w:after="20"/>
              <w:rPr>
                <w:sz w:val="24"/>
                <w:szCs w:val="24"/>
              </w:rPr>
            </w:pPr>
          </w:p>
        </w:tc>
      </w:tr>
    </w:tbl>
    <w:p w14:paraId="7EC73E6E" w14:textId="77777777" w:rsidR="002524C7" w:rsidRPr="00075B1D" w:rsidRDefault="002524C7">
      <w:pPr>
        <w:rPr>
          <w:sz w:val="24"/>
          <w:szCs w:val="24"/>
        </w:rPr>
      </w:pPr>
    </w:p>
    <w:p w14:paraId="3CB3035D" w14:textId="77777777" w:rsidR="002524C7" w:rsidRPr="00075B1D" w:rsidRDefault="002524C7">
      <w:pPr>
        <w:pStyle w:val="Heading3"/>
        <w:rPr>
          <w:sz w:val="24"/>
          <w:szCs w:val="24"/>
        </w:rPr>
      </w:pPr>
      <w:r w:rsidRPr="00075B1D">
        <w:rPr>
          <w:sz w:val="24"/>
          <w:szCs w:val="24"/>
        </w:rPr>
        <w:lastRenderedPageBreak/>
        <w:t>8.5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343FB3A2" w14:textId="77777777">
        <w:trPr>
          <w:jc w:val="center"/>
        </w:trPr>
        <w:tc>
          <w:tcPr>
            <w:tcW w:w="2556" w:type="dxa"/>
            <w:shd w:val="clear" w:color="auto" w:fill="D9E2F3"/>
          </w:tcPr>
          <w:p w14:paraId="3A94D4F0"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7AB9BFF8"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4306838E"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6BF1BF2B"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0E3328CB" w14:textId="77777777">
        <w:trPr>
          <w:jc w:val="center"/>
        </w:trPr>
        <w:tc>
          <w:tcPr>
            <w:tcW w:w="2556" w:type="dxa"/>
          </w:tcPr>
          <w:p w14:paraId="0ADB0D9E" w14:textId="77777777" w:rsidR="002524C7" w:rsidRPr="00075B1D" w:rsidRDefault="00251247">
            <w:pPr>
              <w:spacing w:before="20" w:after="20"/>
              <w:rPr>
                <w:sz w:val="24"/>
                <w:szCs w:val="24"/>
              </w:rPr>
            </w:pPr>
            <w:r w:rsidRPr="00075B1D">
              <w:rPr>
                <w:sz w:val="24"/>
                <w:szCs w:val="24"/>
              </w:rPr>
              <w:t>FR-HMA-036</w:t>
            </w:r>
          </w:p>
        </w:tc>
        <w:tc>
          <w:tcPr>
            <w:tcW w:w="2556" w:type="dxa"/>
          </w:tcPr>
          <w:p w14:paraId="10A62FFB" w14:textId="77777777"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14:paraId="528B71E5" w14:textId="77777777" w:rsidR="002524C7" w:rsidRPr="00075B1D" w:rsidRDefault="00251247">
            <w:pPr>
              <w:spacing w:before="20" w:after="20"/>
              <w:rPr>
                <w:sz w:val="24"/>
                <w:szCs w:val="24"/>
              </w:rPr>
            </w:pPr>
            <w:r w:rsidRPr="00075B1D">
              <w:rPr>
                <w:sz w:val="24"/>
                <w:szCs w:val="24"/>
              </w:rPr>
              <w:t>Should</w:t>
            </w:r>
          </w:p>
        </w:tc>
        <w:tc>
          <w:tcPr>
            <w:tcW w:w="2556" w:type="dxa"/>
          </w:tcPr>
          <w:p w14:paraId="4A9D437E" w14:textId="77777777" w:rsidR="002524C7" w:rsidRPr="00075B1D" w:rsidRDefault="002524C7">
            <w:pPr>
              <w:spacing w:before="20" w:after="20"/>
              <w:rPr>
                <w:sz w:val="24"/>
                <w:szCs w:val="24"/>
              </w:rPr>
            </w:pPr>
          </w:p>
        </w:tc>
      </w:tr>
      <w:tr w:rsidR="002524C7" w:rsidRPr="00075B1D" w14:paraId="3E42D8A9" w14:textId="77777777">
        <w:trPr>
          <w:jc w:val="center"/>
        </w:trPr>
        <w:tc>
          <w:tcPr>
            <w:tcW w:w="2556" w:type="dxa"/>
          </w:tcPr>
          <w:p w14:paraId="5BB0BC6D" w14:textId="77777777" w:rsidR="002524C7" w:rsidRPr="00075B1D" w:rsidRDefault="00251247">
            <w:pPr>
              <w:spacing w:before="20" w:after="20"/>
              <w:rPr>
                <w:sz w:val="24"/>
                <w:szCs w:val="24"/>
              </w:rPr>
            </w:pPr>
            <w:r w:rsidRPr="00075B1D">
              <w:rPr>
                <w:sz w:val="24"/>
                <w:szCs w:val="24"/>
              </w:rPr>
              <w:t>FR-HMA-037</w:t>
            </w:r>
          </w:p>
        </w:tc>
        <w:tc>
          <w:tcPr>
            <w:tcW w:w="2556" w:type="dxa"/>
          </w:tcPr>
          <w:p w14:paraId="263982C8" w14:textId="77777777"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14:paraId="075AFCB0" w14:textId="77777777" w:rsidR="002524C7" w:rsidRPr="00075B1D" w:rsidRDefault="00251247">
            <w:pPr>
              <w:spacing w:before="20" w:after="20"/>
              <w:rPr>
                <w:sz w:val="24"/>
                <w:szCs w:val="24"/>
              </w:rPr>
            </w:pPr>
            <w:r w:rsidRPr="00075B1D">
              <w:rPr>
                <w:sz w:val="24"/>
                <w:szCs w:val="24"/>
              </w:rPr>
              <w:t>Should</w:t>
            </w:r>
          </w:p>
        </w:tc>
        <w:tc>
          <w:tcPr>
            <w:tcW w:w="2556" w:type="dxa"/>
          </w:tcPr>
          <w:p w14:paraId="489CB119" w14:textId="77777777" w:rsidR="002524C7" w:rsidRPr="00075B1D" w:rsidRDefault="002524C7">
            <w:pPr>
              <w:spacing w:before="20" w:after="20"/>
              <w:rPr>
                <w:sz w:val="24"/>
                <w:szCs w:val="24"/>
              </w:rPr>
            </w:pPr>
          </w:p>
        </w:tc>
      </w:tr>
      <w:tr w:rsidR="00DF7DD8" w:rsidRPr="00075B1D" w14:paraId="45D7DE0D" w14:textId="77777777">
        <w:trPr>
          <w:jc w:val="center"/>
        </w:trPr>
        <w:tc>
          <w:tcPr>
            <w:tcW w:w="2556" w:type="dxa"/>
          </w:tcPr>
          <w:p w14:paraId="257E974D" w14:textId="77777777" w:rsidR="00DF7DD8" w:rsidRPr="00075B1D" w:rsidRDefault="00FF085F">
            <w:pPr>
              <w:rPr>
                <w:sz w:val="24"/>
                <w:szCs w:val="24"/>
              </w:rPr>
            </w:pPr>
            <w:r w:rsidRPr="00075B1D">
              <w:rPr>
                <w:sz w:val="24"/>
                <w:szCs w:val="24"/>
              </w:rPr>
              <w:t>FR-HMA-038</w:t>
            </w:r>
          </w:p>
        </w:tc>
        <w:tc>
          <w:tcPr>
            <w:tcW w:w="2556" w:type="dxa"/>
          </w:tcPr>
          <w:p w14:paraId="047F1887" w14:textId="77777777" w:rsidR="00DF7DD8" w:rsidRPr="00075B1D" w:rsidRDefault="00FF085F">
            <w:pPr>
              <w:rPr>
                <w:sz w:val="24"/>
                <w:szCs w:val="24"/>
              </w:rPr>
            </w:pPr>
            <w:r w:rsidRPr="00075B1D">
              <w:rPr>
                <w:sz w:val="24"/>
                <w:szCs w:val="24"/>
              </w:rPr>
              <w:t>Citizen shall see a channel-specific application progress tracker mirroring the published Online/Offline process steps</w:t>
            </w:r>
          </w:p>
        </w:tc>
        <w:tc>
          <w:tcPr>
            <w:tcW w:w="2556" w:type="dxa"/>
          </w:tcPr>
          <w:p w14:paraId="1ADCA553" w14:textId="77777777" w:rsidR="00DF7DD8" w:rsidRPr="00075B1D" w:rsidRDefault="00FF085F">
            <w:pPr>
              <w:rPr>
                <w:sz w:val="24"/>
                <w:szCs w:val="24"/>
              </w:rPr>
            </w:pPr>
            <w:r w:rsidRPr="00075B1D">
              <w:rPr>
                <w:sz w:val="24"/>
                <w:szCs w:val="24"/>
              </w:rPr>
              <w:t>Should</w:t>
            </w:r>
          </w:p>
        </w:tc>
        <w:tc>
          <w:tcPr>
            <w:tcW w:w="2556" w:type="dxa"/>
          </w:tcPr>
          <w:p w14:paraId="1DBF100F" w14:textId="77777777" w:rsidR="00DF7DD8" w:rsidRPr="00075B1D" w:rsidRDefault="00FF085F" w:rsidP="00305783">
            <w:pPr>
              <w:rPr>
                <w:sz w:val="24"/>
                <w:szCs w:val="24"/>
              </w:rPr>
            </w:pPr>
            <w:r w:rsidRPr="00075B1D">
              <w:rPr>
                <w:sz w:val="24"/>
                <w:szCs w:val="24"/>
              </w:rPr>
              <w:t>Current step highlighted; status from 7.5 model</w:t>
            </w:r>
          </w:p>
        </w:tc>
      </w:tr>
    </w:tbl>
    <w:p w14:paraId="056E60F5" w14:textId="77777777" w:rsidR="002524C7" w:rsidRPr="00075B1D" w:rsidRDefault="002524C7">
      <w:pPr>
        <w:rPr>
          <w:sz w:val="24"/>
          <w:szCs w:val="24"/>
        </w:rPr>
      </w:pPr>
    </w:p>
    <w:p w14:paraId="768A4E5F" w14:textId="77777777" w:rsidR="002524C7" w:rsidRPr="00075B1D" w:rsidRDefault="002524C7">
      <w:pPr>
        <w:rPr>
          <w:sz w:val="24"/>
          <w:szCs w:val="24"/>
        </w:rPr>
      </w:pPr>
      <w:r w:rsidRPr="00075B1D">
        <w:rPr>
          <w:sz w:val="24"/>
          <w:szCs w:val="24"/>
        </w:rPr>
        <w:t>Special Marriage notifications (in addition to Hindu Marriage FR-HMA-036–038):</w:t>
      </w:r>
    </w:p>
    <w:p w14:paraId="32ED9BA2" w14:textId="0ED47B21"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8.6).</w:t>
      </w:r>
    </w:p>
    <w:p w14:paraId="607858E9" w14:textId="77777777" w:rsidR="002524C7" w:rsidRPr="00075B1D" w:rsidRDefault="002524C7">
      <w:pPr>
        <w:pStyle w:val="Heading3"/>
        <w:rPr>
          <w:sz w:val="24"/>
          <w:szCs w:val="24"/>
        </w:rPr>
      </w:pPr>
      <w:r w:rsidRPr="00075B1D">
        <w:rPr>
          <w:sz w:val="24"/>
          <w:szCs w:val="24"/>
        </w:rPr>
        <w:t>8.6 Reports and MIS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00BFE450" w14:textId="77777777">
        <w:trPr>
          <w:jc w:val="center"/>
        </w:trPr>
        <w:tc>
          <w:tcPr>
            <w:tcW w:w="2556" w:type="dxa"/>
            <w:shd w:val="clear" w:color="auto" w:fill="D9E2F3"/>
          </w:tcPr>
          <w:p w14:paraId="03F7D24B"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554B2D15"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400D746B"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5F37F507"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7341B4D6" w14:textId="77777777">
        <w:trPr>
          <w:jc w:val="center"/>
        </w:trPr>
        <w:tc>
          <w:tcPr>
            <w:tcW w:w="2556" w:type="dxa"/>
          </w:tcPr>
          <w:p w14:paraId="5CA69193" w14:textId="77777777" w:rsidR="002524C7" w:rsidRPr="00075B1D" w:rsidRDefault="00251247">
            <w:pPr>
              <w:spacing w:before="20" w:after="20"/>
              <w:rPr>
                <w:sz w:val="24"/>
                <w:szCs w:val="24"/>
              </w:rPr>
            </w:pPr>
            <w:r w:rsidRPr="00075B1D">
              <w:rPr>
                <w:sz w:val="24"/>
                <w:szCs w:val="24"/>
              </w:rPr>
              <w:t>FR-HMA-039</w:t>
            </w:r>
          </w:p>
        </w:tc>
        <w:tc>
          <w:tcPr>
            <w:tcW w:w="2556" w:type="dxa"/>
          </w:tcPr>
          <w:p w14:paraId="7D2B9D4D" w14:textId="77777777" w:rsidR="002524C7" w:rsidRPr="00075B1D" w:rsidRDefault="00251247">
            <w:pPr>
              <w:spacing w:before="20" w:after="20"/>
              <w:rPr>
                <w:sz w:val="24"/>
                <w:szCs w:val="24"/>
              </w:rPr>
            </w:pPr>
            <w:r w:rsidRPr="00075B1D">
              <w:rPr>
                <w:sz w:val="24"/>
                <w:szCs w:val="24"/>
              </w:rPr>
              <w:t>Register-wise marriage count by period</w:t>
            </w:r>
          </w:p>
        </w:tc>
        <w:tc>
          <w:tcPr>
            <w:tcW w:w="2556" w:type="dxa"/>
          </w:tcPr>
          <w:p w14:paraId="0D3E83AB" w14:textId="77777777" w:rsidR="002524C7" w:rsidRPr="00075B1D" w:rsidRDefault="00251247">
            <w:pPr>
              <w:spacing w:before="20" w:after="20"/>
              <w:rPr>
                <w:sz w:val="24"/>
                <w:szCs w:val="24"/>
              </w:rPr>
            </w:pPr>
            <w:r w:rsidRPr="00075B1D">
              <w:rPr>
                <w:sz w:val="24"/>
                <w:szCs w:val="24"/>
              </w:rPr>
              <w:t>Must</w:t>
            </w:r>
          </w:p>
        </w:tc>
        <w:tc>
          <w:tcPr>
            <w:tcW w:w="2556" w:type="dxa"/>
          </w:tcPr>
          <w:p w14:paraId="324DF1CB" w14:textId="77777777" w:rsidR="002524C7" w:rsidRPr="00075B1D" w:rsidRDefault="002524C7">
            <w:pPr>
              <w:spacing w:before="20" w:after="20"/>
              <w:rPr>
                <w:sz w:val="24"/>
                <w:szCs w:val="24"/>
              </w:rPr>
            </w:pPr>
          </w:p>
        </w:tc>
      </w:tr>
      <w:tr w:rsidR="002524C7" w:rsidRPr="00075B1D" w14:paraId="5C9CA04B" w14:textId="77777777">
        <w:trPr>
          <w:jc w:val="center"/>
        </w:trPr>
        <w:tc>
          <w:tcPr>
            <w:tcW w:w="2556" w:type="dxa"/>
          </w:tcPr>
          <w:p w14:paraId="3AC36982" w14:textId="77777777" w:rsidR="002524C7" w:rsidRPr="00075B1D" w:rsidRDefault="00251247">
            <w:pPr>
              <w:spacing w:before="20" w:after="20"/>
              <w:rPr>
                <w:sz w:val="24"/>
                <w:szCs w:val="24"/>
              </w:rPr>
            </w:pPr>
            <w:r w:rsidRPr="00075B1D">
              <w:rPr>
                <w:sz w:val="24"/>
                <w:szCs w:val="24"/>
              </w:rPr>
              <w:t>FR-HMA-040</w:t>
            </w:r>
          </w:p>
        </w:tc>
        <w:tc>
          <w:tcPr>
            <w:tcW w:w="2556" w:type="dxa"/>
          </w:tcPr>
          <w:p w14:paraId="75B36C20" w14:textId="77777777" w:rsidR="002524C7" w:rsidRPr="00075B1D" w:rsidRDefault="0033466E">
            <w:pPr>
              <w:spacing w:before="20" w:after="20"/>
              <w:rPr>
                <w:sz w:val="24"/>
                <w:szCs w:val="24"/>
              </w:rPr>
            </w:pPr>
            <w:r w:rsidRPr="00075B1D">
              <w:rPr>
                <w:sz w:val="24"/>
                <w:szCs w:val="24"/>
              </w:rPr>
              <w:t xml:space="preserve">Pending scrutiny </w:t>
            </w:r>
          </w:p>
        </w:tc>
        <w:tc>
          <w:tcPr>
            <w:tcW w:w="2556" w:type="dxa"/>
          </w:tcPr>
          <w:p w14:paraId="7F4807E6" w14:textId="77777777" w:rsidR="002524C7" w:rsidRPr="00075B1D" w:rsidRDefault="00251247">
            <w:pPr>
              <w:spacing w:before="20" w:after="20"/>
              <w:rPr>
                <w:sz w:val="24"/>
                <w:szCs w:val="24"/>
              </w:rPr>
            </w:pPr>
            <w:r w:rsidRPr="00075B1D">
              <w:rPr>
                <w:sz w:val="24"/>
                <w:szCs w:val="24"/>
              </w:rPr>
              <w:t>Should</w:t>
            </w:r>
          </w:p>
        </w:tc>
        <w:tc>
          <w:tcPr>
            <w:tcW w:w="2556" w:type="dxa"/>
          </w:tcPr>
          <w:p w14:paraId="09640190" w14:textId="77777777" w:rsidR="002524C7" w:rsidRPr="00075B1D" w:rsidRDefault="002524C7">
            <w:pPr>
              <w:spacing w:before="20" w:after="20"/>
              <w:rPr>
                <w:sz w:val="24"/>
                <w:szCs w:val="24"/>
              </w:rPr>
            </w:pPr>
          </w:p>
        </w:tc>
      </w:tr>
      <w:tr w:rsidR="002524C7" w:rsidRPr="00075B1D" w14:paraId="64FF9784" w14:textId="77777777">
        <w:trPr>
          <w:jc w:val="center"/>
        </w:trPr>
        <w:tc>
          <w:tcPr>
            <w:tcW w:w="2556" w:type="dxa"/>
          </w:tcPr>
          <w:p w14:paraId="7FBE32D0" w14:textId="77777777" w:rsidR="002524C7" w:rsidRPr="00075B1D" w:rsidRDefault="00251247">
            <w:pPr>
              <w:spacing w:before="20" w:after="20"/>
              <w:rPr>
                <w:sz w:val="24"/>
                <w:szCs w:val="24"/>
              </w:rPr>
            </w:pPr>
            <w:r w:rsidRPr="00075B1D">
              <w:rPr>
                <w:sz w:val="24"/>
                <w:szCs w:val="24"/>
              </w:rPr>
              <w:t>FR-HMA-041</w:t>
            </w:r>
          </w:p>
        </w:tc>
        <w:tc>
          <w:tcPr>
            <w:tcW w:w="2556" w:type="dxa"/>
          </w:tcPr>
          <w:p w14:paraId="3EB04009" w14:textId="77777777" w:rsidR="002524C7" w:rsidRPr="00075B1D" w:rsidRDefault="00251247">
            <w:pPr>
              <w:spacing w:before="20" w:after="20"/>
              <w:rPr>
                <w:sz w:val="24"/>
                <w:szCs w:val="24"/>
              </w:rPr>
            </w:pPr>
            <w:r w:rsidRPr="00075B1D">
              <w:rPr>
                <w:sz w:val="24"/>
                <w:szCs w:val="24"/>
              </w:rPr>
              <w:t>Fee collection reconciliation report</w:t>
            </w:r>
          </w:p>
        </w:tc>
        <w:tc>
          <w:tcPr>
            <w:tcW w:w="2556" w:type="dxa"/>
          </w:tcPr>
          <w:p w14:paraId="0A957775" w14:textId="77777777" w:rsidR="002524C7" w:rsidRPr="00075B1D" w:rsidRDefault="00251247">
            <w:pPr>
              <w:spacing w:before="20" w:after="20"/>
              <w:rPr>
                <w:sz w:val="24"/>
                <w:szCs w:val="24"/>
              </w:rPr>
            </w:pPr>
            <w:r w:rsidRPr="00075B1D">
              <w:rPr>
                <w:sz w:val="24"/>
                <w:szCs w:val="24"/>
              </w:rPr>
              <w:t>Must</w:t>
            </w:r>
          </w:p>
        </w:tc>
        <w:tc>
          <w:tcPr>
            <w:tcW w:w="2556" w:type="dxa"/>
          </w:tcPr>
          <w:p w14:paraId="23148358" w14:textId="77777777" w:rsidR="002524C7" w:rsidRPr="00075B1D" w:rsidRDefault="002524C7">
            <w:pPr>
              <w:spacing w:before="20" w:after="20"/>
              <w:rPr>
                <w:sz w:val="24"/>
                <w:szCs w:val="24"/>
              </w:rPr>
            </w:pPr>
          </w:p>
        </w:tc>
      </w:tr>
      <w:tr w:rsidR="002524C7" w:rsidRPr="00075B1D" w14:paraId="6245703E" w14:textId="77777777">
        <w:trPr>
          <w:jc w:val="center"/>
        </w:trPr>
        <w:tc>
          <w:tcPr>
            <w:tcW w:w="2556" w:type="dxa"/>
          </w:tcPr>
          <w:p w14:paraId="3C6486E8" w14:textId="77777777" w:rsidR="002524C7" w:rsidRPr="00075B1D" w:rsidRDefault="00251247">
            <w:pPr>
              <w:spacing w:before="20" w:after="20"/>
              <w:rPr>
                <w:sz w:val="24"/>
                <w:szCs w:val="24"/>
              </w:rPr>
            </w:pPr>
            <w:r w:rsidRPr="00075B1D">
              <w:rPr>
                <w:sz w:val="24"/>
                <w:szCs w:val="24"/>
              </w:rPr>
              <w:t>FR-HMA-042</w:t>
            </w:r>
          </w:p>
        </w:tc>
        <w:tc>
          <w:tcPr>
            <w:tcW w:w="2556" w:type="dxa"/>
          </w:tcPr>
          <w:p w14:paraId="779857F5" w14:textId="77777777" w:rsidR="002524C7" w:rsidRPr="00075B1D" w:rsidRDefault="00251247">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14:paraId="2A733E80" w14:textId="77777777" w:rsidR="002524C7" w:rsidRPr="00075B1D" w:rsidRDefault="00251247">
            <w:pPr>
              <w:spacing w:before="20" w:after="20"/>
              <w:rPr>
                <w:sz w:val="24"/>
                <w:szCs w:val="24"/>
              </w:rPr>
            </w:pPr>
            <w:r w:rsidRPr="00075B1D">
              <w:rPr>
                <w:sz w:val="24"/>
                <w:szCs w:val="24"/>
              </w:rPr>
              <w:t>Should</w:t>
            </w:r>
          </w:p>
        </w:tc>
        <w:tc>
          <w:tcPr>
            <w:tcW w:w="2556" w:type="dxa"/>
          </w:tcPr>
          <w:p w14:paraId="22318EF1" w14:textId="77777777" w:rsidR="002524C7" w:rsidRPr="00075B1D" w:rsidRDefault="002524C7">
            <w:pPr>
              <w:spacing w:before="20" w:after="20"/>
              <w:rPr>
                <w:sz w:val="24"/>
                <w:szCs w:val="24"/>
              </w:rPr>
            </w:pPr>
          </w:p>
        </w:tc>
      </w:tr>
      <w:tr w:rsidR="002524C7" w:rsidRPr="00075B1D" w14:paraId="66299FFA" w14:textId="77777777">
        <w:trPr>
          <w:jc w:val="center"/>
        </w:trPr>
        <w:tc>
          <w:tcPr>
            <w:tcW w:w="2556" w:type="dxa"/>
          </w:tcPr>
          <w:p w14:paraId="1CEFD94F" w14:textId="77777777" w:rsidR="002524C7" w:rsidRPr="00075B1D" w:rsidRDefault="00251247">
            <w:pPr>
              <w:spacing w:before="20" w:after="20"/>
              <w:rPr>
                <w:sz w:val="24"/>
                <w:szCs w:val="24"/>
              </w:rPr>
            </w:pPr>
            <w:r w:rsidRPr="00075B1D">
              <w:rPr>
                <w:sz w:val="24"/>
                <w:szCs w:val="24"/>
              </w:rPr>
              <w:t>FR-HMA-043</w:t>
            </w:r>
          </w:p>
        </w:tc>
        <w:tc>
          <w:tcPr>
            <w:tcW w:w="2556" w:type="dxa"/>
          </w:tcPr>
          <w:p w14:paraId="38707CEC" w14:textId="77777777" w:rsidR="002524C7" w:rsidRPr="00075B1D" w:rsidRDefault="00251247">
            <w:pPr>
              <w:spacing w:before="20" w:after="20"/>
              <w:rPr>
                <w:sz w:val="24"/>
                <w:szCs w:val="24"/>
              </w:rPr>
            </w:pPr>
            <w:r w:rsidRPr="00075B1D">
              <w:rPr>
                <w:sz w:val="24"/>
                <w:szCs w:val="24"/>
              </w:rPr>
              <w:t xml:space="preserve">Offline appointment MIS: booked, </w:t>
            </w:r>
            <w:proofErr w:type="spellStart"/>
            <w:r w:rsidRPr="00075B1D">
              <w:rPr>
                <w:sz w:val="24"/>
                <w:szCs w:val="24"/>
              </w:rPr>
              <w:t>honoured</w:t>
            </w:r>
            <w:proofErr w:type="spellEnd"/>
            <w:r w:rsidRPr="00075B1D">
              <w:rPr>
                <w:sz w:val="24"/>
                <w:szCs w:val="24"/>
              </w:rPr>
              <w:t>, no-show, reschedule counts per office</w:t>
            </w:r>
          </w:p>
        </w:tc>
        <w:tc>
          <w:tcPr>
            <w:tcW w:w="2556" w:type="dxa"/>
          </w:tcPr>
          <w:p w14:paraId="4E753FAD" w14:textId="77777777" w:rsidR="002524C7" w:rsidRPr="00075B1D" w:rsidRDefault="00251247">
            <w:pPr>
              <w:spacing w:before="20" w:after="20"/>
              <w:rPr>
                <w:sz w:val="24"/>
                <w:szCs w:val="24"/>
              </w:rPr>
            </w:pPr>
            <w:r w:rsidRPr="00075B1D">
              <w:rPr>
                <w:sz w:val="24"/>
                <w:szCs w:val="24"/>
              </w:rPr>
              <w:t>Should</w:t>
            </w:r>
          </w:p>
        </w:tc>
        <w:tc>
          <w:tcPr>
            <w:tcW w:w="2556" w:type="dxa"/>
          </w:tcPr>
          <w:p w14:paraId="0318B6CE" w14:textId="77777777" w:rsidR="002524C7" w:rsidRPr="00075B1D" w:rsidRDefault="002524C7">
            <w:pPr>
              <w:spacing w:before="20" w:after="20"/>
              <w:rPr>
                <w:sz w:val="24"/>
                <w:szCs w:val="24"/>
              </w:rPr>
            </w:pPr>
          </w:p>
        </w:tc>
      </w:tr>
      <w:tr w:rsidR="002524C7" w:rsidRPr="00075B1D" w14:paraId="033E23B7" w14:textId="77777777">
        <w:trPr>
          <w:jc w:val="center"/>
        </w:trPr>
        <w:tc>
          <w:tcPr>
            <w:tcW w:w="2556" w:type="dxa"/>
          </w:tcPr>
          <w:p w14:paraId="65EB1AED" w14:textId="77777777" w:rsidR="002524C7" w:rsidRPr="00075B1D" w:rsidRDefault="00251247">
            <w:pPr>
              <w:spacing w:before="20" w:after="20"/>
              <w:rPr>
                <w:sz w:val="24"/>
                <w:szCs w:val="24"/>
              </w:rPr>
            </w:pPr>
            <w:r w:rsidRPr="00075B1D">
              <w:rPr>
                <w:sz w:val="24"/>
                <w:szCs w:val="24"/>
              </w:rPr>
              <w:t>FR-HMA-044</w:t>
            </w:r>
          </w:p>
        </w:tc>
        <w:tc>
          <w:tcPr>
            <w:tcW w:w="2556" w:type="dxa"/>
          </w:tcPr>
          <w:p w14:paraId="0774F687" w14:textId="77777777" w:rsidR="002524C7" w:rsidRPr="00075B1D" w:rsidRDefault="00251247">
            <w:pPr>
              <w:spacing w:before="20" w:after="20"/>
              <w:rPr>
                <w:sz w:val="24"/>
                <w:szCs w:val="24"/>
              </w:rPr>
            </w:pPr>
            <w:r w:rsidRPr="00075B1D">
              <w:rPr>
                <w:sz w:val="24"/>
                <w:szCs w:val="24"/>
              </w:rPr>
              <w:t>Rejection analysis by stage (SR Stage 1 vs Stage 2) and reason code</w:t>
            </w:r>
          </w:p>
        </w:tc>
        <w:tc>
          <w:tcPr>
            <w:tcW w:w="2556" w:type="dxa"/>
          </w:tcPr>
          <w:p w14:paraId="2D225942" w14:textId="77777777" w:rsidR="002524C7" w:rsidRPr="00075B1D" w:rsidRDefault="00251247">
            <w:pPr>
              <w:spacing w:before="20" w:after="20"/>
              <w:rPr>
                <w:sz w:val="24"/>
                <w:szCs w:val="24"/>
              </w:rPr>
            </w:pPr>
            <w:r w:rsidRPr="00075B1D">
              <w:rPr>
                <w:sz w:val="24"/>
                <w:szCs w:val="24"/>
              </w:rPr>
              <w:t>Should</w:t>
            </w:r>
          </w:p>
        </w:tc>
        <w:tc>
          <w:tcPr>
            <w:tcW w:w="2556" w:type="dxa"/>
          </w:tcPr>
          <w:p w14:paraId="19C70601" w14:textId="77777777" w:rsidR="002524C7" w:rsidRPr="00075B1D" w:rsidRDefault="002524C7">
            <w:pPr>
              <w:spacing w:before="20" w:after="20"/>
              <w:rPr>
                <w:sz w:val="24"/>
                <w:szCs w:val="24"/>
              </w:rPr>
            </w:pPr>
          </w:p>
        </w:tc>
      </w:tr>
      <w:tr w:rsidR="0033466E" w:rsidRPr="00075B1D" w14:paraId="42D53FF4" w14:textId="77777777">
        <w:trPr>
          <w:jc w:val="center"/>
        </w:trPr>
        <w:tc>
          <w:tcPr>
            <w:tcW w:w="2556" w:type="dxa"/>
          </w:tcPr>
          <w:p w14:paraId="01ECE4AC" w14:textId="77777777" w:rsidR="0033466E" w:rsidRPr="00075B1D" w:rsidRDefault="0033466E">
            <w:pPr>
              <w:spacing w:before="20" w:after="20"/>
              <w:rPr>
                <w:sz w:val="24"/>
                <w:szCs w:val="24"/>
              </w:rPr>
            </w:pPr>
            <w:r w:rsidRPr="00075B1D">
              <w:rPr>
                <w:sz w:val="24"/>
                <w:szCs w:val="24"/>
              </w:rPr>
              <w:lastRenderedPageBreak/>
              <w:t>FR-HMA-045</w:t>
            </w:r>
          </w:p>
        </w:tc>
        <w:tc>
          <w:tcPr>
            <w:tcW w:w="2556" w:type="dxa"/>
          </w:tcPr>
          <w:p w14:paraId="780D4F02" w14:textId="77777777" w:rsidR="0033466E" w:rsidRPr="00075B1D" w:rsidRDefault="0033466E">
            <w:pPr>
              <w:spacing w:before="20" w:after="20"/>
              <w:rPr>
                <w:sz w:val="24"/>
                <w:szCs w:val="24"/>
              </w:rPr>
            </w:pPr>
            <w:r w:rsidRPr="00075B1D">
              <w:rPr>
                <w:sz w:val="24"/>
                <w:szCs w:val="24"/>
              </w:rPr>
              <w:t>Daily register update report per SRO office</w:t>
            </w:r>
          </w:p>
        </w:tc>
        <w:tc>
          <w:tcPr>
            <w:tcW w:w="2556" w:type="dxa"/>
          </w:tcPr>
          <w:p w14:paraId="319CFD3A" w14:textId="77777777" w:rsidR="0033466E" w:rsidRPr="00075B1D" w:rsidRDefault="0033466E">
            <w:pPr>
              <w:spacing w:before="20" w:after="20"/>
              <w:rPr>
                <w:sz w:val="24"/>
                <w:szCs w:val="24"/>
              </w:rPr>
            </w:pPr>
            <w:r w:rsidRPr="00075B1D">
              <w:rPr>
                <w:sz w:val="24"/>
                <w:szCs w:val="24"/>
              </w:rPr>
              <w:t>Should</w:t>
            </w:r>
          </w:p>
        </w:tc>
        <w:tc>
          <w:tcPr>
            <w:tcW w:w="2556" w:type="dxa"/>
          </w:tcPr>
          <w:p w14:paraId="6EAB75DB" w14:textId="77777777" w:rsidR="0033466E" w:rsidRPr="00075B1D" w:rsidRDefault="0033466E">
            <w:pPr>
              <w:spacing w:before="20" w:after="20"/>
              <w:rPr>
                <w:sz w:val="24"/>
                <w:szCs w:val="24"/>
              </w:rPr>
            </w:pPr>
          </w:p>
        </w:tc>
      </w:tr>
    </w:tbl>
    <w:p w14:paraId="0A0354FA" w14:textId="77777777" w:rsidR="002524C7" w:rsidRPr="00075B1D" w:rsidRDefault="002524C7">
      <w:pPr>
        <w:rPr>
          <w:sz w:val="24"/>
          <w:szCs w:val="24"/>
        </w:rPr>
      </w:pPr>
    </w:p>
    <w:p w14:paraId="3CDFAC6C" w14:textId="77777777" w:rsidR="002524C7" w:rsidRPr="00075B1D" w:rsidRDefault="002524C7">
      <w:pPr>
        <w:rPr>
          <w:sz w:val="24"/>
          <w:szCs w:val="24"/>
        </w:rPr>
      </w:pPr>
      <w:r w:rsidRPr="00075B1D">
        <w:rPr>
          <w:sz w:val="24"/>
          <w:szCs w:val="24"/>
        </w:rPr>
        <w:t>Special Marriage notifications, reports and audit (FR-SMA-054–060):</w:t>
      </w:r>
    </w:p>
    <w:p w14:paraId="6BE68E83" w14:textId="08844DB9" w:rsidR="002524C7" w:rsidRPr="00075B1D" w:rsidRDefault="002524C7">
      <w:pPr>
        <w:rPr>
          <w:sz w:val="24"/>
          <w:szCs w:val="24"/>
        </w:rPr>
      </w:pPr>
      <w:r w:rsidRPr="00075B1D">
        <w:rPr>
          <w:sz w:val="24"/>
          <w:szCs w:val="24"/>
        </w:rPr>
        <w:t>(Ref: 7.5–7.10; SMA 1954 Sec. 6, 47–48)</w:t>
      </w:r>
    </w:p>
    <w:tbl>
      <w:tblPr>
        <w:tblStyle w:val="TableGrid"/>
        <w:tblW w:w="0" w:type="auto"/>
        <w:tblLook w:val="04A0" w:firstRow="1" w:lastRow="0" w:firstColumn="1" w:lastColumn="0" w:noHBand="0" w:noVBand="1"/>
      </w:tblPr>
      <w:tblGrid>
        <w:gridCol w:w="2552"/>
        <w:gridCol w:w="2554"/>
        <w:gridCol w:w="2553"/>
        <w:gridCol w:w="2555"/>
      </w:tblGrid>
      <w:tr w:rsidR="00450BD5" w:rsidRPr="00075B1D" w14:paraId="73BE09CE" w14:textId="77777777">
        <w:tc>
          <w:tcPr>
            <w:tcW w:w="2556" w:type="dxa"/>
          </w:tcPr>
          <w:p w14:paraId="06F62B48" w14:textId="77777777" w:rsidR="00450BD5" w:rsidRPr="00075B1D" w:rsidRDefault="00E91FC6">
            <w:pPr>
              <w:rPr>
                <w:sz w:val="24"/>
                <w:szCs w:val="24"/>
              </w:rPr>
            </w:pPr>
            <w:r w:rsidRPr="00075B1D">
              <w:rPr>
                <w:b/>
                <w:sz w:val="24"/>
                <w:szCs w:val="24"/>
              </w:rPr>
              <w:t>Req ID</w:t>
            </w:r>
          </w:p>
        </w:tc>
        <w:tc>
          <w:tcPr>
            <w:tcW w:w="2556" w:type="dxa"/>
          </w:tcPr>
          <w:p w14:paraId="2CE72E04" w14:textId="77777777" w:rsidR="00450BD5" w:rsidRPr="00075B1D" w:rsidRDefault="00E91FC6">
            <w:pPr>
              <w:rPr>
                <w:sz w:val="24"/>
                <w:szCs w:val="24"/>
              </w:rPr>
            </w:pPr>
            <w:r w:rsidRPr="00075B1D">
              <w:rPr>
                <w:b/>
                <w:sz w:val="24"/>
                <w:szCs w:val="24"/>
              </w:rPr>
              <w:t>Requirement</w:t>
            </w:r>
          </w:p>
        </w:tc>
        <w:tc>
          <w:tcPr>
            <w:tcW w:w="2556" w:type="dxa"/>
          </w:tcPr>
          <w:p w14:paraId="3BDD2685" w14:textId="77777777" w:rsidR="00450BD5" w:rsidRPr="00075B1D" w:rsidRDefault="00E91FC6">
            <w:pPr>
              <w:rPr>
                <w:sz w:val="24"/>
                <w:szCs w:val="24"/>
              </w:rPr>
            </w:pPr>
            <w:r w:rsidRPr="00075B1D">
              <w:rPr>
                <w:b/>
                <w:sz w:val="24"/>
                <w:szCs w:val="24"/>
              </w:rPr>
              <w:t>Priority</w:t>
            </w:r>
          </w:p>
        </w:tc>
        <w:tc>
          <w:tcPr>
            <w:tcW w:w="2556" w:type="dxa"/>
          </w:tcPr>
          <w:p w14:paraId="2E1B98B4" w14:textId="77777777" w:rsidR="00450BD5" w:rsidRPr="00075B1D" w:rsidRDefault="00E91FC6">
            <w:pPr>
              <w:rPr>
                <w:sz w:val="24"/>
                <w:szCs w:val="24"/>
              </w:rPr>
            </w:pPr>
            <w:r w:rsidRPr="00075B1D">
              <w:rPr>
                <w:b/>
                <w:sz w:val="24"/>
                <w:szCs w:val="24"/>
              </w:rPr>
              <w:t>Acceptance criteria</w:t>
            </w:r>
          </w:p>
        </w:tc>
      </w:tr>
      <w:tr w:rsidR="00450BD5" w:rsidRPr="00075B1D" w14:paraId="555B079B" w14:textId="77777777">
        <w:tc>
          <w:tcPr>
            <w:tcW w:w="2556" w:type="dxa"/>
          </w:tcPr>
          <w:p w14:paraId="5C8B0A90" w14:textId="77777777" w:rsidR="00450BD5" w:rsidRPr="00075B1D" w:rsidRDefault="00E91FC6">
            <w:pPr>
              <w:rPr>
                <w:sz w:val="24"/>
                <w:szCs w:val="24"/>
              </w:rPr>
            </w:pPr>
            <w:r w:rsidRPr="00075B1D">
              <w:rPr>
                <w:sz w:val="24"/>
                <w:szCs w:val="24"/>
              </w:rPr>
              <w:t>FR-SMA-054</w:t>
            </w:r>
          </w:p>
        </w:tc>
        <w:tc>
          <w:tcPr>
            <w:tcW w:w="2556" w:type="dxa"/>
          </w:tcPr>
          <w:p w14:paraId="5D211159" w14:textId="77777777" w:rsidR="00450BD5" w:rsidRPr="00075B1D" w:rsidRDefault="00E91FC6">
            <w:pPr>
              <w:rPr>
                <w:sz w:val="24"/>
                <w:szCs w:val="24"/>
              </w:rPr>
            </w:pPr>
            <w:r w:rsidRPr="00075B1D">
              <w:rPr>
                <w:sz w:val="24"/>
                <w:szCs w:val="24"/>
              </w:rPr>
              <w:t>System shall send SMS / email on notice submission, SR approval or rejection, notice publication, objection filed, objection decision, Offline appointment / registration visit scheduling, and certificate issue</w:t>
            </w:r>
          </w:p>
        </w:tc>
        <w:tc>
          <w:tcPr>
            <w:tcW w:w="2556" w:type="dxa"/>
          </w:tcPr>
          <w:p w14:paraId="58A377C5" w14:textId="77777777" w:rsidR="00450BD5" w:rsidRPr="00075B1D" w:rsidRDefault="00E91FC6">
            <w:pPr>
              <w:rPr>
                <w:sz w:val="24"/>
                <w:szCs w:val="24"/>
              </w:rPr>
            </w:pPr>
            <w:r w:rsidRPr="00075B1D">
              <w:rPr>
                <w:sz w:val="24"/>
                <w:szCs w:val="24"/>
              </w:rPr>
              <w:t>Should</w:t>
            </w:r>
          </w:p>
        </w:tc>
        <w:tc>
          <w:tcPr>
            <w:tcW w:w="2556" w:type="dxa"/>
          </w:tcPr>
          <w:p w14:paraId="1236A4C0" w14:textId="77777777" w:rsidR="00450BD5" w:rsidRPr="00075B1D" w:rsidRDefault="00E91FC6">
            <w:pPr>
              <w:rPr>
                <w:sz w:val="24"/>
                <w:szCs w:val="24"/>
              </w:rPr>
            </w:pPr>
            <w:r w:rsidRPr="00075B1D">
              <w:rPr>
                <w:sz w:val="24"/>
                <w:szCs w:val="24"/>
              </w:rPr>
              <w:t>Bilingual EN / KN templates</w:t>
            </w:r>
          </w:p>
        </w:tc>
      </w:tr>
      <w:tr w:rsidR="00450BD5" w:rsidRPr="00075B1D" w14:paraId="41D431B8" w14:textId="77777777">
        <w:tc>
          <w:tcPr>
            <w:tcW w:w="2556" w:type="dxa"/>
          </w:tcPr>
          <w:p w14:paraId="203FA572" w14:textId="77777777" w:rsidR="00450BD5" w:rsidRPr="00075B1D" w:rsidRDefault="00E91FC6">
            <w:pPr>
              <w:rPr>
                <w:sz w:val="24"/>
                <w:szCs w:val="24"/>
              </w:rPr>
            </w:pPr>
            <w:r w:rsidRPr="00075B1D">
              <w:rPr>
                <w:sz w:val="24"/>
                <w:szCs w:val="24"/>
              </w:rPr>
              <w:t>FR-SMA-055</w:t>
            </w:r>
          </w:p>
        </w:tc>
        <w:tc>
          <w:tcPr>
            <w:tcW w:w="2556" w:type="dxa"/>
          </w:tcPr>
          <w:p w14:paraId="44BABB9D" w14:textId="77777777" w:rsidR="00450BD5" w:rsidRPr="00075B1D" w:rsidRDefault="00E91FC6">
            <w:pPr>
              <w:rPr>
                <w:sz w:val="24"/>
                <w:szCs w:val="24"/>
              </w:rPr>
            </w:pPr>
            <w:r w:rsidRPr="00075B1D">
              <w:rPr>
                <w:sz w:val="24"/>
                <w:szCs w:val="24"/>
              </w:rPr>
              <w:t>System shall provide a notice register report per office showing published, expired, objected and converted notices</w:t>
            </w:r>
          </w:p>
        </w:tc>
        <w:tc>
          <w:tcPr>
            <w:tcW w:w="2556" w:type="dxa"/>
          </w:tcPr>
          <w:p w14:paraId="4ABC4E86" w14:textId="77777777" w:rsidR="00450BD5" w:rsidRPr="00075B1D" w:rsidRDefault="00E91FC6">
            <w:pPr>
              <w:rPr>
                <w:sz w:val="24"/>
                <w:szCs w:val="24"/>
              </w:rPr>
            </w:pPr>
            <w:r w:rsidRPr="00075B1D">
              <w:rPr>
                <w:sz w:val="24"/>
                <w:szCs w:val="24"/>
              </w:rPr>
              <w:t>Must</w:t>
            </w:r>
          </w:p>
        </w:tc>
        <w:tc>
          <w:tcPr>
            <w:tcW w:w="2556" w:type="dxa"/>
          </w:tcPr>
          <w:p w14:paraId="351D5860" w14:textId="77777777" w:rsidR="00450BD5" w:rsidRPr="00075B1D" w:rsidRDefault="00E91FC6">
            <w:pPr>
              <w:rPr>
                <w:sz w:val="24"/>
                <w:szCs w:val="24"/>
              </w:rPr>
            </w:pPr>
            <w:r w:rsidRPr="00075B1D">
              <w:rPr>
                <w:sz w:val="24"/>
                <w:szCs w:val="24"/>
              </w:rPr>
              <w:t>Filterable by office and period</w:t>
            </w:r>
          </w:p>
        </w:tc>
      </w:tr>
      <w:tr w:rsidR="00450BD5" w:rsidRPr="00075B1D" w14:paraId="20EEB23E" w14:textId="77777777">
        <w:tc>
          <w:tcPr>
            <w:tcW w:w="2556" w:type="dxa"/>
          </w:tcPr>
          <w:p w14:paraId="04842754" w14:textId="77777777" w:rsidR="00450BD5" w:rsidRPr="00075B1D" w:rsidRDefault="00E91FC6">
            <w:pPr>
              <w:rPr>
                <w:sz w:val="24"/>
                <w:szCs w:val="24"/>
              </w:rPr>
            </w:pPr>
            <w:r w:rsidRPr="00075B1D">
              <w:rPr>
                <w:sz w:val="24"/>
                <w:szCs w:val="24"/>
              </w:rPr>
              <w:t>FR-SMA-056</w:t>
            </w:r>
          </w:p>
        </w:tc>
        <w:tc>
          <w:tcPr>
            <w:tcW w:w="2556" w:type="dxa"/>
          </w:tcPr>
          <w:p w14:paraId="5CE57FEE" w14:textId="77777777" w:rsidR="00450BD5" w:rsidRPr="00075B1D" w:rsidRDefault="00E91FC6">
            <w:pPr>
              <w:rPr>
                <w:sz w:val="24"/>
                <w:szCs w:val="24"/>
              </w:rPr>
            </w:pPr>
            <w:r w:rsidRPr="00075B1D">
              <w:rPr>
                <w:sz w:val="24"/>
                <w:szCs w:val="24"/>
              </w:rPr>
              <w:t>System shall provide an objection register report with enquiry status and decision ageing against the 30-day statutory limit</w:t>
            </w:r>
          </w:p>
        </w:tc>
        <w:tc>
          <w:tcPr>
            <w:tcW w:w="2556" w:type="dxa"/>
          </w:tcPr>
          <w:p w14:paraId="6B69B310" w14:textId="77777777" w:rsidR="00450BD5" w:rsidRPr="00075B1D" w:rsidRDefault="00E91FC6">
            <w:pPr>
              <w:rPr>
                <w:sz w:val="24"/>
                <w:szCs w:val="24"/>
              </w:rPr>
            </w:pPr>
            <w:r w:rsidRPr="00075B1D">
              <w:rPr>
                <w:sz w:val="24"/>
                <w:szCs w:val="24"/>
              </w:rPr>
              <w:t>Must</w:t>
            </w:r>
          </w:p>
        </w:tc>
        <w:tc>
          <w:tcPr>
            <w:tcW w:w="2556" w:type="dxa"/>
          </w:tcPr>
          <w:p w14:paraId="51075257" w14:textId="77777777" w:rsidR="00450BD5" w:rsidRPr="00075B1D" w:rsidRDefault="00E91FC6">
            <w:pPr>
              <w:rPr>
                <w:sz w:val="24"/>
                <w:szCs w:val="24"/>
              </w:rPr>
            </w:pPr>
            <w:r w:rsidRPr="00075B1D">
              <w:rPr>
                <w:sz w:val="24"/>
                <w:szCs w:val="24"/>
              </w:rPr>
              <w:t>Overdue enquiries highlighted</w:t>
            </w:r>
          </w:p>
        </w:tc>
      </w:tr>
      <w:tr w:rsidR="00450BD5" w:rsidRPr="00075B1D" w14:paraId="12E6E0BA" w14:textId="77777777">
        <w:tc>
          <w:tcPr>
            <w:tcW w:w="2556" w:type="dxa"/>
          </w:tcPr>
          <w:p w14:paraId="0038B7D0" w14:textId="77777777" w:rsidR="00450BD5" w:rsidRPr="00075B1D" w:rsidRDefault="00E91FC6">
            <w:pPr>
              <w:rPr>
                <w:sz w:val="24"/>
                <w:szCs w:val="24"/>
              </w:rPr>
            </w:pPr>
            <w:r w:rsidRPr="00075B1D">
              <w:rPr>
                <w:sz w:val="24"/>
                <w:szCs w:val="24"/>
              </w:rPr>
              <w:t>FR-SMA-057</w:t>
            </w:r>
          </w:p>
        </w:tc>
        <w:tc>
          <w:tcPr>
            <w:tcW w:w="2556" w:type="dxa"/>
          </w:tcPr>
          <w:p w14:paraId="1AF05E63" w14:textId="77777777" w:rsidR="00450BD5" w:rsidRPr="00075B1D" w:rsidRDefault="00E91FC6">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14:paraId="1261BBCF" w14:textId="77777777" w:rsidR="00450BD5" w:rsidRPr="00075B1D" w:rsidRDefault="00E91FC6">
            <w:pPr>
              <w:rPr>
                <w:sz w:val="24"/>
                <w:szCs w:val="24"/>
              </w:rPr>
            </w:pPr>
            <w:r w:rsidRPr="00075B1D">
              <w:rPr>
                <w:sz w:val="24"/>
                <w:szCs w:val="24"/>
              </w:rPr>
              <w:t>Must</w:t>
            </w:r>
          </w:p>
        </w:tc>
        <w:tc>
          <w:tcPr>
            <w:tcW w:w="2556" w:type="dxa"/>
          </w:tcPr>
          <w:p w14:paraId="4A6EACC5" w14:textId="77777777" w:rsidR="00450BD5" w:rsidRPr="00075B1D" w:rsidRDefault="00E91FC6">
            <w:pPr>
              <w:rPr>
                <w:sz w:val="24"/>
                <w:szCs w:val="24"/>
              </w:rPr>
            </w:pPr>
            <w:r w:rsidRPr="00075B1D">
              <w:rPr>
                <w:sz w:val="24"/>
                <w:szCs w:val="24"/>
              </w:rPr>
              <w:t>Extracts printable and exportable</w:t>
            </w:r>
          </w:p>
        </w:tc>
      </w:tr>
      <w:tr w:rsidR="00450BD5" w:rsidRPr="00075B1D" w14:paraId="0344E285" w14:textId="77777777">
        <w:tc>
          <w:tcPr>
            <w:tcW w:w="2556" w:type="dxa"/>
          </w:tcPr>
          <w:p w14:paraId="3E480D45" w14:textId="77777777" w:rsidR="00450BD5" w:rsidRPr="00075B1D" w:rsidRDefault="00E91FC6">
            <w:pPr>
              <w:rPr>
                <w:sz w:val="24"/>
                <w:szCs w:val="24"/>
              </w:rPr>
            </w:pPr>
            <w:r w:rsidRPr="00075B1D">
              <w:rPr>
                <w:sz w:val="24"/>
                <w:szCs w:val="24"/>
              </w:rPr>
              <w:t>FR-SMA-058</w:t>
            </w:r>
          </w:p>
        </w:tc>
        <w:tc>
          <w:tcPr>
            <w:tcW w:w="2556" w:type="dxa"/>
          </w:tcPr>
          <w:p w14:paraId="6D31F7C4" w14:textId="77777777" w:rsidR="00450BD5" w:rsidRPr="00075B1D" w:rsidRDefault="00E91FC6">
            <w:pPr>
              <w:rPr>
                <w:sz w:val="24"/>
                <w:szCs w:val="24"/>
              </w:rPr>
            </w:pPr>
            <w:r w:rsidRPr="00075B1D">
              <w:rPr>
                <w:sz w:val="24"/>
                <w:szCs w:val="24"/>
              </w:rPr>
              <w:t xml:space="preserve">System shall provide MIS counts of notices, objections, solemnizations and registrations by service </w:t>
            </w:r>
            <w:r w:rsidRPr="00075B1D">
              <w:rPr>
                <w:sz w:val="24"/>
                <w:szCs w:val="24"/>
              </w:rPr>
              <w:lastRenderedPageBreak/>
              <w:t>path, channel, office and period</w:t>
            </w:r>
          </w:p>
        </w:tc>
        <w:tc>
          <w:tcPr>
            <w:tcW w:w="2556" w:type="dxa"/>
          </w:tcPr>
          <w:p w14:paraId="30FB0307" w14:textId="77777777" w:rsidR="00450BD5" w:rsidRPr="00075B1D" w:rsidRDefault="00E91FC6">
            <w:pPr>
              <w:rPr>
                <w:sz w:val="24"/>
                <w:szCs w:val="24"/>
              </w:rPr>
            </w:pPr>
            <w:r w:rsidRPr="00075B1D">
              <w:rPr>
                <w:sz w:val="24"/>
                <w:szCs w:val="24"/>
              </w:rPr>
              <w:lastRenderedPageBreak/>
              <w:t>Must</w:t>
            </w:r>
          </w:p>
        </w:tc>
        <w:tc>
          <w:tcPr>
            <w:tcW w:w="2556" w:type="dxa"/>
          </w:tcPr>
          <w:p w14:paraId="28B001E1" w14:textId="77777777" w:rsidR="00450BD5" w:rsidRPr="00075B1D" w:rsidRDefault="00E91FC6">
            <w:pPr>
              <w:rPr>
                <w:sz w:val="24"/>
                <w:szCs w:val="24"/>
              </w:rPr>
            </w:pPr>
            <w:r w:rsidRPr="00075B1D">
              <w:rPr>
                <w:sz w:val="24"/>
                <w:szCs w:val="24"/>
              </w:rPr>
              <w:t>Drill-down to application level</w:t>
            </w:r>
          </w:p>
        </w:tc>
      </w:tr>
      <w:tr w:rsidR="00450BD5" w:rsidRPr="00075B1D" w14:paraId="68508B54" w14:textId="77777777">
        <w:tc>
          <w:tcPr>
            <w:tcW w:w="2556" w:type="dxa"/>
          </w:tcPr>
          <w:p w14:paraId="04B2AA43" w14:textId="77777777" w:rsidR="00450BD5" w:rsidRPr="00075B1D" w:rsidRDefault="00E91FC6">
            <w:pPr>
              <w:rPr>
                <w:sz w:val="24"/>
                <w:szCs w:val="24"/>
              </w:rPr>
            </w:pPr>
            <w:r w:rsidRPr="00075B1D">
              <w:rPr>
                <w:sz w:val="24"/>
                <w:szCs w:val="24"/>
              </w:rPr>
              <w:t>FR-SMA-059</w:t>
            </w:r>
          </w:p>
        </w:tc>
        <w:tc>
          <w:tcPr>
            <w:tcW w:w="2556" w:type="dxa"/>
          </w:tcPr>
          <w:p w14:paraId="553A8AAE" w14:textId="77777777" w:rsidR="00450BD5" w:rsidRPr="00075B1D" w:rsidRDefault="00E91FC6">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14:paraId="41E72AD7" w14:textId="77777777" w:rsidR="00450BD5" w:rsidRPr="00075B1D" w:rsidRDefault="00E91FC6">
            <w:pPr>
              <w:rPr>
                <w:sz w:val="24"/>
                <w:szCs w:val="24"/>
              </w:rPr>
            </w:pPr>
            <w:r w:rsidRPr="00075B1D">
              <w:rPr>
                <w:sz w:val="24"/>
                <w:szCs w:val="24"/>
              </w:rPr>
              <w:t>Must</w:t>
            </w:r>
          </w:p>
        </w:tc>
        <w:tc>
          <w:tcPr>
            <w:tcW w:w="2556" w:type="dxa"/>
          </w:tcPr>
          <w:p w14:paraId="5C634B67" w14:textId="77777777" w:rsidR="00450BD5" w:rsidRPr="00075B1D" w:rsidRDefault="00E91FC6">
            <w:pPr>
              <w:rPr>
                <w:sz w:val="24"/>
                <w:szCs w:val="24"/>
              </w:rPr>
            </w:pPr>
            <w:r w:rsidRPr="00075B1D">
              <w:rPr>
                <w:sz w:val="24"/>
                <w:szCs w:val="24"/>
              </w:rPr>
              <w:t>Audit trail immutable and reportable</w:t>
            </w:r>
          </w:p>
        </w:tc>
      </w:tr>
      <w:tr w:rsidR="00450BD5" w:rsidRPr="00075B1D" w14:paraId="67C41D0D" w14:textId="77777777">
        <w:tc>
          <w:tcPr>
            <w:tcW w:w="2556" w:type="dxa"/>
          </w:tcPr>
          <w:p w14:paraId="74FDF858" w14:textId="77777777" w:rsidR="00450BD5" w:rsidRPr="00075B1D" w:rsidRDefault="00E91FC6">
            <w:pPr>
              <w:rPr>
                <w:sz w:val="24"/>
                <w:szCs w:val="24"/>
              </w:rPr>
            </w:pPr>
            <w:r w:rsidRPr="00075B1D">
              <w:rPr>
                <w:sz w:val="24"/>
                <w:szCs w:val="24"/>
              </w:rPr>
              <w:t>FR-SMA-060</w:t>
            </w:r>
          </w:p>
        </w:tc>
        <w:tc>
          <w:tcPr>
            <w:tcW w:w="2556" w:type="dxa"/>
          </w:tcPr>
          <w:p w14:paraId="4E2D3836" w14:textId="77777777" w:rsidR="00450BD5" w:rsidRPr="00075B1D" w:rsidRDefault="00E91FC6">
            <w:pPr>
              <w:rPr>
                <w:sz w:val="24"/>
                <w:szCs w:val="24"/>
              </w:rPr>
            </w:pPr>
            <w:r w:rsidRPr="00075B1D">
              <w:rPr>
                <w:sz w:val="24"/>
                <w:szCs w:val="24"/>
              </w:rPr>
              <w:t>System shall support transmission of copies of entries in marriage records to the prescribed authority</w:t>
            </w:r>
          </w:p>
        </w:tc>
        <w:tc>
          <w:tcPr>
            <w:tcW w:w="2556" w:type="dxa"/>
          </w:tcPr>
          <w:p w14:paraId="37D24D5A" w14:textId="77777777" w:rsidR="00450BD5" w:rsidRPr="00075B1D" w:rsidRDefault="00E91FC6">
            <w:pPr>
              <w:rPr>
                <w:sz w:val="24"/>
                <w:szCs w:val="24"/>
              </w:rPr>
            </w:pPr>
            <w:r w:rsidRPr="00075B1D">
              <w:rPr>
                <w:sz w:val="24"/>
                <w:szCs w:val="24"/>
              </w:rPr>
              <w:t>Should</w:t>
            </w:r>
          </w:p>
        </w:tc>
        <w:tc>
          <w:tcPr>
            <w:tcW w:w="2556" w:type="dxa"/>
          </w:tcPr>
          <w:p w14:paraId="19EE5874" w14:textId="77777777" w:rsidR="00450BD5" w:rsidRPr="00075B1D" w:rsidRDefault="00E91FC6">
            <w:pPr>
              <w:rPr>
                <w:sz w:val="24"/>
                <w:szCs w:val="24"/>
              </w:rPr>
            </w:pPr>
            <w:r w:rsidRPr="00075B1D">
              <w:rPr>
                <w:sz w:val="24"/>
                <w:szCs w:val="24"/>
              </w:rPr>
              <w:t>Sec. 48 — periodic transmission with acknowledgement</w:t>
            </w:r>
          </w:p>
        </w:tc>
      </w:tr>
    </w:tbl>
    <w:p w14:paraId="699B5D6D" w14:textId="77777777" w:rsidR="002524C7" w:rsidRPr="00075B1D" w:rsidRDefault="002524C7">
      <w:pPr>
        <w:rPr>
          <w:sz w:val="24"/>
          <w:szCs w:val="24"/>
        </w:rPr>
      </w:pPr>
    </w:p>
    <w:p w14:paraId="085C1969" w14:textId="77777777" w:rsidR="002524C7" w:rsidRPr="00075B1D" w:rsidRDefault="00251247">
      <w:pPr>
        <w:pStyle w:val="Heading2"/>
        <w:rPr>
          <w:sz w:val="24"/>
          <w:szCs w:val="24"/>
        </w:rPr>
      </w:pPr>
      <w:r w:rsidRPr="00075B1D">
        <w:rPr>
          <w:sz w:val="24"/>
          <w:szCs w:val="24"/>
        </w:rP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60D63386" w14:textId="77777777">
        <w:trPr>
          <w:jc w:val="center"/>
        </w:trPr>
        <w:tc>
          <w:tcPr>
            <w:tcW w:w="2556" w:type="dxa"/>
            <w:shd w:val="clear" w:color="auto" w:fill="D9E2F3"/>
          </w:tcPr>
          <w:p w14:paraId="50477975" w14:textId="77777777"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14:paraId="610B4CB4" w14:textId="77777777"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14:paraId="098A6F02" w14:textId="77777777"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14:paraId="1ED15C7F" w14:textId="77777777" w:rsidR="002524C7" w:rsidRPr="00075B1D" w:rsidRDefault="00251247">
            <w:pPr>
              <w:spacing w:before="20" w:after="20"/>
              <w:rPr>
                <w:sz w:val="24"/>
                <w:szCs w:val="24"/>
              </w:rPr>
            </w:pPr>
            <w:r w:rsidRPr="00075B1D">
              <w:rPr>
                <w:b/>
                <w:sz w:val="24"/>
                <w:szCs w:val="24"/>
              </w:rPr>
              <w:t>System enforcement</w:t>
            </w:r>
          </w:p>
        </w:tc>
      </w:tr>
      <w:tr w:rsidR="002524C7" w:rsidRPr="00075B1D" w14:paraId="09EF7B7B" w14:textId="77777777">
        <w:trPr>
          <w:jc w:val="center"/>
        </w:trPr>
        <w:tc>
          <w:tcPr>
            <w:tcW w:w="2556" w:type="dxa"/>
          </w:tcPr>
          <w:p w14:paraId="14838F26" w14:textId="77777777" w:rsidR="002524C7" w:rsidRPr="00075B1D" w:rsidRDefault="00251247">
            <w:pPr>
              <w:spacing w:before="20" w:after="20"/>
              <w:rPr>
                <w:sz w:val="24"/>
                <w:szCs w:val="24"/>
              </w:rPr>
            </w:pPr>
            <w:r w:rsidRPr="00075B1D">
              <w:rPr>
                <w:sz w:val="24"/>
                <w:szCs w:val="24"/>
              </w:rPr>
              <w:t>BR-HMA-001</w:t>
            </w:r>
          </w:p>
        </w:tc>
        <w:tc>
          <w:tcPr>
            <w:tcW w:w="2556" w:type="dxa"/>
          </w:tcPr>
          <w:p w14:paraId="161754C3" w14:textId="77777777"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14:paraId="181B79E9" w14:textId="77777777" w:rsidR="002524C7" w:rsidRPr="00075B1D" w:rsidRDefault="00251247">
            <w:pPr>
              <w:spacing w:before="20" w:after="20"/>
              <w:rPr>
                <w:sz w:val="24"/>
                <w:szCs w:val="24"/>
              </w:rPr>
            </w:pPr>
            <w:r w:rsidRPr="00075B1D">
              <w:rPr>
                <w:sz w:val="24"/>
                <w:szCs w:val="24"/>
              </w:rPr>
              <w:t>Rule 4(3)</w:t>
            </w:r>
          </w:p>
        </w:tc>
        <w:tc>
          <w:tcPr>
            <w:tcW w:w="2556" w:type="dxa"/>
          </w:tcPr>
          <w:p w14:paraId="7120948B" w14:textId="77777777" w:rsidR="002524C7" w:rsidRPr="00075B1D" w:rsidRDefault="00251247">
            <w:pPr>
              <w:spacing w:before="20" w:after="20"/>
              <w:rPr>
                <w:sz w:val="24"/>
                <w:szCs w:val="24"/>
              </w:rPr>
            </w:pPr>
            <w:r w:rsidRPr="00075B1D">
              <w:rPr>
                <w:sz w:val="24"/>
                <w:szCs w:val="24"/>
              </w:rPr>
              <w:t>Hard stop; FR-HMA-012/013</w:t>
            </w:r>
          </w:p>
        </w:tc>
      </w:tr>
      <w:tr w:rsidR="002524C7" w:rsidRPr="00075B1D" w14:paraId="7BD39072" w14:textId="77777777">
        <w:trPr>
          <w:jc w:val="center"/>
        </w:trPr>
        <w:tc>
          <w:tcPr>
            <w:tcW w:w="2556" w:type="dxa"/>
          </w:tcPr>
          <w:p w14:paraId="4360CF36" w14:textId="77777777" w:rsidR="002524C7" w:rsidRPr="00075B1D" w:rsidRDefault="00251247">
            <w:pPr>
              <w:spacing w:before="20" w:after="20"/>
              <w:rPr>
                <w:sz w:val="24"/>
                <w:szCs w:val="24"/>
              </w:rPr>
            </w:pPr>
            <w:r w:rsidRPr="00075B1D">
              <w:rPr>
                <w:sz w:val="24"/>
                <w:szCs w:val="24"/>
              </w:rPr>
              <w:t>BR-HMA-002</w:t>
            </w:r>
          </w:p>
        </w:tc>
        <w:tc>
          <w:tcPr>
            <w:tcW w:w="2556" w:type="dxa"/>
          </w:tcPr>
          <w:p w14:paraId="73FA26ED" w14:textId="77777777"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14:paraId="5EB449E8" w14:textId="77777777" w:rsidR="002524C7" w:rsidRPr="00075B1D" w:rsidRDefault="00251247">
            <w:pPr>
              <w:spacing w:before="20" w:after="20"/>
              <w:rPr>
                <w:sz w:val="24"/>
                <w:szCs w:val="24"/>
              </w:rPr>
            </w:pPr>
            <w:r w:rsidRPr="00075B1D">
              <w:rPr>
                <w:sz w:val="24"/>
                <w:szCs w:val="24"/>
              </w:rPr>
              <w:t>Rule 4(2)</w:t>
            </w:r>
          </w:p>
        </w:tc>
        <w:tc>
          <w:tcPr>
            <w:tcW w:w="2556" w:type="dxa"/>
          </w:tcPr>
          <w:p w14:paraId="45843434" w14:textId="77777777" w:rsidR="002524C7" w:rsidRPr="00075B1D" w:rsidRDefault="00251247">
            <w:pPr>
              <w:spacing w:before="20" w:after="20"/>
              <w:rPr>
                <w:sz w:val="24"/>
                <w:szCs w:val="24"/>
              </w:rPr>
            </w:pPr>
            <w:r w:rsidRPr="00075B1D">
              <w:rPr>
                <w:sz w:val="24"/>
                <w:szCs w:val="24"/>
              </w:rPr>
              <w:t>Hard stop; FR-HMA-015 / FR-HMA-083</w:t>
            </w:r>
          </w:p>
        </w:tc>
      </w:tr>
      <w:tr w:rsidR="002524C7" w:rsidRPr="00075B1D" w14:paraId="556C8395" w14:textId="77777777">
        <w:trPr>
          <w:jc w:val="center"/>
        </w:trPr>
        <w:tc>
          <w:tcPr>
            <w:tcW w:w="2556" w:type="dxa"/>
          </w:tcPr>
          <w:p w14:paraId="7E595248" w14:textId="77777777" w:rsidR="002524C7" w:rsidRPr="00075B1D" w:rsidRDefault="00251247">
            <w:pPr>
              <w:spacing w:before="20" w:after="20"/>
              <w:rPr>
                <w:sz w:val="24"/>
                <w:szCs w:val="24"/>
              </w:rPr>
            </w:pPr>
            <w:r w:rsidRPr="00075B1D">
              <w:rPr>
                <w:sz w:val="24"/>
                <w:szCs w:val="24"/>
              </w:rPr>
              <w:t>BR-HMA-003</w:t>
            </w:r>
          </w:p>
        </w:tc>
        <w:tc>
          <w:tcPr>
            <w:tcW w:w="2556" w:type="dxa"/>
          </w:tcPr>
          <w:p w14:paraId="43B69183" w14:textId="77777777" w:rsidR="002524C7" w:rsidRPr="00075B1D" w:rsidRDefault="00251247">
            <w:pPr>
              <w:spacing w:before="20" w:after="20"/>
              <w:rPr>
                <w:sz w:val="24"/>
                <w:szCs w:val="24"/>
              </w:rPr>
            </w:pPr>
            <w:r w:rsidRPr="00075B1D">
              <w:rPr>
                <w:sz w:val="24"/>
                <w:szCs w:val="24"/>
              </w:rPr>
              <w:t>Age at marriage ≥ statutory minimum</w:t>
            </w:r>
          </w:p>
        </w:tc>
        <w:tc>
          <w:tcPr>
            <w:tcW w:w="2556" w:type="dxa"/>
          </w:tcPr>
          <w:p w14:paraId="4DF92415" w14:textId="77777777" w:rsidR="002524C7" w:rsidRPr="00075B1D" w:rsidRDefault="00251247">
            <w:pPr>
              <w:spacing w:before="20" w:after="20"/>
              <w:rPr>
                <w:sz w:val="24"/>
                <w:szCs w:val="24"/>
              </w:rPr>
            </w:pPr>
            <w:r w:rsidRPr="00075B1D">
              <w:rPr>
                <w:sz w:val="24"/>
                <w:szCs w:val="24"/>
              </w:rPr>
              <w:t>Sec. 5(iii)</w:t>
            </w:r>
          </w:p>
        </w:tc>
        <w:tc>
          <w:tcPr>
            <w:tcW w:w="2556" w:type="dxa"/>
          </w:tcPr>
          <w:p w14:paraId="69EA1D22" w14:textId="77777777" w:rsidR="002524C7" w:rsidRPr="00075B1D" w:rsidRDefault="00251247">
            <w:pPr>
              <w:spacing w:before="20" w:after="20"/>
              <w:rPr>
                <w:sz w:val="24"/>
                <w:szCs w:val="24"/>
              </w:rPr>
            </w:pPr>
            <w:r w:rsidRPr="00075B1D">
              <w:rPr>
                <w:sz w:val="24"/>
                <w:szCs w:val="24"/>
              </w:rPr>
              <w:t>Validation; FR-HMA-003</w:t>
            </w:r>
          </w:p>
        </w:tc>
      </w:tr>
      <w:tr w:rsidR="002524C7" w:rsidRPr="00075B1D" w14:paraId="764D42E3" w14:textId="77777777">
        <w:trPr>
          <w:jc w:val="center"/>
        </w:trPr>
        <w:tc>
          <w:tcPr>
            <w:tcW w:w="2556" w:type="dxa"/>
          </w:tcPr>
          <w:p w14:paraId="3F00C9FD" w14:textId="77777777" w:rsidR="002524C7" w:rsidRPr="00075B1D" w:rsidRDefault="00251247">
            <w:pPr>
              <w:spacing w:before="20" w:after="20"/>
              <w:rPr>
                <w:sz w:val="24"/>
                <w:szCs w:val="24"/>
              </w:rPr>
            </w:pPr>
            <w:r w:rsidRPr="00075B1D">
              <w:rPr>
                <w:sz w:val="24"/>
                <w:szCs w:val="24"/>
              </w:rPr>
              <w:t>BR-HMA-004</w:t>
            </w:r>
          </w:p>
        </w:tc>
        <w:tc>
          <w:tcPr>
            <w:tcW w:w="2556" w:type="dxa"/>
          </w:tcPr>
          <w:p w14:paraId="1C51C71A" w14:textId="77777777" w:rsidR="002524C7" w:rsidRPr="00075B1D" w:rsidRDefault="00251247">
            <w:pPr>
              <w:spacing w:before="20" w:after="20"/>
              <w:rPr>
                <w:sz w:val="24"/>
                <w:szCs w:val="24"/>
              </w:rPr>
            </w:pPr>
            <w:r w:rsidRPr="00075B1D">
              <w:rPr>
                <w:sz w:val="24"/>
                <w:szCs w:val="24"/>
              </w:rPr>
              <w:t>Neither party married at time of marriage</w:t>
            </w:r>
          </w:p>
        </w:tc>
        <w:tc>
          <w:tcPr>
            <w:tcW w:w="2556" w:type="dxa"/>
          </w:tcPr>
          <w:p w14:paraId="08500245" w14:textId="77777777"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14:paraId="0073D209" w14:textId="77777777" w:rsidR="002524C7" w:rsidRPr="00075B1D" w:rsidRDefault="00251247">
            <w:pPr>
              <w:spacing w:before="20" w:after="20"/>
              <w:rPr>
                <w:sz w:val="24"/>
                <w:szCs w:val="24"/>
              </w:rPr>
            </w:pPr>
            <w:r w:rsidRPr="00075B1D">
              <w:rPr>
                <w:sz w:val="24"/>
                <w:szCs w:val="24"/>
              </w:rPr>
              <w:t>Declaration; FR-HMA-004 / FR-HMA-046 / FR-HMA-084</w:t>
            </w:r>
          </w:p>
        </w:tc>
      </w:tr>
      <w:tr w:rsidR="002524C7" w:rsidRPr="00075B1D" w14:paraId="30D4D50D" w14:textId="77777777">
        <w:trPr>
          <w:jc w:val="center"/>
        </w:trPr>
        <w:tc>
          <w:tcPr>
            <w:tcW w:w="2556" w:type="dxa"/>
          </w:tcPr>
          <w:p w14:paraId="0D0BF156" w14:textId="77777777" w:rsidR="002524C7" w:rsidRPr="00075B1D" w:rsidRDefault="00251247">
            <w:pPr>
              <w:spacing w:before="20" w:after="20"/>
              <w:rPr>
                <w:sz w:val="24"/>
                <w:szCs w:val="24"/>
              </w:rPr>
            </w:pPr>
            <w:r w:rsidRPr="00075B1D">
              <w:rPr>
                <w:sz w:val="24"/>
                <w:szCs w:val="24"/>
              </w:rPr>
              <w:t>BR-HMA-005</w:t>
            </w:r>
          </w:p>
        </w:tc>
        <w:tc>
          <w:tcPr>
            <w:tcW w:w="2556" w:type="dxa"/>
          </w:tcPr>
          <w:p w14:paraId="1E361A6E" w14:textId="77777777" w:rsidR="002524C7" w:rsidRPr="00075B1D" w:rsidRDefault="00251247">
            <w:pPr>
              <w:spacing w:before="20" w:after="20"/>
              <w:rPr>
                <w:sz w:val="24"/>
                <w:szCs w:val="24"/>
              </w:rPr>
            </w:pPr>
            <w:r w:rsidRPr="00075B1D">
              <w:rPr>
                <w:sz w:val="24"/>
                <w:szCs w:val="24"/>
              </w:rPr>
              <w:t>Marriage must be solemnized (past date)</w:t>
            </w:r>
          </w:p>
        </w:tc>
        <w:tc>
          <w:tcPr>
            <w:tcW w:w="2556" w:type="dxa"/>
          </w:tcPr>
          <w:p w14:paraId="1CA0AB8E" w14:textId="77777777" w:rsidR="002524C7" w:rsidRPr="00075B1D" w:rsidRDefault="00251247">
            <w:pPr>
              <w:spacing w:before="20" w:after="20"/>
              <w:rPr>
                <w:sz w:val="24"/>
                <w:szCs w:val="24"/>
              </w:rPr>
            </w:pPr>
            <w:r w:rsidRPr="00075B1D">
              <w:rPr>
                <w:sz w:val="24"/>
                <w:szCs w:val="24"/>
              </w:rPr>
              <w:t>Sec. 7, 8</w:t>
            </w:r>
          </w:p>
        </w:tc>
        <w:tc>
          <w:tcPr>
            <w:tcW w:w="2556" w:type="dxa"/>
          </w:tcPr>
          <w:p w14:paraId="5AE225E6" w14:textId="77777777" w:rsidR="002524C7" w:rsidRPr="00075B1D" w:rsidRDefault="00251247">
            <w:pPr>
              <w:spacing w:before="20" w:after="20"/>
              <w:rPr>
                <w:sz w:val="24"/>
                <w:szCs w:val="24"/>
              </w:rPr>
            </w:pPr>
            <w:r w:rsidRPr="00075B1D">
              <w:rPr>
                <w:sz w:val="24"/>
                <w:szCs w:val="24"/>
              </w:rPr>
              <w:t>Date ≤ today; FR-HMA-002 / 007</w:t>
            </w:r>
          </w:p>
        </w:tc>
      </w:tr>
      <w:tr w:rsidR="002524C7" w:rsidRPr="00075B1D" w14:paraId="5EBFFFFE" w14:textId="77777777">
        <w:trPr>
          <w:jc w:val="center"/>
        </w:trPr>
        <w:tc>
          <w:tcPr>
            <w:tcW w:w="2556" w:type="dxa"/>
          </w:tcPr>
          <w:p w14:paraId="6FFE2E29" w14:textId="77777777" w:rsidR="002524C7" w:rsidRPr="00075B1D" w:rsidRDefault="00251247">
            <w:pPr>
              <w:spacing w:before="20" w:after="20"/>
              <w:rPr>
                <w:sz w:val="24"/>
                <w:szCs w:val="24"/>
              </w:rPr>
            </w:pPr>
            <w:r w:rsidRPr="00075B1D">
              <w:rPr>
                <w:sz w:val="24"/>
                <w:szCs w:val="24"/>
              </w:rPr>
              <w:t>BR-HMA-006</w:t>
            </w:r>
          </w:p>
        </w:tc>
        <w:tc>
          <w:tcPr>
            <w:tcW w:w="2556" w:type="dxa"/>
          </w:tcPr>
          <w:p w14:paraId="053DBDF4" w14:textId="77777777"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14:paraId="2CACF237" w14:textId="77777777" w:rsidR="002524C7" w:rsidRPr="00075B1D" w:rsidRDefault="00251247">
            <w:pPr>
              <w:spacing w:before="20" w:after="20"/>
              <w:rPr>
                <w:sz w:val="24"/>
                <w:szCs w:val="24"/>
              </w:rPr>
            </w:pPr>
            <w:r w:rsidRPr="00075B1D">
              <w:rPr>
                <w:sz w:val="24"/>
                <w:szCs w:val="24"/>
              </w:rPr>
              <w:t>Rules 1966</w:t>
            </w:r>
          </w:p>
        </w:tc>
        <w:tc>
          <w:tcPr>
            <w:tcW w:w="2556" w:type="dxa"/>
          </w:tcPr>
          <w:p w14:paraId="01D4E0C8" w14:textId="77777777" w:rsidR="002524C7" w:rsidRPr="00075B1D" w:rsidRDefault="00251247">
            <w:pPr>
              <w:spacing w:before="20" w:after="20"/>
              <w:rPr>
                <w:sz w:val="24"/>
                <w:szCs w:val="24"/>
              </w:rPr>
            </w:pPr>
            <w:r w:rsidRPr="00075B1D">
              <w:rPr>
                <w:sz w:val="24"/>
                <w:szCs w:val="24"/>
              </w:rPr>
              <w:t>Office master; FR-HMA-005/006</w:t>
            </w:r>
          </w:p>
        </w:tc>
      </w:tr>
      <w:tr w:rsidR="002524C7" w:rsidRPr="00075B1D" w14:paraId="22FCDFC3" w14:textId="77777777">
        <w:trPr>
          <w:jc w:val="center"/>
        </w:trPr>
        <w:tc>
          <w:tcPr>
            <w:tcW w:w="2556" w:type="dxa"/>
          </w:tcPr>
          <w:p w14:paraId="06CC9AFB" w14:textId="77777777" w:rsidR="002524C7" w:rsidRPr="00075B1D" w:rsidRDefault="00251247">
            <w:pPr>
              <w:spacing w:before="20" w:after="20"/>
              <w:rPr>
                <w:sz w:val="24"/>
                <w:szCs w:val="24"/>
              </w:rPr>
            </w:pPr>
            <w:r w:rsidRPr="00075B1D">
              <w:rPr>
                <w:sz w:val="24"/>
                <w:szCs w:val="24"/>
              </w:rPr>
              <w:t>BR-HMA-007</w:t>
            </w:r>
          </w:p>
        </w:tc>
        <w:tc>
          <w:tcPr>
            <w:tcW w:w="2556" w:type="dxa"/>
          </w:tcPr>
          <w:p w14:paraId="72624248" w14:textId="77777777"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14:paraId="3E95BFB7" w14:textId="77777777" w:rsidR="002524C7" w:rsidRPr="00075B1D" w:rsidRDefault="00251247">
            <w:pPr>
              <w:spacing w:before="20" w:after="20"/>
              <w:rPr>
                <w:sz w:val="24"/>
                <w:szCs w:val="24"/>
              </w:rPr>
            </w:pPr>
            <w:r w:rsidRPr="00075B1D">
              <w:rPr>
                <w:sz w:val="24"/>
                <w:szCs w:val="24"/>
              </w:rPr>
              <w:t>Rule 4(3) scrutiny clause</w:t>
            </w:r>
          </w:p>
        </w:tc>
        <w:tc>
          <w:tcPr>
            <w:tcW w:w="2556" w:type="dxa"/>
          </w:tcPr>
          <w:p w14:paraId="11E89731" w14:textId="77777777" w:rsidR="002524C7" w:rsidRPr="00075B1D" w:rsidRDefault="00251247">
            <w:pPr>
              <w:spacing w:before="20" w:after="20"/>
              <w:rPr>
                <w:sz w:val="24"/>
                <w:szCs w:val="24"/>
              </w:rPr>
            </w:pPr>
            <w:r w:rsidRPr="00075B1D">
              <w:rPr>
                <w:sz w:val="24"/>
                <w:szCs w:val="24"/>
              </w:rPr>
              <w:t>Rejection PDF; FR-HMA-028 / 076</w:t>
            </w:r>
          </w:p>
        </w:tc>
      </w:tr>
      <w:tr w:rsidR="002524C7" w:rsidRPr="00075B1D" w14:paraId="6B1A8BDF" w14:textId="77777777">
        <w:trPr>
          <w:jc w:val="center"/>
        </w:trPr>
        <w:tc>
          <w:tcPr>
            <w:tcW w:w="2556" w:type="dxa"/>
          </w:tcPr>
          <w:p w14:paraId="5A20EEB7" w14:textId="77777777" w:rsidR="002524C7" w:rsidRPr="00075B1D" w:rsidRDefault="00251247">
            <w:pPr>
              <w:spacing w:before="20" w:after="20"/>
              <w:rPr>
                <w:sz w:val="24"/>
                <w:szCs w:val="24"/>
              </w:rPr>
            </w:pPr>
            <w:r w:rsidRPr="00075B1D">
              <w:rPr>
                <w:sz w:val="24"/>
                <w:szCs w:val="24"/>
              </w:rPr>
              <w:t>BR-HMA-008</w:t>
            </w:r>
          </w:p>
        </w:tc>
        <w:tc>
          <w:tcPr>
            <w:tcW w:w="2556" w:type="dxa"/>
          </w:tcPr>
          <w:p w14:paraId="3C72C922" w14:textId="77777777" w:rsidR="002524C7" w:rsidRPr="00075B1D" w:rsidRDefault="00251247">
            <w:pPr>
              <w:spacing w:before="20" w:after="20"/>
              <w:rPr>
                <w:sz w:val="24"/>
                <w:szCs w:val="24"/>
              </w:rPr>
            </w:pPr>
            <w:r w:rsidRPr="00075B1D">
              <w:rPr>
                <w:sz w:val="24"/>
                <w:szCs w:val="24"/>
              </w:rPr>
              <w:t xml:space="preserve">Combined prerequisite + declaration screen must be acknowledged after channel selection </w:t>
            </w:r>
            <w:r w:rsidRPr="00075B1D">
              <w:rPr>
                <w:sz w:val="24"/>
                <w:szCs w:val="24"/>
              </w:rPr>
              <w:lastRenderedPageBreak/>
              <w:t>and before data entry begins</w:t>
            </w:r>
          </w:p>
        </w:tc>
        <w:tc>
          <w:tcPr>
            <w:tcW w:w="2556" w:type="dxa"/>
          </w:tcPr>
          <w:p w14:paraId="1A9AF159" w14:textId="77777777" w:rsidR="002524C7" w:rsidRPr="00075B1D" w:rsidRDefault="00251247">
            <w:pPr>
              <w:spacing w:before="20" w:after="20"/>
              <w:rPr>
                <w:sz w:val="24"/>
                <w:szCs w:val="24"/>
              </w:rPr>
            </w:pPr>
            <w:r w:rsidRPr="00075B1D">
              <w:rPr>
                <w:sz w:val="24"/>
                <w:szCs w:val="24"/>
              </w:rPr>
              <w:lastRenderedPageBreak/>
              <w:t>Process diagram (both)</w:t>
            </w:r>
          </w:p>
        </w:tc>
        <w:tc>
          <w:tcPr>
            <w:tcW w:w="2556" w:type="dxa"/>
          </w:tcPr>
          <w:p w14:paraId="4529AE8F" w14:textId="77777777" w:rsidR="002524C7" w:rsidRPr="00075B1D" w:rsidRDefault="00251247">
            <w:pPr>
              <w:spacing w:before="20" w:after="20"/>
              <w:rPr>
                <w:sz w:val="24"/>
                <w:szCs w:val="24"/>
              </w:rPr>
            </w:pPr>
            <w:r w:rsidRPr="00075B1D">
              <w:rPr>
                <w:sz w:val="24"/>
                <w:szCs w:val="24"/>
              </w:rPr>
              <w:t>Hard gate 7.2 step 6; FR-HMA-046</w:t>
            </w:r>
          </w:p>
        </w:tc>
      </w:tr>
      <w:tr w:rsidR="002524C7" w:rsidRPr="00075B1D" w14:paraId="6286EDB8" w14:textId="77777777">
        <w:trPr>
          <w:jc w:val="center"/>
        </w:trPr>
        <w:tc>
          <w:tcPr>
            <w:tcW w:w="2556" w:type="dxa"/>
          </w:tcPr>
          <w:p w14:paraId="7474E7BD" w14:textId="77777777" w:rsidR="002524C7" w:rsidRPr="00075B1D" w:rsidRDefault="00251247">
            <w:pPr>
              <w:spacing w:before="20" w:after="20"/>
              <w:rPr>
                <w:sz w:val="24"/>
                <w:szCs w:val="24"/>
              </w:rPr>
            </w:pPr>
            <w:r w:rsidRPr="00075B1D">
              <w:rPr>
                <w:sz w:val="24"/>
                <w:szCs w:val="24"/>
              </w:rPr>
              <w:t>BR-HMA-009</w:t>
            </w:r>
          </w:p>
        </w:tc>
        <w:tc>
          <w:tcPr>
            <w:tcW w:w="2556" w:type="dxa"/>
          </w:tcPr>
          <w:p w14:paraId="43EB3612" w14:textId="77777777" w:rsidR="002524C7" w:rsidRPr="00075B1D" w:rsidRDefault="00251247">
            <w:pPr>
              <w:spacing w:before="20" w:after="20"/>
              <w:rPr>
                <w:sz w:val="24"/>
                <w:szCs w:val="24"/>
              </w:rPr>
            </w:pPr>
            <w:r w:rsidRPr="00075B1D">
              <w:rPr>
                <w:sz w:val="24"/>
                <w:szCs w:val="24"/>
              </w:rPr>
              <w:t>Exactly one channel (Online / Offline) applies to an application at a time; channel is selected before prerequisites</w:t>
            </w:r>
          </w:p>
        </w:tc>
        <w:tc>
          <w:tcPr>
            <w:tcW w:w="2556" w:type="dxa"/>
          </w:tcPr>
          <w:p w14:paraId="3186267C" w14:textId="77777777" w:rsidR="002524C7" w:rsidRPr="00075B1D" w:rsidRDefault="00251247">
            <w:pPr>
              <w:spacing w:before="20" w:after="20"/>
              <w:rPr>
                <w:sz w:val="24"/>
                <w:szCs w:val="24"/>
              </w:rPr>
            </w:pPr>
            <w:r w:rsidRPr="00075B1D">
              <w:rPr>
                <w:sz w:val="24"/>
                <w:szCs w:val="24"/>
              </w:rPr>
              <w:t>Process diagram (both)</w:t>
            </w:r>
          </w:p>
        </w:tc>
        <w:tc>
          <w:tcPr>
            <w:tcW w:w="2556" w:type="dxa"/>
          </w:tcPr>
          <w:p w14:paraId="027F23A4" w14:textId="77777777" w:rsidR="002524C7" w:rsidRPr="00075B1D" w:rsidRDefault="00251247">
            <w:pPr>
              <w:spacing w:before="20" w:after="20"/>
              <w:rPr>
                <w:sz w:val="24"/>
                <w:szCs w:val="24"/>
              </w:rPr>
            </w:pPr>
            <w:r w:rsidRPr="00075B1D">
              <w:rPr>
                <w:sz w:val="24"/>
                <w:szCs w:val="24"/>
              </w:rPr>
              <w:t>Channel attribute; FR-HMA-047/049</w:t>
            </w:r>
          </w:p>
        </w:tc>
      </w:tr>
      <w:tr w:rsidR="002524C7" w:rsidRPr="00075B1D" w14:paraId="1C67788B" w14:textId="77777777">
        <w:trPr>
          <w:jc w:val="center"/>
        </w:trPr>
        <w:tc>
          <w:tcPr>
            <w:tcW w:w="2556" w:type="dxa"/>
          </w:tcPr>
          <w:p w14:paraId="6D5A8CF3" w14:textId="77777777" w:rsidR="002524C7" w:rsidRPr="00075B1D" w:rsidRDefault="00251247">
            <w:pPr>
              <w:spacing w:before="20" w:after="20"/>
              <w:rPr>
                <w:sz w:val="24"/>
                <w:szCs w:val="24"/>
              </w:rPr>
            </w:pPr>
            <w:r w:rsidRPr="00075B1D">
              <w:rPr>
                <w:sz w:val="24"/>
                <w:szCs w:val="24"/>
              </w:rPr>
              <w:t>BR-HMA-010</w:t>
            </w:r>
          </w:p>
        </w:tc>
        <w:tc>
          <w:tcPr>
            <w:tcW w:w="2556" w:type="dxa"/>
          </w:tcPr>
          <w:p w14:paraId="45DE46B4" w14:textId="77777777"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payment before the first SR verification</w:t>
            </w:r>
          </w:p>
        </w:tc>
        <w:tc>
          <w:tcPr>
            <w:tcW w:w="2556" w:type="dxa"/>
          </w:tcPr>
          <w:p w14:paraId="7B4B4E1D" w14:textId="77777777" w:rsidR="002524C7" w:rsidRPr="00075B1D" w:rsidRDefault="00251247">
            <w:pPr>
              <w:spacing w:before="20" w:after="20"/>
              <w:rPr>
                <w:sz w:val="24"/>
                <w:szCs w:val="24"/>
              </w:rPr>
            </w:pPr>
            <w:r w:rsidRPr="00075B1D">
              <w:rPr>
                <w:sz w:val="24"/>
                <w:szCs w:val="24"/>
              </w:rPr>
              <w:t>Process diagram (both)</w:t>
            </w:r>
          </w:p>
        </w:tc>
        <w:tc>
          <w:tcPr>
            <w:tcW w:w="2556" w:type="dxa"/>
          </w:tcPr>
          <w:p w14:paraId="1300AFDD" w14:textId="77777777" w:rsidR="002524C7" w:rsidRPr="00075B1D" w:rsidRDefault="00251247">
            <w:pPr>
              <w:spacing w:before="20" w:after="20"/>
              <w:rPr>
                <w:sz w:val="24"/>
                <w:szCs w:val="24"/>
              </w:rPr>
            </w:pPr>
            <w:r w:rsidRPr="00075B1D">
              <w:rPr>
                <w:sz w:val="24"/>
                <w:szCs w:val="24"/>
              </w:rPr>
              <w:t>Payment gate; FR-HMA-022</w:t>
            </w:r>
          </w:p>
        </w:tc>
      </w:tr>
      <w:tr w:rsidR="002524C7" w:rsidRPr="00075B1D" w14:paraId="401270D5" w14:textId="77777777">
        <w:trPr>
          <w:jc w:val="center"/>
        </w:trPr>
        <w:tc>
          <w:tcPr>
            <w:tcW w:w="2556" w:type="dxa"/>
          </w:tcPr>
          <w:p w14:paraId="48883C5F" w14:textId="77777777" w:rsidR="002524C7" w:rsidRPr="00075B1D" w:rsidRDefault="00251247">
            <w:pPr>
              <w:spacing w:before="20" w:after="20"/>
              <w:rPr>
                <w:sz w:val="24"/>
                <w:szCs w:val="24"/>
              </w:rPr>
            </w:pPr>
            <w:r w:rsidRPr="00075B1D">
              <w:rPr>
                <w:sz w:val="24"/>
                <w:szCs w:val="24"/>
              </w:rPr>
              <w:t>BR-HMA-011</w:t>
            </w:r>
          </w:p>
        </w:tc>
        <w:tc>
          <w:tcPr>
            <w:tcW w:w="2556" w:type="dxa"/>
          </w:tcPr>
          <w:p w14:paraId="2D80D41E" w14:textId="77777777"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14:paraId="425640F0" w14:textId="77777777" w:rsidR="002524C7" w:rsidRPr="00075B1D" w:rsidRDefault="00251247">
            <w:pPr>
              <w:spacing w:before="20" w:after="20"/>
              <w:rPr>
                <w:sz w:val="24"/>
                <w:szCs w:val="24"/>
              </w:rPr>
            </w:pPr>
            <w:r w:rsidRPr="00075B1D">
              <w:rPr>
                <w:sz w:val="24"/>
                <w:szCs w:val="24"/>
              </w:rPr>
              <w:t>Online diagram</w:t>
            </w:r>
          </w:p>
        </w:tc>
        <w:tc>
          <w:tcPr>
            <w:tcW w:w="2556" w:type="dxa"/>
          </w:tcPr>
          <w:p w14:paraId="02062051" w14:textId="77777777" w:rsidR="002524C7" w:rsidRPr="00075B1D" w:rsidRDefault="00251247">
            <w:pPr>
              <w:spacing w:before="20" w:after="20"/>
              <w:rPr>
                <w:sz w:val="24"/>
                <w:szCs w:val="24"/>
              </w:rPr>
            </w:pPr>
            <w:r w:rsidRPr="00075B1D">
              <w:rPr>
                <w:sz w:val="24"/>
                <w:szCs w:val="24"/>
              </w:rPr>
              <w:t>Hard stop; FR-HMA-057</w:t>
            </w:r>
          </w:p>
        </w:tc>
      </w:tr>
      <w:tr w:rsidR="002524C7" w:rsidRPr="00075B1D" w14:paraId="41F0AFB0" w14:textId="77777777">
        <w:trPr>
          <w:jc w:val="center"/>
        </w:trPr>
        <w:tc>
          <w:tcPr>
            <w:tcW w:w="2556" w:type="dxa"/>
          </w:tcPr>
          <w:p w14:paraId="1E7F7812" w14:textId="77777777" w:rsidR="002524C7" w:rsidRPr="00075B1D" w:rsidRDefault="00251247">
            <w:pPr>
              <w:spacing w:before="20" w:after="20"/>
              <w:rPr>
                <w:sz w:val="24"/>
                <w:szCs w:val="24"/>
              </w:rPr>
            </w:pPr>
            <w:r w:rsidRPr="00075B1D">
              <w:rPr>
                <w:sz w:val="24"/>
                <w:szCs w:val="24"/>
              </w:rPr>
              <w:t>BR-HMA-012</w:t>
            </w:r>
          </w:p>
        </w:tc>
        <w:tc>
          <w:tcPr>
            <w:tcW w:w="2556" w:type="dxa"/>
          </w:tcPr>
          <w:p w14:paraId="1B2E091B" w14:textId="77777777"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14:paraId="50201DFC" w14:textId="77777777" w:rsidR="002524C7" w:rsidRPr="00075B1D" w:rsidRDefault="00251247">
            <w:pPr>
              <w:spacing w:before="20" w:after="20"/>
              <w:rPr>
                <w:sz w:val="24"/>
                <w:szCs w:val="24"/>
              </w:rPr>
            </w:pPr>
            <w:r w:rsidRPr="00075B1D">
              <w:rPr>
                <w:sz w:val="24"/>
                <w:szCs w:val="24"/>
              </w:rPr>
              <w:t>Offline diagram</w:t>
            </w:r>
          </w:p>
        </w:tc>
        <w:tc>
          <w:tcPr>
            <w:tcW w:w="2556" w:type="dxa"/>
          </w:tcPr>
          <w:p w14:paraId="7B2B29D4" w14:textId="77777777" w:rsidR="002524C7" w:rsidRPr="00075B1D" w:rsidRDefault="00251247">
            <w:pPr>
              <w:spacing w:before="20" w:after="20"/>
              <w:rPr>
                <w:sz w:val="24"/>
                <w:szCs w:val="24"/>
              </w:rPr>
            </w:pPr>
            <w:r w:rsidRPr="00075B1D">
              <w:rPr>
                <w:sz w:val="24"/>
                <w:szCs w:val="24"/>
              </w:rPr>
              <w:t>Print gated; FR-HMA-061</w:t>
            </w:r>
          </w:p>
        </w:tc>
      </w:tr>
      <w:tr w:rsidR="002524C7" w:rsidRPr="00075B1D" w14:paraId="3563BF06" w14:textId="77777777">
        <w:trPr>
          <w:jc w:val="center"/>
        </w:trPr>
        <w:tc>
          <w:tcPr>
            <w:tcW w:w="2556" w:type="dxa"/>
          </w:tcPr>
          <w:p w14:paraId="4990CE93" w14:textId="77777777" w:rsidR="002524C7" w:rsidRPr="00075B1D" w:rsidRDefault="00251247">
            <w:pPr>
              <w:spacing w:before="20" w:after="20"/>
              <w:rPr>
                <w:sz w:val="24"/>
                <w:szCs w:val="24"/>
              </w:rPr>
            </w:pPr>
            <w:r w:rsidRPr="00075B1D">
              <w:rPr>
                <w:sz w:val="24"/>
                <w:szCs w:val="24"/>
              </w:rPr>
              <w:t>BR-HMA-013</w:t>
            </w:r>
          </w:p>
        </w:tc>
        <w:tc>
          <w:tcPr>
            <w:tcW w:w="2556" w:type="dxa"/>
          </w:tcPr>
          <w:p w14:paraId="5351BCDC" w14:textId="77777777"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14:paraId="01C72D80" w14:textId="77777777" w:rsidR="002524C7" w:rsidRPr="00075B1D" w:rsidRDefault="00251247">
            <w:pPr>
              <w:spacing w:before="20" w:after="20"/>
              <w:rPr>
                <w:sz w:val="24"/>
                <w:szCs w:val="24"/>
              </w:rPr>
            </w:pPr>
            <w:r w:rsidRPr="00075B1D">
              <w:rPr>
                <w:sz w:val="24"/>
                <w:szCs w:val="24"/>
              </w:rPr>
              <w:t>Offline diagram</w:t>
            </w:r>
          </w:p>
        </w:tc>
        <w:tc>
          <w:tcPr>
            <w:tcW w:w="2556" w:type="dxa"/>
          </w:tcPr>
          <w:p w14:paraId="5129385A" w14:textId="77777777" w:rsidR="002524C7" w:rsidRPr="00075B1D" w:rsidRDefault="00251247">
            <w:pPr>
              <w:spacing w:before="20" w:after="20"/>
              <w:rPr>
                <w:sz w:val="24"/>
                <w:szCs w:val="24"/>
              </w:rPr>
            </w:pPr>
            <w:r w:rsidRPr="00075B1D">
              <w:rPr>
                <w:sz w:val="24"/>
                <w:szCs w:val="24"/>
              </w:rPr>
              <w:t>RBAC + checklist; FR-HMA-063/068</w:t>
            </w:r>
          </w:p>
        </w:tc>
      </w:tr>
      <w:tr w:rsidR="002524C7" w:rsidRPr="00075B1D" w14:paraId="13B2EB8A" w14:textId="77777777">
        <w:trPr>
          <w:jc w:val="center"/>
        </w:trPr>
        <w:tc>
          <w:tcPr>
            <w:tcW w:w="2556" w:type="dxa"/>
          </w:tcPr>
          <w:p w14:paraId="4EA409FE" w14:textId="77777777" w:rsidR="002524C7" w:rsidRPr="00075B1D" w:rsidRDefault="00251247">
            <w:pPr>
              <w:spacing w:before="20" w:after="20"/>
              <w:rPr>
                <w:sz w:val="24"/>
                <w:szCs w:val="24"/>
              </w:rPr>
            </w:pPr>
            <w:r w:rsidRPr="00075B1D">
              <w:rPr>
                <w:sz w:val="24"/>
                <w:szCs w:val="24"/>
              </w:rPr>
              <w:t>BR-HMA-014</w:t>
            </w:r>
          </w:p>
        </w:tc>
        <w:tc>
          <w:tcPr>
            <w:tcW w:w="2556" w:type="dxa"/>
          </w:tcPr>
          <w:p w14:paraId="062033B0" w14:textId="77777777"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14:paraId="1C6B9552" w14:textId="77777777" w:rsidR="002524C7" w:rsidRPr="00075B1D" w:rsidRDefault="00251247">
            <w:pPr>
              <w:spacing w:before="20" w:after="20"/>
              <w:rPr>
                <w:sz w:val="24"/>
                <w:szCs w:val="24"/>
              </w:rPr>
            </w:pPr>
            <w:r w:rsidRPr="00075B1D">
              <w:rPr>
                <w:sz w:val="24"/>
                <w:szCs w:val="24"/>
              </w:rPr>
              <w:t>Offline diagram</w:t>
            </w:r>
          </w:p>
        </w:tc>
        <w:tc>
          <w:tcPr>
            <w:tcW w:w="2556" w:type="dxa"/>
          </w:tcPr>
          <w:p w14:paraId="664C2EF9" w14:textId="77777777" w:rsidR="002524C7" w:rsidRPr="00075B1D" w:rsidRDefault="00251247">
            <w:pPr>
              <w:spacing w:before="20" w:after="20"/>
              <w:rPr>
                <w:sz w:val="24"/>
                <w:szCs w:val="24"/>
              </w:rPr>
            </w:pPr>
            <w:r w:rsidRPr="00075B1D">
              <w:rPr>
                <w:sz w:val="24"/>
                <w:szCs w:val="24"/>
              </w:rPr>
              <w:t>Workflow; FR-HMA-074</w:t>
            </w:r>
          </w:p>
        </w:tc>
      </w:tr>
      <w:tr w:rsidR="002524C7" w:rsidRPr="00075B1D" w14:paraId="22409F55" w14:textId="77777777">
        <w:trPr>
          <w:jc w:val="center"/>
        </w:trPr>
        <w:tc>
          <w:tcPr>
            <w:tcW w:w="2556" w:type="dxa"/>
          </w:tcPr>
          <w:p w14:paraId="5202C1E2" w14:textId="77777777" w:rsidR="002524C7" w:rsidRPr="00075B1D" w:rsidRDefault="00251247">
            <w:pPr>
              <w:spacing w:before="20" w:after="20"/>
              <w:rPr>
                <w:sz w:val="24"/>
                <w:szCs w:val="24"/>
              </w:rPr>
            </w:pPr>
            <w:r w:rsidRPr="00075B1D">
              <w:rPr>
                <w:sz w:val="24"/>
                <w:szCs w:val="24"/>
              </w:rPr>
              <w:t>BR-HMA-015</w:t>
            </w:r>
          </w:p>
        </w:tc>
        <w:tc>
          <w:tcPr>
            <w:tcW w:w="2556" w:type="dxa"/>
          </w:tcPr>
          <w:p w14:paraId="4ED4D025" w14:textId="77777777"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14:paraId="5541FB80" w14:textId="77777777" w:rsidR="002524C7" w:rsidRPr="00075B1D" w:rsidRDefault="00251247">
            <w:pPr>
              <w:spacing w:before="20" w:after="20"/>
              <w:rPr>
                <w:sz w:val="24"/>
                <w:szCs w:val="24"/>
              </w:rPr>
            </w:pPr>
            <w:r w:rsidRPr="00075B1D">
              <w:rPr>
                <w:sz w:val="24"/>
                <w:szCs w:val="24"/>
              </w:rPr>
              <w:t>Both diagrams</w:t>
            </w:r>
          </w:p>
        </w:tc>
        <w:tc>
          <w:tcPr>
            <w:tcW w:w="2556" w:type="dxa"/>
          </w:tcPr>
          <w:p w14:paraId="5F5A3218" w14:textId="77777777" w:rsidR="002524C7" w:rsidRPr="00075B1D" w:rsidRDefault="00251247">
            <w:pPr>
              <w:spacing w:before="20" w:after="20"/>
              <w:rPr>
                <w:sz w:val="24"/>
                <w:szCs w:val="24"/>
              </w:rPr>
            </w:pPr>
            <w:r w:rsidRPr="00075B1D">
              <w:rPr>
                <w:sz w:val="24"/>
                <w:szCs w:val="24"/>
              </w:rPr>
              <w:t>DSC pre-condition; FR-HMA-078</w:t>
            </w:r>
          </w:p>
        </w:tc>
      </w:tr>
      <w:tr w:rsidR="002524C7" w:rsidRPr="00075B1D" w14:paraId="352274CD" w14:textId="77777777">
        <w:trPr>
          <w:jc w:val="center"/>
        </w:trPr>
        <w:tc>
          <w:tcPr>
            <w:tcW w:w="2556" w:type="dxa"/>
          </w:tcPr>
          <w:p w14:paraId="242D46D7" w14:textId="77777777" w:rsidR="002524C7" w:rsidRPr="00075B1D" w:rsidRDefault="00251247">
            <w:pPr>
              <w:spacing w:before="20" w:after="20"/>
              <w:rPr>
                <w:sz w:val="24"/>
                <w:szCs w:val="24"/>
              </w:rPr>
            </w:pPr>
            <w:r w:rsidRPr="00075B1D">
              <w:rPr>
                <w:sz w:val="24"/>
                <w:szCs w:val="24"/>
              </w:rPr>
              <w:t>BR-HMA-016</w:t>
            </w:r>
          </w:p>
        </w:tc>
        <w:tc>
          <w:tcPr>
            <w:tcW w:w="2556" w:type="dxa"/>
          </w:tcPr>
          <w:p w14:paraId="78035A1A" w14:textId="77777777"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14:paraId="33A499E6" w14:textId="77777777" w:rsidR="002524C7" w:rsidRPr="00075B1D" w:rsidRDefault="00251247">
            <w:pPr>
              <w:spacing w:before="20" w:after="20"/>
              <w:rPr>
                <w:sz w:val="24"/>
                <w:szCs w:val="24"/>
              </w:rPr>
            </w:pPr>
            <w:r w:rsidRPr="00075B1D">
              <w:rPr>
                <w:sz w:val="24"/>
                <w:szCs w:val="24"/>
              </w:rPr>
              <w:t>Offline diagram</w:t>
            </w:r>
          </w:p>
        </w:tc>
        <w:tc>
          <w:tcPr>
            <w:tcW w:w="2556" w:type="dxa"/>
          </w:tcPr>
          <w:p w14:paraId="4CB0C92C" w14:textId="77777777" w:rsidR="002524C7" w:rsidRPr="00075B1D" w:rsidRDefault="00251247">
            <w:pPr>
              <w:spacing w:before="20" w:after="20"/>
              <w:rPr>
                <w:sz w:val="24"/>
                <w:szCs w:val="24"/>
              </w:rPr>
            </w:pPr>
            <w:r w:rsidRPr="00075B1D">
              <w:rPr>
                <w:sz w:val="24"/>
                <w:szCs w:val="24"/>
              </w:rPr>
              <w:t>Upload gated; FR-HMA-059/063</w:t>
            </w:r>
          </w:p>
        </w:tc>
      </w:tr>
      <w:tr w:rsidR="002524C7" w:rsidRPr="00075B1D" w14:paraId="1127DBE0" w14:textId="77777777">
        <w:trPr>
          <w:jc w:val="center"/>
        </w:trPr>
        <w:tc>
          <w:tcPr>
            <w:tcW w:w="2556" w:type="dxa"/>
          </w:tcPr>
          <w:p w14:paraId="05E7B1D2" w14:textId="77777777" w:rsidR="002524C7" w:rsidRPr="00075B1D" w:rsidRDefault="00251247">
            <w:pPr>
              <w:spacing w:before="20" w:after="20"/>
              <w:rPr>
                <w:sz w:val="24"/>
                <w:szCs w:val="24"/>
              </w:rPr>
            </w:pPr>
            <w:r w:rsidRPr="00075B1D">
              <w:rPr>
                <w:sz w:val="24"/>
                <w:szCs w:val="24"/>
              </w:rPr>
              <w:t>BR-HMA-017</w:t>
            </w:r>
          </w:p>
        </w:tc>
        <w:tc>
          <w:tcPr>
            <w:tcW w:w="2556" w:type="dxa"/>
          </w:tcPr>
          <w:p w14:paraId="249D747F" w14:textId="77777777"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14:paraId="478AF03F" w14:textId="77777777" w:rsidR="002524C7" w:rsidRPr="00075B1D" w:rsidRDefault="00251247">
            <w:pPr>
              <w:spacing w:before="20" w:after="20"/>
              <w:rPr>
                <w:sz w:val="24"/>
                <w:szCs w:val="24"/>
              </w:rPr>
            </w:pPr>
            <w:r w:rsidRPr="00075B1D">
              <w:rPr>
                <w:sz w:val="24"/>
                <w:szCs w:val="24"/>
              </w:rPr>
              <w:t>Audit / Rule 4</w:t>
            </w:r>
          </w:p>
        </w:tc>
        <w:tc>
          <w:tcPr>
            <w:tcW w:w="2556" w:type="dxa"/>
          </w:tcPr>
          <w:p w14:paraId="382F7EFF" w14:textId="77777777" w:rsidR="002524C7" w:rsidRPr="00075B1D" w:rsidRDefault="00251247">
            <w:pPr>
              <w:spacing w:before="20" w:after="20"/>
              <w:rPr>
                <w:sz w:val="24"/>
                <w:szCs w:val="24"/>
              </w:rPr>
            </w:pPr>
            <w:r w:rsidRPr="00075B1D">
              <w:rPr>
                <w:sz w:val="24"/>
                <w:szCs w:val="24"/>
              </w:rPr>
              <w:t>Versioned records; FR-HMA-075</w:t>
            </w:r>
          </w:p>
        </w:tc>
      </w:tr>
      <w:tr w:rsidR="00243A77" w:rsidRPr="00075B1D" w14:paraId="1E6DED37" w14:textId="77777777">
        <w:trPr>
          <w:jc w:val="center"/>
        </w:trPr>
        <w:tc>
          <w:tcPr>
            <w:tcW w:w="2556" w:type="dxa"/>
          </w:tcPr>
          <w:p w14:paraId="412ACEAE" w14:textId="77777777" w:rsidR="00243A77" w:rsidRPr="00075B1D" w:rsidRDefault="00251247">
            <w:pPr>
              <w:rPr>
                <w:sz w:val="24"/>
                <w:szCs w:val="24"/>
              </w:rPr>
            </w:pPr>
            <w:r w:rsidRPr="00075B1D">
              <w:rPr>
                <w:sz w:val="24"/>
                <w:szCs w:val="24"/>
              </w:rPr>
              <w:t>BR-HMA-018</w:t>
            </w:r>
          </w:p>
        </w:tc>
        <w:tc>
          <w:tcPr>
            <w:tcW w:w="2556" w:type="dxa"/>
          </w:tcPr>
          <w:p w14:paraId="2247CCCB" w14:textId="740EC61C"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w:t>
            </w:r>
            <w:r w:rsidRPr="00075B1D">
              <w:rPr>
                <w:sz w:val="24"/>
                <w:szCs w:val="24"/>
              </w:rPr>
              <w:lastRenderedPageBreak/>
              <w:t>proceeding to office selection / summary</w:t>
            </w:r>
          </w:p>
        </w:tc>
        <w:tc>
          <w:tcPr>
            <w:tcW w:w="2556" w:type="dxa"/>
          </w:tcPr>
          <w:p w14:paraId="37884A95" w14:textId="77777777" w:rsidR="00243A77" w:rsidRPr="00075B1D" w:rsidRDefault="00251247">
            <w:pPr>
              <w:rPr>
                <w:sz w:val="24"/>
                <w:szCs w:val="24"/>
              </w:rPr>
            </w:pPr>
            <w:r w:rsidRPr="00075B1D">
              <w:rPr>
                <w:sz w:val="24"/>
                <w:szCs w:val="24"/>
              </w:rPr>
              <w:lastRenderedPageBreak/>
              <w:t>Online diagram</w:t>
            </w:r>
          </w:p>
        </w:tc>
        <w:tc>
          <w:tcPr>
            <w:tcW w:w="2556" w:type="dxa"/>
          </w:tcPr>
          <w:p w14:paraId="02A210DF" w14:textId="77777777" w:rsidR="00243A77" w:rsidRPr="00075B1D" w:rsidRDefault="00251247">
            <w:pPr>
              <w:rPr>
                <w:sz w:val="24"/>
                <w:szCs w:val="24"/>
              </w:rPr>
            </w:pPr>
            <w:r w:rsidRPr="00075B1D">
              <w:rPr>
                <w:sz w:val="24"/>
                <w:szCs w:val="24"/>
              </w:rPr>
              <w:t>Hard stop; FR-HMA-058</w:t>
            </w:r>
          </w:p>
        </w:tc>
      </w:tr>
      <w:tr w:rsidR="00243A77" w:rsidRPr="00075B1D" w14:paraId="2E3E9154" w14:textId="77777777">
        <w:trPr>
          <w:jc w:val="center"/>
        </w:trPr>
        <w:tc>
          <w:tcPr>
            <w:tcW w:w="2556" w:type="dxa"/>
          </w:tcPr>
          <w:p w14:paraId="7A322548" w14:textId="77777777" w:rsidR="00243A77" w:rsidRPr="00075B1D" w:rsidRDefault="00251247">
            <w:pPr>
              <w:rPr>
                <w:sz w:val="24"/>
                <w:szCs w:val="24"/>
              </w:rPr>
            </w:pPr>
            <w:r w:rsidRPr="00075B1D">
              <w:rPr>
                <w:sz w:val="24"/>
                <w:szCs w:val="24"/>
              </w:rPr>
              <w:t>BR-HMA-019</w:t>
            </w:r>
          </w:p>
        </w:tc>
        <w:tc>
          <w:tcPr>
            <w:tcW w:w="2556" w:type="dxa"/>
          </w:tcPr>
          <w:p w14:paraId="70CD24E1" w14:textId="77777777" w:rsidR="00243A77" w:rsidRPr="00075B1D" w:rsidRDefault="00251247">
            <w:pPr>
              <w:rPr>
                <w:sz w:val="24"/>
                <w:szCs w:val="24"/>
              </w:rPr>
            </w:pPr>
            <w:r w:rsidRPr="00075B1D">
              <w:rPr>
                <w:sz w:val="24"/>
                <w:szCs w:val="24"/>
              </w:rPr>
              <w:t>Offline: DEO upload is permitted only after SR has allocated the application to that DEO</w:t>
            </w:r>
          </w:p>
        </w:tc>
        <w:tc>
          <w:tcPr>
            <w:tcW w:w="2556" w:type="dxa"/>
          </w:tcPr>
          <w:p w14:paraId="090CB0F8" w14:textId="77777777" w:rsidR="00243A77" w:rsidRPr="00075B1D" w:rsidRDefault="00251247">
            <w:pPr>
              <w:rPr>
                <w:sz w:val="24"/>
                <w:szCs w:val="24"/>
              </w:rPr>
            </w:pPr>
            <w:r w:rsidRPr="00075B1D">
              <w:rPr>
                <w:sz w:val="24"/>
                <w:szCs w:val="24"/>
              </w:rPr>
              <w:t>Offline diagram</w:t>
            </w:r>
          </w:p>
        </w:tc>
        <w:tc>
          <w:tcPr>
            <w:tcW w:w="2556" w:type="dxa"/>
          </w:tcPr>
          <w:p w14:paraId="46EDDCDB" w14:textId="77777777" w:rsidR="00243A77" w:rsidRPr="00075B1D" w:rsidRDefault="00251247">
            <w:pPr>
              <w:rPr>
                <w:sz w:val="24"/>
                <w:szCs w:val="24"/>
              </w:rPr>
            </w:pPr>
            <w:r w:rsidRPr="00075B1D">
              <w:rPr>
                <w:sz w:val="24"/>
                <w:szCs w:val="24"/>
              </w:rPr>
              <w:t>Queue gated; FR-HMA-069</w:t>
            </w:r>
          </w:p>
        </w:tc>
      </w:tr>
      <w:tr w:rsidR="00243A77" w:rsidRPr="00075B1D" w14:paraId="0975DB04" w14:textId="77777777">
        <w:trPr>
          <w:jc w:val="center"/>
        </w:trPr>
        <w:tc>
          <w:tcPr>
            <w:tcW w:w="2556" w:type="dxa"/>
          </w:tcPr>
          <w:p w14:paraId="315A2034" w14:textId="77777777" w:rsidR="00243A77" w:rsidRPr="00075B1D" w:rsidRDefault="00251247">
            <w:pPr>
              <w:rPr>
                <w:sz w:val="24"/>
                <w:szCs w:val="24"/>
              </w:rPr>
            </w:pPr>
            <w:r w:rsidRPr="00075B1D">
              <w:rPr>
                <w:sz w:val="24"/>
                <w:szCs w:val="24"/>
              </w:rPr>
              <w:t>BR-HMA-020</w:t>
            </w:r>
          </w:p>
        </w:tc>
        <w:tc>
          <w:tcPr>
            <w:tcW w:w="2556" w:type="dxa"/>
          </w:tcPr>
          <w:p w14:paraId="699238D0" w14:textId="77777777" w:rsidR="00243A77" w:rsidRPr="00075B1D" w:rsidRDefault="00251247">
            <w:pPr>
              <w:rPr>
                <w:sz w:val="24"/>
                <w:szCs w:val="24"/>
              </w:rPr>
            </w:pPr>
            <w:r w:rsidRPr="00075B1D">
              <w:rPr>
                <w:sz w:val="24"/>
                <w:szCs w:val="24"/>
              </w:rPr>
              <w:t>Form IA statutory declarations (I)–(III) must be captured and acknowledged before Online submission / eSign</w:t>
            </w:r>
          </w:p>
        </w:tc>
        <w:tc>
          <w:tcPr>
            <w:tcW w:w="2556" w:type="dxa"/>
          </w:tcPr>
          <w:p w14:paraId="299A802C" w14:textId="77777777" w:rsidR="00243A77" w:rsidRPr="00075B1D" w:rsidRDefault="00251247">
            <w:pPr>
              <w:rPr>
                <w:sz w:val="24"/>
                <w:szCs w:val="24"/>
              </w:rPr>
            </w:pPr>
            <w:r w:rsidRPr="00075B1D">
              <w:rPr>
                <w:sz w:val="24"/>
                <w:szCs w:val="24"/>
              </w:rPr>
              <w:t>Form IA / Rule 4(2)</w:t>
            </w:r>
          </w:p>
        </w:tc>
        <w:tc>
          <w:tcPr>
            <w:tcW w:w="2556" w:type="dxa"/>
          </w:tcPr>
          <w:p w14:paraId="2733CE16" w14:textId="77777777" w:rsidR="00243A77" w:rsidRPr="00075B1D" w:rsidRDefault="00251247">
            <w:pPr>
              <w:rPr>
                <w:sz w:val="24"/>
                <w:szCs w:val="24"/>
              </w:rPr>
            </w:pPr>
            <w:r w:rsidRPr="00075B1D">
              <w:rPr>
                <w:sz w:val="24"/>
                <w:szCs w:val="24"/>
              </w:rPr>
              <w:t>Hard stop; FR-HMA-084 / FR-HMA-086</w:t>
            </w:r>
          </w:p>
        </w:tc>
      </w:tr>
      <w:tr w:rsidR="00450BD5" w:rsidRPr="00075B1D" w14:paraId="25560C2D" w14:textId="77777777">
        <w:trPr>
          <w:jc w:val="center"/>
        </w:trPr>
        <w:tc>
          <w:tcPr>
            <w:tcW w:w="2553" w:type="dxa"/>
          </w:tcPr>
          <w:p w14:paraId="095FE4B3" w14:textId="77777777" w:rsidR="00450BD5" w:rsidRPr="00075B1D" w:rsidRDefault="00E91FC6">
            <w:pPr>
              <w:rPr>
                <w:sz w:val="24"/>
                <w:szCs w:val="24"/>
              </w:rPr>
            </w:pPr>
            <w:r w:rsidRPr="00075B1D">
              <w:rPr>
                <w:sz w:val="24"/>
                <w:szCs w:val="24"/>
              </w:rPr>
              <w:t>BR-SMA-001</w:t>
            </w:r>
          </w:p>
        </w:tc>
        <w:tc>
          <w:tcPr>
            <w:tcW w:w="2554" w:type="dxa"/>
          </w:tcPr>
          <w:p w14:paraId="3ED55C01" w14:textId="77777777"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14:paraId="1A3755F4" w14:textId="4B1E7F26" w:rsidR="00450BD5" w:rsidRPr="00075B1D" w:rsidRDefault="00E91FC6">
            <w:pPr>
              <w:rPr>
                <w:sz w:val="24"/>
                <w:szCs w:val="24"/>
              </w:rPr>
            </w:pPr>
            <w:r w:rsidRPr="00075B1D">
              <w:rPr>
                <w:sz w:val="24"/>
                <w:szCs w:val="24"/>
              </w:rPr>
              <w:t>Process diagrams 7.5 / 7.6</w:t>
            </w:r>
          </w:p>
        </w:tc>
        <w:tc>
          <w:tcPr>
            <w:tcW w:w="2554" w:type="dxa"/>
          </w:tcPr>
          <w:p w14:paraId="57E91EF9" w14:textId="77777777" w:rsidR="00450BD5" w:rsidRPr="00075B1D" w:rsidRDefault="00E91FC6">
            <w:pPr>
              <w:rPr>
                <w:sz w:val="24"/>
                <w:szCs w:val="24"/>
              </w:rPr>
            </w:pPr>
            <w:r w:rsidRPr="00075B1D">
              <w:rPr>
                <w:sz w:val="24"/>
                <w:szCs w:val="24"/>
              </w:rPr>
              <w:t>Publication gate; FR-SMA-014 / FR-SMA-049</w:t>
            </w:r>
          </w:p>
        </w:tc>
      </w:tr>
      <w:tr w:rsidR="00450BD5" w:rsidRPr="00075B1D" w14:paraId="503D4F4A" w14:textId="77777777">
        <w:trPr>
          <w:jc w:val="center"/>
        </w:trPr>
        <w:tc>
          <w:tcPr>
            <w:tcW w:w="2553" w:type="dxa"/>
          </w:tcPr>
          <w:p w14:paraId="711DEC64" w14:textId="77777777" w:rsidR="00450BD5" w:rsidRPr="00075B1D" w:rsidRDefault="00E91FC6">
            <w:pPr>
              <w:rPr>
                <w:sz w:val="24"/>
                <w:szCs w:val="24"/>
              </w:rPr>
            </w:pPr>
            <w:r w:rsidRPr="00075B1D">
              <w:rPr>
                <w:sz w:val="24"/>
                <w:szCs w:val="24"/>
              </w:rPr>
              <w:t>BR-SMA-002</w:t>
            </w:r>
          </w:p>
        </w:tc>
        <w:tc>
          <w:tcPr>
            <w:tcW w:w="2554" w:type="dxa"/>
          </w:tcPr>
          <w:p w14:paraId="2402B490" w14:textId="77777777"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14:paraId="16D5B216" w14:textId="77777777" w:rsidR="00450BD5" w:rsidRPr="00075B1D" w:rsidRDefault="00E91FC6">
            <w:pPr>
              <w:rPr>
                <w:sz w:val="24"/>
                <w:szCs w:val="24"/>
              </w:rPr>
            </w:pPr>
            <w:r w:rsidRPr="00075B1D">
              <w:rPr>
                <w:sz w:val="24"/>
                <w:szCs w:val="24"/>
              </w:rPr>
              <w:t>Sec. 7(2)</w:t>
            </w:r>
          </w:p>
        </w:tc>
        <w:tc>
          <w:tcPr>
            <w:tcW w:w="2554" w:type="dxa"/>
          </w:tcPr>
          <w:p w14:paraId="1F1DAB32" w14:textId="77777777" w:rsidR="00450BD5" w:rsidRPr="00075B1D" w:rsidRDefault="00E91FC6">
            <w:pPr>
              <w:rPr>
                <w:sz w:val="24"/>
                <w:szCs w:val="24"/>
              </w:rPr>
            </w:pPr>
            <w:r w:rsidRPr="00075B1D">
              <w:rPr>
                <w:sz w:val="24"/>
                <w:szCs w:val="24"/>
              </w:rPr>
              <w:t>Hard gate; FR-SMA-019 / FR-SMA-029</w:t>
            </w:r>
          </w:p>
        </w:tc>
      </w:tr>
      <w:tr w:rsidR="00450BD5" w:rsidRPr="00075B1D" w14:paraId="099F5885" w14:textId="77777777">
        <w:trPr>
          <w:jc w:val="center"/>
        </w:trPr>
        <w:tc>
          <w:tcPr>
            <w:tcW w:w="2553" w:type="dxa"/>
          </w:tcPr>
          <w:p w14:paraId="5B17B794" w14:textId="77777777" w:rsidR="00450BD5" w:rsidRPr="00075B1D" w:rsidRDefault="00E91FC6">
            <w:pPr>
              <w:rPr>
                <w:sz w:val="24"/>
                <w:szCs w:val="24"/>
              </w:rPr>
            </w:pPr>
            <w:r w:rsidRPr="00075B1D">
              <w:rPr>
                <w:sz w:val="24"/>
                <w:szCs w:val="24"/>
              </w:rPr>
              <w:t>BR-SMA-003</w:t>
            </w:r>
          </w:p>
        </w:tc>
        <w:tc>
          <w:tcPr>
            <w:tcW w:w="2554" w:type="dxa"/>
          </w:tcPr>
          <w:p w14:paraId="37EA7F9C" w14:textId="77777777" w:rsidR="00450BD5" w:rsidRPr="00075B1D" w:rsidRDefault="00E91FC6">
            <w:pPr>
              <w:rPr>
                <w:sz w:val="24"/>
                <w:szCs w:val="24"/>
              </w:rPr>
            </w:pPr>
            <w:r w:rsidRPr="00075B1D">
              <w:rPr>
                <w:sz w:val="24"/>
                <w:szCs w:val="24"/>
              </w:rPr>
              <w:t>Registration may proceed only when the notice meets the path-specific timeline — Intended Marriage: ≥ 30 and ≤ 90 days; Other Forms: ≥ 30 days from publication</w:t>
            </w:r>
          </w:p>
        </w:tc>
        <w:tc>
          <w:tcPr>
            <w:tcW w:w="2553" w:type="dxa"/>
          </w:tcPr>
          <w:p w14:paraId="3A2E4B27" w14:textId="77777777" w:rsidR="00450BD5" w:rsidRPr="00075B1D" w:rsidRDefault="00E91FC6">
            <w:pPr>
              <w:rPr>
                <w:sz w:val="24"/>
                <w:szCs w:val="24"/>
              </w:rPr>
            </w:pPr>
            <w:r w:rsidRPr="00075B1D">
              <w:rPr>
                <w:sz w:val="24"/>
                <w:szCs w:val="24"/>
              </w:rPr>
              <w:t>Sec. 14 + process diagrams</w:t>
            </w:r>
          </w:p>
        </w:tc>
        <w:tc>
          <w:tcPr>
            <w:tcW w:w="2554" w:type="dxa"/>
          </w:tcPr>
          <w:p w14:paraId="1D05FBF3" w14:textId="77777777" w:rsidR="00450BD5" w:rsidRPr="00075B1D" w:rsidRDefault="00E91FC6">
            <w:pPr>
              <w:rPr>
                <w:sz w:val="24"/>
                <w:szCs w:val="24"/>
              </w:rPr>
            </w:pPr>
            <w:r w:rsidRPr="00075B1D">
              <w:rPr>
                <w:sz w:val="24"/>
                <w:szCs w:val="24"/>
              </w:rPr>
              <w:t>Timeline validation; FR-SMA-029 / FR-SMA-030</w:t>
            </w:r>
          </w:p>
        </w:tc>
      </w:tr>
      <w:tr w:rsidR="00450BD5" w:rsidRPr="00075B1D" w14:paraId="5518C7FE" w14:textId="77777777">
        <w:trPr>
          <w:jc w:val="center"/>
        </w:trPr>
        <w:tc>
          <w:tcPr>
            <w:tcW w:w="2553" w:type="dxa"/>
          </w:tcPr>
          <w:p w14:paraId="4113A57B" w14:textId="77777777" w:rsidR="00450BD5" w:rsidRPr="00075B1D" w:rsidRDefault="00E91FC6">
            <w:pPr>
              <w:rPr>
                <w:sz w:val="24"/>
                <w:szCs w:val="24"/>
              </w:rPr>
            </w:pPr>
            <w:r w:rsidRPr="00075B1D">
              <w:rPr>
                <w:sz w:val="24"/>
                <w:szCs w:val="24"/>
              </w:rPr>
              <w:t>BR-SMA-004</w:t>
            </w:r>
          </w:p>
        </w:tc>
        <w:tc>
          <w:tcPr>
            <w:tcW w:w="2554" w:type="dxa"/>
          </w:tcPr>
          <w:p w14:paraId="29C03E3F" w14:textId="77777777" w:rsidR="00450BD5" w:rsidRPr="00075B1D" w:rsidRDefault="00E91FC6">
            <w:pPr>
              <w:rPr>
                <w:sz w:val="24"/>
                <w:szCs w:val="24"/>
              </w:rPr>
            </w:pPr>
            <w:r w:rsidRPr="00075B1D">
              <w:rPr>
                <w:sz w:val="24"/>
                <w:szCs w:val="24"/>
              </w:rPr>
              <w:t>A pending objection blocks solemnization and registration</w:t>
            </w:r>
          </w:p>
        </w:tc>
        <w:tc>
          <w:tcPr>
            <w:tcW w:w="2553" w:type="dxa"/>
          </w:tcPr>
          <w:p w14:paraId="4F20B334" w14:textId="77777777" w:rsidR="00450BD5" w:rsidRPr="00075B1D" w:rsidRDefault="00E91FC6">
            <w:pPr>
              <w:rPr>
                <w:sz w:val="24"/>
                <w:szCs w:val="24"/>
              </w:rPr>
            </w:pPr>
            <w:r w:rsidRPr="00075B1D">
              <w:rPr>
                <w:sz w:val="24"/>
                <w:szCs w:val="24"/>
              </w:rPr>
              <w:t>Sec. 8(1)</w:t>
            </w:r>
          </w:p>
        </w:tc>
        <w:tc>
          <w:tcPr>
            <w:tcW w:w="2554" w:type="dxa"/>
          </w:tcPr>
          <w:p w14:paraId="3487B433" w14:textId="77777777" w:rsidR="00450BD5" w:rsidRPr="00075B1D" w:rsidRDefault="00E91FC6">
            <w:pPr>
              <w:rPr>
                <w:sz w:val="24"/>
                <w:szCs w:val="24"/>
              </w:rPr>
            </w:pPr>
            <w:r w:rsidRPr="00075B1D">
              <w:rPr>
                <w:sz w:val="24"/>
                <w:szCs w:val="24"/>
              </w:rPr>
              <w:t>Hard stop; FR-SMA-024</w:t>
            </w:r>
          </w:p>
        </w:tc>
      </w:tr>
      <w:tr w:rsidR="00450BD5" w:rsidRPr="00075B1D" w14:paraId="18EA8EF7" w14:textId="77777777">
        <w:trPr>
          <w:jc w:val="center"/>
        </w:trPr>
        <w:tc>
          <w:tcPr>
            <w:tcW w:w="2553" w:type="dxa"/>
          </w:tcPr>
          <w:p w14:paraId="32BD2F58" w14:textId="77777777" w:rsidR="00450BD5" w:rsidRPr="00075B1D" w:rsidRDefault="00E91FC6">
            <w:pPr>
              <w:rPr>
                <w:sz w:val="24"/>
                <w:szCs w:val="24"/>
              </w:rPr>
            </w:pPr>
            <w:r w:rsidRPr="00075B1D">
              <w:rPr>
                <w:sz w:val="24"/>
                <w:szCs w:val="24"/>
              </w:rPr>
              <w:t>BR-SMA-005</w:t>
            </w:r>
          </w:p>
        </w:tc>
        <w:tc>
          <w:tcPr>
            <w:tcW w:w="2554" w:type="dxa"/>
          </w:tcPr>
          <w:p w14:paraId="1ECE152B" w14:textId="77777777" w:rsidR="00450BD5" w:rsidRPr="00075B1D" w:rsidRDefault="00E91FC6">
            <w:pPr>
              <w:rPr>
                <w:sz w:val="24"/>
                <w:szCs w:val="24"/>
              </w:rPr>
            </w:pPr>
            <w:r w:rsidRPr="00075B1D">
              <w:rPr>
                <w:sz w:val="24"/>
                <w:szCs w:val="24"/>
              </w:rPr>
              <w:t>Objection enquiry must be decided within 30 days of the objection</w:t>
            </w:r>
          </w:p>
        </w:tc>
        <w:tc>
          <w:tcPr>
            <w:tcW w:w="2553" w:type="dxa"/>
          </w:tcPr>
          <w:p w14:paraId="630ED00F" w14:textId="77777777" w:rsidR="00450BD5" w:rsidRPr="00075B1D" w:rsidRDefault="00E91FC6">
            <w:pPr>
              <w:rPr>
                <w:sz w:val="24"/>
                <w:szCs w:val="24"/>
              </w:rPr>
            </w:pPr>
            <w:r w:rsidRPr="00075B1D">
              <w:rPr>
                <w:sz w:val="24"/>
                <w:szCs w:val="24"/>
              </w:rPr>
              <w:t>Sec. 8(1)</w:t>
            </w:r>
          </w:p>
        </w:tc>
        <w:tc>
          <w:tcPr>
            <w:tcW w:w="2554" w:type="dxa"/>
          </w:tcPr>
          <w:p w14:paraId="4A50CD8E" w14:textId="77777777" w:rsidR="00450BD5" w:rsidRPr="00075B1D" w:rsidRDefault="00E91FC6">
            <w:pPr>
              <w:rPr>
                <w:sz w:val="24"/>
                <w:szCs w:val="24"/>
              </w:rPr>
            </w:pPr>
            <w:r w:rsidRPr="00075B1D">
              <w:rPr>
                <w:sz w:val="24"/>
                <w:szCs w:val="24"/>
              </w:rPr>
              <w:t>Ageing alert; FR-SMA-025</w:t>
            </w:r>
          </w:p>
        </w:tc>
      </w:tr>
      <w:tr w:rsidR="00450BD5" w:rsidRPr="00075B1D" w14:paraId="15ECFB3B" w14:textId="77777777">
        <w:trPr>
          <w:jc w:val="center"/>
        </w:trPr>
        <w:tc>
          <w:tcPr>
            <w:tcW w:w="2553" w:type="dxa"/>
          </w:tcPr>
          <w:p w14:paraId="797B4D0E" w14:textId="77777777" w:rsidR="00450BD5" w:rsidRPr="00075B1D" w:rsidRDefault="00E91FC6">
            <w:pPr>
              <w:rPr>
                <w:sz w:val="24"/>
                <w:szCs w:val="24"/>
              </w:rPr>
            </w:pPr>
            <w:r w:rsidRPr="00075B1D">
              <w:rPr>
                <w:sz w:val="24"/>
                <w:szCs w:val="24"/>
              </w:rPr>
              <w:t>BR-SMA-006</w:t>
            </w:r>
          </w:p>
        </w:tc>
        <w:tc>
          <w:tcPr>
            <w:tcW w:w="2554" w:type="dxa"/>
          </w:tcPr>
          <w:p w14:paraId="0A47FC30" w14:textId="77777777"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14:paraId="06A278B6" w14:textId="77777777" w:rsidR="00450BD5" w:rsidRPr="00075B1D" w:rsidRDefault="00E91FC6">
            <w:pPr>
              <w:rPr>
                <w:sz w:val="24"/>
                <w:szCs w:val="24"/>
              </w:rPr>
            </w:pPr>
            <w:r w:rsidRPr="00075B1D">
              <w:rPr>
                <w:sz w:val="24"/>
                <w:szCs w:val="24"/>
              </w:rPr>
              <w:t>Sec. 8</w:t>
            </w:r>
          </w:p>
        </w:tc>
        <w:tc>
          <w:tcPr>
            <w:tcW w:w="2554" w:type="dxa"/>
          </w:tcPr>
          <w:p w14:paraId="21FD853B" w14:textId="77777777" w:rsidR="00450BD5" w:rsidRPr="00075B1D" w:rsidRDefault="00E91FC6">
            <w:pPr>
              <w:rPr>
                <w:sz w:val="24"/>
                <w:szCs w:val="24"/>
              </w:rPr>
            </w:pPr>
            <w:r w:rsidRPr="00075B1D">
              <w:rPr>
                <w:sz w:val="24"/>
                <w:szCs w:val="24"/>
              </w:rPr>
              <w:t>Status Objected; FR-SMA-026</w:t>
            </w:r>
          </w:p>
        </w:tc>
      </w:tr>
      <w:tr w:rsidR="00450BD5" w:rsidRPr="00075B1D" w14:paraId="7379E69A" w14:textId="77777777">
        <w:trPr>
          <w:jc w:val="center"/>
        </w:trPr>
        <w:tc>
          <w:tcPr>
            <w:tcW w:w="2553" w:type="dxa"/>
          </w:tcPr>
          <w:p w14:paraId="3F6ED542" w14:textId="77777777" w:rsidR="00450BD5" w:rsidRPr="00075B1D" w:rsidRDefault="00E91FC6">
            <w:pPr>
              <w:rPr>
                <w:sz w:val="24"/>
                <w:szCs w:val="24"/>
              </w:rPr>
            </w:pPr>
            <w:r w:rsidRPr="00075B1D">
              <w:rPr>
                <w:sz w:val="24"/>
                <w:szCs w:val="24"/>
              </w:rPr>
              <w:t>BR-SMA-007</w:t>
            </w:r>
          </w:p>
        </w:tc>
        <w:tc>
          <w:tcPr>
            <w:tcW w:w="2554" w:type="dxa"/>
          </w:tcPr>
          <w:p w14:paraId="19F8221D" w14:textId="77777777" w:rsidR="00450BD5" w:rsidRPr="00075B1D" w:rsidRDefault="00E91FC6">
            <w:pPr>
              <w:rPr>
                <w:sz w:val="24"/>
                <w:szCs w:val="24"/>
              </w:rPr>
            </w:pPr>
            <w:r w:rsidRPr="00075B1D">
              <w:rPr>
                <w:sz w:val="24"/>
                <w:szCs w:val="24"/>
              </w:rPr>
              <w:t>Notice jurisdiction requires ≥ 30 days residence of at least one party in the district</w:t>
            </w:r>
          </w:p>
        </w:tc>
        <w:tc>
          <w:tcPr>
            <w:tcW w:w="2553" w:type="dxa"/>
          </w:tcPr>
          <w:p w14:paraId="5F4183E8" w14:textId="77777777" w:rsidR="00450BD5" w:rsidRPr="00075B1D" w:rsidRDefault="00E91FC6">
            <w:pPr>
              <w:rPr>
                <w:sz w:val="24"/>
                <w:szCs w:val="24"/>
              </w:rPr>
            </w:pPr>
            <w:r w:rsidRPr="00075B1D">
              <w:rPr>
                <w:sz w:val="24"/>
                <w:szCs w:val="24"/>
              </w:rPr>
              <w:t>Sec. 5</w:t>
            </w:r>
          </w:p>
        </w:tc>
        <w:tc>
          <w:tcPr>
            <w:tcW w:w="2554" w:type="dxa"/>
          </w:tcPr>
          <w:p w14:paraId="6F6E3F28" w14:textId="77777777" w:rsidR="00450BD5" w:rsidRPr="00075B1D" w:rsidRDefault="00E91FC6">
            <w:pPr>
              <w:rPr>
                <w:sz w:val="24"/>
                <w:szCs w:val="24"/>
              </w:rPr>
            </w:pPr>
            <w:r w:rsidRPr="00075B1D">
              <w:rPr>
                <w:sz w:val="24"/>
                <w:szCs w:val="24"/>
              </w:rPr>
              <w:t>Jurisdiction validation; FR-SMA-008</w:t>
            </w:r>
          </w:p>
        </w:tc>
      </w:tr>
      <w:tr w:rsidR="00450BD5" w:rsidRPr="00075B1D" w14:paraId="56034D2C" w14:textId="77777777">
        <w:trPr>
          <w:jc w:val="center"/>
        </w:trPr>
        <w:tc>
          <w:tcPr>
            <w:tcW w:w="2553" w:type="dxa"/>
          </w:tcPr>
          <w:p w14:paraId="26909290" w14:textId="77777777" w:rsidR="00450BD5" w:rsidRPr="00075B1D" w:rsidRDefault="00E91FC6">
            <w:pPr>
              <w:rPr>
                <w:sz w:val="24"/>
                <w:szCs w:val="24"/>
              </w:rPr>
            </w:pPr>
            <w:r w:rsidRPr="00075B1D">
              <w:rPr>
                <w:sz w:val="24"/>
                <w:szCs w:val="24"/>
              </w:rPr>
              <w:lastRenderedPageBreak/>
              <w:t>BR-SMA-008</w:t>
            </w:r>
          </w:p>
        </w:tc>
        <w:tc>
          <w:tcPr>
            <w:tcW w:w="2554" w:type="dxa"/>
          </w:tcPr>
          <w:p w14:paraId="13537874" w14:textId="77777777" w:rsidR="00450BD5" w:rsidRPr="00075B1D" w:rsidRDefault="00E91FC6">
            <w:pPr>
              <w:rPr>
                <w:sz w:val="24"/>
                <w:szCs w:val="24"/>
              </w:rPr>
            </w:pPr>
            <w:r w:rsidRPr="00075B1D">
              <w:rPr>
                <w:sz w:val="24"/>
                <w:szCs w:val="24"/>
              </w:rPr>
              <w:t>Other Forms: both parties must have completed 21 years at the time of registration</w:t>
            </w:r>
          </w:p>
        </w:tc>
        <w:tc>
          <w:tcPr>
            <w:tcW w:w="2553" w:type="dxa"/>
          </w:tcPr>
          <w:p w14:paraId="0440C154" w14:textId="77777777" w:rsidR="00450BD5" w:rsidRPr="00075B1D" w:rsidRDefault="00E91FC6">
            <w:pPr>
              <w:rPr>
                <w:sz w:val="24"/>
                <w:szCs w:val="24"/>
              </w:rPr>
            </w:pPr>
            <w:r w:rsidRPr="00075B1D">
              <w:rPr>
                <w:sz w:val="24"/>
                <w:szCs w:val="24"/>
              </w:rPr>
              <w:t>Sec. 15(d)</w:t>
            </w:r>
          </w:p>
        </w:tc>
        <w:tc>
          <w:tcPr>
            <w:tcW w:w="2554" w:type="dxa"/>
          </w:tcPr>
          <w:p w14:paraId="4345560F" w14:textId="77777777" w:rsidR="00450BD5" w:rsidRPr="00075B1D" w:rsidRDefault="00E91FC6">
            <w:pPr>
              <w:rPr>
                <w:sz w:val="24"/>
                <w:szCs w:val="24"/>
              </w:rPr>
            </w:pPr>
            <w:r w:rsidRPr="00075B1D">
              <w:rPr>
                <w:sz w:val="24"/>
                <w:szCs w:val="24"/>
              </w:rPr>
              <w:t>Validation; FR-SMA-003</w:t>
            </w:r>
          </w:p>
        </w:tc>
      </w:tr>
      <w:tr w:rsidR="00450BD5" w:rsidRPr="00075B1D" w14:paraId="62ECD424" w14:textId="77777777">
        <w:trPr>
          <w:jc w:val="center"/>
        </w:trPr>
        <w:tc>
          <w:tcPr>
            <w:tcW w:w="2553" w:type="dxa"/>
          </w:tcPr>
          <w:p w14:paraId="57B47503" w14:textId="77777777" w:rsidR="00450BD5" w:rsidRPr="00075B1D" w:rsidRDefault="00E91FC6">
            <w:pPr>
              <w:rPr>
                <w:sz w:val="24"/>
                <w:szCs w:val="24"/>
              </w:rPr>
            </w:pPr>
            <w:r w:rsidRPr="00075B1D">
              <w:rPr>
                <w:sz w:val="24"/>
                <w:szCs w:val="24"/>
              </w:rPr>
              <w:t>BR-SMA-009</w:t>
            </w:r>
          </w:p>
        </w:tc>
        <w:tc>
          <w:tcPr>
            <w:tcW w:w="2554" w:type="dxa"/>
          </w:tcPr>
          <w:p w14:paraId="40F9E0BC" w14:textId="77777777"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14:paraId="4D2F74AC" w14:textId="77777777" w:rsidR="00450BD5" w:rsidRPr="00075B1D" w:rsidRDefault="00E91FC6">
            <w:pPr>
              <w:rPr>
                <w:sz w:val="24"/>
                <w:szCs w:val="24"/>
              </w:rPr>
            </w:pPr>
            <w:r w:rsidRPr="00075B1D">
              <w:rPr>
                <w:sz w:val="24"/>
                <w:szCs w:val="24"/>
              </w:rPr>
              <w:t>Sec. 16</w:t>
            </w:r>
          </w:p>
        </w:tc>
        <w:tc>
          <w:tcPr>
            <w:tcW w:w="2554" w:type="dxa"/>
          </w:tcPr>
          <w:p w14:paraId="309BC54C" w14:textId="77777777" w:rsidR="00450BD5" w:rsidRPr="00075B1D" w:rsidRDefault="00E91FC6">
            <w:pPr>
              <w:rPr>
                <w:sz w:val="24"/>
                <w:szCs w:val="24"/>
              </w:rPr>
            </w:pPr>
            <w:r w:rsidRPr="00075B1D">
              <w:rPr>
                <w:sz w:val="24"/>
                <w:szCs w:val="24"/>
              </w:rPr>
              <w:t>Hard stop; FR-SMA-042</w:t>
            </w:r>
          </w:p>
        </w:tc>
      </w:tr>
      <w:tr w:rsidR="00450BD5" w:rsidRPr="00075B1D" w14:paraId="5DB9665C" w14:textId="77777777">
        <w:trPr>
          <w:jc w:val="center"/>
        </w:trPr>
        <w:tc>
          <w:tcPr>
            <w:tcW w:w="2553" w:type="dxa"/>
          </w:tcPr>
          <w:p w14:paraId="3293599F" w14:textId="77777777" w:rsidR="00450BD5" w:rsidRPr="00075B1D" w:rsidRDefault="00E91FC6">
            <w:pPr>
              <w:rPr>
                <w:sz w:val="24"/>
                <w:szCs w:val="24"/>
              </w:rPr>
            </w:pPr>
            <w:r w:rsidRPr="00075B1D">
              <w:rPr>
                <w:sz w:val="24"/>
                <w:szCs w:val="24"/>
              </w:rPr>
              <w:t>BR-SMA-010</w:t>
            </w:r>
          </w:p>
        </w:tc>
        <w:tc>
          <w:tcPr>
            <w:tcW w:w="2554" w:type="dxa"/>
          </w:tcPr>
          <w:p w14:paraId="59E1FBDB" w14:textId="77777777"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14:paraId="4D87EB42" w14:textId="77777777" w:rsidR="00450BD5" w:rsidRPr="00075B1D" w:rsidRDefault="00E91FC6">
            <w:pPr>
              <w:rPr>
                <w:sz w:val="24"/>
                <w:szCs w:val="24"/>
              </w:rPr>
            </w:pPr>
            <w:r w:rsidRPr="00075B1D">
              <w:rPr>
                <w:sz w:val="24"/>
                <w:szCs w:val="24"/>
              </w:rPr>
              <w:t>Sec. 11</w:t>
            </w:r>
          </w:p>
        </w:tc>
        <w:tc>
          <w:tcPr>
            <w:tcW w:w="2554" w:type="dxa"/>
          </w:tcPr>
          <w:p w14:paraId="72590FA0" w14:textId="77777777" w:rsidR="00450BD5" w:rsidRPr="00075B1D" w:rsidRDefault="00E91FC6">
            <w:pPr>
              <w:rPr>
                <w:sz w:val="24"/>
                <w:szCs w:val="24"/>
              </w:rPr>
            </w:pPr>
            <w:r w:rsidRPr="00075B1D">
              <w:rPr>
                <w:sz w:val="24"/>
                <w:szCs w:val="24"/>
              </w:rPr>
              <w:t>Hard stop; FR-SMA-034 / FR-SMA-037</w:t>
            </w:r>
          </w:p>
        </w:tc>
      </w:tr>
      <w:tr w:rsidR="00450BD5" w:rsidRPr="00075B1D" w14:paraId="31861C15" w14:textId="77777777">
        <w:trPr>
          <w:jc w:val="center"/>
        </w:trPr>
        <w:tc>
          <w:tcPr>
            <w:tcW w:w="2553" w:type="dxa"/>
          </w:tcPr>
          <w:p w14:paraId="2C98AD5E" w14:textId="77777777" w:rsidR="00450BD5" w:rsidRPr="00075B1D" w:rsidRDefault="00E91FC6">
            <w:pPr>
              <w:rPr>
                <w:sz w:val="24"/>
                <w:szCs w:val="24"/>
              </w:rPr>
            </w:pPr>
            <w:r w:rsidRPr="00075B1D">
              <w:rPr>
                <w:sz w:val="24"/>
                <w:szCs w:val="24"/>
              </w:rPr>
              <w:t>BR-SMA-011</w:t>
            </w:r>
          </w:p>
        </w:tc>
        <w:tc>
          <w:tcPr>
            <w:tcW w:w="2554" w:type="dxa"/>
          </w:tcPr>
          <w:p w14:paraId="783FAFBC" w14:textId="77777777"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14:paraId="3E45AF2A" w14:textId="77777777" w:rsidR="00450BD5" w:rsidRPr="00075B1D" w:rsidRDefault="00E91FC6">
            <w:pPr>
              <w:rPr>
                <w:sz w:val="24"/>
                <w:szCs w:val="24"/>
              </w:rPr>
            </w:pPr>
            <w:r w:rsidRPr="00075B1D">
              <w:rPr>
                <w:sz w:val="24"/>
                <w:szCs w:val="24"/>
              </w:rPr>
              <w:t>Sec. 13 / Sec. 16</w:t>
            </w:r>
          </w:p>
        </w:tc>
        <w:tc>
          <w:tcPr>
            <w:tcW w:w="2554" w:type="dxa"/>
          </w:tcPr>
          <w:p w14:paraId="125DBF71" w14:textId="77777777" w:rsidR="00450BD5" w:rsidRPr="00075B1D" w:rsidRDefault="00E91FC6">
            <w:pPr>
              <w:rPr>
                <w:sz w:val="24"/>
                <w:szCs w:val="24"/>
              </w:rPr>
            </w:pPr>
            <w:r w:rsidRPr="00075B1D">
              <w:rPr>
                <w:sz w:val="24"/>
                <w:szCs w:val="24"/>
              </w:rPr>
              <w:t>Hard stop; FR-SMA-039 / FR-SMA-046</w:t>
            </w:r>
          </w:p>
        </w:tc>
      </w:tr>
      <w:tr w:rsidR="00450BD5" w:rsidRPr="00075B1D" w14:paraId="4D361DEF" w14:textId="77777777">
        <w:trPr>
          <w:jc w:val="center"/>
        </w:trPr>
        <w:tc>
          <w:tcPr>
            <w:tcW w:w="2553" w:type="dxa"/>
          </w:tcPr>
          <w:p w14:paraId="00F016CB" w14:textId="77777777" w:rsidR="00450BD5" w:rsidRPr="00075B1D" w:rsidRDefault="00E91FC6">
            <w:pPr>
              <w:rPr>
                <w:sz w:val="24"/>
                <w:szCs w:val="24"/>
              </w:rPr>
            </w:pPr>
            <w:r w:rsidRPr="00075B1D">
              <w:rPr>
                <w:sz w:val="24"/>
                <w:szCs w:val="24"/>
              </w:rPr>
              <w:t>BR-SMA-012</w:t>
            </w:r>
          </w:p>
        </w:tc>
        <w:tc>
          <w:tcPr>
            <w:tcW w:w="2554" w:type="dxa"/>
          </w:tcPr>
          <w:p w14:paraId="15A70FF6" w14:textId="77777777" w:rsidR="00450BD5" w:rsidRPr="00075B1D" w:rsidRDefault="00E91FC6">
            <w:pPr>
              <w:rPr>
                <w:sz w:val="24"/>
                <w:szCs w:val="24"/>
              </w:rPr>
            </w:pPr>
            <w:r w:rsidRPr="00075B1D">
              <w:rPr>
                <w:sz w:val="24"/>
                <w:szCs w:val="24"/>
              </w:rPr>
              <w:t>Certificate is issued only after the SR digital signature</w:t>
            </w:r>
          </w:p>
        </w:tc>
        <w:tc>
          <w:tcPr>
            <w:tcW w:w="2553" w:type="dxa"/>
          </w:tcPr>
          <w:p w14:paraId="451C1C45" w14:textId="702D6DA3" w:rsidR="00450BD5" w:rsidRPr="00075B1D" w:rsidRDefault="00E91FC6">
            <w:pPr>
              <w:rPr>
                <w:sz w:val="24"/>
                <w:szCs w:val="24"/>
              </w:rPr>
            </w:pPr>
            <w:r w:rsidRPr="00075B1D">
              <w:rPr>
                <w:sz w:val="24"/>
                <w:szCs w:val="24"/>
              </w:rPr>
              <w:t>Process diagrams 7.7 / 7.10</w:t>
            </w:r>
          </w:p>
        </w:tc>
        <w:tc>
          <w:tcPr>
            <w:tcW w:w="2554" w:type="dxa"/>
          </w:tcPr>
          <w:p w14:paraId="6275687B" w14:textId="77777777" w:rsidR="00450BD5" w:rsidRPr="00075B1D" w:rsidRDefault="00E91FC6">
            <w:pPr>
              <w:rPr>
                <w:sz w:val="24"/>
                <w:szCs w:val="24"/>
              </w:rPr>
            </w:pPr>
            <w:r w:rsidRPr="00075B1D">
              <w:rPr>
                <w:sz w:val="24"/>
                <w:szCs w:val="24"/>
              </w:rPr>
              <w:t>DSC pre-condition; FR-SMA-040</w:t>
            </w:r>
          </w:p>
        </w:tc>
      </w:tr>
      <w:tr w:rsidR="00450BD5" w:rsidRPr="00075B1D" w14:paraId="6D23512E" w14:textId="77777777">
        <w:trPr>
          <w:jc w:val="center"/>
        </w:trPr>
        <w:tc>
          <w:tcPr>
            <w:tcW w:w="2553" w:type="dxa"/>
          </w:tcPr>
          <w:p w14:paraId="30273F34" w14:textId="77777777" w:rsidR="00450BD5" w:rsidRPr="00075B1D" w:rsidRDefault="00E91FC6">
            <w:pPr>
              <w:rPr>
                <w:sz w:val="24"/>
                <w:szCs w:val="24"/>
              </w:rPr>
            </w:pPr>
            <w:r w:rsidRPr="00075B1D">
              <w:rPr>
                <w:sz w:val="24"/>
                <w:szCs w:val="24"/>
              </w:rPr>
              <w:t>BR-SMA-013</w:t>
            </w:r>
          </w:p>
        </w:tc>
        <w:tc>
          <w:tcPr>
            <w:tcW w:w="2554" w:type="dxa"/>
          </w:tcPr>
          <w:p w14:paraId="6CB07E83" w14:textId="77777777"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14:paraId="49F25283" w14:textId="77777777" w:rsidR="00450BD5" w:rsidRPr="00075B1D" w:rsidRDefault="00E91FC6">
            <w:pPr>
              <w:rPr>
                <w:sz w:val="24"/>
                <w:szCs w:val="24"/>
              </w:rPr>
            </w:pPr>
            <w:r w:rsidRPr="00075B1D">
              <w:rPr>
                <w:sz w:val="24"/>
                <w:szCs w:val="24"/>
              </w:rPr>
              <w:t>Sec. 14</w:t>
            </w:r>
          </w:p>
        </w:tc>
        <w:tc>
          <w:tcPr>
            <w:tcW w:w="2554" w:type="dxa"/>
          </w:tcPr>
          <w:p w14:paraId="70544D38" w14:textId="77777777" w:rsidR="00450BD5" w:rsidRPr="00075B1D" w:rsidRDefault="00E91FC6">
            <w:pPr>
              <w:rPr>
                <w:sz w:val="24"/>
                <w:szCs w:val="24"/>
              </w:rPr>
            </w:pPr>
            <w:r w:rsidRPr="00075B1D">
              <w:rPr>
                <w:sz w:val="24"/>
                <w:szCs w:val="24"/>
              </w:rPr>
              <w:t>Restart notice flow; FR-SMA-031</w:t>
            </w:r>
          </w:p>
        </w:tc>
      </w:tr>
      <w:tr w:rsidR="00450BD5" w:rsidRPr="00075B1D" w14:paraId="55DFA908" w14:textId="77777777">
        <w:trPr>
          <w:jc w:val="center"/>
        </w:trPr>
        <w:tc>
          <w:tcPr>
            <w:tcW w:w="2553" w:type="dxa"/>
          </w:tcPr>
          <w:p w14:paraId="7EEE4B04" w14:textId="77777777" w:rsidR="00450BD5" w:rsidRPr="00075B1D" w:rsidRDefault="00E91FC6">
            <w:pPr>
              <w:rPr>
                <w:sz w:val="24"/>
                <w:szCs w:val="24"/>
              </w:rPr>
            </w:pPr>
            <w:r w:rsidRPr="00075B1D">
              <w:rPr>
                <w:sz w:val="24"/>
                <w:szCs w:val="24"/>
              </w:rPr>
              <w:t>BR-SMA-014</w:t>
            </w:r>
          </w:p>
        </w:tc>
        <w:tc>
          <w:tcPr>
            <w:tcW w:w="2554" w:type="dxa"/>
          </w:tcPr>
          <w:p w14:paraId="16C0DBA8" w14:textId="77777777"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14:paraId="7FB7719A" w14:textId="77777777" w:rsidR="00450BD5" w:rsidRPr="00075B1D" w:rsidRDefault="00E91FC6">
            <w:pPr>
              <w:rPr>
                <w:sz w:val="24"/>
                <w:szCs w:val="24"/>
              </w:rPr>
            </w:pPr>
            <w:r w:rsidRPr="00075B1D">
              <w:rPr>
                <w:sz w:val="24"/>
                <w:szCs w:val="24"/>
              </w:rPr>
              <w:t>Sec. 4(a) / Sec. 15(b)</w:t>
            </w:r>
          </w:p>
        </w:tc>
        <w:tc>
          <w:tcPr>
            <w:tcW w:w="2554" w:type="dxa"/>
          </w:tcPr>
          <w:p w14:paraId="3B8E1C47" w14:textId="77777777" w:rsidR="00450BD5" w:rsidRPr="00075B1D" w:rsidRDefault="00E91FC6">
            <w:pPr>
              <w:rPr>
                <w:sz w:val="24"/>
                <w:szCs w:val="24"/>
              </w:rPr>
            </w:pPr>
            <w:r w:rsidRPr="00075B1D">
              <w:rPr>
                <w:sz w:val="24"/>
                <w:szCs w:val="24"/>
              </w:rPr>
              <w:t>Declaration and validation; FR-SMA-002 / FR-SMA-003</w:t>
            </w:r>
          </w:p>
        </w:tc>
      </w:tr>
    </w:tbl>
    <w:p w14:paraId="00647E90" w14:textId="77777777" w:rsidR="002524C7" w:rsidRPr="00075B1D" w:rsidRDefault="002524C7">
      <w:pPr>
        <w:rPr>
          <w:sz w:val="24"/>
          <w:szCs w:val="24"/>
        </w:rPr>
      </w:pPr>
    </w:p>
    <w:p w14:paraId="2A5807F2" w14:textId="77777777" w:rsidR="00477896" w:rsidRPr="00075B1D" w:rsidRDefault="00477896">
      <w:pPr>
        <w:rPr>
          <w:sz w:val="24"/>
          <w:szCs w:val="24"/>
        </w:rPr>
      </w:pPr>
    </w:p>
    <w:p w14:paraId="0E359A26" w14:textId="77777777" w:rsidR="00477896" w:rsidRPr="00075B1D" w:rsidRDefault="00477896">
      <w:pPr>
        <w:rPr>
          <w:sz w:val="24"/>
          <w:szCs w:val="24"/>
        </w:rPr>
      </w:pPr>
    </w:p>
    <w:p w14:paraId="39674D64" w14:textId="77777777" w:rsidR="00477896" w:rsidRPr="00075B1D" w:rsidRDefault="00477896">
      <w:pPr>
        <w:rPr>
          <w:sz w:val="24"/>
          <w:szCs w:val="24"/>
        </w:rPr>
      </w:pPr>
    </w:p>
    <w:p w14:paraId="4B10C7E6" w14:textId="77777777" w:rsidR="00477896" w:rsidRPr="00075B1D" w:rsidRDefault="00477896">
      <w:pPr>
        <w:rPr>
          <w:sz w:val="24"/>
          <w:szCs w:val="24"/>
        </w:rPr>
      </w:pPr>
    </w:p>
    <w:p w14:paraId="5DD1A2D6" w14:textId="77777777" w:rsidR="00477896" w:rsidRPr="00075B1D" w:rsidRDefault="00477896">
      <w:pPr>
        <w:rPr>
          <w:sz w:val="24"/>
          <w:szCs w:val="24"/>
        </w:rPr>
      </w:pPr>
    </w:p>
    <w:p w14:paraId="4E60D53E" w14:textId="77777777" w:rsidR="00477896" w:rsidRPr="00075B1D" w:rsidRDefault="00477896">
      <w:pPr>
        <w:rPr>
          <w:sz w:val="24"/>
          <w:szCs w:val="24"/>
        </w:rPr>
      </w:pPr>
    </w:p>
    <w:p w14:paraId="73E17BC5" w14:textId="77777777" w:rsidR="00477896" w:rsidRPr="00075B1D" w:rsidRDefault="00477896">
      <w:pPr>
        <w:rPr>
          <w:sz w:val="24"/>
          <w:szCs w:val="24"/>
        </w:rPr>
      </w:pPr>
    </w:p>
    <w:p w14:paraId="2C562303" w14:textId="77777777" w:rsidR="00477896" w:rsidRPr="00075B1D" w:rsidRDefault="00477896">
      <w:pPr>
        <w:rPr>
          <w:sz w:val="24"/>
          <w:szCs w:val="24"/>
        </w:rPr>
      </w:pPr>
    </w:p>
    <w:p w14:paraId="7F89FA09" w14:textId="77777777" w:rsidR="00477896" w:rsidRPr="00075B1D" w:rsidRDefault="00477896">
      <w:pPr>
        <w:rPr>
          <w:sz w:val="24"/>
          <w:szCs w:val="24"/>
        </w:rPr>
      </w:pPr>
    </w:p>
    <w:p w14:paraId="6B4A2434" w14:textId="77777777" w:rsidR="00477896" w:rsidRPr="00075B1D" w:rsidRDefault="00477896">
      <w:pPr>
        <w:rPr>
          <w:sz w:val="24"/>
          <w:szCs w:val="24"/>
        </w:rPr>
      </w:pPr>
    </w:p>
    <w:p w14:paraId="165BBF54" w14:textId="77777777" w:rsidR="00477896" w:rsidRPr="00075B1D" w:rsidRDefault="00477896">
      <w:pPr>
        <w:rPr>
          <w:sz w:val="24"/>
          <w:szCs w:val="24"/>
        </w:rPr>
      </w:pPr>
    </w:p>
    <w:p w14:paraId="58C7A44C" w14:textId="77777777" w:rsidR="00477896" w:rsidRPr="00075B1D" w:rsidRDefault="00477896">
      <w:pPr>
        <w:rPr>
          <w:sz w:val="24"/>
          <w:szCs w:val="24"/>
        </w:rPr>
      </w:pPr>
    </w:p>
    <w:p w14:paraId="7DF6ECF2" w14:textId="77777777" w:rsidR="002524C7" w:rsidRPr="00075B1D" w:rsidRDefault="00251247">
      <w:pPr>
        <w:pStyle w:val="Heading2"/>
        <w:rPr>
          <w:sz w:val="24"/>
          <w:szCs w:val="24"/>
        </w:rPr>
      </w:pPr>
      <w:r w:rsidRPr="00075B1D">
        <w:rPr>
          <w:sz w:val="24"/>
          <w:szCs w:val="24"/>
        </w:rPr>
        <w:t>10. User interface (high-level)</w:t>
      </w:r>
    </w:p>
    <w:tbl>
      <w:tblPr>
        <w:tblStyle w:val="TableGrid"/>
        <w:tblW w:w="0" w:type="auto"/>
        <w:jc w:val="center"/>
        <w:tblLook w:val="04A0" w:firstRow="1" w:lastRow="0" w:firstColumn="1" w:lastColumn="0" w:noHBand="0" w:noVBand="1"/>
      </w:tblPr>
      <w:tblGrid>
        <w:gridCol w:w="1964"/>
        <w:gridCol w:w="2495"/>
        <w:gridCol w:w="1930"/>
        <w:gridCol w:w="1900"/>
        <w:gridCol w:w="1925"/>
      </w:tblGrid>
      <w:tr w:rsidR="002524C7" w:rsidRPr="00075B1D" w14:paraId="713A3C87" w14:textId="77777777">
        <w:trPr>
          <w:jc w:val="center"/>
        </w:trPr>
        <w:tc>
          <w:tcPr>
            <w:tcW w:w="2045" w:type="dxa"/>
            <w:shd w:val="clear" w:color="auto" w:fill="D9E2F3"/>
          </w:tcPr>
          <w:p w14:paraId="04ECEAFE" w14:textId="77777777"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14:paraId="0FFFB51E" w14:textId="77777777"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14:paraId="5FD40521" w14:textId="77777777"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14:paraId="63D5BCE5" w14:textId="77777777"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14:paraId="19BC8B57" w14:textId="77777777" w:rsidR="002524C7" w:rsidRPr="00075B1D" w:rsidRDefault="00251247">
            <w:pPr>
              <w:spacing w:before="20" w:after="20"/>
              <w:rPr>
                <w:sz w:val="24"/>
                <w:szCs w:val="24"/>
              </w:rPr>
            </w:pPr>
            <w:r w:rsidRPr="00075B1D">
              <w:rPr>
                <w:b/>
                <w:sz w:val="24"/>
                <w:szCs w:val="24"/>
              </w:rPr>
              <w:t>Notes</w:t>
            </w:r>
          </w:p>
        </w:tc>
      </w:tr>
      <w:tr w:rsidR="002524C7" w:rsidRPr="00075B1D" w14:paraId="60B97739" w14:textId="77777777">
        <w:trPr>
          <w:jc w:val="center"/>
        </w:trPr>
        <w:tc>
          <w:tcPr>
            <w:tcW w:w="2045" w:type="dxa"/>
          </w:tcPr>
          <w:p w14:paraId="62310286" w14:textId="77777777" w:rsidR="002524C7" w:rsidRPr="00075B1D" w:rsidRDefault="00251247">
            <w:pPr>
              <w:spacing w:before="20" w:after="20"/>
              <w:rPr>
                <w:sz w:val="24"/>
                <w:szCs w:val="24"/>
              </w:rPr>
            </w:pPr>
            <w:r w:rsidRPr="00075B1D">
              <w:rPr>
                <w:sz w:val="24"/>
                <w:szCs w:val="24"/>
              </w:rPr>
              <w:t>Login / start application</w:t>
            </w:r>
          </w:p>
        </w:tc>
        <w:tc>
          <w:tcPr>
            <w:tcW w:w="2045" w:type="dxa"/>
          </w:tcPr>
          <w:p w14:paraId="0D3AB5B6" w14:textId="77777777" w:rsidR="002524C7" w:rsidRPr="00075B1D" w:rsidRDefault="00251247">
            <w:pPr>
              <w:spacing w:before="20" w:after="20"/>
              <w:rPr>
                <w:sz w:val="24"/>
                <w:szCs w:val="24"/>
              </w:rPr>
            </w:pPr>
            <w:r w:rsidRPr="00075B1D">
              <w:rPr>
                <w:sz w:val="24"/>
                <w:szCs w:val="24"/>
              </w:rPr>
              <w:t>Authenticated entry, new application</w:t>
            </w:r>
          </w:p>
        </w:tc>
        <w:tc>
          <w:tcPr>
            <w:tcW w:w="2045" w:type="dxa"/>
          </w:tcPr>
          <w:p w14:paraId="2059B13B" w14:textId="77777777" w:rsidR="002524C7" w:rsidRPr="00075B1D" w:rsidRDefault="00251247">
            <w:pPr>
              <w:spacing w:before="20" w:after="20"/>
              <w:rPr>
                <w:sz w:val="24"/>
                <w:szCs w:val="24"/>
              </w:rPr>
            </w:pPr>
            <w:r w:rsidRPr="00075B1D">
              <w:rPr>
                <w:sz w:val="24"/>
                <w:szCs w:val="24"/>
              </w:rPr>
              <w:t>Both</w:t>
            </w:r>
          </w:p>
        </w:tc>
        <w:tc>
          <w:tcPr>
            <w:tcW w:w="2045" w:type="dxa"/>
          </w:tcPr>
          <w:p w14:paraId="2BF0DB0F" w14:textId="77777777" w:rsidR="002524C7" w:rsidRPr="00075B1D" w:rsidRDefault="002524C7">
            <w:pPr>
              <w:spacing w:before="20" w:after="20"/>
              <w:rPr>
                <w:sz w:val="24"/>
                <w:szCs w:val="24"/>
              </w:rPr>
            </w:pPr>
          </w:p>
        </w:tc>
        <w:tc>
          <w:tcPr>
            <w:tcW w:w="2045" w:type="dxa"/>
          </w:tcPr>
          <w:p w14:paraId="521091E2" w14:textId="77777777" w:rsidR="002524C7" w:rsidRPr="00075B1D" w:rsidRDefault="00FA2A6C">
            <w:pPr>
              <w:spacing w:before="20" w:after="20"/>
              <w:rPr>
                <w:sz w:val="24"/>
                <w:szCs w:val="24"/>
              </w:rPr>
            </w:pPr>
            <w:r w:rsidRPr="00075B1D">
              <w:rPr>
                <w:sz w:val="24"/>
                <w:szCs w:val="24"/>
              </w:rPr>
              <w:t>7.2 steps 2–3</w:t>
            </w:r>
          </w:p>
        </w:tc>
      </w:tr>
      <w:tr w:rsidR="002524C7" w:rsidRPr="00075B1D" w14:paraId="0CEDD979" w14:textId="77777777">
        <w:trPr>
          <w:jc w:val="center"/>
        </w:trPr>
        <w:tc>
          <w:tcPr>
            <w:tcW w:w="2045" w:type="dxa"/>
          </w:tcPr>
          <w:p w14:paraId="461FA3AB" w14:textId="77777777" w:rsidR="002524C7" w:rsidRPr="00075B1D" w:rsidRDefault="00251247">
            <w:pPr>
              <w:spacing w:before="20" w:after="20"/>
              <w:rPr>
                <w:sz w:val="24"/>
                <w:szCs w:val="24"/>
              </w:rPr>
            </w:pPr>
            <w:r w:rsidRPr="00075B1D">
              <w:rPr>
                <w:sz w:val="24"/>
                <w:szCs w:val="24"/>
              </w:rPr>
              <w:t>Service selection</w:t>
            </w:r>
          </w:p>
        </w:tc>
        <w:tc>
          <w:tcPr>
            <w:tcW w:w="2045" w:type="dxa"/>
          </w:tcPr>
          <w:p w14:paraId="46D6A86B" w14:textId="77777777" w:rsidR="002524C7" w:rsidRPr="00075B1D" w:rsidRDefault="00251247">
            <w:pPr>
              <w:spacing w:before="20" w:after="20"/>
              <w:rPr>
                <w:sz w:val="24"/>
                <w:szCs w:val="24"/>
              </w:rPr>
            </w:pPr>
            <w:r w:rsidRPr="00075B1D">
              <w:rPr>
                <w:sz w:val="24"/>
                <w:szCs w:val="24"/>
              </w:rPr>
              <w:t>Choose Marriage Registration</w:t>
            </w:r>
          </w:p>
        </w:tc>
        <w:tc>
          <w:tcPr>
            <w:tcW w:w="2045" w:type="dxa"/>
          </w:tcPr>
          <w:p w14:paraId="3407EDC9" w14:textId="77777777" w:rsidR="002524C7" w:rsidRPr="00075B1D" w:rsidRDefault="00251247">
            <w:pPr>
              <w:spacing w:before="20" w:after="20"/>
              <w:rPr>
                <w:sz w:val="24"/>
                <w:szCs w:val="24"/>
              </w:rPr>
            </w:pPr>
            <w:r w:rsidRPr="00075B1D">
              <w:rPr>
                <w:sz w:val="24"/>
                <w:szCs w:val="24"/>
              </w:rPr>
              <w:t>Both</w:t>
            </w:r>
          </w:p>
        </w:tc>
        <w:tc>
          <w:tcPr>
            <w:tcW w:w="2045" w:type="dxa"/>
          </w:tcPr>
          <w:p w14:paraId="2F39F47D" w14:textId="77777777" w:rsidR="002524C7" w:rsidRPr="00075B1D" w:rsidRDefault="002524C7">
            <w:pPr>
              <w:spacing w:before="20" w:after="20"/>
              <w:rPr>
                <w:sz w:val="24"/>
                <w:szCs w:val="24"/>
              </w:rPr>
            </w:pPr>
          </w:p>
        </w:tc>
        <w:tc>
          <w:tcPr>
            <w:tcW w:w="2045" w:type="dxa"/>
          </w:tcPr>
          <w:p w14:paraId="5D65294A" w14:textId="77777777" w:rsidR="002524C7" w:rsidRPr="00075B1D" w:rsidRDefault="00FA2A6C">
            <w:pPr>
              <w:spacing w:before="20" w:after="20"/>
              <w:rPr>
                <w:sz w:val="24"/>
                <w:szCs w:val="24"/>
              </w:rPr>
            </w:pPr>
            <w:r w:rsidRPr="00075B1D">
              <w:rPr>
                <w:sz w:val="24"/>
                <w:szCs w:val="24"/>
              </w:rPr>
              <w:t>7.2 step 4</w:t>
            </w:r>
          </w:p>
        </w:tc>
      </w:tr>
      <w:tr w:rsidR="002524C7" w:rsidRPr="00075B1D" w14:paraId="2BDDBF09" w14:textId="77777777">
        <w:trPr>
          <w:jc w:val="center"/>
        </w:trPr>
        <w:tc>
          <w:tcPr>
            <w:tcW w:w="2045" w:type="dxa"/>
          </w:tcPr>
          <w:p w14:paraId="1BBCA56A" w14:textId="77777777" w:rsidR="002524C7" w:rsidRPr="00075B1D" w:rsidRDefault="00251247">
            <w:pPr>
              <w:spacing w:before="20" w:after="20"/>
              <w:rPr>
                <w:sz w:val="24"/>
                <w:szCs w:val="24"/>
              </w:rPr>
            </w:pPr>
            <w:r w:rsidRPr="00075B1D">
              <w:rPr>
                <w:sz w:val="24"/>
                <w:szCs w:val="24"/>
              </w:rPr>
              <w:t>Prerequisite + declaration</w:t>
            </w:r>
          </w:p>
        </w:tc>
        <w:tc>
          <w:tcPr>
            <w:tcW w:w="2045" w:type="dxa"/>
          </w:tcPr>
          <w:p w14:paraId="2F229EAA" w14:textId="77777777"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14:paraId="5E2D9A5A" w14:textId="77777777" w:rsidR="002524C7" w:rsidRPr="00075B1D" w:rsidRDefault="00251247">
            <w:pPr>
              <w:spacing w:before="20" w:after="20"/>
              <w:rPr>
                <w:sz w:val="24"/>
                <w:szCs w:val="24"/>
              </w:rPr>
            </w:pPr>
            <w:r w:rsidRPr="00075B1D">
              <w:rPr>
                <w:sz w:val="24"/>
                <w:szCs w:val="24"/>
              </w:rPr>
              <w:t>Both</w:t>
            </w:r>
          </w:p>
        </w:tc>
        <w:tc>
          <w:tcPr>
            <w:tcW w:w="2045" w:type="dxa"/>
          </w:tcPr>
          <w:p w14:paraId="16874A30" w14:textId="77777777" w:rsidR="002524C7" w:rsidRPr="00075B1D" w:rsidRDefault="00251247">
            <w:pPr>
              <w:spacing w:before="20" w:after="20"/>
              <w:rPr>
                <w:sz w:val="24"/>
                <w:szCs w:val="24"/>
              </w:rPr>
            </w:pPr>
            <w:r w:rsidRPr="00075B1D">
              <w:rPr>
                <w:sz w:val="24"/>
                <w:szCs w:val="24"/>
              </w:rPr>
              <w:t>Sec. 5, 7, 8</w:t>
            </w:r>
          </w:p>
        </w:tc>
        <w:tc>
          <w:tcPr>
            <w:tcW w:w="2045" w:type="dxa"/>
          </w:tcPr>
          <w:p w14:paraId="5F35BE98" w14:textId="77777777" w:rsidR="002524C7" w:rsidRPr="00075B1D" w:rsidRDefault="00251247">
            <w:pPr>
              <w:spacing w:before="20" w:after="20"/>
              <w:rPr>
                <w:sz w:val="24"/>
                <w:szCs w:val="24"/>
              </w:rPr>
            </w:pPr>
            <w:r w:rsidRPr="00075B1D">
              <w:rPr>
                <w:sz w:val="24"/>
                <w:szCs w:val="24"/>
              </w:rPr>
              <w:t>7.2 step 6; FR-HMA-046</w:t>
            </w:r>
          </w:p>
        </w:tc>
      </w:tr>
      <w:tr w:rsidR="002524C7" w:rsidRPr="00075B1D" w14:paraId="283C0A57" w14:textId="77777777">
        <w:trPr>
          <w:jc w:val="center"/>
        </w:trPr>
        <w:tc>
          <w:tcPr>
            <w:tcW w:w="2045" w:type="dxa"/>
          </w:tcPr>
          <w:p w14:paraId="74F692BC" w14:textId="77777777" w:rsidR="002524C7" w:rsidRPr="00075B1D" w:rsidRDefault="00251247">
            <w:pPr>
              <w:spacing w:before="20" w:after="20"/>
              <w:rPr>
                <w:sz w:val="24"/>
                <w:szCs w:val="24"/>
              </w:rPr>
            </w:pPr>
            <w:r w:rsidRPr="00075B1D">
              <w:rPr>
                <w:b/>
                <w:sz w:val="24"/>
                <w:szCs w:val="24"/>
              </w:rPr>
              <w:t>Channel selection</w:t>
            </w:r>
          </w:p>
        </w:tc>
        <w:tc>
          <w:tcPr>
            <w:tcW w:w="2045" w:type="dxa"/>
          </w:tcPr>
          <w:p w14:paraId="326827AA" w14:textId="77777777"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14:paraId="60C677DA" w14:textId="77777777" w:rsidR="002524C7" w:rsidRPr="00075B1D" w:rsidRDefault="00251247">
            <w:pPr>
              <w:spacing w:before="20" w:after="20"/>
              <w:rPr>
                <w:sz w:val="24"/>
                <w:szCs w:val="24"/>
              </w:rPr>
            </w:pPr>
            <w:r w:rsidRPr="00075B1D">
              <w:rPr>
                <w:sz w:val="24"/>
                <w:szCs w:val="24"/>
              </w:rPr>
              <w:t>Both</w:t>
            </w:r>
          </w:p>
        </w:tc>
        <w:tc>
          <w:tcPr>
            <w:tcW w:w="2045" w:type="dxa"/>
          </w:tcPr>
          <w:p w14:paraId="38F0D0E5" w14:textId="77777777" w:rsidR="002524C7" w:rsidRPr="00075B1D" w:rsidRDefault="002524C7">
            <w:pPr>
              <w:spacing w:before="20" w:after="20"/>
              <w:rPr>
                <w:sz w:val="24"/>
                <w:szCs w:val="24"/>
              </w:rPr>
            </w:pPr>
          </w:p>
        </w:tc>
        <w:tc>
          <w:tcPr>
            <w:tcW w:w="2045" w:type="dxa"/>
          </w:tcPr>
          <w:p w14:paraId="098AADD9" w14:textId="77777777" w:rsidR="002524C7" w:rsidRPr="00075B1D" w:rsidRDefault="00251247">
            <w:pPr>
              <w:spacing w:before="20" w:after="20"/>
              <w:rPr>
                <w:sz w:val="24"/>
                <w:szCs w:val="24"/>
              </w:rPr>
            </w:pPr>
            <w:r w:rsidRPr="00075B1D">
              <w:rPr>
                <w:sz w:val="24"/>
                <w:szCs w:val="24"/>
              </w:rPr>
              <w:t>7.2 step 5; FR-HMA-047</w:t>
            </w:r>
          </w:p>
        </w:tc>
      </w:tr>
      <w:tr w:rsidR="002524C7" w:rsidRPr="00075B1D" w14:paraId="23421AAC" w14:textId="77777777">
        <w:trPr>
          <w:jc w:val="center"/>
        </w:trPr>
        <w:tc>
          <w:tcPr>
            <w:tcW w:w="2045" w:type="dxa"/>
          </w:tcPr>
          <w:p w14:paraId="22658167" w14:textId="77777777" w:rsidR="002524C7" w:rsidRPr="00075B1D" w:rsidRDefault="00251247">
            <w:pPr>
              <w:spacing w:before="20" w:after="20"/>
              <w:rPr>
                <w:sz w:val="24"/>
                <w:szCs w:val="24"/>
              </w:rPr>
            </w:pPr>
            <w:r w:rsidRPr="00075B1D">
              <w:rPr>
                <w:sz w:val="24"/>
                <w:szCs w:val="24"/>
              </w:rPr>
              <w:t>(merged) Declarations</w:t>
            </w:r>
          </w:p>
        </w:tc>
        <w:tc>
          <w:tcPr>
            <w:tcW w:w="2045" w:type="dxa"/>
          </w:tcPr>
          <w:p w14:paraId="2B21FF12" w14:textId="77777777"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14:paraId="52432749" w14:textId="77777777" w:rsidR="002524C7" w:rsidRPr="00075B1D" w:rsidRDefault="00251247">
            <w:pPr>
              <w:spacing w:before="20" w:after="20"/>
              <w:rPr>
                <w:sz w:val="24"/>
                <w:szCs w:val="24"/>
              </w:rPr>
            </w:pPr>
            <w:r w:rsidRPr="00075B1D">
              <w:rPr>
                <w:sz w:val="24"/>
                <w:szCs w:val="24"/>
              </w:rPr>
              <w:t>Both</w:t>
            </w:r>
          </w:p>
        </w:tc>
        <w:tc>
          <w:tcPr>
            <w:tcW w:w="2045" w:type="dxa"/>
          </w:tcPr>
          <w:p w14:paraId="7546FBE0" w14:textId="77777777" w:rsidR="002524C7" w:rsidRPr="00075B1D" w:rsidRDefault="00251247">
            <w:pPr>
              <w:spacing w:before="20" w:after="20"/>
              <w:rPr>
                <w:sz w:val="24"/>
                <w:szCs w:val="24"/>
              </w:rPr>
            </w:pPr>
            <w:r w:rsidRPr="00075B1D">
              <w:rPr>
                <w:sz w:val="24"/>
                <w:szCs w:val="24"/>
              </w:rPr>
              <w:t>Sec. 5, 7, 8</w:t>
            </w:r>
          </w:p>
        </w:tc>
        <w:tc>
          <w:tcPr>
            <w:tcW w:w="2045" w:type="dxa"/>
          </w:tcPr>
          <w:p w14:paraId="3F39B0D8" w14:textId="77777777" w:rsidR="002524C7" w:rsidRPr="00075B1D" w:rsidRDefault="00251247">
            <w:pPr>
              <w:spacing w:before="20" w:after="20"/>
              <w:rPr>
                <w:sz w:val="24"/>
                <w:szCs w:val="24"/>
              </w:rPr>
            </w:pPr>
            <w:r w:rsidRPr="00075B1D">
              <w:rPr>
                <w:sz w:val="24"/>
                <w:szCs w:val="24"/>
              </w:rPr>
              <w:t>Superseded — covered by FR-HMA-046</w:t>
            </w:r>
          </w:p>
        </w:tc>
      </w:tr>
      <w:tr w:rsidR="002524C7" w:rsidRPr="00075B1D" w14:paraId="42538BD9" w14:textId="77777777">
        <w:trPr>
          <w:jc w:val="center"/>
        </w:trPr>
        <w:tc>
          <w:tcPr>
            <w:tcW w:w="2045" w:type="dxa"/>
          </w:tcPr>
          <w:p w14:paraId="3A0607E9" w14:textId="77777777" w:rsidR="002524C7" w:rsidRPr="00075B1D" w:rsidRDefault="00251247">
            <w:pPr>
              <w:spacing w:before="20" w:after="20"/>
              <w:rPr>
                <w:sz w:val="24"/>
                <w:szCs w:val="24"/>
              </w:rPr>
            </w:pPr>
            <w:r w:rsidRPr="00075B1D">
              <w:rPr>
                <w:sz w:val="24"/>
                <w:szCs w:val="24"/>
              </w:rPr>
              <w:t>Marriage details</w:t>
            </w:r>
          </w:p>
        </w:tc>
        <w:tc>
          <w:tcPr>
            <w:tcW w:w="2045" w:type="dxa"/>
          </w:tcPr>
          <w:p w14:paraId="146A3DCE" w14:textId="77777777" w:rsidR="002524C7" w:rsidRPr="00075B1D" w:rsidRDefault="00251247">
            <w:pPr>
              <w:spacing w:before="20" w:after="20"/>
              <w:rPr>
                <w:sz w:val="24"/>
                <w:szCs w:val="24"/>
              </w:rPr>
            </w:pPr>
            <w:r w:rsidRPr="00075B1D">
              <w:rPr>
                <w:sz w:val="24"/>
                <w:szCs w:val="24"/>
              </w:rPr>
              <w:t>Date, place, jurisdiction</w:t>
            </w:r>
          </w:p>
        </w:tc>
        <w:tc>
          <w:tcPr>
            <w:tcW w:w="2045" w:type="dxa"/>
          </w:tcPr>
          <w:p w14:paraId="4AD1B83D" w14:textId="77777777" w:rsidR="002524C7" w:rsidRPr="00075B1D" w:rsidRDefault="00251247">
            <w:pPr>
              <w:spacing w:before="20" w:after="20"/>
              <w:rPr>
                <w:sz w:val="24"/>
                <w:szCs w:val="24"/>
              </w:rPr>
            </w:pPr>
            <w:r w:rsidRPr="00075B1D">
              <w:rPr>
                <w:sz w:val="24"/>
                <w:szCs w:val="24"/>
              </w:rPr>
              <w:t>Both</w:t>
            </w:r>
          </w:p>
        </w:tc>
        <w:tc>
          <w:tcPr>
            <w:tcW w:w="2045" w:type="dxa"/>
          </w:tcPr>
          <w:p w14:paraId="6A95E309" w14:textId="77777777"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14:paraId="1333B92C" w14:textId="77777777" w:rsidR="002524C7" w:rsidRPr="00075B1D" w:rsidRDefault="00251247">
            <w:pPr>
              <w:spacing w:before="20" w:after="20"/>
              <w:rPr>
                <w:sz w:val="24"/>
                <w:szCs w:val="24"/>
              </w:rPr>
            </w:pPr>
            <w:r w:rsidRPr="00075B1D">
              <w:rPr>
                <w:sz w:val="24"/>
                <w:szCs w:val="24"/>
              </w:rPr>
              <w:t>FR-HMA-007 / 008 / 009</w:t>
            </w:r>
          </w:p>
        </w:tc>
      </w:tr>
      <w:tr w:rsidR="002524C7" w:rsidRPr="00075B1D" w14:paraId="57FA8B3F" w14:textId="77777777">
        <w:trPr>
          <w:jc w:val="center"/>
        </w:trPr>
        <w:tc>
          <w:tcPr>
            <w:tcW w:w="2045" w:type="dxa"/>
          </w:tcPr>
          <w:p w14:paraId="1A28ECE2" w14:textId="77777777" w:rsidR="002524C7" w:rsidRPr="00075B1D" w:rsidRDefault="00251247">
            <w:pPr>
              <w:spacing w:before="20" w:after="20"/>
              <w:rPr>
                <w:sz w:val="24"/>
                <w:szCs w:val="24"/>
              </w:rPr>
            </w:pPr>
            <w:r w:rsidRPr="00075B1D">
              <w:rPr>
                <w:sz w:val="24"/>
                <w:szCs w:val="24"/>
              </w:rPr>
              <w:t>Bride / Bridegroom</w:t>
            </w:r>
          </w:p>
        </w:tc>
        <w:tc>
          <w:tcPr>
            <w:tcW w:w="2045" w:type="dxa"/>
          </w:tcPr>
          <w:p w14:paraId="2F1466E8" w14:textId="3BB3E0E8"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14:paraId="3CBC8CBA" w14:textId="77777777" w:rsidR="002524C7" w:rsidRPr="00075B1D" w:rsidRDefault="00251247">
            <w:pPr>
              <w:spacing w:before="20" w:after="20"/>
              <w:rPr>
                <w:sz w:val="24"/>
                <w:szCs w:val="24"/>
              </w:rPr>
            </w:pPr>
            <w:r w:rsidRPr="00075B1D">
              <w:rPr>
                <w:sz w:val="24"/>
                <w:szCs w:val="24"/>
              </w:rPr>
              <w:t>Both</w:t>
            </w:r>
          </w:p>
        </w:tc>
        <w:tc>
          <w:tcPr>
            <w:tcW w:w="2045" w:type="dxa"/>
          </w:tcPr>
          <w:p w14:paraId="286F891F" w14:textId="77777777" w:rsidR="002524C7" w:rsidRPr="00075B1D" w:rsidRDefault="00251247">
            <w:pPr>
              <w:spacing w:before="20" w:after="20"/>
              <w:rPr>
                <w:sz w:val="24"/>
                <w:szCs w:val="24"/>
              </w:rPr>
            </w:pPr>
            <w:r w:rsidRPr="00075B1D">
              <w:rPr>
                <w:sz w:val="24"/>
                <w:szCs w:val="24"/>
              </w:rPr>
              <w:t>Form I 3–4</w:t>
            </w:r>
          </w:p>
        </w:tc>
        <w:tc>
          <w:tcPr>
            <w:tcW w:w="2045" w:type="dxa"/>
          </w:tcPr>
          <w:p w14:paraId="59EC4406" w14:textId="77777777" w:rsidR="002524C7" w:rsidRPr="00075B1D" w:rsidRDefault="00251247">
            <w:pPr>
              <w:spacing w:before="20" w:after="20"/>
              <w:rPr>
                <w:sz w:val="24"/>
                <w:szCs w:val="24"/>
              </w:rPr>
            </w:pPr>
            <w:r w:rsidRPr="00075B1D">
              <w:rPr>
                <w:sz w:val="24"/>
                <w:szCs w:val="24"/>
              </w:rPr>
              <w:t>FR-HMA-010 / FR-HMA-011 / FR-HMA-058</w:t>
            </w:r>
          </w:p>
        </w:tc>
      </w:tr>
      <w:tr w:rsidR="002524C7" w:rsidRPr="00075B1D" w14:paraId="12B894EA" w14:textId="77777777">
        <w:trPr>
          <w:jc w:val="center"/>
        </w:trPr>
        <w:tc>
          <w:tcPr>
            <w:tcW w:w="2045" w:type="dxa"/>
          </w:tcPr>
          <w:p w14:paraId="41BCCD66" w14:textId="77777777" w:rsidR="002524C7" w:rsidRPr="00075B1D" w:rsidRDefault="00251247">
            <w:pPr>
              <w:spacing w:before="20" w:after="20"/>
              <w:rPr>
                <w:sz w:val="24"/>
                <w:szCs w:val="24"/>
              </w:rPr>
            </w:pPr>
            <w:r w:rsidRPr="00075B1D">
              <w:rPr>
                <w:sz w:val="24"/>
                <w:szCs w:val="24"/>
              </w:rPr>
              <w:t>Witnesses (×3)</w:t>
            </w:r>
          </w:p>
        </w:tc>
        <w:tc>
          <w:tcPr>
            <w:tcW w:w="2045" w:type="dxa"/>
          </w:tcPr>
          <w:p w14:paraId="03208FE9" w14:textId="77777777" w:rsidR="002524C7" w:rsidRPr="00075B1D" w:rsidRDefault="00251247">
            <w:pPr>
              <w:spacing w:before="20" w:after="20"/>
              <w:rPr>
                <w:sz w:val="24"/>
                <w:szCs w:val="24"/>
              </w:rPr>
            </w:pPr>
            <w:r w:rsidRPr="00075B1D">
              <w:rPr>
                <w:sz w:val="24"/>
                <w:szCs w:val="24"/>
              </w:rPr>
              <w:t>Witness particulars</w:t>
            </w:r>
          </w:p>
        </w:tc>
        <w:tc>
          <w:tcPr>
            <w:tcW w:w="2045" w:type="dxa"/>
          </w:tcPr>
          <w:p w14:paraId="133D868F" w14:textId="77777777" w:rsidR="002524C7" w:rsidRPr="00075B1D" w:rsidRDefault="00251247">
            <w:pPr>
              <w:spacing w:before="20" w:after="20"/>
              <w:rPr>
                <w:sz w:val="24"/>
                <w:szCs w:val="24"/>
              </w:rPr>
            </w:pPr>
            <w:r w:rsidRPr="00075B1D">
              <w:rPr>
                <w:sz w:val="24"/>
                <w:szCs w:val="24"/>
              </w:rPr>
              <w:t>Both</w:t>
            </w:r>
          </w:p>
        </w:tc>
        <w:tc>
          <w:tcPr>
            <w:tcW w:w="2045" w:type="dxa"/>
          </w:tcPr>
          <w:p w14:paraId="3A5FD62C" w14:textId="77777777"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14:paraId="09A825A3" w14:textId="77777777" w:rsidR="002524C7" w:rsidRPr="00075B1D" w:rsidRDefault="00251247">
            <w:pPr>
              <w:spacing w:before="20" w:after="20"/>
              <w:rPr>
                <w:sz w:val="24"/>
                <w:szCs w:val="24"/>
              </w:rPr>
            </w:pPr>
            <w:r w:rsidRPr="00075B1D">
              <w:rPr>
                <w:sz w:val="24"/>
                <w:szCs w:val="24"/>
              </w:rPr>
              <w:t>FR-HMA-012 / 013 / 014</w:t>
            </w:r>
          </w:p>
        </w:tc>
      </w:tr>
      <w:tr w:rsidR="002524C7" w:rsidRPr="00075B1D" w14:paraId="4DF0C336" w14:textId="77777777">
        <w:trPr>
          <w:jc w:val="center"/>
        </w:trPr>
        <w:tc>
          <w:tcPr>
            <w:tcW w:w="2045" w:type="dxa"/>
          </w:tcPr>
          <w:p w14:paraId="4E359F69" w14:textId="77777777" w:rsidR="002524C7" w:rsidRPr="00075B1D" w:rsidRDefault="00251247">
            <w:pPr>
              <w:spacing w:before="20" w:after="20"/>
              <w:rPr>
                <w:sz w:val="24"/>
                <w:szCs w:val="24"/>
              </w:rPr>
            </w:pPr>
            <w:r w:rsidRPr="00075B1D">
              <w:rPr>
                <w:sz w:val="24"/>
                <w:szCs w:val="24"/>
              </w:rPr>
              <w:t>Document upload</w:t>
            </w:r>
          </w:p>
        </w:tc>
        <w:tc>
          <w:tcPr>
            <w:tcW w:w="2045" w:type="dxa"/>
          </w:tcPr>
          <w:p w14:paraId="7A316724" w14:textId="77777777" w:rsidR="002524C7" w:rsidRPr="00075B1D" w:rsidRDefault="00251247">
            <w:pPr>
              <w:spacing w:before="20" w:after="20"/>
              <w:rPr>
                <w:sz w:val="24"/>
                <w:szCs w:val="24"/>
              </w:rPr>
            </w:pPr>
            <w:r w:rsidRPr="00075B1D">
              <w:rPr>
                <w:sz w:val="24"/>
                <w:szCs w:val="24"/>
              </w:rPr>
              <w:t>Joint photo, proofs</w:t>
            </w:r>
          </w:p>
        </w:tc>
        <w:tc>
          <w:tcPr>
            <w:tcW w:w="2045" w:type="dxa"/>
          </w:tcPr>
          <w:p w14:paraId="544ED4C6" w14:textId="77777777" w:rsidR="002524C7" w:rsidRPr="00075B1D" w:rsidRDefault="00251247">
            <w:pPr>
              <w:spacing w:before="20" w:after="20"/>
              <w:rPr>
                <w:sz w:val="24"/>
                <w:szCs w:val="24"/>
              </w:rPr>
            </w:pPr>
            <w:r w:rsidRPr="00075B1D">
              <w:rPr>
                <w:sz w:val="24"/>
                <w:szCs w:val="24"/>
              </w:rPr>
              <w:t>Both</w:t>
            </w:r>
          </w:p>
        </w:tc>
        <w:tc>
          <w:tcPr>
            <w:tcW w:w="2045" w:type="dxa"/>
          </w:tcPr>
          <w:p w14:paraId="6F45A424" w14:textId="77777777" w:rsidR="002524C7" w:rsidRPr="00075B1D" w:rsidRDefault="00251247">
            <w:pPr>
              <w:spacing w:before="20" w:after="20"/>
              <w:rPr>
                <w:sz w:val="24"/>
                <w:szCs w:val="24"/>
              </w:rPr>
            </w:pPr>
            <w:r w:rsidRPr="00075B1D">
              <w:rPr>
                <w:sz w:val="24"/>
                <w:szCs w:val="24"/>
              </w:rPr>
              <w:t>Form I</w:t>
            </w:r>
          </w:p>
        </w:tc>
        <w:tc>
          <w:tcPr>
            <w:tcW w:w="2045" w:type="dxa"/>
          </w:tcPr>
          <w:p w14:paraId="5DB6EEB7" w14:textId="77777777" w:rsidR="002524C7" w:rsidRPr="00075B1D" w:rsidRDefault="002524C7">
            <w:pPr>
              <w:spacing w:before="20" w:after="20"/>
              <w:rPr>
                <w:sz w:val="24"/>
                <w:szCs w:val="24"/>
              </w:rPr>
            </w:pPr>
            <w:r w:rsidRPr="00075B1D">
              <w:rPr>
                <w:sz w:val="24"/>
                <w:szCs w:val="24"/>
              </w:rPr>
              <w:t>FR-HMA-018 / FR-HMA-019</w:t>
            </w:r>
          </w:p>
        </w:tc>
      </w:tr>
      <w:tr w:rsidR="002524C7" w:rsidRPr="00075B1D" w14:paraId="4B671A77" w14:textId="77777777">
        <w:trPr>
          <w:jc w:val="center"/>
        </w:trPr>
        <w:tc>
          <w:tcPr>
            <w:tcW w:w="2045" w:type="dxa"/>
          </w:tcPr>
          <w:p w14:paraId="287DDB91" w14:textId="77777777" w:rsidR="002524C7" w:rsidRPr="00075B1D" w:rsidRDefault="00251247">
            <w:pPr>
              <w:spacing w:before="20" w:after="20"/>
              <w:rPr>
                <w:sz w:val="24"/>
                <w:szCs w:val="24"/>
              </w:rPr>
            </w:pPr>
            <w:r w:rsidRPr="00075B1D">
              <w:rPr>
                <w:b/>
                <w:sz w:val="24"/>
                <w:szCs w:val="24"/>
              </w:rPr>
              <w:t>Office selection + review summary</w:t>
            </w:r>
          </w:p>
        </w:tc>
        <w:tc>
          <w:tcPr>
            <w:tcW w:w="2045" w:type="dxa"/>
          </w:tcPr>
          <w:p w14:paraId="7F5D0132" w14:textId="77777777" w:rsidR="002524C7" w:rsidRPr="00075B1D" w:rsidRDefault="00251247">
            <w:pPr>
              <w:spacing w:before="20" w:after="20"/>
              <w:rPr>
                <w:sz w:val="24"/>
                <w:szCs w:val="24"/>
              </w:rPr>
            </w:pPr>
            <w:r w:rsidRPr="00075B1D">
              <w:rPr>
                <w:sz w:val="24"/>
                <w:szCs w:val="24"/>
              </w:rPr>
              <w:t>Choose SRO, review all captured data</w:t>
            </w:r>
          </w:p>
        </w:tc>
        <w:tc>
          <w:tcPr>
            <w:tcW w:w="2045" w:type="dxa"/>
          </w:tcPr>
          <w:p w14:paraId="2E03CBDC" w14:textId="77777777" w:rsidR="002524C7" w:rsidRPr="00075B1D" w:rsidRDefault="00251247">
            <w:pPr>
              <w:spacing w:before="20" w:after="20"/>
              <w:rPr>
                <w:sz w:val="24"/>
                <w:szCs w:val="24"/>
              </w:rPr>
            </w:pPr>
            <w:r w:rsidRPr="00075B1D">
              <w:rPr>
                <w:sz w:val="24"/>
                <w:szCs w:val="24"/>
              </w:rPr>
              <w:t>Online</w:t>
            </w:r>
          </w:p>
        </w:tc>
        <w:tc>
          <w:tcPr>
            <w:tcW w:w="2045" w:type="dxa"/>
          </w:tcPr>
          <w:p w14:paraId="62B07197" w14:textId="77777777" w:rsidR="002524C7" w:rsidRPr="00075B1D" w:rsidRDefault="00251247">
            <w:pPr>
              <w:spacing w:before="20" w:after="20"/>
              <w:rPr>
                <w:sz w:val="24"/>
                <w:szCs w:val="24"/>
              </w:rPr>
            </w:pPr>
            <w:r w:rsidRPr="00075B1D">
              <w:rPr>
                <w:sz w:val="24"/>
                <w:szCs w:val="24"/>
              </w:rPr>
              <w:t>Rule 4</w:t>
            </w:r>
          </w:p>
        </w:tc>
        <w:tc>
          <w:tcPr>
            <w:tcW w:w="2045" w:type="dxa"/>
          </w:tcPr>
          <w:p w14:paraId="26029050" w14:textId="77777777" w:rsidR="002524C7" w:rsidRPr="00075B1D" w:rsidRDefault="00251247">
            <w:pPr>
              <w:spacing w:before="20" w:after="20"/>
              <w:rPr>
                <w:sz w:val="24"/>
                <w:szCs w:val="24"/>
              </w:rPr>
            </w:pPr>
            <w:r w:rsidRPr="00075B1D">
              <w:rPr>
                <w:sz w:val="24"/>
                <w:szCs w:val="24"/>
              </w:rPr>
              <w:t>FR-HMA-051 / FR-HMA-052</w:t>
            </w:r>
          </w:p>
        </w:tc>
      </w:tr>
      <w:tr w:rsidR="002524C7" w:rsidRPr="00075B1D" w14:paraId="530FEB2A" w14:textId="77777777">
        <w:trPr>
          <w:jc w:val="center"/>
        </w:trPr>
        <w:tc>
          <w:tcPr>
            <w:tcW w:w="2045" w:type="dxa"/>
          </w:tcPr>
          <w:p w14:paraId="4D6F130F" w14:textId="77777777" w:rsidR="002524C7" w:rsidRPr="00075B1D" w:rsidRDefault="00251247">
            <w:pPr>
              <w:spacing w:before="20" w:after="20"/>
              <w:rPr>
                <w:sz w:val="24"/>
                <w:szCs w:val="24"/>
              </w:rPr>
            </w:pPr>
            <w:r w:rsidRPr="00075B1D">
              <w:rPr>
                <w:b/>
                <w:sz w:val="24"/>
                <w:szCs w:val="24"/>
              </w:rPr>
              <w:t>Form I submission</w:t>
            </w:r>
          </w:p>
        </w:tc>
        <w:tc>
          <w:tcPr>
            <w:tcW w:w="2045" w:type="dxa"/>
          </w:tcPr>
          <w:p w14:paraId="393AF965" w14:textId="77777777" w:rsidR="002524C7" w:rsidRPr="00075B1D" w:rsidRDefault="00251247">
            <w:pPr>
              <w:spacing w:before="20" w:after="20"/>
              <w:rPr>
                <w:sz w:val="24"/>
                <w:szCs w:val="24"/>
              </w:rPr>
            </w:pPr>
            <w:r w:rsidRPr="00075B1D">
              <w:rPr>
                <w:sz w:val="24"/>
                <w:szCs w:val="24"/>
              </w:rPr>
              <w:t>Generate and submit memorandum</w:t>
            </w:r>
          </w:p>
        </w:tc>
        <w:tc>
          <w:tcPr>
            <w:tcW w:w="2045" w:type="dxa"/>
          </w:tcPr>
          <w:p w14:paraId="267E7474" w14:textId="77777777" w:rsidR="002524C7" w:rsidRPr="00075B1D" w:rsidRDefault="00251247">
            <w:pPr>
              <w:spacing w:before="20" w:after="20"/>
              <w:rPr>
                <w:sz w:val="24"/>
                <w:szCs w:val="24"/>
              </w:rPr>
            </w:pPr>
            <w:r w:rsidRPr="00075B1D">
              <w:rPr>
                <w:sz w:val="24"/>
                <w:szCs w:val="24"/>
              </w:rPr>
              <w:t>Online</w:t>
            </w:r>
          </w:p>
        </w:tc>
        <w:tc>
          <w:tcPr>
            <w:tcW w:w="2045" w:type="dxa"/>
          </w:tcPr>
          <w:p w14:paraId="5C465B08" w14:textId="77777777" w:rsidR="002524C7" w:rsidRPr="00075B1D" w:rsidRDefault="00251247">
            <w:pPr>
              <w:spacing w:before="20" w:after="20"/>
              <w:rPr>
                <w:sz w:val="24"/>
                <w:szCs w:val="24"/>
              </w:rPr>
            </w:pPr>
            <w:r w:rsidRPr="00075B1D">
              <w:rPr>
                <w:sz w:val="24"/>
                <w:szCs w:val="24"/>
              </w:rPr>
              <w:t>Form I / Rule 4(1)</w:t>
            </w:r>
          </w:p>
        </w:tc>
        <w:tc>
          <w:tcPr>
            <w:tcW w:w="2045" w:type="dxa"/>
          </w:tcPr>
          <w:p w14:paraId="121F3A65" w14:textId="77777777" w:rsidR="002524C7" w:rsidRPr="00075B1D" w:rsidRDefault="00251247">
            <w:pPr>
              <w:spacing w:before="20" w:after="20"/>
              <w:rPr>
                <w:sz w:val="24"/>
                <w:szCs w:val="24"/>
              </w:rPr>
            </w:pPr>
            <w:r w:rsidRPr="00075B1D">
              <w:rPr>
                <w:sz w:val="24"/>
                <w:szCs w:val="24"/>
              </w:rPr>
              <w:t>FR-HMA-053</w:t>
            </w:r>
          </w:p>
        </w:tc>
      </w:tr>
      <w:tr w:rsidR="002524C7" w:rsidRPr="00075B1D" w14:paraId="5298AAA0" w14:textId="77777777">
        <w:trPr>
          <w:jc w:val="center"/>
        </w:trPr>
        <w:tc>
          <w:tcPr>
            <w:tcW w:w="2045" w:type="dxa"/>
          </w:tcPr>
          <w:p w14:paraId="24BD861F" w14:textId="77777777" w:rsidR="002524C7" w:rsidRPr="00075B1D" w:rsidRDefault="00251247">
            <w:pPr>
              <w:spacing w:before="20" w:after="20"/>
              <w:rPr>
                <w:sz w:val="24"/>
                <w:szCs w:val="24"/>
              </w:rPr>
            </w:pPr>
            <w:r w:rsidRPr="00075B1D">
              <w:rPr>
                <w:b/>
                <w:sz w:val="24"/>
                <w:szCs w:val="24"/>
              </w:rPr>
              <w:t>Form IA submission</w:t>
            </w:r>
          </w:p>
        </w:tc>
        <w:tc>
          <w:tcPr>
            <w:tcW w:w="2045" w:type="dxa"/>
          </w:tcPr>
          <w:p w14:paraId="15CF2144" w14:textId="77777777" w:rsidR="002524C7" w:rsidRPr="00075B1D" w:rsidRDefault="00251247">
            <w:pPr>
              <w:spacing w:before="20" w:after="20"/>
              <w:rPr>
                <w:sz w:val="24"/>
                <w:szCs w:val="24"/>
              </w:rPr>
            </w:pPr>
            <w:r w:rsidRPr="00075B1D">
              <w:rPr>
                <w:sz w:val="24"/>
                <w:szCs w:val="24"/>
              </w:rPr>
              <w:t>Select declaration and submit application</w:t>
            </w:r>
          </w:p>
        </w:tc>
        <w:tc>
          <w:tcPr>
            <w:tcW w:w="2045" w:type="dxa"/>
          </w:tcPr>
          <w:p w14:paraId="463BE48D" w14:textId="77777777" w:rsidR="002524C7" w:rsidRPr="00075B1D" w:rsidRDefault="00251247">
            <w:pPr>
              <w:spacing w:before="20" w:after="20"/>
              <w:rPr>
                <w:sz w:val="24"/>
                <w:szCs w:val="24"/>
              </w:rPr>
            </w:pPr>
            <w:r w:rsidRPr="00075B1D">
              <w:rPr>
                <w:sz w:val="24"/>
                <w:szCs w:val="24"/>
              </w:rPr>
              <w:t>Online</w:t>
            </w:r>
          </w:p>
        </w:tc>
        <w:tc>
          <w:tcPr>
            <w:tcW w:w="2045" w:type="dxa"/>
          </w:tcPr>
          <w:p w14:paraId="02BBCD91" w14:textId="77777777" w:rsidR="002524C7" w:rsidRPr="00075B1D" w:rsidRDefault="00251247">
            <w:pPr>
              <w:spacing w:before="20" w:after="20"/>
              <w:rPr>
                <w:sz w:val="24"/>
                <w:szCs w:val="24"/>
              </w:rPr>
            </w:pPr>
            <w:r w:rsidRPr="00075B1D">
              <w:rPr>
                <w:sz w:val="24"/>
                <w:szCs w:val="24"/>
              </w:rPr>
              <w:t>Form IA / Rule 4(2)</w:t>
            </w:r>
          </w:p>
        </w:tc>
        <w:tc>
          <w:tcPr>
            <w:tcW w:w="2045" w:type="dxa"/>
          </w:tcPr>
          <w:p w14:paraId="79C9ED11" w14:textId="77777777" w:rsidR="002524C7" w:rsidRPr="00075B1D" w:rsidRDefault="00251247">
            <w:pPr>
              <w:spacing w:before="20" w:after="20"/>
              <w:rPr>
                <w:sz w:val="24"/>
                <w:szCs w:val="24"/>
              </w:rPr>
            </w:pPr>
            <w:r w:rsidRPr="00075B1D">
              <w:rPr>
                <w:sz w:val="24"/>
                <w:szCs w:val="24"/>
              </w:rPr>
              <w:t>FR-HMA-083 / FR-HMA-086</w:t>
            </w:r>
          </w:p>
        </w:tc>
      </w:tr>
      <w:tr w:rsidR="002524C7" w:rsidRPr="00075B1D" w14:paraId="74CDC5CE" w14:textId="77777777">
        <w:trPr>
          <w:jc w:val="center"/>
        </w:trPr>
        <w:tc>
          <w:tcPr>
            <w:tcW w:w="2045" w:type="dxa"/>
          </w:tcPr>
          <w:p w14:paraId="45D699DC" w14:textId="77777777" w:rsidR="002524C7" w:rsidRPr="00075B1D" w:rsidRDefault="00251247">
            <w:pPr>
              <w:spacing w:before="20" w:after="20"/>
              <w:rPr>
                <w:sz w:val="24"/>
                <w:szCs w:val="24"/>
              </w:rPr>
            </w:pPr>
            <w:proofErr w:type="spellStart"/>
            <w:r w:rsidRPr="00075B1D">
              <w:rPr>
                <w:b/>
                <w:sz w:val="24"/>
                <w:szCs w:val="24"/>
              </w:rPr>
              <w:t>eSign</w:t>
            </w:r>
            <w:proofErr w:type="spellEnd"/>
          </w:p>
        </w:tc>
        <w:tc>
          <w:tcPr>
            <w:tcW w:w="2045" w:type="dxa"/>
          </w:tcPr>
          <w:p w14:paraId="54D96FAD" w14:textId="77777777" w:rsidR="002524C7" w:rsidRPr="00075B1D" w:rsidRDefault="00251247">
            <w:pPr>
              <w:spacing w:before="20" w:after="20"/>
              <w:rPr>
                <w:sz w:val="24"/>
                <w:szCs w:val="24"/>
              </w:rPr>
            </w:pPr>
            <w:r w:rsidRPr="00075B1D">
              <w:rPr>
                <w:sz w:val="24"/>
                <w:szCs w:val="24"/>
              </w:rPr>
              <w:t>Citizen electronic signature</w:t>
            </w:r>
          </w:p>
        </w:tc>
        <w:tc>
          <w:tcPr>
            <w:tcW w:w="2045" w:type="dxa"/>
          </w:tcPr>
          <w:p w14:paraId="349E291F" w14:textId="77777777" w:rsidR="002524C7" w:rsidRPr="00075B1D" w:rsidRDefault="00251247">
            <w:pPr>
              <w:spacing w:before="20" w:after="20"/>
              <w:rPr>
                <w:sz w:val="24"/>
                <w:szCs w:val="24"/>
              </w:rPr>
            </w:pPr>
            <w:r w:rsidRPr="00075B1D">
              <w:rPr>
                <w:sz w:val="24"/>
                <w:szCs w:val="24"/>
              </w:rPr>
              <w:t>Online</w:t>
            </w:r>
          </w:p>
        </w:tc>
        <w:tc>
          <w:tcPr>
            <w:tcW w:w="2045" w:type="dxa"/>
          </w:tcPr>
          <w:p w14:paraId="329C6BF8" w14:textId="77777777" w:rsidR="002524C7" w:rsidRPr="00075B1D" w:rsidRDefault="00251247">
            <w:pPr>
              <w:spacing w:before="20" w:after="20"/>
              <w:rPr>
                <w:sz w:val="24"/>
                <w:szCs w:val="24"/>
              </w:rPr>
            </w:pPr>
            <w:r w:rsidRPr="00075B1D">
              <w:rPr>
                <w:sz w:val="24"/>
                <w:szCs w:val="24"/>
              </w:rPr>
              <w:t>Form I &amp; Form IA signatures</w:t>
            </w:r>
          </w:p>
        </w:tc>
        <w:tc>
          <w:tcPr>
            <w:tcW w:w="2045" w:type="dxa"/>
          </w:tcPr>
          <w:p w14:paraId="35E6DD8A" w14:textId="77777777" w:rsidR="002524C7" w:rsidRPr="00075B1D" w:rsidRDefault="00251247">
            <w:pPr>
              <w:spacing w:before="20" w:after="20"/>
              <w:rPr>
                <w:sz w:val="24"/>
                <w:szCs w:val="24"/>
              </w:rPr>
            </w:pPr>
            <w:r w:rsidRPr="00075B1D">
              <w:rPr>
                <w:sz w:val="24"/>
                <w:szCs w:val="24"/>
              </w:rPr>
              <w:t>FR-HMA-054 / 055 / 056 / 057 / 087</w:t>
            </w:r>
          </w:p>
        </w:tc>
      </w:tr>
      <w:tr w:rsidR="002524C7" w:rsidRPr="00075B1D" w14:paraId="2EA0C0EB" w14:textId="77777777">
        <w:trPr>
          <w:jc w:val="center"/>
        </w:trPr>
        <w:tc>
          <w:tcPr>
            <w:tcW w:w="2045" w:type="dxa"/>
          </w:tcPr>
          <w:p w14:paraId="152A6567" w14:textId="77777777" w:rsidR="002524C7" w:rsidRPr="00075B1D" w:rsidRDefault="00251247">
            <w:pPr>
              <w:spacing w:before="20" w:after="20"/>
              <w:rPr>
                <w:sz w:val="24"/>
                <w:szCs w:val="24"/>
              </w:rPr>
            </w:pPr>
            <w:r w:rsidRPr="00075B1D">
              <w:rPr>
                <w:sz w:val="24"/>
                <w:szCs w:val="24"/>
              </w:rPr>
              <w:lastRenderedPageBreak/>
              <w:t>Payment</w:t>
            </w:r>
          </w:p>
        </w:tc>
        <w:tc>
          <w:tcPr>
            <w:tcW w:w="2045" w:type="dxa"/>
          </w:tcPr>
          <w:p w14:paraId="1680D3BF" w14:textId="77777777" w:rsidR="002524C7" w:rsidRPr="00075B1D" w:rsidRDefault="00251247">
            <w:pPr>
              <w:spacing w:before="20" w:after="20"/>
              <w:rPr>
                <w:sz w:val="24"/>
                <w:szCs w:val="24"/>
              </w:rPr>
            </w:pPr>
            <w:r w:rsidRPr="00075B1D">
              <w:rPr>
                <w:sz w:val="24"/>
                <w:szCs w:val="24"/>
              </w:rPr>
              <w:t>Fee, after SR approval</w:t>
            </w:r>
          </w:p>
        </w:tc>
        <w:tc>
          <w:tcPr>
            <w:tcW w:w="2045" w:type="dxa"/>
          </w:tcPr>
          <w:p w14:paraId="67480A1F" w14:textId="77777777" w:rsidR="002524C7" w:rsidRPr="00075B1D" w:rsidRDefault="00251247">
            <w:pPr>
              <w:spacing w:before="20" w:after="20"/>
              <w:rPr>
                <w:sz w:val="24"/>
                <w:szCs w:val="24"/>
              </w:rPr>
            </w:pPr>
            <w:r w:rsidRPr="00075B1D">
              <w:rPr>
                <w:sz w:val="24"/>
                <w:szCs w:val="24"/>
              </w:rPr>
              <w:t>Both</w:t>
            </w:r>
          </w:p>
        </w:tc>
        <w:tc>
          <w:tcPr>
            <w:tcW w:w="2045" w:type="dxa"/>
          </w:tcPr>
          <w:p w14:paraId="51B928E4" w14:textId="77777777" w:rsidR="002524C7" w:rsidRPr="00075B1D" w:rsidRDefault="00251247">
            <w:pPr>
              <w:spacing w:before="20" w:after="20"/>
              <w:rPr>
                <w:sz w:val="24"/>
                <w:szCs w:val="24"/>
              </w:rPr>
            </w:pPr>
            <w:r w:rsidRPr="00075B1D">
              <w:rPr>
                <w:sz w:val="24"/>
                <w:szCs w:val="24"/>
              </w:rPr>
              <w:t>Form VI</w:t>
            </w:r>
          </w:p>
        </w:tc>
        <w:tc>
          <w:tcPr>
            <w:tcW w:w="2045" w:type="dxa"/>
          </w:tcPr>
          <w:p w14:paraId="4762A6AB" w14:textId="77777777" w:rsidR="002524C7" w:rsidRPr="00075B1D" w:rsidRDefault="00251247">
            <w:pPr>
              <w:spacing w:before="20" w:after="20"/>
              <w:rPr>
                <w:sz w:val="24"/>
                <w:szCs w:val="24"/>
              </w:rPr>
            </w:pPr>
            <w:r w:rsidRPr="00075B1D">
              <w:rPr>
                <w:sz w:val="24"/>
                <w:szCs w:val="24"/>
              </w:rPr>
              <w:t>FR-HMA-020–025; FR-HMA-022 gate</w:t>
            </w:r>
          </w:p>
        </w:tc>
      </w:tr>
      <w:tr w:rsidR="002524C7" w:rsidRPr="00075B1D" w14:paraId="1530C0B3" w14:textId="77777777">
        <w:trPr>
          <w:jc w:val="center"/>
        </w:trPr>
        <w:tc>
          <w:tcPr>
            <w:tcW w:w="2045" w:type="dxa"/>
          </w:tcPr>
          <w:p w14:paraId="6815C632" w14:textId="77777777" w:rsidR="002524C7" w:rsidRPr="00075B1D" w:rsidRDefault="00251247">
            <w:pPr>
              <w:spacing w:before="20" w:after="20"/>
              <w:rPr>
                <w:sz w:val="24"/>
                <w:szCs w:val="24"/>
              </w:rPr>
            </w:pPr>
            <w:r w:rsidRPr="00075B1D">
              <w:rPr>
                <w:b/>
                <w:sz w:val="24"/>
                <w:szCs w:val="24"/>
              </w:rPr>
              <w:t>Appointment scheduling</w:t>
            </w:r>
          </w:p>
        </w:tc>
        <w:tc>
          <w:tcPr>
            <w:tcW w:w="2045" w:type="dxa"/>
          </w:tcPr>
          <w:p w14:paraId="2661494D" w14:textId="77777777" w:rsidR="002524C7" w:rsidRPr="00075B1D" w:rsidRDefault="00251247">
            <w:pPr>
              <w:spacing w:before="20" w:after="20"/>
              <w:rPr>
                <w:sz w:val="24"/>
                <w:szCs w:val="24"/>
              </w:rPr>
            </w:pPr>
            <w:r w:rsidRPr="00075B1D">
              <w:rPr>
                <w:sz w:val="24"/>
                <w:szCs w:val="24"/>
              </w:rPr>
              <w:t>Book SRO visit slot with payment</w:t>
            </w:r>
          </w:p>
        </w:tc>
        <w:tc>
          <w:tcPr>
            <w:tcW w:w="2045" w:type="dxa"/>
          </w:tcPr>
          <w:p w14:paraId="7D45E057" w14:textId="77777777" w:rsidR="002524C7" w:rsidRPr="00075B1D" w:rsidRDefault="00251247">
            <w:pPr>
              <w:spacing w:before="20" w:after="20"/>
              <w:rPr>
                <w:sz w:val="24"/>
                <w:szCs w:val="24"/>
              </w:rPr>
            </w:pPr>
            <w:r w:rsidRPr="00075B1D">
              <w:rPr>
                <w:sz w:val="24"/>
                <w:szCs w:val="24"/>
              </w:rPr>
              <w:t>Offline</w:t>
            </w:r>
          </w:p>
        </w:tc>
        <w:tc>
          <w:tcPr>
            <w:tcW w:w="2045" w:type="dxa"/>
          </w:tcPr>
          <w:p w14:paraId="7CBC73D8" w14:textId="77777777" w:rsidR="002524C7" w:rsidRPr="00075B1D" w:rsidRDefault="002524C7">
            <w:pPr>
              <w:spacing w:before="20" w:after="20"/>
              <w:rPr>
                <w:sz w:val="24"/>
                <w:szCs w:val="24"/>
              </w:rPr>
            </w:pPr>
          </w:p>
        </w:tc>
        <w:tc>
          <w:tcPr>
            <w:tcW w:w="2045" w:type="dxa"/>
          </w:tcPr>
          <w:p w14:paraId="64B52A9D" w14:textId="77777777" w:rsidR="002524C7" w:rsidRPr="00075B1D" w:rsidRDefault="00251247">
            <w:pPr>
              <w:spacing w:before="20" w:after="20"/>
              <w:rPr>
                <w:sz w:val="24"/>
                <w:szCs w:val="24"/>
              </w:rPr>
            </w:pPr>
            <w:r w:rsidRPr="00075B1D">
              <w:rPr>
                <w:sz w:val="24"/>
                <w:szCs w:val="24"/>
              </w:rPr>
              <w:t>FR-HMA-059 / FR-HMA-060</w:t>
            </w:r>
          </w:p>
        </w:tc>
      </w:tr>
      <w:tr w:rsidR="002524C7" w:rsidRPr="00075B1D" w14:paraId="3A8BAD98" w14:textId="77777777">
        <w:trPr>
          <w:jc w:val="center"/>
        </w:trPr>
        <w:tc>
          <w:tcPr>
            <w:tcW w:w="2045" w:type="dxa"/>
          </w:tcPr>
          <w:p w14:paraId="0A5D4994" w14:textId="77777777" w:rsidR="002524C7" w:rsidRPr="00075B1D" w:rsidRDefault="00251247" w:rsidP="00477896">
            <w:pPr>
              <w:spacing w:before="20" w:after="20"/>
              <w:rPr>
                <w:sz w:val="24"/>
                <w:szCs w:val="24"/>
              </w:rPr>
            </w:pPr>
            <w:r w:rsidRPr="00075B1D">
              <w:rPr>
                <w:b/>
                <w:sz w:val="24"/>
                <w:szCs w:val="24"/>
              </w:rPr>
              <w:t>Printout — Form I, IA, II-A</w:t>
            </w:r>
          </w:p>
        </w:tc>
        <w:tc>
          <w:tcPr>
            <w:tcW w:w="2045" w:type="dxa"/>
          </w:tcPr>
          <w:p w14:paraId="37DC6F3C" w14:textId="77777777" w:rsidR="002524C7" w:rsidRPr="00075B1D" w:rsidRDefault="00251247">
            <w:pPr>
              <w:spacing w:before="20" w:after="20"/>
              <w:rPr>
                <w:sz w:val="24"/>
                <w:szCs w:val="24"/>
              </w:rPr>
            </w:pPr>
            <w:r w:rsidRPr="00075B1D">
              <w:rPr>
                <w:sz w:val="24"/>
                <w:szCs w:val="24"/>
              </w:rPr>
              <w:t>Generate printable statutory forms</w:t>
            </w:r>
          </w:p>
        </w:tc>
        <w:tc>
          <w:tcPr>
            <w:tcW w:w="2045" w:type="dxa"/>
          </w:tcPr>
          <w:p w14:paraId="1EA41AAE" w14:textId="77777777" w:rsidR="002524C7" w:rsidRPr="00075B1D" w:rsidRDefault="00251247">
            <w:pPr>
              <w:spacing w:before="20" w:after="20"/>
              <w:rPr>
                <w:sz w:val="24"/>
                <w:szCs w:val="24"/>
              </w:rPr>
            </w:pPr>
            <w:r w:rsidRPr="00075B1D">
              <w:rPr>
                <w:sz w:val="24"/>
                <w:szCs w:val="24"/>
              </w:rPr>
              <w:t>Offline</w:t>
            </w:r>
          </w:p>
        </w:tc>
        <w:tc>
          <w:tcPr>
            <w:tcW w:w="2045" w:type="dxa"/>
          </w:tcPr>
          <w:p w14:paraId="18A03C70" w14:textId="77777777" w:rsidR="002524C7" w:rsidRPr="00075B1D" w:rsidRDefault="00251247">
            <w:pPr>
              <w:spacing w:before="20" w:after="20"/>
              <w:rPr>
                <w:sz w:val="24"/>
                <w:szCs w:val="24"/>
              </w:rPr>
            </w:pPr>
            <w:r w:rsidRPr="00075B1D">
              <w:rPr>
                <w:sz w:val="24"/>
                <w:szCs w:val="24"/>
              </w:rPr>
              <w:t>Form I, IA, II-A</w:t>
            </w:r>
          </w:p>
        </w:tc>
        <w:tc>
          <w:tcPr>
            <w:tcW w:w="2045" w:type="dxa"/>
          </w:tcPr>
          <w:p w14:paraId="563B4324" w14:textId="77777777" w:rsidR="002524C7" w:rsidRPr="00075B1D" w:rsidRDefault="00251247">
            <w:pPr>
              <w:spacing w:before="20" w:after="20"/>
              <w:rPr>
                <w:sz w:val="24"/>
                <w:szCs w:val="24"/>
              </w:rPr>
            </w:pPr>
            <w:r w:rsidRPr="00075B1D">
              <w:rPr>
                <w:sz w:val="24"/>
                <w:szCs w:val="24"/>
              </w:rPr>
              <w:t>FR-HMA-061 / FR-HMA-062</w:t>
            </w:r>
          </w:p>
        </w:tc>
      </w:tr>
      <w:tr w:rsidR="002524C7" w:rsidRPr="00075B1D" w14:paraId="61F7CD27" w14:textId="77777777">
        <w:trPr>
          <w:jc w:val="center"/>
        </w:trPr>
        <w:tc>
          <w:tcPr>
            <w:tcW w:w="2045" w:type="dxa"/>
          </w:tcPr>
          <w:p w14:paraId="1B8F812E" w14:textId="77777777" w:rsidR="002524C7" w:rsidRPr="00075B1D" w:rsidRDefault="00251247">
            <w:pPr>
              <w:spacing w:before="20" w:after="20"/>
              <w:rPr>
                <w:sz w:val="24"/>
                <w:szCs w:val="24"/>
              </w:rPr>
            </w:pPr>
            <w:r w:rsidRPr="00075B1D">
              <w:rPr>
                <w:b/>
                <w:sz w:val="24"/>
                <w:szCs w:val="24"/>
              </w:rPr>
              <w:t>DEO upload console</w:t>
            </w:r>
          </w:p>
        </w:tc>
        <w:tc>
          <w:tcPr>
            <w:tcW w:w="2045" w:type="dxa"/>
          </w:tcPr>
          <w:p w14:paraId="6B5B76D5" w14:textId="77777777"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14:paraId="2EEAC144" w14:textId="77777777" w:rsidR="002524C7" w:rsidRPr="00075B1D" w:rsidRDefault="00251247">
            <w:pPr>
              <w:spacing w:before="20" w:after="20"/>
              <w:rPr>
                <w:sz w:val="24"/>
                <w:szCs w:val="24"/>
              </w:rPr>
            </w:pPr>
            <w:r w:rsidRPr="00075B1D">
              <w:rPr>
                <w:sz w:val="24"/>
                <w:szCs w:val="24"/>
              </w:rPr>
              <w:t>Offline</w:t>
            </w:r>
          </w:p>
        </w:tc>
        <w:tc>
          <w:tcPr>
            <w:tcW w:w="2045" w:type="dxa"/>
          </w:tcPr>
          <w:p w14:paraId="7F051927" w14:textId="77777777" w:rsidR="002524C7" w:rsidRPr="00075B1D" w:rsidRDefault="00251247">
            <w:pPr>
              <w:spacing w:before="20" w:after="20"/>
              <w:rPr>
                <w:sz w:val="24"/>
                <w:szCs w:val="24"/>
              </w:rPr>
            </w:pPr>
            <w:r w:rsidRPr="00075B1D">
              <w:rPr>
                <w:sz w:val="24"/>
                <w:szCs w:val="24"/>
              </w:rPr>
              <w:t>Rule 4(3)</w:t>
            </w:r>
          </w:p>
        </w:tc>
        <w:tc>
          <w:tcPr>
            <w:tcW w:w="2045" w:type="dxa"/>
          </w:tcPr>
          <w:p w14:paraId="01A2EA01" w14:textId="77777777" w:rsidR="002524C7" w:rsidRPr="00075B1D" w:rsidRDefault="00251247">
            <w:pPr>
              <w:spacing w:before="20" w:after="20"/>
              <w:rPr>
                <w:sz w:val="24"/>
                <w:szCs w:val="24"/>
              </w:rPr>
            </w:pPr>
            <w:r w:rsidRPr="00075B1D">
              <w:rPr>
                <w:sz w:val="24"/>
                <w:szCs w:val="24"/>
              </w:rPr>
              <w:t>FR-HMA-063–068</w:t>
            </w:r>
          </w:p>
        </w:tc>
      </w:tr>
      <w:tr w:rsidR="002524C7" w:rsidRPr="00075B1D" w14:paraId="6B2F69D4" w14:textId="77777777">
        <w:trPr>
          <w:jc w:val="center"/>
        </w:trPr>
        <w:tc>
          <w:tcPr>
            <w:tcW w:w="2045" w:type="dxa"/>
          </w:tcPr>
          <w:p w14:paraId="7A863220" w14:textId="77777777" w:rsidR="002524C7" w:rsidRPr="00075B1D" w:rsidRDefault="00251247">
            <w:pPr>
              <w:spacing w:before="20" w:after="20"/>
              <w:rPr>
                <w:sz w:val="24"/>
                <w:szCs w:val="24"/>
              </w:rPr>
            </w:pPr>
            <w:r w:rsidRPr="00075B1D">
              <w:rPr>
                <w:sz w:val="24"/>
                <w:szCs w:val="24"/>
              </w:rPr>
              <w:t>SRO workbench</w:t>
            </w:r>
          </w:p>
        </w:tc>
        <w:tc>
          <w:tcPr>
            <w:tcW w:w="2045" w:type="dxa"/>
          </w:tcPr>
          <w:p w14:paraId="093DDC95" w14:textId="77777777"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14:paraId="2543E36C" w14:textId="77777777" w:rsidR="002524C7" w:rsidRPr="00075B1D" w:rsidRDefault="00251247">
            <w:pPr>
              <w:spacing w:before="20" w:after="20"/>
              <w:rPr>
                <w:sz w:val="24"/>
                <w:szCs w:val="24"/>
              </w:rPr>
            </w:pPr>
            <w:r w:rsidRPr="00075B1D">
              <w:rPr>
                <w:sz w:val="24"/>
                <w:szCs w:val="24"/>
              </w:rPr>
              <w:t>Both</w:t>
            </w:r>
          </w:p>
        </w:tc>
        <w:tc>
          <w:tcPr>
            <w:tcW w:w="2045" w:type="dxa"/>
          </w:tcPr>
          <w:p w14:paraId="38786EEA" w14:textId="77777777" w:rsidR="002524C7" w:rsidRPr="00075B1D" w:rsidRDefault="00251247">
            <w:pPr>
              <w:spacing w:before="20" w:after="20"/>
              <w:rPr>
                <w:sz w:val="24"/>
                <w:szCs w:val="24"/>
              </w:rPr>
            </w:pPr>
            <w:r w:rsidRPr="00075B1D">
              <w:rPr>
                <w:sz w:val="24"/>
                <w:szCs w:val="24"/>
              </w:rPr>
              <w:t>Form II, register</w:t>
            </w:r>
          </w:p>
        </w:tc>
        <w:tc>
          <w:tcPr>
            <w:tcW w:w="2045" w:type="dxa"/>
          </w:tcPr>
          <w:p w14:paraId="7F43E830" w14:textId="77777777" w:rsidR="002524C7" w:rsidRPr="00075B1D" w:rsidRDefault="00251247">
            <w:pPr>
              <w:spacing w:before="20" w:after="20"/>
              <w:rPr>
                <w:sz w:val="24"/>
                <w:szCs w:val="24"/>
              </w:rPr>
            </w:pPr>
            <w:r w:rsidRPr="00075B1D">
              <w:rPr>
                <w:sz w:val="24"/>
                <w:szCs w:val="24"/>
              </w:rPr>
              <w:t>FR-HMA-026–030; FR-HMA-070–077</w:t>
            </w:r>
          </w:p>
        </w:tc>
      </w:tr>
      <w:tr w:rsidR="002524C7" w:rsidRPr="00075B1D" w14:paraId="2D05A00B" w14:textId="77777777">
        <w:trPr>
          <w:jc w:val="center"/>
        </w:trPr>
        <w:tc>
          <w:tcPr>
            <w:tcW w:w="2045" w:type="dxa"/>
          </w:tcPr>
          <w:p w14:paraId="14FBD58A" w14:textId="77777777" w:rsidR="002524C7" w:rsidRPr="00075B1D" w:rsidRDefault="00251247">
            <w:pPr>
              <w:spacing w:before="20" w:after="20"/>
              <w:rPr>
                <w:sz w:val="24"/>
                <w:szCs w:val="24"/>
              </w:rPr>
            </w:pPr>
            <w:r w:rsidRPr="00075B1D">
              <w:rPr>
                <w:b/>
                <w:sz w:val="24"/>
                <w:szCs w:val="24"/>
              </w:rPr>
              <w:t>SR digital signature</w:t>
            </w:r>
          </w:p>
        </w:tc>
        <w:tc>
          <w:tcPr>
            <w:tcW w:w="2045" w:type="dxa"/>
          </w:tcPr>
          <w:p w14:paraId="1C3BDBC9" w14:textId="77777777" w:rsidR="002524C7" w:rsidRPr="00075B1D" w:rsidRDefault="00251247">
            <w:pPr>
              <w:spacing w:before="20" w:after="20"/>
              <w:rPr>
                <w:sz w:val="24"/>
                <w:szCs w:val="24"/>
              </w:rPr>
            </w:pPr>
            <w:r w:rsidRPr="00075B1D">
              <w:rPr>
                <w:sz w:val="24"/>
                <w:szCs w:val="24"/>
              </w:rPr>
              <w:t>Apply DSC before issuance</w:t>
            </w:r>
          </w:p>
        </w:tc>
        <w:tc>
          <w:tcPr>
            <w:tcW w:w="2045" w:type="dxa"/>
          </w:tcPr>
          <w:p w14:paraId="3F6B80E4" w14:textId="77777777" w:rsidR="002524C7" w:rsidRPr="00075B1D" w:rsidRDefault="00251247">
            <w:pPr>
              <w:spacing w:before="20" w:after="20"/>
              <w:rPr>
                <w:sz w:val="24"/>
                <w:szCs w:val="24"/>
              </w:rPr>
            </w:pPr>
            <w:r w:rsidRPr="00075B1D">
              <w:rPr>
                <w:sz w:val="24"/>
                <w:szCs w:val="24"/>
              </w:rPr>
              <w:t>Both</w:t>
            </w:r>
          </w:p>
        </w:tc>
        <w:tc>
          <w:tcPr>
            <w:tcW w:w="2045" w:type="dxa"/>
          </w:tcPr>
          <w:p w14:paraId="1A3C80A0" w14:textId="77777777" w:rsidR="002524C7" w:rsidRPr="00075B1D" w:rsidRDefault="00251247">
            <w:pPr>
              <w:spacing w:before="20" w:after="20"/>
              <w:rPr>
                <w:sz w:val="24"/>
                <w:szCs w:val="24"/>
              </w:rPr>
            </w:pPr>
            <w:r w:rsidRPr="00075B1D">
              <w:rPr>
                <w:sz w:val="24"/>
                <w:szCs w:val="24"/>
              </w:rPr>
              <w:t>Rule 4(5)</w:t>
            </w:r>
          </w:p>
        </w:tc>
        <w:tc>
          <w:tcPr>
            <w:tcW w:w="2045" w:type="dxa"/>
          </w:tcPr>
          <w:p w14:paraId="1E1F2CC7" w14:textId="77777777" w:rsidR="002524C7" w:rsidRPr="00075B1D" w:rsidRDefault="00251247">
            <w:pPr>
              <w:spacing w:before="20" w:after="20"/>
              <w:rPr>
                <w:sz w:val="24"/>
                <w:szCs w:val="24"/>
              </w:rPr>
            </w:pPr>
            <w:r w:rsidRPr="00075B1D">
              <w:rPr>
                <w:sz w:val="24"/>
                <w:szCs w:val="24"/>
              </w:rPr>
              <w:t>FR-HMA-078–082</w:t>
            </w:r>
          </w:p>
        </w:tc>
      </w:tr>
      <w:tr w:rsidR="002524C7" w:rsidRPr="00075B1D" w14:paraId="2EE502E3" w14:textId="77777777">
        <w:trPr>
          <w:jc w:val="center"/>
        </w:trPr>
        <w:tc>
          <w:tcPr>
            <w:tcW w:w="2045" w:type="dxa"/>
          </w:tcPr>
          <w:p w14:paraId="4BD97FFD" w14:textId="77777777" w:rsidR="002524C7" w:rsidRPr="00075B1D" w:rsidRDefault="00251247">
            <w:pPr>
              <w:spacing w:before="20" w:after="20"/>
              <w:rPr>
                <w:sz w:val="24"/>
                <w:szCs w:val="24"/>
              </w:rPr>
            </w:pPr>
            <w:r w:rsidRPr="00075B1D">
              <w:rPr>
                <w:sz w:val="24"/>
                <w:szCs w:val="24"/>
              </w:rPr>
              <w:t>Certificate view</w:t>
            </w:r>
          </w:p>
        </w:tc>
        <w:tc>
          <w:tcPr>
            <w:tcW w:w="2045" w:type="dxa"/>
          </w:tcPr>
          <w:p w14:paraId="720FFD60" w14:textId="77777777" w:rsidR="002524C7" w:rsidRPr="00075B1D" w:rsidRDefault="00251247">
            <w:pPr>
              <w:spacing w:before="20" w:after="20"/>
              <w:rPr>
                <w:sz w:val="24"/>
                <w:szCs w:val="24"/>
              </w:rPr>
            </w:pPr>
            <w:r w:rsidRPr="00075B1D">
              <w:rPr>
                <w:sz w:val="24"/>
                <w:szCs w:val="24"/>
              </w:rPr>
              <w:t>Form II-A</w:t>
            </w:r>
          </w:p>
        </w:tc>
        <w:tc>
          <w:tcPr>
            <w:tcW w:w="2045" w:type="dxa"/>
          </w:tcPr>
          <w:p w14:paraId="6A783E5D" w14:textId="77777777" w:rsidR="002524C7" w:rsidRPr="00075B1D" w:rsidRDefault="00251247">
            <w:pPr>
              <w:spacing w:before="20" w:after="20"/>
              <w:rPr>
                <w:sz w:val="24"/>
                <w:szCs w:val="24"/>
              </w:rPr>
            </w:pPr>
            <w:r w:rsidRPr="00075B1D">
              <w:rPr>
                <w:sz w:val="24"/>
                <w:szCs w:val="24"/>
              </w:rPr>
              <w:t>Both</w:t>
            </w:r>
          </w:p>
        </w:tc>
        <w:tc>
          <w:tcPr>
            <w:tcW w:w="2045" w:type="dxa"/>
          </w:tcPr>
          <w:p w14:paraId="21FD649B" w14:textId="77777777" w:rsidR="002524C7" w:rsidRPr="00075B1D" w:rsidRDefault="00251247">
            <w:pPr>
              <w:spacing w:before="20" w:after="20"/>
              <w:rPr>
                <w:sz w:val="24"/>
                <w:szCs w:val="24"/>
              </w:rPr>
            </w:pPr>
            <w:r w:rsidRPr="00075B1D">
              <w:rPr>
                <w:sz w:val="24"/>
                <w:szCs w:val="24"/>
              </w:rPr>
              <w:t>Rule 4(5)</w:t>
            </w:r>
          </w:p>
        </w:tc>
        <w:tc>
          <w:tcPr>
            <w:tcW w:w="2045" w:type="dxa"/>
          </w:tcPr>
          <w:p w14:paraId="11095A97" w14:textId="77777777" w:rsidR="002524C7" w:rsidRPr="00075B1D" w:rsidRDefault="00251247">
            <w:pPr>
              <w:spacing w:before="20" w:after="20"/>
              <w:rPr>
                <w:sz w:val="24"/>
                <w:szCs w:val="24"/>
              </w:rPr>
            </w:pPr>
            <w:r w:rsidRPr="00075B1D">
              <w:rPr>
                <w:sz w:val="24"/>
                <w:szCs w:val="24"/>
              </w:rPr>
              <w:t>FR-HMA-030 / FR-HMA-033 / FR-HMA-081</w:t>
            </w:r>
          </w:p>
        </w:tc>
      </w:tr>
      <w:tr w:rsidR="002524C7" w:rsidRPr="00075B1D" w14:paraId="3DC42F71" w14:textId="77777777">
        <w:trPr>
          <w:jc w:val="center"/>
        </w:trPr>
        <w:tc>
          <w:tcPr>
            <w:tcW w:w="2045" w:type="dxa"/>
          </w:tcPr>
          <w:p w14:paraId="22AC8280" w14:textId="77777777" w:rsidR="002524C7" w:rsidRPr="00075B1D" w:rsidRDefault="00251247">
            <w:pPr>
              <w:spacing w:before="20" w:after="20"/>
              <w:rPr>
                <w:sz w:val="24"/>
                <w:szCs w:val="24"/>
              </w:rPr>
            </w:pPr>
            <w:r w:rsidRPr="00075B1D">
              <w:rPr>
                <w:sz w:val="24"/>
                <w:szCs w:val="24"/>
              </w:rPr>
              <w:t>Application tracker</w:t>
            </w:r>
          </w:p>
        </w:tc>
        <w:tc>
          <w:tcPr>
            <w:tcW w:w="2045" w:type="dxa"/>
          </w:tcPr>
          <w:p w14:paraId="4F173FA4" w14:textId="77777777"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14:paraId="49F159EF" w14:textId="77777777" w:rsidR="002524C7" w:rsidRPr="00075B1D" w:rsidRDefault="00251247">
            <w:pPr>
              <w:spacing w:before="20" w:after="20"/>
              <w:rPr>
                <w:sz w:val="24"/>
                <w:szCs w:val="24"/>
              </w:rPr>
            </w:pPr>
            <w:r w:rsidRPr="00075B1D">
              <w:rPr>
                <w:sz w:val="24"/>
                <w:szCs w:val="24"/>
              </w:rPr>
              <w:t>Both</w:t>
            </w:r>
          </w:p>
        </w:tc>
        <w:tc>
          <w:tcPr>
            <w:tcW w:w="2045" w:type="dxa"/>
          </w:tcPr>
          <w:p w14:paraId="4B13FA1E" w14:textId="77777777" w:rsidR="002524C7" w:rsidRPr="00075B1D" w:rsidRDefault="002524C7">
            <w:pPr>
              <w:spacing w:before="20" w:after="20"/>
              <w:rPr>
                <w:sz w:val="24"/>
                <w:szCs w:val="24"/>
              </w:rPr>
            </w:pPr>
          </w:p>
        </w:tc>
        <w:tc>
          <w:tcPr>
            <w:tcW w:w="2045" w:type="dxa"/>
          </w:tcPr>
          <w:p w14:paraId="586F3800" w14:textId="77777777" w:rsidR="002524C7" w:rsidRPr="00075B1D" w:rsidRDefault="00251247">
            <w:pPr>
              <w:spacing w:before="20" w:after="20"/>
              <w:rPr>
                <w:sz w:val="24"/>
                <w:szCs w:val="24"/>
              </w:rPr>
            </w:pPr>
            <w:r w:rsidRPr="00075B1D">
              <w:rPr>
                <w:sz w:val="24"/>
                <w:szCs w:val="24"/>
              </w:rPr>
              <w:t>FR-HMA-038</w:t>
            </w:r>
          </w:p>
        </w:tc>
      </w:tr>
      <w:tr w:rsidR="00243A77" w:rsidRPr="00075B1D" w14:paraId="72959172" w14:textId="77777777">
        <w:trPr>
          <w:jc w:val="center"/>
        </w:trPr>
        <w:tc>
          <w:tcPr>
            <w:tcW w:w="2045" w:type="dxa"/>
          </w:tcPr>
          <w:p w14:paraId="2A5CDAEB" w14:textId="77777777" w:rsidR="00243A77" w:rsidRPr="00075B1D" w:rsidRDefault="00251247">
            <w:pPr>
              <w:rPr>
                <w:sz w:val="24"/>
                <w:szCs w:val="24"/>
              </w:rPr>
            </w:pPr>
            <w:r w:rsidRPr="00075B1D">
              <w:rPr>
                <w:sz w:val="24"/>
                <w:szCs w:val="24"/>
              </w:rPr>
              <w:t>SR allocates to DEO</w:t>
            </w:r>
          </w:p>
        </w:tc>
        <w:tc>
          <w:tcPr>
            <w:tcW w:w="2045" w:type="dxa"/>
          </w:tcPr>
          <w:p w14:paraId="47472D2E" w14:textId="77777777" w:rsidR="00243A77" w:rsidRPr="00075B1D" w:rsidRDefault="00251247">
            <w:pPr>
              <w:rPr>
                <w:sz w:val="24"/>
                <w:szCs w:val="24"/>
              </w:rPr>
            </w:pPr>
            <w:r w:rsidRPr="00075B1D">
              <w:rPr>
                <w:sz w:val="24"/>
                <w:szCs w:val="24"/>
              </w:rPr>
              <w:t>Assign Offline application to DEO after printout</w:t>
            </w:r>
          </w:p>
        </w:tc>
        <w:tc>
          <w:tcPr>
            <w:tcW w:w="2045" w:type="dxa"/>
          </w:tcPr>
          <w:p w14:paraId="109D2650" w14:textId="77777777" w:rsidR="00243A77" w:rsidRPr="00075B1D" w:rsidRDefault="00251247">
            <w:pPr>
              <w:rPr>
                <w:sz w:val="24"/>
                <w:szCs w:val="24"/>
              </w:rPr>
            </w:pPr>
            <w:r w:rsidRPr="00075B1D">
              <w:rPr>
                <w:sz w:val="24"/>
                <w:szCs w:val="24"/>
              </w:rPr>
              <w:t>Offline</w:t>
            </w:r>
          </w:p>
        </w:tc>
        <w:tc>
          <w:tcPr>
            <w:tcW w:w="2045" w:type="dxa"/>
          </w:tcPr>
          <w:p w14:paraId="77D3946A" w14:textId="77777777" w:rsidR="00243A77" w:rsidRPr="00075B1D" w:rsidRDefault="00243A77">
            <w:pPr>
              <w:rPr>
                <w:sz w:val="24"/>
                <w:szCs w:val="24"/>
              </w:rPr>
            </w:pPr>
          </w:p>
        </w:tc>
        <w:tc>
          <w:tcPr>
            <w:tcW w:w="2045" w:type="dxa"/>
          </w:tcPr>
          <w:p w14:paraId="0AF1A00C" w14:textId="77777777" w:rsidR="00243A77" w:rsidRPr="00075B1D" w:rsidRDefault="00251247">
            <w:pPr>
              <w:rPr>
                <w:sz w:val="24"/>
                <w:szCs w:val="24"/>
              </w:rPr>
            </w:pPr>
            <w:r w:rsidRPr="00075B1D">
              <w:rPr>
                <w:sz w:val="24"/>
                <w:szCs w:val="24"/>
              </w:rPr>
              <w:t>FR-HMA-069</w:t>
            </w:r>
          </w:p>
        </w:tc>
      </w:tr>
      <w:tr w:rsidR="00450BD5" w:rsidRPr="00075B1D" w14:paraId="2FBFCF52" w14:textId="77777777">
        <w:trPr>
          <w:jc w:val="center"/>
        </w:trPr>
        <w:tc>
          <w:tcPr>
            <w:tcW w:w="2043" w:type="dxa"/>
          </w:tcPr>
          <w:p w14:paraId="6EF9BF3E" w14:textId="77777777" w:rsidR="00450BD5" w:rsidRPr="00075B1D" w:rsidRDefault="00E91FC6">
            <w:pPr>
              <w:rPr>
                <w:sz w:val="24"/>
                <w:szCs w:val="24"/>
              </w:rPr>
            </w:pPr>
            <w:r w:rsidRPr="00075B1D">
              <w:rPr>
                <w:sz w:val="24"/>
                <w:szCs w:val="24"/>
              </w:rPr>
              <w:t>Special Marriage path selection</w:t>
            </w:r>
          </w:p>
        </w:tc>
        <w:tc>
          <w:tcPr>
            <w:tcW w:w="2044" w:type="dxa"/>
          </w:tcPr>
          <w:p w14:paraId="7E2A9F09" w14:textId="77777777"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14:paraId="442423AA" w14:textId="77777777" w:rsidR="00450BD5" w:rsidRPr="00075B1D" w:rsidRDefault="00E91FC6">
            <w:pPr>
              <w:rPr>
                <w:sz w:val="24"/>
                <w:szCs w:val="24"/>
              </w:rPr>
            </w:pPr>
            <w:r w:rsidRPr="00075B1D">
              <w:rPr>
                <w:sz w:val="24"/>
                <w:szCs w:val="24"/>
              </w:rPr>
              <w:t>SM Online / Offline</w:t>
            </w:r>
          </w:p>
        </w:tc>
        <w:tc>
          <w:tcPr>
            <w:tcW w:w="2042" w:type="dxa"/>
          </w:tcPr>
          <w:p w14:paraId="3979134A" w14:textId="77777777" w:rsidR="00450BD5" w:rsidRPr="00075B1D" w:rsidRDefault="00E91FC6">
            <w:pPr>
              <w:rPr>
                <w:sz w:val="24"/>
                <w:szCs w:val="24"/>
              </w:rPr>
            </w:pPr>
            <w:r w:rsidRPr="00075B1D">
              <w:rPr>
                <w:sz w:val="24"/>
                <w:szCs w:val="24"/>
              </w:rPr>
              <w:t>Sec. 4 / Sec. 15</w:t>
            </w:r>
          </w:p>
        </w:tc>
        <w:tc>
          <w:tcPr>
            <w:tcW w:w="2043" w:type="dxa"/>
          </w:tcPr>
          <w:p w14:paraId="74E5D240" w14:textId="19D405AC" w:rsidR="00450BD5" w:rsidRPr="00075B1D" w:rsidRDefault="00E91FC6">
            <w:pPr>
              <w:rPr>
                <w:sz w:val="24"/>
                <w:szCs w:val="24"/>
              </w:rPr>
            </w:pPr>
            <w:r w:rsidRPr="00075B1D">
              <w:rPr>
                <w:sz w:val="24"/>
                <w:szCs w:val="24"/>
              </w:rPr>
              <w:t>8.19; FR-SMA-001 / FR-SMA-005</w:t>
            </w:r>
          </w:p>
        </w:tc>
      </w:tr>
      <w:tr w:rsidR="00450BD5" w:rsidRPr="00075B1D" w14:paraId="3CCAEA1A" w14:textId="77777777">
        <w:trPr>
          <w:jc w:val="center"/>
        </w:trPr>
        <w:tc>
          <w:tcPr>
            <w:tcW w:w="2043" w:type="dxa"/>
          </w:tcPr>
          <w:p w14:paraId="6C81502F" w14:textId="77777777" w:rsidR="00450BD5" w:rsidRPr="00075B1D" w:rsidRDefault="00E91FC6">
            <w:pPr>
              <w:rPr>
                <w:sz w:val="24"/>
                <w:szCs w:val="24"/>
              </w:rPr>
            </w:pPr>
            <w:r w:rsidRPr="00075B1D">
              <w:rPr>
                <w:sz w:val="24"/>
                <w:szCs w:val="24"/>
              </w:rPr>
              <w:t>Notice particulars (bride / bridegroom)</w:t>
            </w:r>
          </w:p>
        </w:tc>
        <w:tc>
          <w:tcPr>
            <w:tcW w:w="2044" w:type="dxa"/>
          </w:tcPr>
          <w:p w14:paraId="37EDFB48" w14:textId="77777777"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14:paraId="3FCDDBB0" w14:textId="77777777" w:rsidR="00450BD5" w:rsidRPr="00075B1D" w:rsidRDefault="00E91FC6">
            <w:pPr>
              <w:rPr>
                <w:sz w:val="24"/>
                <w:szCs w:val="24"/>
              </w:rPr>
            </w:pPr>
            <w:r w:rsidRPr="00075B1D">
              <w:rPr>
                <w:sz w:val="24"/>
                <w:szCs w:val="24"/>
              </w:rPr>
              <w:t>SM Online / Offline</w:t>
            </w:r>
          </w:p>
        </w:tc>
        <w:tc>
          <w:tcPr>
            <w:tcW w:w="2042" w:type="dxa"/>
          </w:tcPr>
          <w:p w14:paraId="5771C34E" w14:textId="77777777" w:rsidR="00450BD5" w:rsidRPr="00075B1D" w:rsidRDefault="00E91FC6">
            <w:pPr>
              <w:rPr>
                <w:sz w:val="24"/>
                <w:szCs w:val="24"/>
              </w:rPr>
            </w:pPr>
            <w:r w:rsidRPr="00075B1D">
              <w:rPr>
                <w:sz w:val="24"/>
                <w:szCs w:val="24"/>
              </w:rPr>
              <w:t>Sec. 5, Second Schedule</w:t>
            </w:r>
          </w:p>
        </w:tc>
        <w:tc>
          <w:tcPr>
            <w:tcW w:w="2043" w:type="dxa"/>
          </w:tcPr>
          <w:p w14:paraId="425E7568" w14:textId="75EA49E8" w:rsidR="00450BD5" w:rsidRPr="00075B1D" w:rsidRDefault="00E91FC6">
            <w:pPr>
              <w:rPr>
                <w:sz w:val="24"/>
                <w:szCs w:val="24"/>
              </w:rPr>
            </w:pPr>
            <w:r w:rsidRPr="00075B1D">
              <w:rPr>
                <w:sz w:val="24"/>
                <w:szCs w:val="24"/>
              </w:rPr>
              <w:t>8.20; FR-SMA-007 / FR-SMA-008</w:t>
            </w:r>
          </w:p>
        </w:tc>
      </w:tr>
      <w:tr w:rsidR="00450BD5" w:rsidRPr="00075B1D" w14:paraId="2A26E524" w14:textId="77777777">
        <w:trPr>
          <w:jc w:val="center"/>
        </w:trPr>
        <w:tc>
          <w:tcPr>
            <w:tcW w:w="2043" w:type="dxa"/>
          </w:tcPr>
          <w:p w14:paraId="5622BB90" w14:textId="77777777" w:rsidR="00450BD5" w:rsidRPr="00075B1D" w:rsidRDefault="00E91FC6">
            <w:pPr>
              <w:rPr>
                <w:sz w:val="24"/>
                <w:szCs w:val="24"/>
              </w:rPr>
            </w:pPr>
            <w:r w:rsidRPr="00075B1D">
              <w:rPr>
                <w:sz w:val="24"/>
                <w:szCs w:val="24"/>
              </w:rPr>
              <w:t>Marriage details (Other Forms notice)</w:t>
            </w:r>
          </w:p>
        </w:tc>
        <w:tc>
          <w:tcPr>
            <w:tcW w:w="2044" w:type="dxa"/>
          </w:tcPr>
          <w:p w14:paraId="0D8274D5" w14:textId="77777777"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14:paraId="60C8C9F9" w14:textId="77777777" w:rsidR="00450BD5" w:rsidRPr="00075B1D" w:rsidRDefault="00E91FC6">
            <w:pPr>
              <w:rPr>
                <w:sz w:val="24"/>
                <w:szCs w:val="24"/>
              </w:rPr>
            </w:pPr>
            <w:r w:rsidRPr="00075B1D">
              <w:rPr>
                <w:sz w:val="24"/>
                <w:szCs w:val="24"/>
              </w:rPr>
              <w:t>SM Other Forms Online / Offline</w:t>
            </w:r>
          </w:p>
        </w:tc>
        <w:tc>
          <w:tcPr>
            <w:tcW w:w="2042" w:type="dxa"/>
          </w:tcPr>
          <w:p w14:paraId="11F930F3" w14:textId="77777777" w:rsidR="00450BD5" w:rsidRPr="00075B1D" w:rsidRDefault="00E91FC6">
            <w:pPr>
              <w:rPr>
                <w:sz w:val="24"/>
                <w:szCs w:val="24"/>
              </w:rPr>
            </w:pPr>
            <w:r w:rsidRPr="00075B1D">
              <w:rPr>
                <w:sz w:val="24"/>
                <w:szCs w:val="24"/>
              </w:rPr>
              <w:t>Sec. 15–16</w:t>
            </w:r>
          </w:p>
        </w:tc>
        <w:tc>
          <w:tcPr>
            <w:tcW w:w="2043" w:type="dxa"/>
          </w:tcPr>
          <w:p w14:paraId="1FD78570" w14:textId="382252DA" w:rsidR="00450BD5" w:rsidRPr="00075B1D" w:rsidRDefault="00E91FC6">
            <w:pPr>
              <w:rPr>
                <w:sz w:val="24"/>
                <w:szCs w:val="24"/>
              </w:rPr>
            </w:pPr>
            <w:r w:rsidRPr="00075B1D">
              <w:rPr>
                <w:sz w:val="24"/>
                <w:szCs w:val="24"/>
              </w:rPr>
              <w:t>8.2.3; FR-SMA-061</w:t>
            </w:r>
          </w:p>
        </w:tc>
      </w:tr>
      <w:tr w:rsidR="00450BD5" w:rsidRPr="00075B1D" w14:paraId="61B36A69" w14:textId="77777777">
        <w:trPr>
          <w:jc w:val="center"/>
        </w:trPr>
        <w:tc>
          <w:tcPr>
            <w:tcW w:w="2043" w:type="dxa"/>
          </w:tcPr>
          <w:p w14:paraId="4F83C0AF" w14:textId="77777777" w:rsidR="00450BD5" w:rsidRPr="00075B1D" w:rsidRDefault="00E91FC6">
            <w:pPr>
              <w:rPr>
                <w:sz w:val="24"/>
                <w:szCs w:val="24"/>
              </w:rPr>
            </w:pPr>
            <w:r w:rsidRPr="00075B1D">
              <w:rPr>
                <w:sz w:val="24"/>
                <w:szCs w:val="24"/>
              </w:rPr>
              <w:t>Notice document upload and eSign</w:t>
            </w:r>
          </w:p>
        </w:tc>
        <w:tc>
          <w:tcPr>
            <w:tcW w:w="2044" w:type="dxa"/>
          </w:tcPr>
          <w:p w14:paraId="0C83E03B" w14:textId="77777777" w:rsidR="00450BD5" w:rsidRPr="00075B1D" w:rsidRDefault="00E91FC6">
            <w:pPr>
              <w:rPr>
                <w:sz w:val="24"/>
                <w:szCs w:val="24"/>
              </w:rPr>
            </w:pPr>
            <w:r w:rsidRPr="00075B1D">
              <w:rPr>
                <w:sz w:val="24"/>
                <w:szCs w:val="24"/>
              </w:rPr>
              <w:t xml:space="preserve">Identity, photo, age and address proofs; Online eSign after </w:t>
            </w:r>
            <w:r w:rsidRPr="00075B1D">
              <w:rPr>
                <w:sz w:val="24"/>
                <w:szCs w:val="24"/>
              </w:rPr>
              <w:lastRenderedPageBreak/>
              <w:t>notice generation / portal display</w:t>
            </w:r>
          </w:p>
        </w:tc>
        <w:tc>
          <w:tcPr>
            <w:tcW w:w="2042" w:type="dxa"/>
          </w:tcPr>
          <w:p w14:paraId="3A3DE511" w14:textId="77777777" w:rsidR="00450BD5" w:rsidRPr="00075B1D" w:rsidRDefault="00E91FC6">
            <w:pPr>
              <w:rPr>
                <w:sz w:val="24"/>
                <w:szCs w:val="24"/>
              </w:rPr>
            </w:pPr>
            <w:r w:rsidRPr="00075B1D">
              <w:rPr>
                <w:sz w:val="24"/>
                <w:szCs w:val="24"/>
              </w:rPr>
              <w:lastRenderedPageBreak/>
              <w:t>SM Online / Offline</w:t>
            </w:r>
          </w:p>
        </w:tc>
        <w:tc>
          <w:tcPr>
            <w:tcW w:w="2042" w:type="dxa"/>
          </w:tcPr>
          <w:p w14:paraId="73898867" w14:textId="77777777" w:rsidR="00450BD5" w:rsidRPr="00075B1D" w:rsidRDefault="00E91FC6">
            <w:pPr>
              <w:rPr>
                <w:sz w:val="24"/>
                <w:szCs w:val="24"/>
              </w:rPr>
            </w:pPr>
            <w:r w:rsidRPr="00075B1D">
              <w:rPr>
                <w:sz w:val="24"/>
                <w:szCs w:val="24"/>
              </w:rPr>
              <w:t>Sec. 5</w:t>
            </w:r>
          </w:p>
        </w:tc>
        <w:tc>
          <w:tcPr>
            <w:tcW w:w="2043" w:type="dxa"/>
          </w:tcPr>
          <w:p w14:paraId="7E42BF57" w14:textId="17D13B8E" w:rsidR="00450BD5" w:rsidRPr="00075B1D" w:rsidRDefault="00E91FC6">
            <w:pPr>
              <w:rPr>
                <w:sz w:val="24"/>
                <w:szCs w:val="24"/>
              </w:rPr>
            </w:pPr>
            <w:r w:rsidRPr="00075B1D">
              <w:rPr>
                <w:sz w:val="24"/>
                <w:szCs w:val="24"/>
              </w:rPr>
              <w:t>8.20; FR-SMA-011 / FR-SMA-013</w:t>
            </w:r>
          </w:p>
        </w:tc>
      </w:tr>
      <w:tr w:rsidR="00450BD5" w:rsidRPr="00075B1D" w14:paraId="4E608050" w14:textId="77777777">
        <w:trPr>
          <w:jc w:val="center"/>
        </w:trPr>
        <w:tc>
          <w:tcPr>
            <w:tcW w:w="2043" w:type="dxa"/>
          </w:tcPr>
          <w:p w14:paraId="3B061716" w14:textId="77777777" w:rsidR="00450BD5" w:rsidRPr="00075B1D" w:rsidRDefault="00E91FC6">
            <w:pPr>
              <w:rPr>
                <w:sz w:val="24"/>
                <w:szCs w:val="24"/>
              </w:rPr>
            </w:pPr>
            <w:r w:rsidRPr="00075B1D">
              <w:rPr>
                <w:sz w:val="24"/>
                <w:szCs w:val="24"/>
              </w:rPr>
              <w:t>Notice publication and countdown</w:t>
            </w:r>
          </w:p>
        </w:tc>
        <w:tc>
          <w:tcPr>
            <w:tcW w:w="2044" w:type="dxa"/>
          </w:tcPr>
          <w:p w14:paraId="73B071C5" w14:textId="77777777"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14:paraId="5309770B" w14:textId="77777777" w:rsidR="00450BD5" w:rsidRPr="00075B1D" w:rsidRDefault="00E91FC6">
            <w:pPr>
              <w:rPr>
                <w:sz w:val="24"/>
                <w:szCs w:val="24"/>
              </w:rPr>
            </w:pPr>
            <w:r w:rsidRPr="00075B1D">
              <w:rPr>
                <w:sz w:val="24"/>
                <w:szCs w:val="24"/>
              </w:rPr>
              <w:t>SM Online / Offline</w:t>
            </w:r>
          </w:p>
        </w:tc>
        <w:tc>
          <w:tcPr>
            <w:tcW w:w="2042" w:type="dxa"/>
          </w:tcPr>
          <w:p w14:paraId="2D28D12A" w14:textId="77777777" w:rsidR="00450BD5" w:rsidRPr="00075B1D" w:rsidRDefault="00E91FC6">
            <w:pPr>
              <w:rPr>
                <w:sz w:val="24"/>
                <w:szCs w:val="24"/>
              </w:rPr>
            </w:pPr>
            <w:r w:rsidRPr="00075B1D">
              <w:rPr>
                <w:sz w:val="24"/>
                <w:szCs w:val="24"/>
              </w:rPr>
              <w:t>Sec. 6–7</w:t>
            </w:r>
          </w:p>
        </w:tc>
        <w:tc>
          <w:tcPr>
            <w:tcW w:w="2043" w:type="dxa"/>
          </w:tcPr>
          <w:p w14:paraId="11ED0EE1" w14:textId="50E67F91" w:rsidR="00450BD5" w:rsidRPr="00075B1D" w:rsidRDefault="00E91FC6">
            <w:pPr>
              <w:rPr>
                <w:sz w:val="24"/>
                <w:szCs w:val="24"/>
              </w:rPr>
            </w:pPr>
            <w:r w:rsidRPr="00075B1D">
              <w:rPr>
                <w:sz w:val="24"/>
                <w:szCs w:val="24"/>
              </w:rPr>
              <w:t>8.21; FR-SMA-017 / FR-SMA-018 / FR-SMA-019</w:t>
            </w:r>
          </w:p>
        </w:tc>
      </w:tr>
      <w:tr w:rsidR="00450BD5" w:rsidRPr="00075B1D" w14:paraId="6CD654C3" w14:textId="77777777">
        <w:trPr>
          <w:jc w:val="center"/>
        </w:trPr>
        <w:tc>
          <w:tcPr>
            <w:tcW w:w="2043" w:type="dxa"/>
          </w:tcPr>
          <w:p w14:paraId="67276E34" w14:textId="77777777" w:rsidR="00450BD5" w:rsidRPr="00075B1D" w:rsidRDefault="00E91FC6">
            <w:pPr>
              <w:rPr>
                <w:sz w:val="24"/>
                <w:szCs w:val="24"/>
              </w:rPr>
            </w:pPr>
            <w:r w:rsidRPr="00075B1D">
              <w:rPr>
                <w:sz w:val="24"/>
                <w:szCs w:val="24"/>
              </w:rPr>
              <w:t>Objection filing and enquiry</w:t>
            </w:r>
          </w:p>
        </w:tc>
        <w:tc>
          <w:tcPr>
            <w:tcW w:w="2044" w:type="dxa"/>
          </w:tcPr>
          <w:p w14:paraId="6EBBA55E" w14:textId="77777777" w:rsidR="00450BD5" w:rsidRPr="00075B1D" w:rsidRDefault="00E91FC6">
            <w:pPr>
              <w:rPr>
                <w:sz w:val="24"/>
                <w:szCs w:val="24"/>
              </w:rPr>
            </w:pPr>
            <w:r w:rsidRPr="00075B1D">
              <w:rPr>
                <w:sz w:val="24"/>
                <w:szCs w:val="24"/>
              </w:rPr>
              <w:t>Public objection intake and SR enquiry / decision workspace</w:t>
            </w:r>
          </w:p>
        </w:tc>
        <w:tc>
          <w:tcPr>
            <w:tcW w:w="2042" w:type="dxa"/>
          </w:tcPr>
          <w:p w14:paraId="2FC3F73E" w14:textId="77777777" w:rsidR="00450BD5" w:rsidRPr="00075B1D" w:rsidRDefault="00E91FC6">
            <w:pPr>
              <w:rPr>
                <w:sz w:val="24"/>
                <w:szCs w:val="24"/>
              </w:rPr>
            </w:pPr>
            <w:r w:rsidRPr="00075B1D">
              <w:rPr>
                <w:sz w:val="24"/>
                <w:szCs w:val="24"/>
              </w:rPr>
              <w:t>SM Online / Offline</w:t>
            </w:r>
          </w:p>
        </w:tc>
        <w:tc>
          <w:tcPr>
            <w:tcW w:w="2042" w:type="dxa"/>
          </w:tcPr>
          <w:p w14:paraId="0BF0D52D" w14:textId="77777777" w:rsidR="00450BD5" w:rsidRPr="00075B1D" w:rsidRDefault="00E91FC6">
            <w:pPr>
              <w:rPr>
                <w:sz w:val="24"/>
                <w:szCs w:val="24"/>
              </w:rPr>
            </w:pPr>
            <w:r w:rsidRPr="00075B1D">
              <w:rPr>
                <w:sz w:val="24"/>
                <w:szCs w:val="24"/>
              </w:rPr>
              <w:t>Sec. 7–9</w:t>
            </w:r>
          </w:p>
        </w:tc>
        <w:tc>
          <w:tcPr>
            <w:tcW w:w="2043" w:type="dxa"/>
          </w:tcPr>
          <w:p w14:paraId="312ED60C" w14:textId="35B8B45E" w:rsidR="00450BD5" w:rsidRPr="00075B1D" w:rsidRDefault="00E91FC6">
            <w:pPr>
              <w:rPr>
                <w:sz w:val="24"/>
                <w:szCs w:val="24"/>
              </w:rPr>
            </w:pPr>
            <w:r w:rsidRPr="00075B1D">
              <w:rPr>
                <w:sz w:val="24"/>
                <w:szCs w:val="24"/>
              </w:rPr>
              <w:t>8.22; FR-SMA-022 / FR-SMA-025</w:t>
            </w:r>
          </w:p>
        </w:tc>
      </w:tr>
      <w:tr w:rsidR="00450BD5" w:rsidRPr="00075B1D" w14:paraId="2944F19D" w14:textId="77777777">
        <w:trPr>
          <w:jc w:val="center"/>
        </w:trPr>
        <w:tc>
          <w:tcPr>
            <w:tcW w:w="2043" w:type="dxa"/>
          </w:tcPr>
          <w:p w14:paraId="757EA4D6" w14:textId="77777777" w:rsidR="00450BD5" w:rsidRPr="00075B1D" w:rsidRDefault="00E91FC6">
            <w:pPr>
              <w:rPr>
                <w:sz w:val="24"/>
                <w:szCs w:val="24"/>
              </w:rPr>
            </w:pPr>
            <w:r w:rsidRPr="00075B1D">
              <w:rPr>
                <w:sz w:val="24"/>
                <w:szCs w:val="24"/>
              </w:rPr>
              <w:t>Notice selection for registration</w:t>
            </w:r>
          </w:p>
        </w:tc>
        <w:tc>
          <w:tcPr>
            <w:tcW w:w="2044" w:type="dxa"/>
          </w:tcPr>
          <w:p w14:paraId="1686AA71" w14:textId="77777777"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14:paraId="47457EE7" w14:textId="77777777" w:rsidR="00450BD5" w:rsidRPr="00075B1D" w:rsidRDefault="00E91FC6">
            <w:pPr>
              <w:rPr>
                <w:sz w:val="24"/>
                <w:szCs w:val="24"/>
              </w:rPr>
            </w:pPr>
            <w:r w:rsidRPr="00075B1D">
              <w:rPr>
                <w:sz w:val="24"/>
                <w:szCs w:val="24"/>
              </w:rPr>
              <w:t>SM Registration</w:t>
            </w:r>
          </w:p>
        </w:tc>
        <w:tc>
          <w:tcPr>
            <w:tcW w:w="2042" w:type="dxa"/>
          </w:tcPr>
          <w:p w14:paraId="50223331" w14:textId="77777777" w:rsidR="00450BD5" w:rsidRPr="00075B1D" w:rsidRDefault="00E91FC6">
            <w:pPr>
              <w:rPr>
                <w:sz w:val="24"/>
                <w:szCs w:val="24"/>
              </w:rPr>
            </w:pPr>
            <w:r w:rsidRPr="00075B1D">
              <w:rPr>
                <w:sz w:val="24"/>
                <w:szCs w:val="24"/>
              </w:rPr>
              <w:t>Sec. 14</w:t>
            </w:r>
          </w:p>
        </w:tc>
        <w:tc>
          <w:tcPr>
            <w:tcW w:w="2043" w:type="dxa"/>
          </w:tcPr>
          <w:p w14:paraId="4B12BF62" w14:textId="09EC5A0F" w:rsidR="00450BD5" w:rsidRPr="00075B1D" w:rsidRDefault="00E91FC6">
            <w:pPr>
              <w:rPr>
                <w:sz w:val="24"/>
                <w:szCs w:val="24"/>
              </w:rPr>
            </w:pPr>
            <w:r w:rsidRPr="00075B1D">
              <w:rPr>
                <w:sz w:val="24"/>
                <w:szCs w:val="24"/>
              </w:rPr>
              <w:t>8.23; FR-SMA-029 / FR-SMA-030</w:t>
            </w:r>
          </w:p>
        </w:tc>
      </w:tr>
      <w:tr w:rsidR="00450BD5" w:rsidRPr="00075B1D" w14:paraId="313D23D5" w14:textId="77777777">
        <w:trPr>
          <w:jc w:val="center"/>
        </w:trPr>
        <w:tc>
          <w:tcPr>
            <w:tcW w:w="2043" w:type="dxa"/>
          </w:tcPr>
          <w:p w14:paraId="54F5D3CC" w14:textId="77777777" w:rsidR="00450BD5" w:rsidRPr="00075B1D" w:rsidRDefault="00E91FC6">
            <w:pPr>
              <w:rPr>
                <w:sz w:val="24"/>
                <w:szCs w:val="24"/>
              </w:rPr>
            </w:pPr>
            <w:r w:rsidRPr="00075B1D">
              <w:rPr>
                <w:sz w:val="24"/>
                <w:szCs w:val="24"/>
              </w:rPr>
              <w:t>Visit scheduling and office witness capture</w:t>
            </w:r>
          </w:p>
        </w:tc>
        <w:tc>
          <w:tcPr>
            <w:tcW w:w="2044" w:type="dxa"/>
          </w:tcPr>
          <w:p w14:paraId="75CB290D" w14:textId="395C974E"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14:paraId="0DF2BFCD" w14:textId="77777777" w:rsidR="00450BD5" w:rsidRPr="00075B1D" w:rsidRDefault="00E91FC6">
            <w:pPr>
              <w:rPr>
                <w:sz w:val="24"/>
                <w:szCs w:val="24"/>
              </w:rPr>
            </w:pPr>
            <w:r w:rsidRPr="00075B1D">
              <w:rPr>
                <w:sz w:val="24"/>
                <w:szCs w:val="24"/>
              </w:rPr>
              <w:t>SM Registration</w:t>
            </w:r>
          </w:p>
        </w:tc>
        <w:tc>
          <w:tcPr>
            <w:tcW w:w="2042" w:type="dxa"/>
          </w:tcPr>
          <w:p w14:paraId="34B4DA7D" w14:textId="77777777" w:rsidR="00450BD5" w:rsidRPr="00075B1D" w:rsidRDefault="00E91FC6">
            <w:pPr>
              <w:rPr>
                <w:sz w:val="24"/>
                <w:szCs w:val="24"/>
              </w:rPr>
            </w:pPr>
            <w:r w:rsidRPr="00075B1D">
              <w:rPr>
                <w:sz w:val="24"/>
                <w:szCs w:val="24"/>
              </w:rPr>
              <w:t>Sec. 11</w:t>
            </w:r>
          </w:p>
        </w:tc>
        <w:tc>
          <w:tcPr>
            <w:tcW w:w="2043" w:type="dxa"/>
          </w:tcPr>
          <w:p w14:paraId="192EBE09" w14:textId="4B47B81B" w:rsidR="00450BD5" w:rsidRPr="00075B1D" w:rsidRDefault="00E91FC6">
            <w:pPr>
              <w:rPr>
                <w:sz w:val="24"/>
                <w:szCs w:val="24"/>
              </w:rPr>
            </w:pPr>
            <w:r w:rsidRPr="00075B1D">
              <w:rPr>
                <w:sz w:val="24"/>
                <w:szCs w:val="24"/>
              </w:rPr>
              <w:t>8.24; FR-SMA-034 / FR-SMA-035</w:t>
            </w:r>
          </w:p>
        </w:tc>
      </w:tr>
      <w:tr w:rsidR="00450BD5" w:rsidRPr="00075B1D" w14:paraId="29BB3044" w14:textId="77777777">
        <w:trPr>
          <w:jc w:val="center"/>
        </w:trPr>
        <w:tc>
          <w:tcPr>
            <w:tcW w:w="2043" w:type="dxa"/>
          </w:tcPr>
          <w:p w14:paraId="11945D93" w14:textId="77777777" w:rsidR="00450BD5" w:rsidRPr="00075B1D" w:rsidRDefault="00E91FC6">
            <w:pPr>
              <w:rPr>
                <w:sz w:val="24"/>
                <w:szCs w:val="24"/>
              </w:rPr>
            </w:pPr>
            <w:r w:rsidRPr="00075B1D">
              <w:rPr>
                <w:sz w:val="24"/>
                <w:szCs w:val="24"/>
              </w:rPr>
              <w:t>Declarations and solemnization</w:t>
            </w:r>
          </w:p>
        </w:tc>
        <w:tc>
          <w:tcPr>
            <w:tcW w:w="2044" w:type="dxa"/>
          </w:tcPr>
          <w:p w14:paraId="03D696EA" w14:textId="77777777"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14:paraId="5A683F8F" w14:textId="77777777" w:rsidR="00450BD5" w:rsidRPr="00075B1D" w:rsidRDefault="00E91FC6">
            <w:pPr>
              <w:rPr>
                <w:sz w:val="24"/>
                <w:szCs w:val="24"/>
              </w:rPr>
            </w:pPr>
            <w:r w:rsidRPr="00075B1D">
              <w:rPr>
                <w:sz w:val="24"/>
                <w:szCs w:val="24"/>
              </w:rPr>
              <w:t>SM Registration</w:t>
            </w:r>
          </w:p>
        </w:tc>
        <w:tc>
          <w:tcPr>
            <w:tcW w:w="2042" w:type="dxa"/>
          </w:tcPr>
          <w:p w14:paraId="6C5B45C3" w14:textId="77777777" w:rsidR="00450BD5" w:rsidRPr="00075B1D" w:rsidRDefault="00E91FC6">
            <w:pPr>
              <w:rPr>
                <w:sz w:val="24"/>
                <w:szCs w:val="24"/>
              </w:rPr>
            </w:pPr>
            <w:r w:rsidRPr="00075B1D">
              <w:rPr>
                <w:sz w:val="24"/>
                <w:szCs w:val="24"/>
              </w:rPr>
              <w:t>Sec. 11–12</w:t>
            </w:r>
          </w:p>
        </w:tc>
        <w:tc>
          <w:tcPr>
            <w:tcW w:w="2043" w:type="dxa"/>
          </w:tcPr>
          <w:p w14:paraId="04902A80" w14:textId="196EC8AA" w:rsidR="00450BD5" w:rsidRPr="00075B1D" w:rsidRDefault="00E91FC6">
            <w:pPr>
              <w:rPr>
                <w:sz w:val="24"/>
                <w:szCs w:val="24"/>
              </w:rPr>
            </w:pPr>
            <w:r w:rsidRPr="00075B1D">
              <w:rPr>
                <w:sz w:val="24"/>
                <w:szCs w:val="24"/>
              </w:rPr>
              <w:t>8.24; FR-SMA-037 / FR-SMA-038</w:t>
            </w:r>
          </w:p>
        </w:tc>
      </w:tr>
      <w:tr w:rsidR="00450BD5" w:rsidRPr="00075B1D" w14:paraId="0E81C4FE" w14:textId="77777777">
        <w:trPr>
          <w:jc w:val="center"/>
        </w:trPr>
        <w:tc>
          <w:tcPr>
            <w:tcW w:w="2043" w:type="dxa"/>
          </w:tcPr>
          <w:p w14:paraId="0D376A49" w14:textId="77777777" w:rsidR="00450BD5" w:rsidRPr="00075B1D" w:rsidRDefault="00E91FC6">
            <w:pPr>
              <w:rPr>
                <w:sz w:val="24"/>
                <w:szCs w:val="24"/>
              </w:rPr>
            </w:pPr>
            <w:r w:rsidRPr="00075B1D">
              <w:rPr>
                <w:sz w:val="24"/>
                <w:szCs w:val="24"/>
              </w:rPr>
              <w:t>Certificate generation and issue</w:t>
            </w:r>
          </w:p>
        </w:tc>
        <w:tc>
          <w:tcPr>
            <w:tcW w:w="2044" w:type="dxa"/>
          </w:tcPr>
          <w:p w14:paraId="21F5343C" w14:textId="77777777"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14:paraId="56E1A0BC" w14:textId="77777777" w:rsidR="00450BD5" w:rsidRPr="00075B1D" w:rsidRDefault="00E91FC6">
            <w:pPr>
              <w:rPr>
                <w:sz w:val="24"/>
                <w:szCs w:val="24"/>
              </w:rPr>
            </w:pPr>
            <w:r w:rsidRPr="00075B1D">
              <w:rPr>
                <w:sz w:val="24"/>
                <w:szCs w:val="24"/>
              </w:rPr>
              <w:t>SM Registration</w:t>
            </w:r>
          </w:p>
        </w:tc>
        <w:tc>
          <w:tcPr>
            <w:tcW w:w="2042" w:type="dxa"/>
          </w:tcPr>
          <w:p w14:paraId="28E03C51" w14:textId="77777777" w:rsidR="00450BD5" w:rsidRPr="00075B1D" w:rsidRDefault="00E91FC6">
            <w:pPr>
              <w:rPr>
                <w:sz w:val="24"/>
                <w:szCs w:val="24"/>
              </w:rPr>
            </w:pPr>
            <w:r w:rsidRPr="00075B1D">
              <w:rPr>
                <w:sz w:val="24"/>
                <w:szCs w:val="24"/>
              </w:rPr>
              <w:t>Sec. 13 / Sec. 16</w:t>
            </w:r>
          </w:p>
        </w:tc>
        <w:tc>
          <w:tcPr>
            <w:tcW w:w="2043" w:type="dxa"/>
          </w:tcPr>
          <w:p w14:paraId="3D76B81B" w14:textId="1F13D024" w:rsidR="00450BD5" w:rsidRPr="00075B1D" w:rsidRDefault="00E91FC6">
            <w:pPr>
              <w:rPr>
                <w:sz w:val="24"/>
                <w:szCs w:val="24"/>
              </w:rPr>
            </w:pPr>
            <w:r w:rsidRPr="00075B1D">
              <w:rPr>
                <w:sz w:val="24"/>
                <w:szCs w:val="24"/>
              </w:rPr>
              <w:t>8.24 / 8.25; FR-SMA-039 / FR-SMA-046</w:t>
            </w:r>
          </w:p>
        </w:tc>
      </w:tr>
    </w:tbl>
    <w:p w14:paraId="236F0E4E" w14:textId="77777777" w:rsidR="002524C7" w:rsidRPr="00075B1D" w:rsidRDefault="002524C7">
      <w:pPr>
        <w:rPr>
          <w:sz w:val="24"/>
          <w:szCs w:val="24"/>
        </w:rPr>
      </w:pPr>
    </w:p>
    <w:p w14:paraId="76848B7E" w14:textId="77777777" w:rsidR="002524C7" w:rsidRPr="00075B1D" w:rsidRDefault="00251247">
      <w:pPr>
        <w:rPr>
          <w:sz w:val="24"/>
          <w:szCs w:val="24"/>
        </w:rPr>
      </w:pPr>
      <w:r w:rsidRPr="00075B1D">
        <w:rPr>
          <w:b/>
          <w:sz w:val="24"/>
          <w:szCs w:val="24"/>
        </w:rPr>
        <w:t>Wireframe links:</w:t>
      </w:r>
      <w:r w:rsidRPr="00075B1D">
        <w:rPr>
          <w:sz w:val="24"/>
          <w:szCs w:val="24"/>
        </w:rPr>
        <w:t xml:space="preserve"> [Figma / prototype URLs]</w:t>
      </w:r>
    </w:p>
    <w:p w14:paraId="55E853B6" w14:textId="77777777"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14:paraId="4CE05F88" w14:textId="77777777" w:rsidR="002524C7" w:rsidRPr="00075B1D" w:rsidRDefault="00251247">
      <w:pPr>
        <w:pStyle w:val="Heading2"/>
        <w:rPr>
          <w:sz w:val="24"/>
          <w:szCs w:val="24"/>
        </w:rPr>
      </w:pPr>
      <w:r w:rsidRPr="00075B1D">
        <w:rPr>
          <w:sz w:val="24"/>
          <w:szCs w:val="24"/>
        </w:rPr>
        <w:t>11. Integrations</w:t>
      </w:r>
    </w:p>
    <w:tbl>
      <w:tblPr>
        <w:tblStyle w:val="TableGrid"/>
        <w:tblW w:w="0" w:type="auto"/>
        <w:jc w:val="center"/>
        <w:tblLook w:val="04A0" w:firstRow="1" w:lastRow="0" w:firstColumn="1" w:lastColumn="0" w:noHBand="0" w:noVBand="1"/>
      </w:tblPr>
      <w:tblGrid>
        <w:gridCol w:w="1698"/>
        <w:gridCol w:w="2123"/>
        <w:gridCol w:w="1698"/>
        <w:gridCol w:w="1611"/>
        <w:gridCol w:w="1547"/>
        <w:gridCol w:w="1537"/>
      </w:tblGrid>
      <w:tr w:rsidR="002524C7" w:rsidRPr="00075B1D" w14:paraId="41D6E919" w14:textId="77777777">
        <w:trPr>
          <w:jc w:val="center"/>
        </w:trPr>
        <w:tc>
          <w:tcPr>
            <w:tcW w:w="1704" w:type="dxa"/>
            <w:shd w:val="clear" w:color="auto" w:fill="D9E2F3"/>
          </w:tcPr>
          <w:p w14:paraId="56BDCC41" w14:textId="77777777"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14:paraId="4A51D060" w14:textId="77777777"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14:paraId="3FB3C8E5" w14:textId="77777777"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14:paraId="6F2EC0BF" w14:textId="77777777"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14:paraId="6FA54B22" w14:textId="77777777"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14:paraId="334038FC" w14:textId="77777777" w:rsidR="002524C7" w:rsidRPr="00075B1D" w:rsidRDefault="00251247">
            <w:pPr>
              <w:spacing w:before="20" w:after="20"/>
              <w:rPr>
                <w:sz w:val="24"/>
                <w:szCs w:val="24"/>
              </w:rPr>
            </w:pPr>
            <w:r w:rsidRPr="00075B1D">
              <w:rPr>
                <w:b/>
                <w:sz w:val="24"/>
                <w:szCs w:val="24"/>
              </w:rPr>
              <w:t>Status</w:t>
            </w:r>
          </w:p>
        </w:tc>
      </w:tr>
      <w:tr w:rsidR="002524C7" w:rsidRPr="00075B1D" w14:paraId="1361EB83" w14:textId="77777777">
        <w:trPr>
          <w:jc w:val="center"/>
        </w:trPr>
        <w:tc>
          <w:tcPr>
            <w:tcW w:w="1704" w:type="dxa"/>
          </w:tcPr>
          <w:p w14:paraId="6CB93DD8" w14:textId="77777777" w:rsidR="002524C7" w:rsidRPr="00075B1D" w:rsidRDefault="00251247">
            <w:pPr>
              <w:spacing w:before="20" w:after="20"/>
              <w:rPr>
                <w:sz w:val="24"/>
                <w:szCs w:val="24"/>
              </w:rPr>
            </w:pPr>
            <w:r w:rsidRPr="00075B1D">
              <w:rPr>
                <w:sz w:val="24"/>
                <w:szCs w:val="24"/>
              </w:rPr>
              <w:t>Payment gateway / Treasury</w:t>
            </w:r>
          </w:p>
        </w:tc>
        <w:tc>
          <w:tcPr>
            <w:tcW w:w="1704" w:type="dxa"/>
          </w:tcPr>
          <w:p w14:paraId="1986788A" w14:textId="77777777" w:rsidR="002524C7" w:rsidRPr="00075B1D" w:rsidRDefault="00251247">
            <w:pPr>
              <w:spacing w:before="20" w:after="20"/>
              <w:rPr>
                <w:sz w:val="24"/>
                <w:szCs w:val="24"/>
              </w:rPr>
            </w:pPr>
            <w:r w:rsidRPr="00075B1D">
              <w:rPr>
                <w:sz w:val="24"/>
                <w:szCs w:val="24"/>
              </w:rPr>
              <w:t>Outbound</w:t>
            </w:r>
          </w:p>
        </w:tc>
        <w:tc>
          <w:tcPr>
            <w:tcW w:w="1704" w:type="dxa"/>
          </w:tcPr>
          <w:p w14:paraId="56CAFD5B" w14:textId="77777777" w:rsidR="002524C7" w:rsidRPr="00075B1D" w:rsidRDefault="00251247">
            <w:pPr>
              <w:spacing w:before="20" w:after="20"/>
              <w:rPr>
                <w:sz w:val="24"/>
                <w:szCs w:val="24"/>
              </w:rPr>
            </w:pPr>
            <w:r w:rsidRPr="00075B1D">
              <w:rPr>
                <w:sz w:val="24"/>
                <w:szCs w:val="24"/>
              </w:rPr>
              <w:t>Registration fee (post-approval)</w:t>
            </w:r>
          </w:p>
        </w:tc>
        <w:tc>
          <w:tcPr>
            <w:tcW w:w="1704" w:type="dxa"/>
          </w:tcPr>
          <w:p w14:paraId="446660E1" w14:textId="77777777" w:rsidR="002524C7" w:rsidRPr="00075B1D" w:rsidRDefault="00251247">
            <w:pPr>
              <w:spacing w:before="20" w:after="20"/>
              <w:rPr>
                <w:sz w:val="24"/>
                <w:szCs w:val="24"/>
              </w:rPr>
            </w:pPr>
            <w:r w:rsidRPr="00075B1D">
              <w:rPr>
                <w:sz w:val="24"/>
                <w:szCs w:val="24"/>
              </w:rPr>
              <w:t>Both</w:t>
            </w:r>
          </w:p>
        </w:tc>
        <w:tc>
          <w:tcPr>
            <w:tcW w:w="1704" w:type="dxa"/>
          </w:tcPr>
          <w:p w14:paraId="269F62E5" w14:textId="77777777" w:rsidR="002524C7" w:rsidRPr="00075B1D" w:rsidRDefault="002524C7">
            <w:pPr>
              <w:spacing w:before="20" w:after="20"/>
              <w:rPr>
                <w:sz w:val="24"/>
                <w:szCs w:val="24"/>
              </w:rPr>
            </w:pPr>
          </w:p>
        </w:tc>
        <w:tc>
          <w:tcPr>
            <w:tcW w:w="1704" w:type="dxa"/>
          </w:tcPr>
          <w:p w14:paraId="4BA1A5C9" w14:textId="0A9F99C5" w:rsidR="002524C7" w:rsidRPr="00075B1D" w:rsidRDefault="002524C7">
            <w:pPr>
              <w:spacing w:before="20" w:after="20"/>
              <w:rPr>
                <w:sz w:val="24"/>
                <w:szCs w:val="24"/>
              </w:rPr>
            </w:pPr>
          </w:p>
        </w:tc>
      </w:tr>
      <w:tr w:rsidR="002524C7" w:rsidRPr="00075B1D" w14:paraId="457C1CC3" w14:textId="77777777">
        <w:trPr>
          <w:jc w:val="center"/>
        </w:trPr>
        <w:tc>
          <w:tcPr>
            <w:tcW w:w="1704" w:type="dxa"/>
          </w:tcPr>
          <w:p w14:paraId="2E94ABC0" w14:textId="77777777" w:rsidR="002524C7" w:rsidRPr="00075B1D" w:rsidRDefault="00251247">
            <w:pPr>
              <w:spacing w:before="20" w:after="20"/>
              <w:rPr>
                <w:sz w:val="24"/>
                <w:szCs w:val="24"/>
              </w:rPr>
            </w:pPr>
            <w:proofErr w:type="spellStart"/>
            <w:r w:rsidRPr="00075B1D">
              <w:rPr>
                <w:b/>
                <w:sz w:val="24"/>
                <w:szCs w:val="24"/>
              </w:rPr>
              <w:lastRenderedPageBreak/>
              <w:t>eSign</w:t>
            </w:r>
            <w:proofErr w:type="spellEnd"/>
            <w:r w:rsidRPr="00075B1D">
              <w:rPr>
                <w:b/>
                <w:sz w:val="24"/>
                <w:szCs w:val="24"/>
              </w:rPr>
              <w:t xml:space="preserve"> service provider</w:t>
            </w:r>
          </w:p>
        </w:tc>
        <w:tc>
          <w:tcPr>
            <w:tcW w:w="1704" w:type="dxa"/>
          </w:tcPr>
          <w:p w14:paraId="188DB035" w14:textId="77777777" w:rsidR="002524C7" w:rsidRPr="00075B1D" w:rsidRDefault="00251247">
            <w:pPr>
              <w:spacing w:before="20" w:after="20"/>
              <w:rPr>
                <w:sz w:val="24"/>
                <w:szCs w:val="24"/>
              </w:rPr>
            </w:pPr>
            <w:r w:rsidRPr="00075B1D">
              <w:rPr>
                <w:sz w:val="24"/>
                <w:szCs w:val="24"/>
              </w:rPr>
              <w:t>Outbound</w:t>
            </w:r>
          </w:p>
        </w:tc>
        <w:tc>
          <w:tcPr>
            <w:tcW w:w="1704" w:type="dxa"/>
          </w:tcPr>
          <w:p w14:paraId="0EAD915C" w14:textId="77777777" w:rsidR="002524C7" w:rsidRPr="00075B1D" w:rsidRDefault="00251247">
            <w:pPr>
              <w:spacing w:before="20" w:after="20"/>
              <w:rPr>
                <w:sz w:val="24"/>
                <w:szCs w:val="24"/>
              </w:rPr>
            </w:pPr>
            <w:r w:rsidRPr="00075B1D">
              <w:rPr>
                <w:sz w:val="24"/>
                <w:szCs w:val="24"/>
              </w:rPr>
              <w:t>Citizen eSign on Form I and Form IA</w:t>
            </w:r>
          </w:p>
        </w:tc>
        <w:tc>
          <w:tcPr>
            <w:tcW w:w="1704" w:type="dxa"/>
          </w:tcPr>
          <w:p w14:paraId="33AE416D" w14:textId="77777777" w:rsidR="002524C7" w:rsidRPr="00075B1D" w:rsidRDefault="00251247">
            <w:pPr>
              <w:spacing w:before="20" w:after="20"/>
              <w:rPr>
                <w:sz w:val="24"/>
                <w:szCs w:val="24"/>
              </w:rPr>
            </w:pPr>
            <w:r w:rsidRPr="00075B1D">
              <w:rPr>
                <w:sz w:val="24"/>
                <w:szCs w:val="24"/>
              </w:rPr>
              <w:t>Online</w:t>
            </w:r>
          </w:p>
        </w:tc>
        <w:tc>
          <w:tcPr>
            <w:tcW w:w="1704" w:type="dxa"/>
          </w:tcPr>
          <w:p w14:paraId="3F10C59E" w14:textId="77777777" w:rsidR="002524C7" w:rsidRPr="00075B1D" w:rsidRDefault="002524C7">
            <w:pPr>
              <w:spacing w:before="20" w:after="20"/>
              <w:rPr>
                <w:sz w:val="24"/>
                <w:szCs w:val="24"/>
              </w:rPr>
            </w:pPr>
          </w:p>
        </w:tc>
        <w:tc>
          <w:tcPr>
            <w:tcW w:w="1704" w:type="dxa"/>
          </w:tcPr>
          <w:p w14:paraId="017A2222" w14:textId="27DADFF4" w:rsidR="002524C7" w:rsidRPr="00075B1D" w:rsidRDefault="002524C7">
            <w:pPr>
              <w:spacing w:before="20" w:after="20"/>
              <w:rPr>
                <w:sz w:val="24"/>
                <w:szCs w:val="24"/>
              </w:rPr>
            </w:pPr>
          </w:p>
        </w:tc>
      </w:tr>
      <w:tr w:rsidR="002524C7" w:rsidRPr="00075B1D" w14:paraId="0580F4CA" w14:textId="77777777">
        <w:trPr>
          <w:jc w:val="center"/>
        </w:trPr>
        <w:tc>
          <w:tcPr>
            <w:tcW w:w="1704" w:type="dxa"/>
          </w:tcPr>
          <w:p w14:paraId="45683756" w14:textId="77777777" w:rsidR="002524C7" w:rsidRPr="00075B1D" w:rsidRDefault="00251247">
            <w:pPr>
              <w:spacing w:before="20" w:after="20"/>
              <w:rPr>
                <w:sz w:val="24"/>
                <w:szCs w:val="24"/>
              </w:rPr>
            </w:pPr>
            <w:r w:rsidRPr="00075B1D">
              <w:rPr>
                <w:b/>
                <w:sz w:val="24"/>
                <w:szCs w:val="24"/>
              </w:rPr>
              <w:t>DSC / signing service</w:t>
            </w:r>
          </w:p>
        </w:tc>
        <w:tc>
          <w:tcPr>
            <w:tcW w:w="1704" w:type="dxa"/>
          </w:tcPr>
          <w:p w14:paraId="4A1FC305" w14:textId="77777777" w:rsidR="002524C7" w:rsidRPr="00075B1D" w:rsidRDefault="00251247">
            <w:pPr>
              <w:spacing w:before="20" w:after="20"/>
              <w:rPr>
                <w:sz w:val="24"/>
                <w:szCs w:val="24"/>
              </w:rPr>
            </w:pPr>
            <w:r w:rsidRPr="00075B1D">
              <w:rPr>
                <w:sz w:val="24"/>
                <w:szCs w:val="24"/>
              </w:rPr>
              <w:t>Outbound</w:t>
            </w:r>
          </w:p>
        </w:tc>
        <w:tc>
          <w:tcPr>
            <w:tcW w:w="1704" w:type="dxa"/>
          </w:tcPr>
          <w:p w14:paraId="3F897C6B" w14:textId="77777777"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14:paraId="1876FA67" w14:textId="77777777" w:rsidR="002524C7" w:rsidRPr="00075B1D" w:rsidRDefault="00251247">
            <w:pPr>
              <w:spacing w:before="20" w:after="20"/>
              <w:rPr>
                <w:sz w:val="24"/>
                <w:szCs w:val="24"/>
              </w:rPr>
            </w:pPr>
            <w:r w:rsidRPr="00075B1D">
              <w:rPr>
                <w:sz w:val="24"/>
                <w:szCs w:val="24"/>
              </w:rPr>
              <w:t>Both</w:t>
            </w:r>
          </w:p>
        </w:tc>
        <w:tc>
          <w:tcPr>
            <w:tcW w:w="1704" w:type="dxa"/>
          </w:tcPr>
          <w:p w14:paraId="2770F99E" w14:textId="77777777" w:rsidR="002524C7" w:rsidRPr="00075B1D" w:rsidRDefault="002524C7">
            <w:pPr>
              <w:spacing w:before="20" w:after="20"/>
              <w:rPr>
                <w:sz w:val="24"/>
                <w:szCs w:val="24"/>
              </w:rPr>
            </w:pPr>
          </w:p>
        </w:tc>
        <w:tc>
          <w:tcPr>
            <w:tcW w:w="1704" w:type="dxa"/>
          </w:tcPr>
          <w:p w14:paraId="3424DEB7" w14:textId="12CE4EC3" w:rsidR="002524C7" w:rsidRPr="00075B1D" w:rsidRDefault="002524C7">
            <w:pPr>
              <w:spacing w:before="20" w:after="20"/>
              <w:rPr>
                <w:sz w:val="24"/>
                <w:szCs w:val="24"/>
              </w:rPr>
            </w:pPr>
          </w:p>
        </w:tc>
      </w:tr>
      <w:tr w:rsidR="002524C7" w:rsidRPr="00075B1D" w14:paraId="06A882A6" w14:textId="77777777">
        <w:trPr>
          <w:jc w:val="center"/>
        </w:trPr>
        <w:tc>
          <w:tcPr>
            <w:tcW w:w="1704" w:type="dxa"/>
          </w:tcPr>
          <w:p w14:paraId="3F3BA8D9" w14:textId="587B47CC" w:rsidR="002524C7" w:rsidRPr="00075B1D" w:rsidRDefault="00251247">
            <w:pPr>
              <w:spacing w:before="20" w:after="20"/>
              <w:rPr>
                <w:sz w:val="24"/>
                <w:szCs w:val="24"/>
              </w:rPr>
            </w:pPr>
            <w:proofErr w:type="spellStart"/>
            <w:r w:rsidRPr="00075B1D">
              <w:rPr>
                <w:sz w:val="24"/>
                <w:szCs w:val="24"/>
              </w:rPr>
              <w:t>Aadhaar</w:t>
            </w:r>
            <w:proofErr w:type="spellEnd"/>
            <w:r w:rsidRPr="00075B1D">
              <w:rPr>
                <w:sz w:val="24"/>
                <w:szCs w:val="24"/>
              </w:rPr>
              <w:t xml:space="preserve"> / </w:t>
            </w:r>
            <w:r w:rsidR="005F6564">
              <w:rPr>
                <w:sz w:val="24"/>
                <w:szCs w:val="24"/>
              </w:rPr>
              <w:t>e-KYC / Face Authentication</w:t>
            </w:r>
          </w:p>
        </w:tc>
        <w:tc>
          <w:tcPr>
            <w:tcW w:w="1704" w:type="dxa"/>
          </w:tcPr>
          <w:p w14:paraId="6EC960E6" w14:textId="77777777" w:rsidR="002524C7" w:rsidRPr="00075B1D" w:rsidRDefault="00251247">
            <w:pPr>
              <w:spacing w:before="20" w:after="20"/>
              <w:rPr>
                <w:sz w:val="24"/>
                <w:szCs w:val="24"/>
              </w:rPr>
            </w:pPr>
            <w:r w:rsidRPr="00075B1D">
              <w:rPr>
                <w:sz w:val="24"/>
                <w:szCs w:val="24"/>
              </w:rPr>
              <w:t>Outbound</w:t>
            </w:r>
          </w:p>
        </w:tc>
        <w:tc>
          <w:tcPr>
            <w:tcW w:w="1704" w:type="dxa"/>
          </w:tcPr>
          <w:p w14:paraId="3E97501D" w14:textId="6125D8EA"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14:paraId="4DE94C6A" w14:textId="77777777" w:rsidR="002524C7" w:rsidRPr="00075B1D" w:rsidRDefault="00251247">
            <w:pPr>
              <w:spacing w:before="20" w:after="20"/>
              <w:rPr>
                <w:sz w:val="24"/>
                <w:szCs w:val="24"/>
              </w:rPr>
            </w:pPr>
            <w:r w:rsidRPr="00075B1D">
              <w:rPr>
                <w:sz w:val="24"/>
                <w:szCs w:val="24"/>
              </w:rPr>
              <w:t>Online (Bride); Both (other as approved)</w:t>
            </w:r>
          </w:p>
        </w:tc>
        <w:tc>
          <w:tcPr>
            <w:tcW w:w="1704" w:type="dxa"/>
          </w:tcPr>
          <w:p w14:paraId="0A255D39" w14:textId="77777777" w:rsidR="002524C7" w:rsidRPr="00075B1D" w:rsidRDefault="002524C7">
            <w:pPr>
              <w:spacing w:before="20" w:after="20"/>
              <w:rPr>
                <w:sz w:val="24"/>
                <w:szCs w:val="24"/>
              </w:rPr>
            </w:pPr>
          </w:p>
        </w:tc>
        <w:tc>
          <w:tcPr>
            <w:tcW w:w="1704" w:type="dxa"/>
          </w:tcPr>
          <w:p w14:paraId="5675F799" w14:textId="0FB04E62" w:rsidR="002524C7" w:rsidRPr="00075B1D" w:rsidRDefault="002524C7">
            <w:pPr>
              <w:spacing w:before="20" w:after="20"/>
              <w:rPr>
                <w:sz w:val="24"/>
                <w:szCs w:val="24"/>
              </w:rPr>
            </w:pPr>
          </w:p>
        </w:tc>
      </w:tr>
      <w:tr w:rsidR="002524C7" w:rsidRPr="00075B1D" w14:paraId="49313B09" w14:textId="77777777">
        <w:trPr>
          <w:jc w:val="center"/>
        </w:trPr>
        <w:tc>
          <w:tcPr>
            <w:tcW w:w="1704" w:type="dxa"/>
          </w:tcPr>
          <w:p w14:paraId="09A8DA86" w14:textId="77777777" w:rsidR="002524C7" w:rsidRPr="00075B1D" w:rsidRDefault="00251247">
            <w:pPr>
              <w:spacing w:before="20" w:after="20"/>
              <w:rPr>
                <w:sz w:val="24"/>
                <w:szCs w:val="24"/>
              </w:rPr>
            </w:pPr>
            <w:proofErr w:type="spellStart"/>
            <w:r w:rsidRPr="00075B1D">
              <w:rPr>
                <w:sz w:val="24"/>
                <w:szCs w:val="24"/>
              </w:rPr>
              <w:t>DigiLocker</w:t>
            </w:r>
            <w:proofErr w:type="spellEnd"/>
          </w:p>
        </w:tc>
        <w:tc>
          <w:tcPr>
            <w:tcW w:w="1704" w:type="dxa"/>
          </w:tcPr>
          <w:p w14:paraId="2DD3ED58" w14:textId="77777777" w:rsidR="002524C7" w:rsidRPr="00075B1D" w:rsidRDefault="00251247">
            <w:pPr>
              <w:spacing w:before="20" w:after="20"/>
              <w:rPr>
                <w:sz w:val="24"/>
                <w:szCs w:val="24"/>
              </w:rPr>
            </w:pPr>
            <w:r w:rsidRPr="00075B1D">
              <w:rPr>
                <w:sz w:val="24"/>
                <w:szCs w:val="24"/>
              </w:rPr>
              <w:t>Outbound/Inbound</w:t>
            </w:r>
          </w:p>
        </w:tc>
        <w:tc>
          <w:tcPr>
            <w:tcW w:w="1704" w:type="dxa"/>
          </w:tcPr>
          <w:p w14:paraId="36451852" w14:textId="77777777" w:rsidR="002524C7" w:rsidRPr="00075B1D" w:rsidRDefault="00251247">
            <w:pPr>
              <w:spacing w:before="20" w:after="20"/>
              <w:rPr>
                <w:sz w:val="24"/>
                <w:szCs w:val="24"/>
              </w:rPr>
            </w:pPr>
            <w:r w:rsidRPr="00075B1D">
              <w:rPr>
                <w:sz w:val="24"/>
                <w:szCs w:val="24"/>
              </w:rPr>
              <w:t>Document fetch; certificate push [TBD]</w:t>
            </w:r>
          </w:p>
        </w:tc>
        <w:tc>
          <w:tcPr>
            <w:tcW w:w="1704" w:type="dxa"/>
          </w:tcPr>
          <w:p w14:paraId="13C2C2FB" w14:textId="77777777" w:rsidR="002524C7" w:rsidRPr="00075B1D" w:rsidRDefault="00251247">
            <w:pPr>
              <w:spacing w:before="20" w:after="20"/>
              <w:rPr>
                <w:sz w:val="24"/>
                <w:szCs w:val="24"/>
              </w:rPr>
            </w:pPr>
            <w:r w:rsidRPr="00075B1D">
              <w:rPr>
                <w:sz w:val="24"/>
                <w:szCs w:val="24"/>
              </w:rPr>
              <w:t>Both</w:t>
            </w:r>
          </w:p>
        </w:tc>
        <w:tc>
          <w:tcPr>
            <w:tcW w:w="1704" w:type="dxa"/>
          </w:tcPr>
          <w:p w14:paraId="31BECBB6" w14:textId="77777777" w:rsidR="002524C7" w:rsidRPr="00075B1D" w:rsidRDefault="002524C7">
            <w:pPr>
              <w:spacing w:before="20" w:after="20"/>
              <w:rPr>
                <w:sz w:val="24"/>
                <w:szCs w:val="24"/>
              </w:rPr>
            </w:pPr>
          </w:p>
        </w:tc>
        <w:tc>
          <w:tcPr>
            <w:tcW w:w="1704" w:type="dxa"/>
          </w:tcPr>
          <w:p w14:paraId="7F99C541" w14:textId="79BBBA46" w:rsidR="002524C7" w:rsidRPr="00075B1D" w:rsidRDefault="002524C7">
            <w:pPr>
              <w:spacing w:before="20" w:after="20"/>
              <w:rPr>
                <w:sz w:val="24"/>
                <w:szCs w:val="24"/>
              </w:rPr>
            </w:pPr>
          </w:p>
        </w:tc>
      </w:tr>
      <w:tr w:rsidR="002524C7" w:rsidRPr="00075B1D" w14:paraId="7F547F06" w14:textId="77777777">
        <w:trPr>
          <w:jc w:val="center"/>
        </w:trPr>
        <w:tc>
          <w:tcPr>
            <w:tcW w:w="1704" w:type="dxa"/>
          </w:tcPr>
          <w:p w14:paraId="00B29BD2" w14:textId="77777777" w:rsidR="002524C7" w:rsidRPr="00075B1D" w:rsidRDefault="00251247">
            <w:pPr>
              <w:spacing w:before="20" w:after="20"/>
              <w:rPr>
                <w:sz w:val="24"/>
                <w:szCs w:val="24"/>
              </w:rPr>
            </w:pPr>
            <w:r w:rsidRPr="00075B1D">
              <w:rPr>
                <w:sz w:val="24"/>
                <w:szCs w:val="24"/>
              </w:rPr>
              <w:t>SMS / email gateway</w:t>
            </w:r>
          </w:p>
        </w:tc>
        <w:tc>
          <w:tcPr>
            <w:tcW w:w="1704" w:type="dxa"/>
          </w:tcPr>
          <w:p w14:paraId="5F1068B5" w14:textId="77777777" w:rsidR="002524C7" w:rsidRPr="00075B1D" w:rsidRDefault="00251247">
            <w:pPr>
              <w:spacing w:before="20" w:after="20"/>
              <w:rPr>
                <w:sz w:val="24"/>
                <w:szCs w:val="24"/>
              </w:rPr>
            </w:pPr>
            <w:r w:rsidRPr="00075B1D">
              <w:rPr>
                <w:sz w:val="24"/>
                <w:szCs w:val="24"/>
              </w:rPr>
              <w:t>Outbound</w:t>
            </w:r>
          </w:p>
        </w:tc>
        <w:tc>
          <w:tcPr>
            <w:tcW w:w="1704" w:type="dxa"/>
          </w:tcPr>
          <w:p w14:paraId="138DC20C" w14:textId="77777777"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14:paraId="405A0094" w14:textId="77777777" w:rsidR="002524C7" w:rsidRPr="00075B1D" w:rsidRDefault="00251247">
            <w:pPr>
              <w:spacing w:before="20" w:after="20"/>
              <w:rPr>
                <w:sz w:val="24"/>
                <w:szCs w:val="24"/>
              </w:rPr>
            </w:pPr>
            <w:r w:rsidRPr="00075B1D">
              <w:rPr>
                <w:sz w:val="24"/>
                <w:szCs w:val="24"/>
              </w:rPr>
              <w:t>Both</w:t>
            </w:r>
          </w:p>
        </w:tc>
        <w:tc>
          <w:tcPr>
            <w:tcW w:w="1704" w:type="dxa"/>
          </w:tcPr>
          <w:p w14:paraId="57D50CC6" w14:textId="77777777" w:rsidR="002524C7" w:rsidRPr="00075B1D" w:rsidRDefault="002524C7">
            <w:pPr>
              <w:spacing w:before="20" w:after="20"/>
              <w:rPr>
                <w:sz w:val="24"/>
                <w:szCs w:val="24"/>
              </w:rPr>
            </w:pPr>
          </w:p>
        </w:tc>
        <w:tc>
          <w:tcPr>
            <w:tcW w:w="1704" w:type="dxa"/>
          </w:tcPr>
          <w:p w14:paraId="2357EE0F" w14:textId="31E603DF" w:rsidR="002524C7" w:rsidRPr="00075B1D" w:rsidRDefault="002524C7">
            <w:pPr>
              <w:spacing w:before="20" w:after="20"/>
              <w:rPr>
                <w:sz w:val="24"/>
                <w:szCs w:val="24"/>
              </w:rPr>
            </w:pPr>
          </w:p>
        </w:tc>
      </w:tr>
      <w:tr w:rsidR="002524C7" w:rsidRPr="00075B1D" w14:paraId="0B347313" w14:textId="77777777">
        <w:trPr>
          <w:jc w:val="center"/>
        </w:trPr>
        <w:tc>
          <w:tcPr>
            <w:tcW w:w="1704" w:type="dxa"/>
          </w:tcPr>
          <w:p w14:paraId="679A179E" w14:textId="77777777" w:rsidR="002524C7" w:rsidRPr="00075B1D" w:rsidRDefault="00251247">
            <w:pPr>
              <w:spacing w:before="20" w:after="20"/>
              <w:rPr>
                <w:sz w:val="24"/>
                <w:szCs w:val="24"/>
              </w:rPr>
            </w:pPr>
            <w:r w:rsidRPr="00075B1D">
              <w:rPr>
                <w:b/>
                <w:sz w:val="24"/>
                <w:szCs w:val="24"/>
              </w:rPr>
              <w:t>Appointment / slot service</w:t>
            </w:r>
          </w:p>
        </w:tc>
        <w:tc>
          <w:tcPr>
            <w:tcW w:w="1704" w:type="dxa"/>
          </w:tcPr>
          <w:p w14:paraId="1D88EDC7" w14:textId="77777777" w:rsidR="002524C7" w:rsidRPr="00075B1D" w:rsidRDefault="00251247">
            <w:pPr>
              <w:spacing w:before="20" w:after="20"/>
              <w:rPr>
                <w:sz w:val="24"/>
                <w:szCs w:val="24"/>
              </w:rPr>
            </w:pPr>
            <w:r w:rsidRPr="00075B1D">
              <w:rPr>
                <w:sz w:val="24"/>
                <w:szCs w:val="24"/>
              </w:rPr>
              <w:t>Internal</w:t>
            </w:r>
          </w:p>
        </w:tc>
        <w:tc>
          <w:tcPr>
            <w:tcW w:w="1704" w:type="dxa"/>
          </w:tcPr>
          <w:p w14:paraId="2916BBEB" w14:textId="77777777" w:rsidR="002524C7" w:rsidRPr="00075B1D" w:rsidRDefault="00251247">
            <w:pPr>
              <w:spacing w:before="20" w:after="20"/>
              <w:rPr>
                <w:sz w:val="24"/>
                <w:szCs w:val="24"/>
              </w:rPr>
            </w:pPr>
            <w:r w:rsidRPr="00075B1D">
              <w:rPr>
                <w:sz w:val="24"/>
                <w:szCs w:val="24"/>
              </w:rPr>
              <w:t>SRO visit slot availability and booking</w:t>
            </w:r>
          </w:p>
        </w:tc>
        <w:tc>
          <w:tcPr>
            <w:tcW w:w="1704" w:type="dxa"/>
          </w:tcPr>
          <w:p w14:paraId="6833EAEE" w14:textId="77777777" w:rsidR="002524C7" w:rsidRPr="00075B1D" w:rsidRDefault="00251247">
            <w:pPr>
              <w:spacing w:before="20" w:after="20"/>
              <w:rPr>
                <w:sz w:val="24"/>
                <w:szCs w:val="24"/>
              </w:rPr>
            </w:pPr>
            <w:r w:rsidRPr="00075B1D">
              <w:rPr>
                <w:sz w:val="24"/>
                <w:szCs w:val="24"/>
              </w:rPr>
              <w:t>Offline</w:t>
            </w:r>
          </w:p>
        </w:tc>
        <w:tc>
          <w:tcPr>
            <w:tcW w:w="1704" w:type="dxa"/>
          </w:tcPr>
          <w:p w14:paraId="2AC88E05" w14:textId="77777777" w:rsidR="002524C7" w:rsidRPr="00075B1D" w:rsidRDefault="002524C7">
            <w:pPr>
              <w:spacing w:before="20" w:after="20"/>
              <w:rPr>
                <w:sz w:val="24"/>
                <w:szCs w:val="24"/>
              </w:rPr>
            </w:pPr>
          </w:p>
        </w:tc>
        <w:tc>
          <w:tcPr>
            <w:tcW w:w="1704" w:type="dxa"/>
          </w:tcPr>
          <w:p w14:paraId="6AFD1C52" w14:textId="602F3FFA" w:rsidR="002524C7" w:rsidRPr="00075B1D" w:rsidRDefault="002524C7">
            <w:pPr>
              <w:spacing w:before="20" w:after="20"/>
              <w:rPr>
                <w:sz w:val="24"/>
                <w:szCs w:val="24"/>
              </w:rPr>
            </w:pPr>
          </w:p>
        </w:tc>
      </w:tr>
      <w:tr w:rsidR="002524C7" w:rsidRPr="00075B1D" w14:paraId="408873DA" w14:textId="77777777">
        <w:trPr>
          <w:jc w:val="center"/>
        </w:trPr>
        <w:tc>
          <w:tcPr>
            <w:tcW w:w="1704" w:type="dxa"/>
          </w:tcPr>
          <w:p w14:paraId="762F47FC" w14:textId="77777777" w:rsidR="002524C7" w:rsidRPr="00075B1D" w:rsidRDefault="00251247">
            <w:pPr>
              <w:spacing w:before="20" w:after="20"/>
              <w:rPr>
                <w:sz w:val="24"/>
                <w:szCs w:val="24"/>
              </w:rPr>
            </w:pPr>
            <w:r w:rsidRPr="00075B1D">
              <w:rPr>
                <w:b/>
                <w:sz w:val="24"/>
                <w:szCs w:val="24"/>
              </w:rPr>
              <w:t>Document / scan store</w:t>
            </w:r>
          </w:p>
        </w:tc>
        <w:tc>
          <w:tcPr>
            <w:tcW w:w="1704" w:type="dxa"/>
          </w:tcPr>
          <w:p w14:paraId="0EE99592" w14:textId="77777777" w:rsidR="002524C7" w:rsidRPr="00075B1D" w:rsidRDefault="00251247">
            <w:pPr>
              <w:spacing w:before="20" w:after="20"/>
              <w:rPr>
                <w:sz w:val="24"/>
                <w:szCs w:val="24"/>
              </w:rPr>
            </w:pPr>
            <w:r w:rsidRPr="00075B1D">
              <w:rPr>
                <w:sz w:val="24"/>
                <w:szCs w:val="24"/>
              </w:rPr>
              <w:t>Inbound</w:t>
            </w:r>
          </w:p>
        </w:tc>
        <w:tc>
          <w:tcPr>
            <w:tcW w:w="1704" w:type="dxa"/>
          </w:tcPr>
          <w:p w14:paraId="321BC1CE" w14:textId="77777777" w:rsidR="002524C7" w:rsidRPr="00075B1D" w:rsidRDefault="00251247">
            <w:pPr>
              <w:spacing w:before="20" w:after="20"/>
              <w:rPr>
                <w:sz w:val="24"/>
                <w:szCs w:val="24"/>
              </w:rPr>
            </w:pPr>
            <w:r w:rsidRPr="00075B1D">
              <w:rPr>
                <w:sz w:val="24"/>
                <w:szCs w:val="24"/>
              </w:rPr>
              <w:t>DEO-uploaded signed Form I, Form IA &amp; II-A</w:t>
            </w:r>
          </w:p>
        </w:tc>
        <w:tc>
          <w:tcPr>
            <w:tcW w:w="1704" w:type="dxa"/>
          </w:tcPr>
          <w:p w14:paraId="6DE6C56A" w14:textId="77777777" w:rsidR="002524C7" w:rsidRPr="00075B1D" w:rsidRDefault="00251247">
            <w:pPr>
              <w:spacing w:before="20" w:after="20"/>
              <w:rPr>
                <w:sz w:val="24"/>
                <w:szCs w:val="24"/>
              </w:rPr>
            </w:pPr>
            <w:r w:rsidRPr="00075B1D">
              <w:rPr>
                <w:sz w:val="24"/>
                <w:szCs w:val="24"/>
              </w:rPr>
              <w:t>Offline</w:t>
            </w:r>
          </w:p>
        </w:tc>
        <w:tc>
          <w:tcPr>
            <w:tcW w:w="1704" w:type="dxa"/>
          </w:tcPr>
          <w:p w14:paraId="49305B95" w14:textId="77777777" w:rsidR="002524C7" w:rsidRPr="00075B1D" w:rsidRDefault="002524C7">
            <w:pPr>
              <w:spacing w:before="20" w:after="20"/>
              <w:rPr>
                <w:sz w:val="24"/>
                <w:szCs w:val="24"/>
              </w:rPr>
            </w:pPr>
          </w:p>
        </w:tc>
        <w:tc>
          <w:tcPr>
            <w:tcW w:w="1704" w:type="dxa"/>
          </w:tcPr>
          <w:p w14:paraId="5F364881" w14:textId="0FB63BFB" w:rsidR="002524C7" w:rsidRPr="00075B1D" w:rsidRDefault="002524C7">
            <w:pPr>
              <w:spacing w:before="20" w:after="20"/>
              <w:rPr>
                <w:sz w:val="24"/>
                <w:szCs w:val="24"/>
              </w:rPr>
            </w:pPr>
          </w:p>
        </w:tc>
      </w:tr>
      <w:tr w:rsidR="002524C7" w:rsidRPr="00075B1D" w14:paraId="77FEE975" w14:textId="77777777">
        <w:trPr>
          <w:jc w:val="center"/>
        </w:trPr>
        <w:tc>
          <w:tcPr>
            <w:tcW w:w="1704" w:type="dxa"/>
          </w:tcPr>
          <w:p w14:paraId="4DD136C1" w14:textId="77777777" w:rsidR="002524C7" w:rsidRPr="00075B1D" w:rsidRDefault="00251247">
            <w:pPr>
              <w:spacing w:before="20" w:after="20"/>
              <w:rPr>
                <w:sz w:val="24"/>
                <w:szCs w:val="24"/>
              </w:rPr>
            </w:pPr>
            <w:r w:rsidRPr="00075B1D">
              <w:rPr>
                <w:sz w:val="24"/>
                <w:szCs w:val="24"/>
              </w:rPr>
              <w:t>Existing Kaveri master data</w:t>
            </w:r>
          </w:p>
        </w:tc>
        <w:tc>
          <w:tcPr>
            <w:tcW w:w="1704" w:type="dxa"/>
          </w:tcPr>
          <w:p w14:paraId="6E2E6BAB" w14:textId="77777777" w:rsidR="002524C7" w:rsidRPr="00075B1D" w:rsidRDefault="00251247">
            <w:pPr>
              <w:spacing w:before="20" w:after="20"/>
              <w:rPr>
                <w:sz w:val="24"/>
                <w:szCs w:val="24"/>
              </w:rPr>
            </w:pPr>
            <w:r w:rsidRPr="00075B1D">
              <w:rPr>
                <w:sz w:val="24"/>
                <w:szCs w:val="24"/>
              </w:rPr>
              <w:t>Inbound</w:t>
            </w:r>
          </w:p>
        </w:tc>
        <w:tc>
          <w:tcPr>
            <w:tcW w:w="1704" w:type="dxa"/>
          </w:tcPr>
          <w:p w14:paraId="05E56BFF" w14:textId="77777777"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14:paraId="4D6CC644" w14:textId="77777777" w:rsidR="002524C7" w:rsidRPr="00075B1D" w:rsidRDefault="00251247">
            <w:pPr>
              <w:spacing w:before="20" w:after="20"/>
              <w:rPr>
                <w:sz w:val="24"/>
                <w:szCs w:val="24"/>
              </w:rPr>
            </w:pPr>
            <w:r w:rsidRPr="00075B1D">
              <w:rPr>
                <w:sz w:val="24"/>
                <w:szCs w:val="24"/>
              </w:rPr>
              <w:t>Both</w:t>
            </w:r>
          </w:p>
        </w:tc>
        <w:tc>
          <w:tcPr>
            <w:tcW w:w="1704" w:type="dxa"/>
          </w:tcPr>
          <w:p w14:paraId="60FEF41F" w14:textId="77777777" w:rsidR="002524C7" w:rsidRPr="00075B1D" w:rsidRDefault="002524C7">
            <w:pPr>
              <w:spacing w:before="20" w:after="20"/>
              <w:rPr>
                <w:sz w:val="24"/>
                <w:szCs w:val="24"/>
              </w:rPr>
            </w:pPr>
          </w:p>
        </w:tc>
        <w:tc>
          <w:tcPr>
            <w:tcW w:w="1704" w:type="dxa"/>
          </w:tcPr>
          <w:p w14:paraId="2FE825CD" w14:textId="5D27BDB6" w:rsidR="002524C7" w:rsidRPr="00075B1D" w:rsidRDefault="002524C7">
            <w:pPr>
              <w:spacing w:before="20" w:after="20"/>
              <w:rPr>
                <w:sz w:val="24"/>
                <w:szCs w:val="24"/>
              </w:rPr>
            </w:pPr>
          </w:p>
        </w:tc>
      </w:tr>
      <w:tr w:rsidR="00450BD5" w:rsidRPr="00075B1D" w14:paraId="6A6DC54B" w14:textId="77777777">
        <w:trPr>
          <w:jc w:val="center"/>
        </w:trPr>
        <w:tc>
          <w:tcPr>
            <w:tcW w:w="1704" w:type="dxa"/>
          </w:tcPr>
          <w:p w14:paraId="094F325B" w14:textId="77777777" w:rsidR="00450BD5" w:rsidRPr="00075B1D" w:rsidRDefault="00E91FC6">
            <w:pPr>
              <w:rPr>
                <w:sz w:val="24"/>
                <w:szCs w:val="24"/>
              </w:rPr>
            </w:pPr>
            <w:r w:rsidRPr="00075B1D">
              <w:rPr>
                <w:sz w:val="24"/>
                <w:szCs w:val="24"/>
              </w:rPr>
              <w:t>Notice publication module (portal)</w:t>
            </w:r>
          </w:p>
        </w:tc>
        <w:tc>
          <w:tcPr>
            <w:tcW w:w="1703" w:type="dxa"/>
          </w:tcPr>
          <w:p w14:paraId="3E4B827C" w14:textId="77777777" w:rsidR="00450BD5" w:rsidRPr="00075B1D" w:rsidRDefault="00E91FC6">
            <w:pPr>
              <w:rPr>
                <w:sz w:val="24"/>
                <w:szCs w:val="24"/>
              </w:rPr>
            </w:pPr>
            <w:r w:rsidRPr="00075B1D">
              <w:rPr>
                <w:sz w:val="24"/>
                <w:szCs w:val="24"/>
              </w:rPr>
              <w:t>Outbound</w:t>
            </w:r>
          </w:p>
        </w:tc>
        <w:tc>
          <w:tcPr>
            <w:tcW w:w="1703" w:type="dxa"/>
          </w:tcPr>
          <w:p w14:paraId="71D99614" w14:textId="77777777" w:rsidR="00450BD5" w:rsidRPr="00075B1D" w:rsidRDefault="00E91FC6">
            <w:pPr>
              <w:rPr>
                <w:sz w:val="24"/>
                <w:szCs w:val="24"/>
              </w:rPr>
            </w:pPr>
            <w:r w:rsidRPr="00075B1D">
              <w:rPr>
                <w:sz w:val="24"/>
                <w:szCs w:val="24"/>
              </w:rPr>
              <w:t>Publish Special Marriage notices and run the 30-day countdown</w:t>
            </w:r>
          </w:p>
        </w:tc>
        <w:tc>
          <w:tcPr>
            <w:tcW w:w="1702" w:type="dxa"/>
          </w:tcPr>
          <w:p w14:paraId="435F5E99" w14:textId="77777777" w:rsidR="00450BD5" w:rsidRPr="00075B1D" w:rsidRDefault="00E91FC6">
            <w:pPr>
              <w:rPr>
                <w:sz w:val="24"/>
                <w:szCs w:val="24"/>
              </w:rPr>
            </w:pPr>
            <w:r w:rsidRPr="00075B1D">
              <w:rPr>
                <w:sz w:val="24"/>
                <w:szCs w:val="24"/>
              </w:rPr>
              <w:t>SM Online / Offline</w:t>
            </w:r>
          </w:p>
        </w:tc>
        <w:tc>
          <w:tcPr>
            <w:tcW w:w="1701" w:type="dxa"/>
          </w:tcPr>
          <w:p w14:paraId="3CBCEBA0" w14:textId="77777777" w:rsidR="00450BD5" w:rsidRPr="00075B1D" w:rsidRDefault="00450BD5">
            <w:pPr>
              <w:rPr>
                <w:sz w:val="24"/>
                <w:szCs w:val="24"/>
              </w:rPr>
            </w:pPr>
          </w:p>
        </w:tc>
        <w:tc>
          <w:tcPr>
            <w:tcW w:w="1701" w:type="dxa"/>
          </w:tcPr>
          <w:p w14:paraId="36A81D03" w14:textId="58A5CB6D" w:rsidR="00450BD5" w:rsidRPr="00075B1D" w:rsidRDefault="00450BD5">
            <w:pPr>
              <w:rPr>
                <w:sz w:val="24"/>
                <w:szCs w:val="24"/>
              </w:rPr>
            </w:pPr>
          </w:p>
        </w:tc>
      </w:tr>
      <w:tr w:rsidR="00450BD5" w:rsidRPr="00075B1D" w14:paraId="775F36FF" w14:textId="77777777">
        <w:trPr>
          <w:jc w:val="center"/>
        </w:trPr>
        <w:tc>
          <w:tcPr>
            <w:tcW w:w="1704" w:type="dxa"/>
          </w:tcPr>
          <w:p w14:paraId="1036B9D9" w14:textId="77777777" w:rsidR="00450BD5" w:rsidRPr="00075B1D" w:rsidRDefault="00E91FC6">
            <w:pPr>
              <w:rPr>
                <w:sz w:val="24"/>
                <w:szCs w:val="24"/>
              </w:rPr>
            </w:pPr>
            <w:r w:rsidRPr="00075B1D">
              <w:rPr>
                <w:sz w:val="24"/>
                <w:szCs w:val="24"/>
              </w:rPr>
              <w:t>Objection intake service</w:t>
            </w:r>
          </w:p>
        </w:tc>
        <w:tc>
          <w:tcPr>
            <w:tcW w:w="1703" w:type="dxa"/>
          </w:tcPr>
          <w:p w14:paraId="1E846704" w14:textId="77777777" w:rsidR="00450BD5" w:rsidRPr="00075B1D" w:rsidRDefault="00E91FC6">
            <w:pPr>
              <w:rPr>
                <w:sz w:val="24"/>
                <w:szCs w:val="24"/>
              </w:rPr>
            </w:pPr>
            <w:r w:rsidRPr="00075B1D">
              <w:rPr>
                <w:sz w:val="24"/>
                <w:szCs w:val="24"/>
              </w:rPr>
              <w:t>Inbound</w:t>
            </w:r>
          </w:p>
        </w:tc>
        <w:tc>
          <w:tcPr>
            <w:tcW w:w="1703" w:type="dxa"/>
          </w:tcPr>
          <w:p w14:paraId="5870CC3C" w14:textId="77777777" w:rsidR="00450BD5" w:rsidRPr="00075B1D" w:rsidRDefault="00E91FC6">
            <w:pPr>
              <w:rPr>
                <w:sz w:val="24"/>
                <w:szCs w:val="24"/>
              </w:rPr>
            </w:pPr>
            <w:r w:rsidRPr="00075B1D">
              <w:rPr>
                <w:sz w:val="24"/>
                <w:szCs w:val="24"/>
              </w:rPr>
              <w:t xml:space="preserve">Public objection submission against a </w:t>
            </w:r>
            <w:r w:rsidRPr="00075B1D">
              <w:rPr>
                <w:sz w:val="24"/>
                <w:szCs w:val="24"/>
              </w:rPr>
              <w:lastRenderedPageBreak/>
              <w:t>published notice</w:t>
            </w:r>
          </w:p>
        </w:tc>
        <w:tc>
          <w:tcPr>
            <w:tcW w:w="1702" w:type="dxa"/>
          </w:tcPr>
          <w:p w14:paraId="7A57F415" w14:textId="77777777" w:rsidR="00450BD5" w:rsidRPr="00075B1D" w:rsidRDefault="00E91FC6">
            <w:pPr>
              <w:rPr>
                <w:sz w:val="24"/>
                <w:szCs w:val="24"/>
              </w:rPr>
            </w:pPr>
            <w:r w:rsidRPr="00075B1D">
              <w:rPr>
                <w:sz w:val="24"/>
                <w:szCs w:val="24"/>
              </w:rPr>
              <w:lastRenderedPageBreak/>
              <w:t>SM Online / Offline</w:t>
            </w:r>
          </w:p>
        </w:tc>
        <w:tc>
          <w:tcPr>
            <w:tcW w:w="1701" w:type="dxa"/>
          </w:tcPr>
          <w:p w14:paraId="1B3BC51D" w14:textId="77777777" w:rsidR="00450BD5" w:rsidRPr="00075B1D" w:rsidRDefault="00450BD5">
            <w:pPr>
              <w:rPr>
                <w:sz w:val="24"/>
                <w:szCs w:val="24"/>
              </w:rPr>
            </w:pPr>
          </w:p>
        </w:tc>
        <w:tc>
          <w:tcPr>
            <w:tcW w:w="1701" w:type="dxa"/>
          </w:tcPr>
          <w:p w14:paraId="5F05AA32" w14:textId="6B7A0C68" w:rsidR="00450BD5" w:rsidRPr="00075B1D" w:rsidRDefault="00450BD5">
            <w:pPr>
              <w:rPr>
                <w:sz w:val="24"/>
                <w:szCs w:val="24"/>
              </w:rPr>
            </w:pPr>
          </w:p>
        </w:tc>
      </w:tr>
      <w:tr w:rsidR="00450BD5" w:rsidRPr="00075B1D" w14:paraId="56A2B486" w14:textId="77777777">
        <w:trPr>
          <w:jc w:val="center"/>
        </w:trPr>
        <w:tc>
          <w:tcPr>
            <w:tcW w:w="1704" w:type="dxa"/>
          </w:tcPr>
          <w:p w14:paraId="1ACDD7FD" w14:textId="77777777" w:rsidR="00450BD5" w:rsidRPr="00075B1D" w:rsidRDefault="00E91FC6">
            <w:pPr>
              <w:rPr>
                <w:sz w:val="24"/>
                <w:szCs w:val="24"/>
              </w:rPr>
            </w:pPr>
            <w:r w:rsidRPr="00075B1D">
              <w:rPr>
                <w:sz w:val="24"/>
                <w:szCs w:val="24"/>
              </w:rPr>
              <w:t>Inter-office notice transmission</w:t>
            </w:r>
          </w:p>
        </w:tc>
        <w:tc>
          <w:tcPr>
            <w:tcW w:w="1703" w:type="dxa"/>
          </w:tcPr>
          <w:p w14:paraId="65E3C86B" w14:textId="77777777" w:rsidR="00450BD5" w:rsidRPr="00075B1D" w:rsidRDefault="00E91FC6">
            <w:pPr>
              <w:rPr>
                <w:sz w:val="24"/>
                <w:szCs w:val="24"/>
              </w:rPr>
            </w:pPr>
            <w:r w:rsidRPr="00075B1D">
              <w:rPr>
                <w:sz w:val="24"/>
                <w:szCs w:val="24"/>
              </w:rPr>
              <w:t>Outbound</w:t>
            </w:r>
          </w:p>
        </w:tc>
        <w:tc>
          <w:tcPr>
            <w:tcW w:w="1703" w:type="dxa"/>
          </w:tcPr>
          <w:p w14:paraId="6E8CA3F5" w14:textId="77777777" w:rsidR="00450BD5" w:rsidRPr="00075B1D" w:rsidRDefault="00E91FC6">
            <w:pPr>
              <w:rPr>
                <w:sz w:val="24"/>
                <w:szCs w:val="24"/>
              </w:rPr>
            </w:pPr>
            <w:r w:rsidRPr="00075B1D">
              <w:rPr>
                <w:sz w:val="24"/>
                <w:szCs w:val="24"/>
              </w:rPr>
              <w:t>Transmit notice copy to Marriage Officer of permanent residence district (Sec. 6(3))</w:t>
            </w:r>
          </w:p>
        </w:tc>
        <w:tc>
          <w:tcPr>
            <w:tcW w:w="1702" w:type="dxa"/>
          </w:tcPr>
          <w:p w14:paraId="247AEE35" w14:textId="77777777" w:rsidR="00450BD5" w:rsidRPr="00075B1D" w:rsidRDefault="00E91FC6">
            <w:pPr>
              <w:rPr>
                <w:sz w:val="24"/>
                <w:szCs w:val="24"/>
              </w:rPr>
            </w:pPr>
            <w:r w:rsidRPr="00075B1D">
              <w:rPr>
                <w:sz w:val="24"/>
                <w:szCs w:val="24"/>
              </w:rPr>
              <w:t>SM Online / Offline</w:t>
            </w:r>
          </w:p>
        </w:tc>
        <w:tc>
          <w:tcPr>
            <w:tcW w:w="1701" w:type="dxa"/>
          </w:tcPr>
          <w:p w14:paraId="1B113901" w14:textId="77777777" w:rsidR="00450BD5" w:rsidRPr="00075B1D" w:rsidRDefault="00450BD5">
            <w:pPr>
              <w:rPr>
                <w:sz w:val="24"/>
                <w:szCs w:val="24"/>
              </w:rPr>
            </w:pPr>
          </w:p>
        </w:tc>
        <w:tc>
          <w:tcPr>
            <w:tcW w:w="1701" w:type="dxa"/>
          </w:tcPr>
          <w:p w14:paraId="7EC4955B" w14:textId="443ADCA1" w:rsidR="00450BD5" w:rsidRPr="00075B1D" w:rsidRDefault="00450BD5">
            <w:pPr>
              <w:rPr>
                <w:sz w:val="24"/>
                <w:szCs w:val="24"/>
              </w:rPr>
            </w:pPr>
          </w:p>
        </w:tc>
      </w:tr>
      <w:tr w:rsidR="00450BD5" w:rsidRPr="00075B1D" w14:paraId="7493DA34" w14:textId="77777777">
        <w:trPr>
          <w:jc w:val="center"/>
        </w:trPr>
        <w:tc>
          <w:tcPr>
            <w:tcW w:w="1704" w:type="dxa"/>
          </w:tcPr>
          <w:p w14:paraId="3AF46B3F" w14:textId="77777777" w:rsidR="00450BD5" w:rsidRPr="00075B1D" w:rsidRDefault="00E91FC6">
            <w:pPr>
              <w:rPr>
                <w:sz w:val="24"/>
                <w:szCs w:val="24"/>
              </w:rPr>
            </w:pPr>
            <w:r w:rsidRPr="00075B1D">
              <w:rPr>
                <w:sz w:val="24"/>
                <w:szCs w:val="24"/>
              </w:rPr>
              <w:t>Payment gateway / Treasury (Special Marriage)</w:t>
            </w:r>
          </w:p>
        </w:tc>
        <w:tc>
          <w:tcPr>
            <w:tcW w:w="1703" w:type="dxa"/>
          </w:tcPr>
          <w:p w14:paraId="4DC31F4F" w14:textId="77777777" w:rsidR="00450BD5" w:rsidRPr="00075B1D" w:rsidRDefault="00E91FC6">
            <w:pPr>
              <w:rPr>
                <w:sz w:val="24"/>
                <w:szCs w:val="24"/>
              </w:rPr>
            </w:pPr>
            <w:r w:rsidRPr="00075B1D">
              <w:rPr>
                <w:sz w:val="24"/>
                <w:szCs w:val="24"/>
              </w:rPr>
              <w:t>Outbound</w:t>
            </w:r>
          </w:p>
        </w:tc>
        <w:tc>
          <w:tcPr>
            <w:tcW w:w="1703" w:type="dxa"/>
          </w:tcPr>
          <w:p w14:paraId="51950838" w14:textId="77777777" w:rsidR="00450BD5" w:rsidRPr="00075B1D" w:rsidRDefault="00E91FC6">
            <w:pPr>
              <w:rPr>
                <w:sz w:val="24"/>
                <w:szCs w:val="24"/>
              </w:rPr>
            </w:pPr>
            <w:r w:rsidRPr="00075B1D">
              <w:rPr>
                <w:sz w:val="24"/>
                <w:szCs w:val="24"/>
              </w:rPr>
              <w:t>First payment (notice) and second payment (registration / solemnization)</w:t>
            </w:r>
          </w:p>
        </w:tc>
        <w:tc>
          <w:tcPr>
            <w:tcW w:w="1702" w:type="dxa"/>
          </w:tcPr>
          <w:p w14:paraId="5D69231C" w14:textId="77777777" w:rsidR="00450BD5" w:rsidRPr="00075B1D" w:rsidRDefault="00E91FC6">
            <w:pPr>
              <w:rPr>
                <w:sz w:val="24"/>
                <w:szCs w:val="24"/>
              </w:rPr>
            </w:pPr>
            <w:r w:rsidRPr="00075B1D">
              <w:rPr>
                <w:sz w:val="24"/>
                <w:szCs w:val="24"/>
              </w:rPr>
              <w:t>SM Online / Offline</w:t>
            </w:r>
          </w:p>
        </w:tc>
        <w:tc>
          <w:tcPr>
            <w:tcW w:w="1701" w:type="dxa"/>
          </w:tcPr>
          <w:p w14:paraId="2574D00D" w14:textId="77777777" w:rsidR="00450BD5" w:rsidRPr="00075B1D" w:rsidRDefault="00450BD5">
            <w:pPr>
              <w:rPr>
                <w:sz w:val="24"/>
                <w:szCs w:val="24"/>
              </w:rPr>
            </w:pPr>
          </w:p>
        </w:tc>
        <w:tc>
          <w:tcPr>
            <w:tcW w:w="1701" w:type="dxa"/>
          </w:tcPr>
          <w:p w14:paraId="0D5E4543" w14:textId="212EE73B" w:rsidR="00450BD5" w:rsidRPr="00075B1D" w:rsidRDefault="00450BD5">
            <w:pPr>
              <w:rPr>
                <w:sz w:val="24"/>
                <w:szCs w:val="24"/>
              </w:rPr>
            </w:pPr>
          </w:p>
        </w:tc>
      </w:tr>
    </w:tbl>
    <w:p w14:paraId="6726E5F0" w14:textId="77777777" w:rsidR="002524C7" w:rsidRPr="00075B1D" w:rsidRDefault="002524C7">
      <w:pPr>
        <w:rPr>
          <w:sz w:val="24"/>
          <w:szCs w:val="24"/>
        </w:rPr>
      </w:pPr>
    </w:p>
    <w:p w14:paraId="5A501B80" w14:textId="77777777" w:rsidR="002524C7" w:rsidRPr="00075B1D" w:rsidRDefault="00251247">
      <w:pPr>
        <w:rPr>
          <w:sz w:val="24"/>
          <w:szCs w:val="24"/>
        </w:rPr>
      </w:pPr>
      <w:r w:rsidRPr="00075B1D">
        <w:rPr>
          <w:b/>
          <w:sz w:val="24"/>
          <w:szCs w:val="24"/>
        </w:rPr>
        <w:t>Interface requirements:</w:t>
      </w:r>
      <w:r w:rsidRPr="00075B1D">
        <w:rPr>
          <w:sz w:val="24"/>
          <w:szCs w:val="24"/>
        </w:rPr>
        <w:t xml:space="preserve"> [API list TBD by Architect — must now include </w:t>
      </w:r>
      <w:proofErr w:type="spellStart"/>
      <w:r w:rsidRPr="00075B1D">
        <w:rPr>
          <w:sz w:val="24"/>
          <w:szCs w:val="24"/>
        </w:rPr>
        <w:t>eSign</w:t>
      </w:r>
      <w:proofErr w:type="spellEnd"/>
      <w:r w:rsidRPr="00075B1D">
        <w:rPr>
          <w:sz w:val="24"/>
          <w:szCs w:val="24"/>
        </w:rPr>
        <w:t>, DSC signing, appointment slots and scan upload]</w:t>
      </w:r>
    </w:p>
    <w:p w14:paraId="4E3BEC3E" w14:textId="77777777" w:rsidR="002524C7" w:rsidRPr="00075B1D" w:rsidRDefault="00251247">
      <w:pPr>
        <w:pStyle w:val="Heading2"/>
        <w:rPr>
          <w:sz w:val="24"/>
          <w:szCs w:val="24"/>
        </w:rPr>
      </w:pPr>
      <w:r w:rsidRPr="00075B1D">
        <w:rPr>
          <w:sz w:val="24"/>
          <w:szCs w:val="24"/>
        </w:rPr>
        <w:t>12. Data requirements</w:t>
      </w:r>
    </w:p>
    <w:p w14:paraId="6BE2F231" w14:textId="77777777" w:rsidR="002524C7" w:rsidRPr="00075B1D" w:rsidRDefault="00251247">
      <w:pPr>
        <w:pStyle w:val="Heading3"/>
        <w:rPr>
          <w:sz w:val="24"/>
          <w:szCs w:val="24"/>
        </w:rPr>
      </w:pPr>
      <w:r w:rsidRPr="00075B1D">
        <w:rPr>
          <w:sz w:val="24"/>
          <w:szCs w:val="24"/>
        </w:rPr>
        <w:t>12.1 Core entities (logical)</w:t>
      </w:r>
    </w:p>
    <w:p w14:paraId="7C7242AD" w14:textId="29C4E6DA" w:rsidR="002524C7" w:rsidRPr="00075B1D" w:rsidRDefault="00251247">
      <w:pPr>
        <w:pStyle w:val="ListBullet"/>
        <w:rPr>
          <w:sz w:val="24"/>
          <w:szCs w:val="24"/>
        </w:rPr>
      </w:pPr>
      <w:r w:rsidRPr="00075B1D">
        <w:rPr>
          <w:sz w:val="24"/>
          <w:szCs w:val="24"/>
        </w:rPr>
        <w:t>Application/Memorandum, Party (Bride/Bridegroom), Witness, MarriageEvent, Document, Payment, ScrutinyDecision, RegisterEntry (serial/page/volume), Certificate (Form II-A)</w:t>
      </w:r>
      <w:proofErr w:type="gramStart"/>
      <w:r w:rsidRPr="00075B1D">
        <w:rPr>
          <w:sz w:val="24"/>
          <w:szCs w:val="24"/>
        </w:rPr>
        <w:t>,  Special</w:t>
      </w:r>
      <w:proofErr w:type="gramEnd"/>
      <w:r w:rsidRPr="00075B1D">
        <w:rPr>
          <w:sz w:val="24"/>
          <w:szCs w:val="24"/>
        </w:rPr>
        <w:t xml:space="preserve"> Marriage entities: MarriageNotice (Second Schedule particulars), MarriageNoticeBookEntry, NoticePublication (portal / notice board), Objection and ObjectionEnquiry, NoticeValidity, Declaration (Third Schedule), MarriageCertificateBookEntry (Fourth / Fifth Schedule).</w:t>
      </w:r>
    </w:p>
    <w:p w14:paraId="4674D0DF" w14:textId="77777777" w:rsidR="002524C7" w:rsidRPr="00075B1D" w:rsidRDefault="00251247">
      <w:pPr>
        <w:pStyle w:val="Heading3"/>
        <w:rPr>
          <w:sz w:val="24"/>
          <w:szCs w:val="24"/>
        </w:rPr>
      </w:pPr>
      <w:r w:rsidRPr="00075B1D">
        <w:rPr>
          <w:sz w:val="24"/>
          <w:szCs w:val="24"/>
        </w:rPr>
        <w:t>12.2 Retention</w:t>
      </w:r>
    </w:p>
    <w:p w14:paraId="0A7DD5C1" w14:textId="77777777"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14:paraId="187DFF51" w14:textId="77777777" w:rsidR="002524C7" w:rsidRPr="00075B1D" w:rsidRDefault="00251247">
      <w:pPr>
        <w:pStyle w:val="Heading3"/>
        <w:rPr>
          <w:sz w:val="24"/>
          <w:szCs w:val="24"/>
        </w:rPr>
      </w:pPr>
      <w:r w:rsidRPr="00075B1D">
        <w:rPr>
          <w:sz w:val="24"/>
          <w:szCs w:val="24"/>
        </w:rPr>
        <w:t>12.3 Migration (high level)</w:t>
      </w:r>
    </w:p>
    <w:tbl>
      <w:tblPr>
        <w:tblStyle w:val="TableGrid"/>
        <w:tblW w:w="0" w:type="auto"/>
        <w:tblLook w:val="04A0" w:firstRow="1" w:lastRow="0" w:firstColumn="1" w:lastColumn="0" w:noHBand="0" w:noVBand="1"/>
      </w:tblPr>
      <w:tblGrid>
        <w:gridCol w:w="10173"/>
      </w:tblGrid>
      <w:tr w:rsidR="00E03357" w:rsidRPr="00075B1D" w14:paraId="282E764B" w14:textId="77777777" w:rsidTr="00E03357">
        <w:tc>
          <w:tcPr>
            <w:tcW w:w="10173" w:type="dxa"/>
            <w:shd w:val="clear" w:color="auto" w:fill="D9E2F3"/>
          </w:tcPr>
          <w:p w14:paraId="34B894BA" w14:textId="77777777" w:rsidR="00E03357" w:rsidRPr="00075B1D" w:rsidRDefault="00E03357">
            <w:pPr>
              <w:spacing w:before="20" w:after="20"/>
              <w:rPr>
                <w:sz w:val="24"/>
                <w:szCs w:val="24"/>
              </w:rPr>
            </w:pPr>
            <w:r w:rsidRPr="00075B1D">
              <w:rPr>
                <w:b/>
                <w:sz w:val="24"/>
                <w:szCs w:val="24"/>
              </w:rPr>
              <w:t>Topic</w:t>
            </w:r>
          </w:p>
        </w:tc>
      </w:tr>
      <w:tr w:rsidR="00E03357" w:rsidRPr="00075B1D" w14:paraId="67213DB3" w14:textId="77777777" w:rsidTr="00E03357">
        <w:tc>
          <w:tcPr>
            <w:tcW w:w="10173" w:type="dxa"/>
          </w:tcPr>
          <w:p w14:paraId="197CE31B" w14:textId="77777777" w:rsidR="00E03357" w:rsidRPr="00075B1D" w:rsidRDefault="00E03357">
            <w:pPr>
              <w:spacing w:before="20" w:after="20"/>
              <w:rPr>
                <w:sz w:val="24"/>
                <w:szCs w:val="24"/>
              </w:rPr>
            </w:pPr>
            <w:r w:rsidRPr="00075B1D">
              <w:rPr>
                <w:sz w:val="24"/>
                <w:szCs w:val="24"/>
              </w:rPr>
              <w:t>Legacy Kaveri 1.0/2.0 marriage records and certified copies</w:t>
            </w:r>
          </w:p>
        </w:tc>
      </w:tr>
    </w:tbl>
    <w:p w14:paraId="3CEA571A" w14:textId="01D90241" w:rsidR="002524C7" w:rsidRDefault="002524C7">
      <w:pPr>
        <w:rPr>
          <w:sz w:val="24"/>
          <w:szCs w:val="24"/>
        </w:rPr>
      </w:pPr>
    </w:p>
    <w:p w14:paraId="7D382EE8" w14:textId="6F6C7C6E" w:rsidR="003A4A71" w:rsidRDefault="003A4A71">
      <w:pPr>
        <w:rPr>
          <w:sz w:val="24"/>
          <w:szCs w:val="24"/>
        </w:rPr>
      </w:pPr>
    </w:p>
    <w:p w14:paraId="2FEE8C5C" w14:textId="77777777" w:rsidR="003A4A71" w:rsidRPr="00075B1D" w:rsidRDefault="003A4A71">
      <w:pPr>
        <w:rPr>
          <w:sz w:val="24"/>
          <w:szCs w:val="24"/>
        </w:rPr>
      </w:pPr>
    </w:p>
    <w:p w14:paraId="051C544B" w14:textId="77777777" w:rsidR="002524C7" w:rsidRPr="00075B1D" w:rsidRDefault="00251247">
      <w:pPr>
        <w:pStyle w:val="Heading2"/>
        <w:rPr>
          <w:sz w:val="24"/>
          <w:szCs w:val="24"/>
        </w:rPr>
      </w:pPr>
      <w:r w:rsidRPr="00075B1D">
        <w:rPr>
          <w:sz w:val="24"/>
          <w:szCs w:val="24"/>
        </w:rPr>
        <w:lastRenderedPageBreak/>
        <w:t>13. Requirements traceability matrix (RTM)</w:t>
      </w:r>
      <w:r w:rsidR="004730BE" w:rsidRPr="00075B1D">
        <w:rPr>
          <w:sz w:val="24"/>
          <w:szCs w:val="24"/>
        </w:rPr>
        <w:t xml:space="preserve"> - template</w:t>
      </w:r>
    </w:p>
    <w:tbl>
      <w:tblPr>
        <w:tblStyle w:val="TableGrid"/>
        <w:tblW w:w="0" w:type="auto"/>
        <w:jc w:val="center"/>
        <w:tblLook w:val="04A0" w:firstRow="1" w:lastRow="0" w:firstColumn="1" w:lastColumn="0" w:noHBand="0" w:noVBand="1"/>
      </w:tblPr>
      <w:tblGrid>
        <w:gridCol w:w="1200"/>
        <w:gridCol w:w="1715"/>
        <w:gridCol w:w="2235"/>
        <w:gridCol w:w="1246"/>
        <w:gridCol w:w="1422"/>
        <w:gridCol w:w="1202"/>
        <w:gridCol w:w="1194"/>
      </w:tblGrid>
      <w:tr w:rsidR="002524C7" w:rsidRPr="00075B1D" w14:paraId="2E665482" w14:textId="77777777" w:rsidTr="00FC3856">
        <w:trPr>
          <w:jc w:val="center"/>
        </w:trPr>
        <w:tc>
          <w:tcPr>
            <w:tcW w:w="1255" w:type="dxa"/>
            <w:shd w:val="clear" w:color="auto" w:fill="D9E2F3"/>
          </w:tcPr>
          <w:p w14:paraId="2ADA7E8A" w14:textId="77777777" w:rsidR="002524C7" w:rsidRPr="00075B1D" w:rsidRDefault="00251247">
            <w:pPr>
              <w:spacing w:before="20" w:after="20"/>
              <w:rPr>
                <w:sz w:val="24"/>
                <w:szCs w:val="24"/>
              </w:rPr>
            </w:pPr>
            <w:r w:rsidRPr="00075B1D">
              <w:rPr>
                <w:b/>
                <w:sz w:val="24"/>
                <w:szCs w:val="24"/>
              </w:rPr>
              <w:t>Req ID</w:t>
            </w:r>
          </w:p>
        </w:tc>
        <w:tc>
          <w:tcPr>
            <w:tcW w:w="1416" w:type="dxa"/>
            <w:shd w:val="clear" w:color="auto" w:fill="D9E2F3"/>
          </w:tcPr>
          <w:p w14:paraId="1B353DF1" w14:textId="77777777" w:rsidR="002524C7" w:rsidRPr="00075B1D" w:rsidRDefault="00251247">
            <w:pPr>
              <w:spacing w:before="20" w:after="20"/>
              <w:rPr>
                <w:sz w:val="24"/>
                <w:szCs w:val="24"/>
              </w:rPr>
            </w:pPr>
            <w:r w:rsidRPr="00075B1D">
              <w:rPr>
                <w:b/>
                <w:sz w:val="24"/>
                <w:szCs w:val="24"/>
              </w:rPr>
              <w:t>Act/Rule/Form</w:t>
            </w:r>
          </w:p>
        </w:tc>
        <w:tc>
          <w:tcPr>
            <w:tcW w:w="2327" w:type="dxa"/>
            <w:shd w:val="clear" w:color="auto" w:fill="D9E2F3"/>
          </w:tcPr>
          <w:p w14:paraId="6495F6CD" w14:textId="77777777" w:rsidR="002524C7" w:rsidRPr="00075B1D" w:rsidRDefault="00251247">
            <w:pPr>
              <w:spacing w:before="20" w:after="20"/>
              <w:rPr>
                <w:sz w:val="24"/>
                <w:szCs w:val="24"/>
              </w:rPr>
            </w:pPr>
            <w:r w:rsidRPr="00075B1D">
              <w:rPr>
                <w:b/>
                <w:sz w:val="24"/>
                <w:szCs w:val="24"/>
              </w:rPr>
              <w:t>Requirement summary</w:t>
            </w:r>
          </w:p>
        </w:tc>
        <w:tc>
          <w:tcPr>
            <w:tcW w:w="1289" w:type="dxa"/>
            <w:shd w:val="clear" w:color="auto" w:fill="D9E2F3"/>
          </w:tcPr>
          <w:p w14:paraId="682A15C6" w14:textId="77777777" w:rsidR="002524C7" w:rsidRPr="00075B1D" w:rsidRDefault="00251247">
            <w:pPr>
              <w:spacing w:before="20" w:after="20"/>
              <w:rPr>
                <w:sz w:val="24"/>
                <w:szCs w:val="24"/>
              </w:rPr>
            </w:pPr>
            <w:r w:rsidRPr="00075B1D">
              <w:rPr>
                <w:sz w:val="24"/>
                <w:szCs w:val="24"/>
              </w:rPr>
              <w:t>BRD section</w:t>
            </w:r>
          </w:p>
        </w:tc>
        <w:tc>
          <w:tcPr>
            <w:tcW w:w="1431" w:type="dxa"/>
            <w:shd w:val="clear" w:color="auto" w:fill="D9E2F3"/>
          </w:tcPr>
          <w:p w14:paraId="31923E13" w14:textId="77777777" w:rsidR="002524C7" w:rsidRPr="00075B1D" w:rsidRDefault="00251247">
            <w:pPr>
              <w:spacing w:before="20" w:after="20"/>
              <w:rPr>
                <w:sz w:val="24"/>
                <w:szCs w:val="24"/>
              </w:rPr>
            </w:pPr>
            <w:r w:rsidRPr="00075B1D">
              <w:rPr>
                <w:b/>
                <w:sz w:val="24"/>
                <w:szCs w:val="24"/>
              </w:rPr>
              <w:t>UI screen</w:t>
            </w:r>
          </w:p>
        </w:tc>
        <w:tc>
          <w:tcPr>
            <w:tcW w:w="1256" w:type="dxa"/>
            <w:shd w:val="clear" w:color="auto" w:fill="D9E2F3"/>
          </w:tcPr>
          <w:p w14:paraId="52641D04" w14:textId="77777777" w:rsidR="002524C7" w:rsidRPr="00075B1D" w:rsidRDefault="00251247">
            <w:pPr>
              <w:spacing w:before="20" w:after="20"/>
              <w:rPr>
                <w:sz w:val="24"/>
                <w:szCs w:val="24"/>
              </w:rPr>
            </w:pPr>
            <w:r w:rsidRPr="00075B1D">
              <w:rPr>
                <w:b/>
                <w:sz w:val="24"/>
                <w:szCs w:val="24"/>
              </w:rPr>
              <w:t>Test case ID</w:t>
            </w:r>
          </w:p>
        </w:tc>
        <w:tc>
          <w:tcPr>
            <w:tcW w:w="1240" w:type="dxa"/>
            <w:shd w:val="clear" w:color="auto" w:fill="D9E2F3"/>
          </w:tcPr>
          <w:p w14:paraId="65BA128B" w14:textId="77777777" w:rsidR="002524C7" w:rsidRPr="00075B1D" w:rsidRDefault="00251247">
            <w:pPr>
              <w:spacing w:before="20" w:after="20"/>
              <w:rPr>
                <w:sz w:val="24"/>
                <w:szCs w:val="24"/>
              </w:rPr>
            </w:pPr>
            <w:r w:rsidRPr="00075B1D">
              <w:rPr>
                <w:b/>
                <w:sz w:val="24"/>
                <w:szCs w:val="24"/>
              </w:rPr>
              <w:t>Status</w:t>
            </w:r>
          </w:p>
        </w:tc>
      </w:tr>
      <w:tr w:rsidR="00DF7DD8" w:rsidRPr="00075B1D" w14:paraId="2434467F" w14:textId="77777777" w:rsidTr="00FC3856">
        <w:trPr>
          <w:jc w:val="center"/>
        </w:trPr>
        <w:tc>
          <w:tcPr>
            <w:tcW w:w="1255" w:type="dxa"/>
          </w:tcPr>
          <w:p w14:paraId="26C4DC4A" w14:textId="77777777" w:rsidR="00DF7DD8" w:rsidRPr="00075B1D" w:rsidRDefault="00FF085F">
            <w:pPr>
              <w:rPr>
                <w:sz w:val="24"/>
                <w:szCs w:val="24"/>
              </w:rPr>
            </w:pPr>
            <w:r w:rsidRPr="00075B1D">
              <w:rPr>
                <w:sz w:val="24"/>
                <w:szCs w:val="24"/>
              </w:rPr>
              <w:t>FR-HMA-001</w:t>
            </w:r>
          </w:p>
        </w:tc>
        <w:tc>
          <w:tcPr>
            <w:tcW w:w="1416" w:type="dxa"/>
          </w:tcPr>
          <w:p w14:paraId="6943CD49" w14:textId="77777777" w:rsidR="00DF7DD8" w:rsidRPr="00075B1D" w:rsidRDefault="00FF085F">
            <w:pPr>
              <w:rPr>
                <w:sz w:val="24"/>
                <w:szCs w:val="24"/>
              </w:rPr>
            </w:pPr>
            <w:r w:rsidRPr="00075B1D">
              <w:rPr>
                <w:sz w:val="24"/>
                <w:szCs w:val="24"/>
              </w:rPr>
              <w:t>Sec. 2 / HMA</w:t>
            </w:r>
          </w:p>
        </w:tc>
        <w:tc>
          <w:tcPr>
            <w:tcW w:w="2327" w:type="dxa"/>
          </w:tcPr>
          <w:p w14:paraId="69275185" w14:textId="77777777" w:rsidR="00DF7DD8" w:rsidRPr="00075B1D" w:rsidRDefault="00FF085F">
            <w:pPr>
              <w:rPr>
                <w:sz w:val="24"/>
                <w:szCs w:val="24"/>
              </w:rPr>
            </w:pPr>
            <w:r w:rsidRPr="00075B1D">
              <w:rPr>
                <w:sz w:val="24"/>
                <w:szCs w:val="24"/>
              </w:rPr>
              <w:t>System shall allow registration only for marriages claimed to be solemnized under HMA 1...</w:t>
            </w:r>
          </w:p>
        </w:tc>
        <w:tc>
          <w:tcPr>
            <w:tcW w:w="1289" w:type="dxa"/>
          </w:tcPr>
          <w:p w14:paraId="246F39A7" w14:textId="77777777" w:rsidR="00DF7DD8" w:rsidRPr="00075B1D" w:rsidRDefault="00FF085F">
            <w:pPr>
              <w:rPr>
                <w:sz w:val="24"/>
                <w:szCs w:val="24"/>
              </w:rPr>
            </w:pPr>
            <w:r w:rsidRPr="00075B1D">
              <w:rPr>
                <w:sz w:val="24"/>
                <w:szCs w:val="24"/>
              </w:rPr>
              <w:t>8.1</w:t>
            </w:r>
            <w:bookmarkStart w:id="0" w:name="_GoBack"/>
            <w:bookmarkEnd w:id="0"/>
          </w:p>
        </w:tc>
        <w:tc>
          <w:tcPr>
            <w:tcW w:w="1431" w:type="dxa"/>
          </w:tcPr>
          <w:p w14:paraId="5A038971" w14:textId="77777777" w:rsidR="00DF7DD8" w:rsidRPr="00075B1D" w:rsidRDefault="00FF085F">
            <w:pPr>
              <w:rPr>
                <w:sz w:val="24"/>
                <w:szCs w:val="24"/>
              </w:rPr>
            </w:pPr>
            <w:r w:rsidRPr="00075B1D">
              <w:rPr>
                <w:sz w:val="24"/>
                <w:szCs w:val="24"/>
              </w:rPr>
              <w:t>Service selection</w:t>
            </w:r>
          </w:p>
        </w:tc>
        <w:tc>
          <w:tcPr>
            <w:tcW w:w="1256" w:type="dxa"/>
          </w:tcPr>
          <w:p w14:paraId="54BCA2B8" w14:textId="77777777"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240" w:type="dxa"/>
          </w:tcPr>
          <w:p w14:paraId="63BB518C" w14:textId="77777777" w:rsidR="00DF7DD8" w:rsidRPr="00075B1D" w:rsidRDefault="00FF085F">
            <w:pPr>
              <w:rPr>
                <w:sz w:val="24"/>
                <w:szCs w:val="24"/>
              </w:rPr>
            </w:pPr>
            <w:r w:rsidRPr="00075B1D">
              <w:rPr>
                <w:sz w:val="24"/>
                <w:szCs w:val="24"/>
              </w:rPr>
              <w:t>Draft</w:t>
            </w:r>
          </w:p>
        </w:tc>
      </w:tr>
      <w:tr w:rsidR="00450BD5" w:rsidRPr="00075B1D" w14:paraId="65CE70EE" w14:textId="77777777">
        <w:trPr>
          <w:jc w:val="center"/>
        </w:trPr>
        <w:tc>
          <w:tcPr>
            <w:tcW w:w="1255" w:type="dxa"/>
          </w:tcPr>
          <w:p w14:paraId="0481396D" w14:textId="77777777" w:rsidR="00450BD5" w:rsidRPr="00075B1D" w:rsidRDefault="00E91FC6">
            <w:pPr>
              <w:rPr>
                <w:sz w:val="24"/>
                <w:szCs w:val="24"/>
              </w:rPr>
            </w:pPr>
            <w:r w:rsidRPr="00075B1D">
              <w:rPr>
                <w:sz w:val="24"/>
                <w:szCs w:val="24"/>
              </w:rPr>
              <w:t>FR-SMA-001</w:t>
            </w:r>
          </w:p>
        </w:tc>
        <w:tc>
          <w:tcPr>
            <w:tcW w:w="1416" w:type="dxa"/>
          </w:tcPr>
          <w:p w14:paraId="6C84C26B" w14:textId="77777777" w:rsidR="00450BD5" w:rsidRPr="00075B1D" w:rsidRDefault="00E91FC6">
            <w:pPr>
              <w:rPr>
                <w:sz w:val="24"/>
                <w:szCs w:val="24"/>
              </w:rPr>
            </w:pPr>
            <w:r w:rsidRPr="00075B1D">
              <w:rPr>
                <w:sz w:val="24"/>
                <w:szCs w:val="24"/>
              </w:rPr>
              <w:t>Sec. 4, 15 / SMA</w:t>
            </w:r>
          </w:p>
        </w:tc>
        <w:tc>
          <w:tcPr>
            <w:tcW w:w="2327" w:type="dxa"/>
          </w:tcPr>
          <w:p w14:paraId="3C236913" w14:textId="77777777" w:rsidR="00450BD5" w:rsidRPr="00075B1D" w:rsidRDefault="00E91FC6">
            <w:pPr>
              <w:rPr>
                <w:sz w:val="24"/>
                <w:szCs w:val="24"/>
              </w:rPr>
            </w:pPr>
            <w:r w:rsidRPr="00075B1D">
              <w:rPr>
                <w:sz w:val="24"/>
                <w:szCs w:val="24"/>
              </w:rPr>
              <w:t>Offer Intended Marriage and Other Forms service paths with Online / Offline notice channel</w:t>
            </w:r>
          </w:p>
        </w:tc>
        <w:tc>
          <w:tcPr>
            <w:tcW w:w="1289" w:type="dxa"/>
          </w:tcPr>
          <w:p w14:paraId="3582CE74" w14:textId="5624ADA6" w:rsidR="00450BD5" w:rsidRPr="00075B1D" w:rsidRDefault="00E91FC6">
            <w:pPr>
              <w:rPr>
                <w:sz w:val="24"/>
                <w:szCs w:val="24"/>
              </w:rPr>
            </w:pPr>
            <w:r w:rsidRPr="00075B1D">
              <w:rPr>
                <w:sz w:val="24"/>
                <w:szCs w:val="24"/>
              </w:rPr>
              <w:t>8.19</w:t>
            </w:r>
          </w:p>
        </w:tc>
        <w:tc>
          <w:tcPr>
            <w:tcW w:w="1431" w:type="dxa"/>
          </w:tcPr>
          <w:p w14:paraId="7636F5BB" w14:textId="77777777" w:rsidR="00450BD5" w:rsidRPr="00075B1D" w:rsidRDefault="00E91FC6">
            <w:pPr>
              <w:rPr>
                <w:sz w:val="24"/>
                <w:szCs w:val="24"/>
              </w:rPr>
            </w:pPr>
            <w:r w:rsidRPr="00075B1D">
              <w:rPr>
                <w:sz w:val="24"/>
                <w:szCs w:val="24"/>
              </w:rPr>
              <w:t>Special Marriage path selection</w:t>
            </w:r>
          </w:p>
        </w:tc>
        <w:tc>
          <w:tcPr>
            <w:tcW w:w="1256" w:type="dxa"/>
          </w:tcPr>
          <w:p w14:paraId="357DEC9D" w14:textId="77777777" w:rsidR="00450BD5" w:rsidRPr="00075B1D" w:rsidRDefault="00E91FC6">
            <w:pPr>
              <w:rPr>
                <w:sz w:val="24"/>
                <w:szCs w:val="24"/>
              </w:rPr>
            </w:pPr>
            <w:r w:rsidRPr="00075B1D">
              <w:rPr>
                <w:sz w:val="24"/>
                <w:szCs w:val="24"/>
              </w:rPr>
              <w:t>TC-SMA-___</w:t>
            </w:r>
          </w:p>
        </w:tc>
        <w:tc>
          <w:tcPr>
            <w:tcW w:w="1240" w:type="dxa"/>
          </w:tcPr>
          <w:p w14:paraId="3AEB093E" w14:textId="77777777" w:rsidR="00450BD5" w:rsidRPr="00075B1D" w:rsidRDefault="00E91FC6">
            <w:pPr>
              <w:rPr>
                <w:sz w:val="24"/>
                <w:szCs w:val="24"/>
              </w:rPr>
            </w:pPr>
            <w:r w:rsidRPr="00075B1D">
              <w:rPr>
                <w:sz w:val="24"/>
                <w:szCs w:val="24"/>
              </w:rPr>
              <w:t>Draft</w:t>
            </w:r>
          </w:p>
        </w:tc>
      </w:tr>
      <w:tr w:rsidR="00450BD5" w:rsidRPr="00075B1D" w14:paraId="0D067342" w14:textId="77777777">
        <w:trPr>
          <w:jc w:val="center"/>
        </w:trPr>
        <w:tc>
          <w:tcPr>
            <w:tcW w:w="1255" w:type="dxa"/>
          </w:tcPr>
          <w:p w14:paraId="3BCF3965" w14:textId="77777777" w:rsidR="00450BD5" w:rsidRPr="00075B1D" w:rsidRDefault="00E91FC6">
            <w:pPr>
              <w:rPr>
                <w:sz w:val="24"/>
                <w:szCs w:val="24"/>
              </w:rPr>
            </w:pPr>
            <w:r w:rsidRPr="00075B1D">
              <w:rPr>
                <w:sz w:val="24"/>
                <w:szCs w:val="24"/>
              </w:rPr>
              <w:t>FR-SMA-008</w:t>
            </w:r>
          </w:p>
        </w:tc>
        <w:tc>
          <w:tcPr>
            <w:tcW w:w="1416" w:type="dxa"/>
          </w:tcPr>
          <w:p w14:paraId="17D9B6DA" w14:textId="77777777" w:rsidR="00450BD5" w:rsidRPr="00075B1D" w:rsidRDefault="00E91FC6">
            <w:pPr>
              <w:rPr>
                <w:sz w:val="24"/>
                <w:szCs w:val="24"/>
              </w:rPr>
            </w:pPr>
            <w:r w:rsidRPr="00075B1D">
              <w:rPr>
                <w:sz w:val="24"/>
                <w:szCs w:val="24"/>
              </w:rPr>
              <w:t>Sec. 5 / SMA</w:t>
            </w:r>
          </w:p>
        </w:tc>
        <w:tc>
          <w:tcPr>
            <w:tcW w:w="2327" w:type="dxa"/>
          </w:tcPr>
          <w:p w14:paraId="164896E6" w14:textId="77777777" w:rsidR="00450BD5" w:rsidRPr="00075B1D" w:rsidRDefault="00E91FC6">
            <w:pPr>
              <w:rPr>
                <w:sz w:val="24"/>
                <w:szCs w:val="24"/>
              </w:rPr>
            </w:pPr>
            <w:r w:rsidRPr="00075B1D">
              <w:rPr>
                <w:sz w:val="24"/>
                <w:szCs w:val="24"/>
              </w:rPr>
              <w:t>Route notice to Marriage Officer of district with ≥ 30 days residence</w:t>
            </w:r>
          </w:p>
        </w:tc>
        <w:tc>
          <w:tcPr>
            <w:tcW w:w="1289" w:type="dxa"/>
          </w:tcPr>
          <w:p w14:paraId="79D1B6E4" w14:textId="58269876" w:rsidR="00450BD5" w:rsidRPr="00075B1D" w:rsidRDefault="00E91FC6">
            <w:pPr>
              <w:rPr>
                <w:sz w:val="24"/>
                <w:szCs w:val="24"/>
              </w:rPr>
            </w:pPr>
            <w:r w:rsidRPr="00075B1D">
              <w:rPr>
                <w:sz w:val="24"/>
                <w:szCs w:val="24"/>
              </w:rPr>
              <w:t>8.20</w:t>
            </w:r>
          </w:p>
        </w:tc>
        <w:tc>
          <w:tcPr>
            <w:tcW w:w="1431" w:type="dxa"/>
          </w:tcPr>
          <w:p w14:paraId="7D6231A6" w14:textId="77777777" w:rsidR="00450BD5" w:rsidRPr="00075B1D" w:rsidRDefault="00E91FC6">
            <w:pPr>
              <w:rPr>
                <w:sz w:val="24"/>
                <w:szCs w:val="24"/>
              </w:rPr>
            </w:pPr>
            <w:r w:rsidRPr="00075B1D">
              <w:rPr>
                <w:sz w:val="24"/>
                <w:szCs w:val="24"/>
              </w:rPr>
              <w:t>Notice particulars</w:t>
            </w:r>
          </w:p>
        </w:tc>
        <w:tc>
          <w:tcPr>
            <w:tcW w:w="1256" w:type="dxa"/>
          </w:tcPr>
          <w:p w14:paraId="3B17B201" w14:textId="77777777" w:rsidR="00450BD5" w:rsidRPr="00075B1D" w:rsidRDefault="00E91FC6">
            <w:pPr>
              <w:rPr>
                <w:sz w:val="24"/>
                <w:szCs w:val="24"/>
              </w:rPr>
            </w:pPr>
            <w:r w:rsidRPr="00075B1D">
              <w:rPr>
                <w:sz w:val="24"/>
                <w:szCs w:val="24"/>
              </w:rPr>
              <w:t>TC-SMA-___</w:t>
            </w:r>
          </w:p>
        </w:tc>
        <w:tc>
          <w:tcPr>
            <w:tcW w:w="1240" w:type="dxa"/>
          </w:tcPr>
          <w:p w14:paraId="17149E37" w14:textId="77777777" w:rsidR="00450BD5" w:rsidRPr="00075B1D" w:rsidRDefault="00E91FC6">
            <w:pPr>
              <w:rPr>
                <w:sz w:val="24"/>
                <w:szCs w:val="24"/>
              </w:rPr>
            </w:pPr>
            <w:r w:rsidRPr="00075B1D">
              <w:rPr>
                <w:sz w:val="24"/>
                <w:szCs w:val="24"/>
              </w:rPr>
              <w:t>Draft</w:t>
            </w:r>
          </w:p>
        </w:tc>
      </w:tr>
      <w:tr w:rsidR="00450BD5" w:rsidRPr="00075B1D" w14:paraId="5A208400" w14:textId="77777777">
        <w:trPr>
          <w:jc w:val="center"/>
        </w:trPr>
        <w:tc>
          <w:tcPr>
            <w:tcW w:w="1255" w:type="dxa"/>
          </w:tcPr>
          <w:p w14:paraId="4B806532" w14:textId="77777777" w:rsidR="00450BD5" w:rsidRPr="00075B1D" w:rsidRDefault="00E91FC6">
            <w:pPr>
              <w:rPr>
                <w:sz w:val="24"/>
                <w:szCs w:val="24"/>
              </w:rPr>
            </w:pPr>
            <w:r w:rsidRPr="00075B1D">
              <w:rPr>
                <w:sz w:val="24"/>
                <w:szCs w:val="24"/>
              </w:rPr>
              <w:t>FR-SMA-019</w:t>
            </w:r>
          </w:p>
        </w:tc>
        <w:tc>
          <w:tcPr>
            <w:tcW w:w="1416" w:type="dxa"/>
          </w:tcPr>
          <w:p w14:paraId="17B70E2D" w14:textId="77777777" w:rsidR="00450BD5" w:rsidRPr="00075B1D" w:rsidRDefault="00E91FC6">
            <w:pPr>
              <w:rPr>
                <w:sz w:val="24"/>
                <w:szCs w:val="24"/>
              </w:rPr>
            </w:pPr>
            <w:r w:rsidRPr="00075B1D">
              <w:rPr>
                <w:sz w:val="24"/>
                <w:szCs w:val="24"/>
              </w:rPr>
              <w:t>Sec. 6–7 / SMA</w:t>
            </w:r>
          </w:p>
        </w:tc>
        <w:tc>
          <w:tcPr>
            <w:tcW w:w="2327" w:type="dxa"/>
          </w:tcPr>
          <w:p w14:paraId="64A7941C" w14:textId="77777777" w:rsidR="00450BD5" w:rsidRPr="00075B1D" w:rsidRDefault="00E91FC6">
            <w:pPr>
              <w:rPr>
                <w:sz w:val="24"/>
                <w:szCs w:val="24"/>
              </w:rPr>
            </w:pPr>
            <w:r w:rsidRPr="00075B1D">
              <w:rPr>
                <w:sz w:val="24"/>
                <w:szCs w:val="24"/>
              </w:rPr>
              <w:t>Start and display 30-day objection countdown from publication</w:t>
            </w:r>
          </w:p>
        </w:tc>
        <w:tc>
          <w:tcPr>
            <w:tcW w:w="1289" w:type="dxa"/>
          </w:tcPr>
          <w:p w14:paraId="0BE9E61E" w14:textId="5BB3DAEE" w:rsidR="00450BD5" w:rsidRPr="00075B1D" w:rsidRDefault="00E91FC6">
            <w:pPr>
              <w:rPr>
                <w:sz w:val="24"/>
                <w:szCs w:val="24"/>
              </w:rPr>
            </w:pPr>
            <w:r w:rsidRPr="00075B1D">
              <w:rPr>
                <w:sz w:val="24"/>
                <w:szCs w:val="24"/>
              </w:rPr>
              <w:t>8.21</w:t>
            </w:r>
          </w:p>
        </w:tc>
        <w:tc>
          <w:tcPr>
            <w:tcW w:w="1431" w:type="dxa"/>
          </w:tcPr>
          <w:p w14:paraId="272DCE9D" w14:textId="77777777" w:rsidR="00450BD5" w:rsidRPr="00075B1D" w:rsidRDefault="00E91FC6">
            <w:pPr>
              <w:rPr>
                <w:sz w:val="24"/>
                <w:szCs w:val="24"/>
              </w:rPr>
            </w:pPr>
            <w:r w:rsidRPr="00075B1D">
              <w:rPr>
                <w:sz w:val="24"/>
                <w:szCs w:val="24"/>
              </w:rPr>
              <w:t>Notice publication and countdown</w:t>
            </w:r>
          </w:p>
        </w:tc>
        <w:tc>
          <w:tcPr>
            <w:tcW w:w="1256" w:type="dxa"/>
          </w:tcPr>
          <w:p w14:paraId="235C1BFA" w14:textId="77777777" w:rsidR="00450BD5" w:rsidRPr="00075B1D" w:rsidRDefault="00E91FC6">
            <w:pPr>
              <w:rPr>
                <w:sz w:val="24"/>
                <w:szCs w:val="24"/>
              </w:rPr>
            </w:pPr>
            <w:r w:rsidRPr="00075B1D">
              <w:rPr>
                <w:sz w:val="24"/>
                <w:szCs w:val="24"/>
              </w:rPr>
              <w:t>TC-SMA-___</w:t>
            </w:r>
          </w:p>
        </w:tc>
        <w:tc>
          <w:tcPr>
            <w:tcW w:w="1240" w:type="dxa"/>
          </w:tcPr>
          <w:p w14:paraId="1FAA0F7A" w14:textId="77777777" w:rsidR="00450BD5" w:rsidRPr="00075B1D" w:rsidRDefault="00E91FC6">
            <w:pPr>
              <w:rPr>
                <w:sz w:val="24"/>
                <w:szCs w:val="24"/>
              </w:rPr>
            </w:pPr>
            <w:r w:rsidRPr="00075B1D">
              <w:rPr>
                <w:sz w:val="24"/>
                <w:szCs w:val="24"/>
              </w:rPr>
              <w:t>Draft</w:t>
            </w:r>
          </w:p>
        </w:tc>
      </w:tr>
      <w:tr w:rsidR="00450BD5" w:rsidRPr="00075B1D" w14:paraId="1669A5CF" w14:textId="77777777">
        <w:trPr>
          <w:jc w:val="center"/>
        </w:trPr>
        <w:tc>
          <w:tcPr>
            <w:tcW w:w="1255" w:type="dxa"/>
          </w:tcPr>
          <w:p w14:paraId="2C74D52F" w14:textId="77777777" w:rsidR="00450BD5" w:rsidRPr="00075B1D" w:rsidRDefault="00E91FC6">
            <w:pPr>
              <w:rPr>
                <w:sz w:val="24"/>
                <w:szCs w:val="24"/>
              </w:rPr>
            </w:pPr>
            <w:r w:rsidRPr="00075B1D">
              <w:rPr>
                <w:sz w:val="24"/>
                <w:szCs w:val="24"/>
              </w:rPr>
              <w:t>FR-SMA-029</w:t>
            </w:r>
          </w:p>
        </w:tc>
        <w:tc>
          <w:tcPr>
            <w:tcW w:w="1416" w:type="dxa"/>
          </w:tcPr>
          <w:p w14:paraId="1923361B" w14:textId="77777777" w:rsidR="00450BD5" w:rsidRPr="00075B1D" w:rsidRDefault="00E91FC6">
            <w:pPr>
              <w:rPr>
                <w:sz w:val="24"/>
                <w:szCs w:val="24"/>
              </w:rPr>
            </w:pPr>
            <w:r w:rsidRPr="00075B1D">
              <w:rPr>
                <w:sz w:val="24"/>
                <w:szCs w:val="24"/>
              </w:rPr>
              <w:t>Sec. 14 / SMA</w:t>
            </w:r>
          </w:p>
        </w:tc>
        <w:tc>
          <w:tcPr>
            <w:tcW w:w="2327" w:type="dxa"/>
          </w:tcPr>
          <w:p w14:paraId="76DF6EF7" w14:textId="77777777" w:rsidR="00450BD5" w:rsidRPr="00075B1D" w:rsidRDefault="00E91FC6">
            <w:pPr>
              <w:rPr>
                <w:sz w:val="24"/>
                <w:szCs w:val="24"/>
              </w:rPr>
            </w:pPr>
            <w:r w:rsidRPr="00075B1D">
              <w:rPr>
                <w:sz w:val="24"/>
                <w:szCs w:val="24"/>
              </w:rPr>
              <w:t>Validate notice age — Intended ≥30 &amp; ≤90 days; Other Forms ≥30 days — before registration</w:t>
            </w:r>
          </w:p>
        </w:tc>
        <w:tc>
          <w:tcPr>
            <w:tcW w:w="1289" w:type="dxa"/>
          </w:tcPr>
          <w:p w14:paraId="74B0ECAB" w14:textId="1DE2C42A" w:rsidR="00450BD5" w:rsidRPr="00075B1D" w:rsidRDefault="00E91FC6">
            <w:pPr>
              <w:rPr>
                <w:sz w:val="24"/>
                <w:szCs w:val="24"/>
              </w:rPr>
            </w:pPr>
            <w:r w:rsidRPr="00075B1D">
              <w:rPr>
                <w:sz w:val="24"/>
                <w:szCs w:val="24"/>
              </w:rPr>
              <w:t>8.23</w:t>
            </w:r>
          </w:p>
        </w:tc>
        <w:tc>
          <w:tcPr>
            <w:tcW w:w="1431" w:type="dxa"/>
          </w:tcPr>
          <w:p w14:paraId="42744E89" w14:textId="77777777" w:rsidR="00450BD5" w:rsidRPr="00075B1D" w:rsidRDefault="00E91FC6">
            <w:pPr>
              <w:rPr>
                <w:sz w:val="24"/>
                <w:szCs w:val="24"/>
              </w:rPr>
            </w:pPr>
            <w:r w:rsidRPr="00075B1D">
              <w:rPr>
                <w:sz w:val="24"/>
                <w:szCs w:val="24"/>
              </w:rPr>
              <w:t>Notice selection for registration</w:t>
            </w:r>
          </w:p>
        </w:tc>
        <w:tc>
          <w:tcPr>
            <w:tcW w:w="1256" w:type="dxa"/>
          </w:tcPr>
          <w:p w14:paraId="02F5C5B3" w14:textId="77777777" w:rsidR="00450BD5" w:rsidRPr="00075B1D" w:rsidRDefault="00E91FC6">
            <w:pPr>
              <w:rPr>
                <w:sz w:val="24"/>
                <w:szCs w:val="24"/>
              </w:rPr>
            </w:pPr>
            <w:r w:rsidRPr="00075B1D">
              <w:rPr>
                <w:sz w:val="24"/>
                <w:szCs w:val="24"/>
              </w:rPr>
              <w:t>TC-SMA-___</w:t>
            </w:r>
          </w:p>
        </w:tc>
        <w:tc>
          <w:tcPr>
            <w:tcW w:w="1240" w:type="dxa"/>
          </w:tcPr>
          <w:p w14:paraId="29AE1508" w14:textId="77777777" w:rsidR="00450BD5" w:rsidRPr="00075B1D" w:rsidRDefault="00E91FC6">
            <w:pPr>
              <w:rPr>
                <w:sz w:val="24"/>
                <w:szCs w:val="24"/>
              </w:rPr>
            </w:pPr>
            <w:r w:rsidRPr="00075B1D">
              <w:rPr>
                <w:sz w:val="24"/>
                <w:szCs w:val="24"/>
              </w:rPr>
              <w:t>Draft</w:t>
            </w:r>
          </w:p>
        </w:tc>
      </w:tr>
      <w:tr w:rsidR="00450BD5" w:rsidRPr="00075B1D" w14:paraId="37A2F02F" w14:textId="77777777">
        <w:trPr>
          <w:jc w:val="center"/>
        </w:trPr>
        <w:tc>
          <w:tcPr>
            <w:tcW w:w="1255" w:type="dxa"/>
          </w:tcPr>
          <w:p w14:paraId="6E0AAEC5" w14:textId="77777777" w:rsidR="00450BD5" w:rsidRPr="00075B1D" w:rsidRDefault="00E91FC6">
            <w:pPr>
              <w:rPr>
                <w:sz w:val="24"/>
                <w:szCs w:val="24"/>
              </w:rPr>
            </w:pPr>
            <w:r w:rsidRPr="00075B1D">
              <w:rPr>
                <w:sz w:val="24"/>
                <w:szCs w:val="24"/>
              </w:rPr>
              <w:t>FR-SMA-046</w:t>
            </w:r>
          </w:p>
        </w:tc>
        <w:tc>
          <w:tcPr>
            <w:tcW w:w="1416" w:type="dxa"/>
          </w:tcPr>
          <w:p w14:paraId="2ADF9ABA" w14:textId="77777777" w:rsidR="00450BD5" w:rsidRPr="00075B1D" w:rsidRDefault="00E91FC6">
            <w:pPr>
              <w:rPr>
                <w:sz w:val="24"/>
                <w:szCs w:val="24"/>
              </w:rPr>
            </w:pPr>
            <w:r w:rsidRPr="00075B1D">
              <w:rPr>
                <w:sz w:val="24"/>
                <w:szCs w:val="24"/>
              </w:rPr>
              <w:t>Sec. 15–16 / SMA</w:t>
            </w:r>
          </w:p>
        </w:tc>
        <w:tc>
          <w:tcPr>
            <w:tcW w:w="2327" w:type="dxa"/>
          </w:tcPr>
          <w:p w14:paraId="5F3F9F6B" w14:textId="77777777" w:rsidR="00450BD5" w:rsidRPr="00075B1D" w:rsidRDefault="00E91FC6">
            <w:pPr>
              <w:rPr>
                <w:sz w:val="24"/>
                <w:szCs w:val="24"/>
              </w:rPr>
            </w:pPr>
            <w:r w:rsidRPr="00075B1D">
              <w:rPr>
                <w:sz w:val="24"/>
                <w:szCs w:val="24"/>
              </w:rPr>
              <w:t>Enter Fifth Schedule certificate signed by parties and three witnesses</w:t>
            </w:r>
          </w:p>
        </w:tc>
        <w:tc>
          <w:tcPr>
            <w:tcW w:w="1289" w:type="dxa"/>
          </w:tcPr>
          <w:p w14:paraId="26D3C183" w14:textId="1F8C41B9" w:rsidR="00450BD5" w:rsidRPr="00075B1D" w:rsidRDefault="00E91FC6">
            <w:pPr>
              <w:rPr>
                <w:sz w:val="24"/>
                <w:szCs w:val="24"/>
              </w:rPr>
            </w:pPr>
            <w:r w:rsidRPr="00075B1D">
              <w:rPr>
                <w:sz w:val="24"/>
                <w:szCs w:val="24"/>
              </w:rPr>
              <w:t>8.25</w:t>
            </w:r>
          </w:p>
        </w:tc>
        <w:tc>
          <w:tcPr>
            <w:tcW w:w="1431" w:type="dxa"/>
          </w:tcPr>
          <w:p w14:paraId="24B378D0" w14:textId="77777777" w:rsidR="00450BD5" w:rsidRPr="00075B1D" w:rsidRDefault="00E91FC6">
            <w:pPr>
              <w:rPr>
                <w:sz w:val="24"/>
                <w:szCs w:val="24"/>
              </w:rPr>
            </w:pPr>
            <w:r w:rsidRPr="00075B1D">
              <w:rPr>
                <w:sz w:val="24"/>
                <w:szCs w:val="24"/>
              </w:rPr>
              <w:t>Certificate generation and issue</w:t>
            </w:r>
          </w:p>
        </w:tc>
        <w:tc>
          <w:tcPr>
            <w:tcW w:w="1256" w:type="dxa"/>
          </w:tcPr>
          <w:p w14:paraId="142E7C36" w14:textId="77777777" w:rsidR="00450BD5" w:rsidRPr="00075B1D" w:rsidRDefault="00E91FC6">
            <w:pPr>
              <w:rPr>
                <w:sz w:val="24"/>
                <w:szCs w:val="24"/>
              </w:rPr>
            </w:pPr>
            <w:r w:rsidRPr="00075B1D">
              <w:rPr>
                <w:sz w:val="24"/>
                <w:szCs w:val="24"/>
              </w:rPr>
              <w:t>TC-SMA-___</w:t>
            </w:r>
          </w:p>
        </w:tc>
        <w:tc>
          <w:tcPr>
            <w:tcW w:w="1240" w:type="dxa"/>
          </w:tcPr>
          <w:p w14:paraId="565FE361" w14:textId="77777777" w:rsidR="00450BD5" w:rsidRPr="00075B1D" w:rsidRDefault="00E91FC6">
            <w:pPr>
              <w:rPr>
                <w:sz w:val="24"/>
                <w:szCs w:val="24"/>
              </w:rPr>
            </w:pPr>
            <w:r w:rsidRPr="00075B1D">
              <w:rPr>
                <w:sz w:val="24"/>
                <w:szCs w:val="24"/>
              </w:rPr>
              <w:t>Draft</w:t>
            </w:r>
          </w:p>
        </w:tc>
      </w:tr>
    </w:tbl>
    <w:p w14:paraId="00E4FCCA" w14:textId="77777777" w:rsidR="002524C7" w:rsidRPr="00075B1D" w:rsidRDefault="002524C7">
      <w:pPr>
        <w:rPr>
          <w:sz w:val="24"/>
          <w:szCs w:val="24"/>
        </w:rPr>
      </w:pPr>
    </w:p>
    <w:p w14:paraId="6BC29052" w14:textId="77777777" w:rsidR="002524C7" w:rsidRPr="00075B1D" w:rsidRDefault="00251247">
      <w:pPr>
        <w:pStyle w:val="Heading2"/>
        <w:rPr>
          <w:sz w:val="24"/>
          <w:szCs w:val="24"/>
        </w:rPr>
      </w:pPr>
      <w:r w:rsidRPr="00075B1D">
        <w:rPr>
          <w:sz w:val="24"/>
          <w:szCs w:val="24"/>
        </w:rP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14:paraId="67DD10CA" w14:textId="77777777">
        <w:trPr>
          <w:jc w:val="center"/>
        </w:trPr>
        <w:tc>
          <w:tcPr>
            <w:tcW w:w="2556" w:type="dxa"/>
            <w:shd w:val="clear" w:color="auto" w:fill="D9E2F3"/>
          </w:tcPr>
          <w:p w14:paraId="222789CF" w14:textId="77777777" w:rsidR="002524C7" w:rsidRPr="00075B1D" w:rsidRDefault="00251247">
            <w:pPr>
              <w:spacing w:before="20" w:after="20"/>
              <w:rPr>
                <w:sz w:val="24"/>
                <w:szCs w:val="24"/>
              </w:rPr>
            </w:pPr>
            <w:r w:rsidRPr="00075B1D">
              <w:rPr>
                <w:b/>
                <w:sz w:val="24"/>
                <w:szCs w:val="24"/>
              </w:rPr>
              <w:t>Role</w:t>
            </w:r>
          </w:p>
        </w:tc>
        <w:tc>
          <w:tcPr>
            <w:tcW w:w="2556" w:type="dxa"/>
            <w:shd w:val="clear" w:color="auto" w:fill="D9E2F3"/>
          </w:tcPr>
          <w:p w14:paraId="61DE9E7E" w14:textId="77777777" w:rsidR="002524C7" w:rsidRPr="00075B1D" w:rsidRDefault="00251247">
            <w:pPr>
              <w:spacing w:before="20" w:after="20"/>
              <w:rPr>
                <w:sz w:val="24"/>
                <w:szCs w:val="24"/>
              </w:rPr>
            </w:pPr>
            <w:r w:rsidRPr="00075B1D">
              <w:rPr>
                <w:b/>
                <w:sz w:val="24"/>
                <w:szCs w:val="24"/>
              </w:rPr>
              <w:t>Name</w:t>
            </w:r>
          </w:p>
        </w:tc>
        <w:tc>
          <w:tcPr>
            <w:tcW w:w="2556" w:type="dxa"/>
            <w:shd w:val="clear" w:color="auto" w:fill="D9E2F3"/>
          </w:tcPr>
          <w:p w14:paraId="34732EE0" w14:textId="77777777" w:rsidR="002524C7" w:rsidRPr="00075B1D" w:rsidRDefault="00251247">
            <w:pPr>
              <w:spacing w:before="20" w:after="20"/>
              <w:rPr>
                <w:sz w:val="24"/>
                <w:szCs w:val="24"/>
              </w:rPr>
            </w:pPr>
            <w:r w:rsidRPr="00075B1D">
              <w:rPr>
                <w:b/>
                <w:sz w:val="24"/>
                <w:szCs w:val="24"/>
              </w:rPr>
              <w:t>Signature / Date</w:t>
            </w:r>
          </w:p>
        </w:tc>
        <w:tc>
          <w:tcPr>
            <w:tcW w:w="2556" w:type="dxa"/>
            <w:shd w:val="clear" w:color="auto" w:fill="D9E2F3"/>
          </w:tcPr>
          <w:p w14:paraId="41DA1ED1" w14:textId="77777777" w:rsidR="002524C7" w:rsidRPr="00075B1D" w:rsidRDefault="00251247">
            <w:pPr>
              <w:spacing w:before="20" w:after="20"/>
              <w:rPr>
                <w:sz w:val="24"/>
                <w:szCs w:val="24"/>
              </w:rPr>
            </w:pPr>
            <w:r w:rsidRPr="00075B1D">
              <w:rPr>
                <w:b/>
                <w:sz w:val="24"/>
                <w:szCs w:val="24"/>
              </w:rPr>
              <w:t>Comments</w:t>
            </w:r>
          </w:p>
        </w:tc>
      </w:tr>
      <w:tr w:rsidR="002524C7" w:rsidRPr="00075B1D" w14:paraId="0817F1AE" w14:textId="77777777">
        <w:trPr>
          <w:jc w:val="center"/>
        </w:trPr>
        <w:tc>
          <w:tcPr>
            <w:tcW w:w="2556" w:type="dxa"/>
          </w:tcPr>
          <w:p w14:paraId="26D9FF8F" w14:textId="77777777" w:rsidR="002524C7" w:rsidRPr="00075B1D" w:rsidRDefault="00251247">
            <w:pPr>
              <w:spacing w:before="20" w:after="20"/>
              <w:rPr>
                <w:sz w:val="24"/>
                <w:szCs w:val="24"/>
              </w:rPr>
            </w:pPr>
            <w:r w:rsidRPr="00075B1D">
              <w:rPr>
                <w:sz w:val="24"/>
                <w:szCs w:val="24"/>
              </w:rPr>
              <w:t>Product Owner</w:t>
            </w:r>
          </w:p>
        </w:tc>
        <w:tc>
          <w:tcPr>
            <w:tcW w:w="2556" w:type="dxa"/>
          </w:tcPr>
          <w:p w14:paraId="142DD330" w14:textId="77777777" w:rsidR="002524C7" w:rsidRPr="00075B1D" w:rsidRDefault="002524C7">
            <w:pPr>
              <w:spacing w:before="20" w:after="20"/>
              <w:rPr>
                <w:sz w:val="24"/>
                <w:szCs w:val="24"/>
              </w:rPr>
            </w:pPr>
          </w:p>
        </w:tc>
        <w:tc>
          <w:tcPr>
            <w:tcW w:w="2556" w:type="dxa"/>
          </w:tcPr>
          <w:p w14:paraId="3D0BA1CB" w14:textId="77777777" w:rsidR="002524C7" w:rsidRPr="00075B1D" w:rsidRDefault="002524C7">
            <w:pPr>
              <w:spacing w:before="20" w:after="20"/>
              <w:rPr>
                <w:sz w:val="24"/>
                <w:szCs w:val="24"/>
              </w:rPr>
            </w:pPr>
          </w:p>
        </w:tc>
        <w:tc>
          <w:tcPr>
            <w:tcW w:w="2556" w:type="dxa"/>
          </w:tcPr>
          <w:p w14:paraId="024ABBEC" w14:textId="77777777" w:rsidR="002524C7" w:rsidRPr="00075B1D" w:rsidRDefault="002524C7">
            <w:pPr>
              <w:spacing w:before="20" w:after="20"/>
              <w:rPr>
                <w:sz w:val="24"/>
                <w:szCs w:val="24"/>
              </w:rPr>
            </w:pPr>
          </w:p>
        </w:tc>
      </w:tr>
      <w:tr w:rsidR="002524C7" w:rsidRPr="00075B1D" w14:paraId="2AD48CB9" w14:textId="77777777">
        <w:trPr>
          <w:jc w:val="center"/>
        </w:trPr>
        <w:tc>
          <w:tcPr>
            <w:tcW w:w="2556" w:type="dxa"/>
          </w:tcPr>
          <w:p w14:paraId="199F4262" w14:textId="77777777" w:rsidR="002524C7" w:rsidRPr="00075B1D" w:rsidRDefault="00251247">
            <w:pPr>
              <w:spacing w:before="20" w:after="20"/>
              <w:rPr>
                <w:sz w:val="24"/>
                <w:szCs w:val="24"/>
              </w:rPr>
            </w:pPr>
            <w:r w:rsidRPr="00075B1D">
              <w:rPr>
                <w:sz w:val="24"/>
                <w:szCs w:val="24"/>
              </w:rPr>
              <w:t>Domain Expert</w:t>
            </w:r>
          </w:p>
        </w:tc>
        <w:tc>
          <w:tcPr>
            <w:tcW w:w="2556" w:type="dxa"/>
          </w:tcPr>
          <w:p w14:paraId="0DC26D7B" w14:textId="77777777" w:rsidR="002524C7" w:rsidRPr="00075B1D" w:rsidRDefault="002524C7">
            <w:pPr>
              <w:spacing w:before="20" w:after="20"/>
              <w:rPr>
                <w:sz w:val="24"/>
                <w:szCs w:val="24"/>
              </w:rPr>
            </w:pPr>
          </w:p>
        </w:tc>
        <w:tc>
          <w:tcPr>
            <w:tcW w:w="2556" w:type="dxa"/>
          </w:tcPr>
          <w:p w14:paraId="76EEC1A3" w14:textId="77777777" w:rsidR="002524C7" w:rsidRPr="00075B1D" w:rsidRDefault="002524C7">
            <w:pPr>
              <w:spacing w:before="20" w:after="20"/>
              <w:rPr>
                <w:sz w:val="24"/>
                <w:szCs w:val="24"/>
              </w:rPr>
            </w:pPr>
          </w:p>
        </w:tc>
        <w:tc>
          <w:tcPr>
            <w:tcW w:w="2556" w:type="dxa"/>
          </w:tcPr>
          <w:p w14:paraId="40878A61" w14:textId="77777777" w:rsidR="002524C7" w:rsidRPr="00075B1D" w:rsidRDefault="002524C7">
            <w:pPr>
              <w:spacing w:before="20" w:after="20"/>
              <w:rPr>
                <w:sz w:val="24"/>
                <w:szCs w:val="24"/>
              </w:rPr>
            </w:pPr>
          </w:p>
        </w:tc>
      </w:tr>
      <w:tr w:rsidR="002524C7" w:rsidRPr="00075B1D" w14:paraId="763240B7" w14:textId="77777777">
        <w:trPr>
          <w:jc w:val="center"/>
        </w:trPr>
        <w:tc>
          <w:tcPr>
            <w:tcW w:w="2556" w:type="dxa"/>
          </w:tcPr>
          <w:p w14:paraId="372754BF" w14:textId="77777777" w:rsidR="002524C7" w:rsidRPr="00075B1D" w:rsidRDefault="00251247" w:rsidP="00E03357">
            <w:pPr>
              <w:spacing w:before="20" w:after="20"/>
              <w:rPr>
                <w:sz w:val="24"/>
                <w:szCs w:val="24"/>
              </w:rPr>
            </w:pPr>
            <w:r w:rsidRPr="00075B1D">
              <w:rPr>
                <w:sz w:val="24"/>
                <w:szCs w:val="24"/>
              </w:rPr>
              <w:t>IGR nominee</w:t>
            </w:r>
          </w:p>
        </w:tc>
        <w:tc>
          <w:tcPr>
            <w:tcW w:w="2556" w:type="dxa"/>
          </w:tcPr>
          <w:p w14:paraId="7AEAFE6C" w14:textId="77777777" w:rsidR="002524C7" w:rsidRPr="00075B1D" w:rsidRDefault="002524C7">
            <w:pPr>
              <w:spacing w:before="20" w:after="20"/>
              <w:rPr>
                <w:sz w:val="24"/>
                <w:szCs w:val="24"/>
              </w:rPr>
            </w:pPr>
          </w:p>
        </w:tc>
        <w:tc>
          <w:tcPr>
            <w:tcW w:w="2556" w:type="dxa"/>
          </w:tcPr>
          <w:p w14:paraId="242F69AD" w14:textId="77777777" w:rsidR="002524C7" w:rsidRPr="00075B1D" w:rsidRDefault="002524C7">
            <w:pPr>
              <w:spacing w:before="20" w:after="20"/>
              <w:rPr>
                <w:sz w:val="24"/>
                <w:szCs w:val="24"/>
              </w:rPr>
            </w:pPr>
          </w:p>
        </w:tc>
        <w:tc>
          <w:tcPr>
            <w:tcW w:w="2556" w:type="dxa"/>
          </w:tcPr>
          <w:p w14:paraId="49F5CFD0" w14:textId="77777777" w:rsidR="002524C7" w:rsidRPr="00075B1D" w:rsidRDefault="002524C7">
            <w:pPr>
              <w:spacing w:before="20" w:after="20"/>
              <w:rPr>
                <w:sz w:val="24"/>
                <w:szCs w:val="24"/>
              </w:rPr>
            </w:pPr>
          </w:p>
        </w:tc>
      </w:tr>
      <w:tr w:rsidR="002524C7" w:rsidRPr="00075B1D" w14:paraId="11A45F54" w14:textId="77777777">
        <w:trPr>
          <w:jc w:val="center"/>
        </w:trPr>
        <w:tc>
          <w:tcPr>
            <w:tcW w:w="2556" w:type="dxa"/>
          </w:tcPr>
          <w:p w14:paraId="00E9AABD" w14:textId="77777777" w:rsidR="002524C7" w:rsidRPr="00075B1D" w:rsidRDefault="00251247">
            <w:pPr>
              <w:spacing w:before="20" w:after="20"/>
              <w:rPr>
                <w:sz w:val="24"/>
                <w:szCs w:val="24"/>
              </w:rPr>
            </w:pPr>
            <w:r w:rsidRPr="00075B1D">
              <w:rPr>
                <w:sz w:val="24"/>
                <w:szCs w:val="24"/>
              </w:rPr>
              <w:t>Business Analyst</w:t>
            </w:r>
          </w:p>
        </w:tc>
        <w:tc>
          <w:tcPr>
            <w:tcW w:w="2556" w:type="dxa"/>
          </w:tcPr>
          <w:p w14:paraId="1F47CAB0" w14:textId="77777777" w:rsidR="002524C7" w:rsidRPr="00075B1D" w:rsidRDefault="002524C7">
            <w:pPr>
              <w:spacing w:before="20" w:after="20"/>
              <w:rPr>
                <w:sz w:val="24"/>
                <w:szCs w:val="24"/>
              </w:rPr>
            </w:pPr>
          </w:p>
        </w:tc>
        <w:tc>
          <w:tcPr>
            <w:tcW w:w="2556" w:type="dxa"/>
          </w:tcPr>
          <w:p w14:paraId="203773FE" w14:textId="77777777" w:rsidR="002524C7" w:rsidRPr="00075B1D" w:rsidRDefault="002524C7">
            <w:pPr>
              <w:spacing w:before="20" w:after="20"/>
              <w:rPr>
                <w:sz w:val="24"/>
                <w:szCs w:val="24"/>
              </w:rPr>
            </w:pPr>
          </w:p>
        </w:tc>
        <w:tc>
          <w:tcPr>
            <w:tcW w:w="2556" w:type="dxa"/>
          </w:tcPr>
          <w:p w14:paraId="0A69A324" w14:textId="77777777" w:rsidR="002524C7" w:rsidRPr="00075B1D" w:rsidRDefault="002524C7">
            <w:pPr>
              <w:spacing w:before="20" w:after="20"/>
              <w:rPr>
                <w:sz w:val="24"/>
                <w:szCs w:val="24"/>
              </w:rPr>
            </w:pPr>
          </w:p>
        </w:tc>
      </w:tr>
    </w:tbl>
    <w:p w14:paraId="69E9E108" w14:textId="77777777" w:rsidR="002524C7" w:rsidRPr="00075B1D" w:rsidRDefault="002524C7">
      <w:pPr>
        <w:rPr>
          <w:sz w:val="24"/>
          <w:szCs w:val="24"/>
        </w:rPr>
      </w:pPr>
    </w:p>
    <w:p w14:paraId="4C6AEB5A" w14:textId="77777777" w:rsidR="002524C7" w:rsidRPr="00075B1D" w:rsidRDefault="00251247">
      <w:pPr>
        <w:rPr>
          <w:sz w:val="24"/>
          <w:szCs w:val="24"/>
        </w:rPr>
      </w:pPr>
      <w:r w:rsidRPr="00075B1D">
        <w:rPr>
          <w:b/>
          <w:sz w:val="24"/>
          <w:szCs w:val="24"/>
        </w:rPr>
        <w:lastRenderedPageBreak/>
        <w:t>UAT scope: Test scenarios derived from FR-HMA-* and FR-SMA-* (see 13 RTM), BR-HMA-* / BR-SMA-*, statutory forms Form I / IA / II / II-A, and the Special Marriage Second, Third, Fourth and Fifth Schedules.</w:t>
      </w:r>
    </w:p>
    <w:p w14:paraId="3CD3AC05" w14:textId="77777777" w:rsidR="002524C7" w:rsidRPr="00075B1D" w:rsidRDefault="00251247">
      <w:pPr>
        <w:pStyle w:val="Heading2"/>
        <w:rPr>
          <w:sz w:val="24"/>
          <w:szCs w:val="24"/>
        </w:rPr>
      </w:pPr>
      <w:r w:rsidRPr="00075B1D">
        <w:rPr>
          <w:sz w:val="24"/>
          <w:szCs w:val="24"/>
        </w:rPr>
        <w:t xml:space="preserve">Appendix </w:t>
      </w:r>
      <w:proofErr w:type="gramStart"/>
      <w:r w:rsidR="00E03357" w:rsidRPr="00075B1D">
        <w:rPr>
          <w:sz w:val="24"/>
          <w:szCs w:val="24"/>
        </w:rPr>
        <w:t>A</w:t>
      </w:r>
      <w:proofErr w:type="gramEnd"/>
      <w:r w:rsidRPr="00075B1D">
        <w:rPr>
          <w:sz w:val="24"/>
          <w:szCs w:val="24"/>
        </w:rPr>
        <w:t xml:space="preserve"> — References</w:t>
      </w:r>
    </w:p>
    <w:p w14:paraId="1F7B0ADE" w14:textId="77777777" w:rsidR="002524C7" w:rsidRPr="00075B1D" w:rsidRDefault="00251247">
      <w:pPr>
        <w:pStyle w:val="ListBullet"/>
        <w:rPr>
          <w:sz w:val="24"/>
          <w:szCs w:val="24"/>
        </w:rPr>
      </w:pPr>
      <w:r w:rsidRPr="00075B1D">
        <w:rPr>
          <w:sz w:val="24"/>
          <w:szCs w:val="24"/>
        </w:rPr>
        <w:t>The Hindu Marriage Act, 1955 — Acts_Rules/Marriage/Hindu Marriage Act, 1955.pdf</w:t>
      </w:r>
    </w:p>
    <w:p w14:paraId="4E5CB253" w14:textId="77777777" w:rsidR="002524C7" w:rsidRPr="00075B1D" w:rsidRDefault="00251247">
      <w:pPr>
        <w:pStyle w:val="ListBullet"/>
        <w:rPr>
          <w:sz w:val="24"/>
          <w:szCs w:val="24"/>
        </w:rPr>
      </w:pPr>
      <w:r w:rsidRPr="00075B1D">
        <w:rPr>
          <w:sz w:val="24"/>
          <w:szCs w:val="24"/>
        </w:rPr>
        <w:t>Registration of Hindu Marriage (Karnataka) Rules, 1966 — Acts_Rules/Marriage/REGISTRATIONOFHINDUMARRIAGE_KARNATAKARULES_1966.docx</w:t>
      </w:r>
    </w:p>
    <w:p w14:paraId="55320586" w14:textId="77777777" w:rsidR="002524C7" w:rsidRPr="00075B1D" w:rsidRDefault="00251247">
      <w:pPr>
        <w:pStyle w:val="ListBullet"/>
        <w:rPr>
          <w:sz w:val="24"/>
          <w:szCs w:val="24"/>
        </w:rPr>
      </w:pPr>
      <w:r w:rsidRPr="00075B1D">
        <w:rPr>
          <w:sz w:val="24"/>
          <w:szCs w:val="24"/>
        </w:rPr>
        <w:t xml:space="preserve">Statutory forms — </w:t>
      </w:r>
      <w:proofErr w:type="spellStart"/>
      <w:r w:rsidRPr="00075B1D">
        <w:rPr>
          <w:sz w:val="24"/>
          <w:szCs w:val="24"/>
        </w:rPr>
        <w:t>Acts_Rules</w:t>
      </w:r>
      <w:proofErr w:type="spellEnd"/>
      <w:r w:rsidRPr="00075B1D">
        <w:rPr>
          <w:sz w:val="24"/>
          <w:szCs w:val="24"/>
        </w:rPr>
        <w:t>/Marriage/</w:t>
      </w:r>
      <w:proofErr w:type="spellStart"/>
      <w:r w:rsidRPr="00075B1D">
        <w:rPr>
          <w:sz w:val="24"/>
          <w:szCs w:val="24"/>
        </w:rPr>
        <w:t>hindu</w:t>
      </w:r>
      <w:proofErr w:type="spellEnd"/>
      <w:r w:rsidRPr="00075B1D">
        <w:rPr>
          <w:sz w:val="24"/>
          <w:szCs w:val="24"/>
        </w:rPr>
        <w:t xml:space="preserve"> marriage forms.pdf, </w:t>
      </w:r>
      <w:proofErr w:type="spellStart"/>
      <w:r w:rsidRPr="00075B1D">
        <w:rPr>
          <w:sz w:val="24"/>
          <w:szCs w:val="24"/>
        </w:rPr>
        <w:t>Acts_Rules</w:t>
      </w:r>
      <w:proofErr w:type="spellEnd"/>
      <w:r w:rsidRPr="00075B1D">
        <w:rPr>
          <w:sz w:val="24"/>
          <w:szCs w:val="24"/>
        </w:rPr>
        <w:t>/Marriage/Form1.pdf</w:t>
      </w:r>
    </w:p>
    <w:p w14:paraId="7B0ACAAE" w14:textId="77777777" w:rsidR="002524C7" w:rsidRPr="00075B1D" w:rsidRDefault="00251247">
      <w:pPr>
        <w:pStyle w:val="ListBullet"/>
        <w:rPr>
          <w:sz w:val="24"/>
          <w:szCs w:val="24"/>
        </w:rPr>
      </w:pPr>
      <w:r w:rsidRPr="00075B1D">
        <w:rPr>
          <w:sz w:val="24"/>
          <w:szCs w:val="24"/>
        </w:rPr>
        <w:t>Marriage fee / process notification — Acts_Rules/Marriage/RD48MNMU2023-Notification-marriage.pdf (validate)</w:t>
      </w:r>
    </w:p>
    <w:p w14:paraId="680E6FB7" w14:textId="77777777" w:rsidR="002524C7" w:rsidRPr="00075B1D" w:rsidRDefault="00251247">
      <w:pPr>
        <w:pStyle w:val="ListBullet"/>
        <w:rPr>
          <w:sz w:val="24"/>
          <w:szCs w:val="24"/>
        </w:rPr>
      </w:pPr>
      <w:r w:rsidRPr="00075B1D">
        <w:rPr>
          <w:b/>
          <w:sz w:val="24"/>
          <w:szCs w:val="24"/>
        </w:rPr>
        <w:t>Approved process diagram — Hindu Marriage Online — Process Diagrams/</w:t>
      </w:r>
      <w:proofErr w:type="spellStart"/>
      <w:r w:rsidRPr="00075B1D">
        <w:rPr>
          <w:b/>
          <w:sz w:val="24"/>
          <w:szCs w:val="24"/>
        </w:rPr>
        <w:t>hindu</w:t>
      </w:r>
      <w:proofErr w:type="spellEnd"/>
      <w:r w:rsidRPr="00075B1D">
        <w:rPr>
          <w:b/>
          <w:sz w:val="24"/>
          <w:szCs w:val="24"/>
        </w:rPr>
        <w:t xml:space="preserve"> marriage Online.png</w:t>
      </w:r>
    </w:p>
    <w:p w14:paraId="0CE0BF16" w14:textId="77777777" w:rsidR="002524C7" w:rsidRPr="00075B1D" w:rsidRDefault="00251247">
      <w:pPr>
        <w:pStyle w:val="ListBullet"/>
        <w:rPr>
          <w:sz w:val="24"/>
          <w:szCs w:val="24"/>
        </w:rPr>
      </w:pPr>
      <w:r w:rsidRPr="00075B1D">
        <w:rPr>
          <w:b/>
          <w:sz w:val="24"/>
          <w:szCs w:val="24"/>
        </w:rPr>
        <w:t>Approved process diagram — Hindu Marriage Offline — Process Diagrams/</w:t>
      </w:r>
      <w:proofErr w:type="spellStart"/>
      <w:r w:rsidRPr="00075B1D">
        <w:rPr>
          <w:b/>
          <w:sz w:val="24"/>
          <w:szCs w:val="24"/>
        </w:rPr>
        <w:t>hindu</w:t>
      </w:r>
      <w:proofErr w:type="spellEnd"/>
      <w:r w:rsidRPr="00075B1D">
        <w:rPr>
          <w:b/>
          <w:sz w:val="24"/>
          <w:szCs w:val="24"/>
        </w:rPr>
        <w:t xml:space="preserve"> marriage Offline.png</w:t>
      </w:r>
    </w:p>
    <w:p w14:paraId="250F6F48" w14:textId="77777777" w:rsidR="002524C7" w:rsidRPr="00075B1D" w:rsidRDefault="00251247">
      <w:pPr>
        <w:pStyle w:val="ListBullet"/>
        <w:rPr>
          <w:sz w:val="24"/>
          <w:szCs w:val="24"/>
        </w:rPr>
      </w:pPr>
      <w:r w:rsidRPr="00075B1D">
        <w:rPr>
          <w:sz w:val="24"/>
          <w:szCs w:val="24"/>
        </w:rPr>
        <w:t xml:space="preserve">Kaveri 3.0 Marriage prototype (UI reference only, not legal source) — </w:t>
      </w:r>
      <w:r w:rsidRPr="00075B1D">
        <w:rPr>
          <w:rFonts w:ascii="Consolas" w:hAnsi="Consolas"/>
          <w:sz w:val="24"/>
          <w:szCs w:val="24"/>
        </w:rPr>
        <w:t>MarriageRegistrationProtoTypeDesign/templates/hindu-marriage-*.html</w:t>
      </w:r>
    </w:p>
    <w:p w14:paraId="5C2CF126" w14:textId="77777777" w:rsidR="002524C7" w:rsidRPr="00075B1D" w:rsidRDefault="00251247">
      <w:pPr>
        <w:pStyle w:val="ListBullet"/>
        <w:rPr>
          <w:sz w:val="24"/>
          <w:szCs w:val="24"/>
        </w:rPr>
      </w:pPr>
      <w:r w:rsidRPr="00075B1D">
        <w:rPr>
          <w:sz w:val="24"/>
          <w:szCs w:val="24"/>
        </w:rPr>
        <w:t>The Special Marriage Act, 1954 — Acts_Rules/Marriage/The Special Marriage Act, 1954.pdf</w:t>
      </w:r>
    </w:p>
    <w:p w14:paraId="432C3065" w14:textId="77777777" w:rsidR="002524C7" w:rsidRPr="00075B1D" w:rsidRDefault="00251247">
      <w:pPr>
        <w:pStyle w:val="ListBullet"/>
        <w:rPr>
          <w:sz w:val="24"/>
          <w:szCs w:val="24"/>
        </w:rPr>
      </w:pPr>
      <w:r w:rsidRPr="00075B1D">
        <w:rPr>
          <w:sz w:val="24"/>
          <w:szCs w:val="24"/>
        </w:rPr>
        <w:t>Special Marriage (Karnataka) Rules, 1961 — Acts_Rules/Marriage/SpecialMarriage(Karnataka)Rules1961.pdf</w:t>
      </w:r>
    </w:p>
    <w:p w14:paraId="11497A9F" w14:textId="77777777" w:rsidR="002524C7" w:rsidRPr="00075B1D" w:rsidRDefault="00251247">
      <w:pPr>
        <w:pStyle w:val="ListBullet"/>
        <w:rPr>
          <w:sz w:val="24"/>
          <w:szCs w:val="24"/>
        </w:rPr>
      </w:pPr>
      <w:r w:rsidRPr="00075B1D">
        <w:rPr>
          <w:sz w:val="24"/>
          <w:szCs w:val="24"/>
        </w:rPr>
        <w:t>Special Marriage fees — Acts_Rules/Marriage/SpecialMarriageFees.docx</w:t>
      </w:r>
    </w:p>
    <w:p w14:paraId="4AF1D6C4" w14:textId="77777777" w:rsidR="002524C7" w:rsidRPr="00075B1D" w:rsidRDefault="00251247">
      <w:pPr>
        <w:pStyle w:val="ListBullet"/>
        <w:rPr>
          <w:sz w:val="24"/>
          <w:szCs w:val="24"/>
        </w:rPr>
      </w:pPr>
      <w:r w:rsidRPr="00075B1D">
        <w:rPr>
          <w:sz w:val="24"/>
          <w:szCs w:val="24"/>
        </w:rPr>
        <w:t>Approved process diagram — Special Marriage (Intended Marriage/Other Forms) Notice Online — Process Diagrams/Special Marriage/Special Marriage (Intended Marriage Notice) 2-SpecialMarriageNoticeOnline.drawio (1).png</w:t>
      </w:r>
    </w:p>
    <w:p w14:paraId="3AC8EF1A" w14:textId="77777777" w:rsidR="002524C7" w:rsidRPr="00075B1D" w:rsidRDefault="00251247">
      <w:pPr>
        <w:pStyle w:val="ListBullet"/>
        <w:rPr>
          <w:sz w:val="24"/>
          <w:szCs w:val="24"/>
        </w:rPr>
      </w:pPr>
      <w:r w:rsidRPr="00075B1D">
        <w:rPr>
          <w:sz w:val="24"/>
          <w:szCs w:val="24"/>
        </w:rPr>
        <w:t>Approved process diagram — Special Marriage (Intended Marriage/Other Forms) Notice Offline — Process Diagrams/Special Marriage/Special Marriage (Intended Marriage Notice) 2-SpecialMarriageNoticeOffline.drawio (1).png</w:t>
      </w:r>
    </w:p>
    <w:p w14:paraId="49898060" w14:textId="77777777" w:rsidR="002524C7" w:rsidRPr="00075B1D" w:rsidRDefault="00251247">
      <w:pPr>
        <w:pStyle w:val="ListBullet"/>
        <w:rPr>
          <w:sz w:val="24"/>
          <w:szCs w:val="24"/>
        </w:rPr>
      </w:pPr>
      <w:r w:rsidRPr="00075B1D">
        <w:rPr>
          <w:sz w:val="24"/>
          <w:szCs w:val="24"/>
        </w:rPr>
        <w:t>Approved process diagram — Special Marriage (Intended Marriage) Marriage Registration — Process Diagrams/Special Marriage/Special Marriage (Intended Marriage Notice) 2-SpecialMarriageRegistration_IntendedMarriage.drawio.png</w:t>
      </w:r>
    </w:p>
    <w:p w14:paraId="3B0ECB1A" w14:textId="77777777" w:rsidR="002524C7" w:rsidRPr="00075B1D" w:rsidRDefault="00251247">
      <w:pPr>
        <w:pStyle w:val="ListBullet"/>
        <w:rPr>
          <w:sz w:val="24"/>
          <w:szCs w:val="24"/>
        </w:rPr>
      </w:pPr>
      <w:r w:rsidRPr="00075B1D">
        <w:rPr>
          <w:sz w:val="24"/>
          <w:szCs w:val="24"/>
        </w:rPr>
        <w:t>Approved process diagram — Special Marriage (Intended Marriage/Other Forms) Notice Online (shared with Intended) — Process Diagrams/Special Marriage/Special Marriage (Intended Marriage Notice) 2-SpecialMarriageNoticeOnline.drawio (1).png</w:t>
      </w:r>
    </w:p>
    <w:p w14:paraId="41927152" w14:textId="77777777" w:rsidR="002524C7" w:rsidRPr="00075B1D" w:rsidRDefault="00251247">
      <w:pPr>
        <w:pStyle w:val="ListBullet"/>
        <w:rPr>
          <w:sz w:val="24"/>
          <w:szCs w:val="24"/>
        </w:rPr>
      </w:pPr>
      <w:r w:rsidRPr="00075B1D">
        <w:rPr>
          <w:sz w:val="24"/>
          <w:szCs w:val="24"/>
        </w:rPr>
        <w:t>Approved process diagram — Special Marriage (Intended Marriage/Other Forms) Notice Offline (shared with Intended) — Process Diagrams/Special Marriage/Special Marriage (Intended Marriage Notice) 2-SpecialMarriageNoticeOffline.drawio (1).png</w:t>
      </w:r>
    </w:p>
    <w:p w14:paraId="2A123E91" w14:textId="77777777" w:rsidR="002524C7" w:rsidRPr="00075B1D" w:rsidRDefault="00251247">
      <w:pPr>
        <w:pStyle w:val="ListBullet"/>
        <w:rPr>
          <w:sz w:val="24"/>
          <w:szCs w:val="24"/>
        </w:rPr>
      </w:pPr>
      <w:r w:rsidRPr="00075B1D">
        <w:rPr>
          <w:sz w:val="24"/>
          <w:szCs w:val="24"/>
        </w:rPr>
        <w:t>Approved process diagram — Special Marriage Other Forms Marriage Registration — Process Diagrams/Special Marriage/Special Marriage (Intended Marriage Notice) 2-SpecialMarriageRegistration_Others.drawio.png</w:t>
      </w:r>
    </w:p>
    <w:sectPr w:rsidR="002524C7" w:rsidRPr="00075B1D"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7"/>
  </w:num>
  <w:num w:numId="13">
    <w:abstractNumId w:val="9"/>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107C4D"/>
    <w:rsid w:val="00123D5F"/>
    <w:rsid w:val="001311C5"/>
    <w:rsid w:val="001359B8"/>
    <w:rsid w:val="001451DC"/>
    <w:rsid w:val="0015074B"/>
    <w:rsid w:val="00152FC1"/>
    <w:rsid w:val="00160094"/>
    <w:rsid w:val="00166CFC"/>
    <w:rsid w:val="001742E9"/>
    <w:rsid w:val="00175E74"/>
    <w:rsid w:val="001820EE"/>
    <w:rsid w:val="001A56F1"/>
    <w:rsid w:val="001B2E5F"/>
    <w:rsid w:val="001B3E7E"/>
    <w:rsid w:val="001B7AC1"/>
    <w:rsid w:val="001C7799"/>
    <w:rsid w:val="001E4809"/>
    <w:rsid w:val="001F3DE7"/>
    <w:rsid w:val="001F4927"/>
    <w:rsid w:val="001F6EDB"/>
    <w:rsid w:val="00207E2D"/>
    <w:rsid w:val="00213136"/>
    <w:rsid w:val="00215FC7"/>
    <w:rsid w:val="00233AC0"/>
    <w:rsid w:val="00234529"/>
    <w:rsid w:val="002347EF"/>
    <w:rsid w:val="0023631B"/>
    <w:rsid w:val="00243A77"/>
    <w:rsid w:val="00244C63"/>
    <w:rsid w:val="00251247"/>
    <w:rsid w:val="002524C7"/>
    <w:rsid w:val="00254F21"/>
    <w:rsid w:val="00256ABB"/>
    <w:rsid w:val="0025759E"/>
    <w:rsid w:val="0026410C"/>
    <w:rsid w:val="0026542F"/>
    <w:rsid w:val="00265897"/>
    <w:rsid w:val="00270E0D"/>
    <w:rsid w:val="00281791"/>
    <w:rsid w:val="00285A57"/>
    <w:rsid w:val="00286DEF"/>
    <w:rsid w:val="00287F15"/>
    <w:rsid w:val="002907BE"/>
    <w:rsid w:val="0029639D"/>
    <w:rsid w:val="002A0B50"/>
    <w:rsid w:val="002B1ED5"/>
    <w:rsid w:val="002B24A7"/>
    <w:rsid w:val="002B37EC"/>
    <w:rsid w:val="002C72E8"/>
    <w:rsid w:val="002D3A3E"/>
    <w:rsid w:val="002F0D25"/>
    <w:rsid w:val="00304B23"/>
    <w:rsid w:val="00305783"/>
    <w:rsid w:val="0031501D"/>
    <w:rsid w:val="003159F1"/>
    <w:rsid w:val="00315FA2"/>
    <w:rsid w:val="003268E4"/>
    <w:rsid w:val="00326F90"/>
    <w:rsid w:val="0033466E"/>
    <w:rsid w:val="00352DE6"/>
    <w:rsid w:val="00367D80"/>
    <w:rsid w:val="00396DB5"/>
    <w:rsid w:val="003A4A71"/>
    <w:rsid w:val="003C2B34"/>
    <w:rsid w:val="003C4E71"/>
    <w:rsid w:val="003F6F83"/>
    <w:rsid w:val="00404ECA"/>
    <w:rsid w:val="0043320B"/>
    <w:rsid w:val="00450BD5"/>
    <w:rsid w:val="004730BE"/>
    <w:rsid w:val="00477896"/>
    <w:rsid w:val="004A35BA"/>
    <w:rsid w:val="004A450D"/>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362D1"/>
    <w:rsid w:val="00544E81"/>
    <w:rsid w:val="0055386E"/>
    <w:rsid w:val="0055655E"/>
    <w:rsid w:val="00560588"/>
    <w:rsid w:val="00594341"/>
    <w:rsid w:val="00596ADA"/>
    <w:rsid w:val="005B301B"/>
    <w:rsid w:val="005C50CE"/>
    <w:rsid w:val="005D24F1"/>
    <w:rsid w:val="005D766E"/>
    <w:rsid w:val="005E3C15"/>
    <w:rsid w:val="005F1BA5"/>
    <w:rsid w:val="005F309C"/>
    <w:rsid w:val="005F4EAE"/>
    <w:rsid w:val="005F5A93"/>
    <w:rsid w:val="005F63DB"/>
    <w:rsid w:val="005F6564"/>
    <w:rsid w:val="005F77F8"/>
    <w:rsid w:val="006128CA"/>
    <w:rsid w:val="006158FC"/>
    <w:rsid w:val="00633686"/>
    <w:rsid w:val="006415BE"/>
    <w:rsid w:val="006421CD"/>
    <w:rsid w:val="006443B4"/>
    <w:rsid w:val="00672484"/>
    <w:rsid w:val="006825D3"/>
    <w:rsid w:val="00686CCF"/>
    <w:rsid w:val="00693289"/>
    <w:rsid w:val="00693DD9"/>
    <w:rsid w:val="00695680"/>
    <w:rsid w:val="00695753"/>
    <w:rsid w:val="00695A72"/>
    <w:rsid w:val="006A19E2"/>
    <w:rsid w:val="006A59C3"/>
    <w:rsid w:val="006B7CE7"/>
    <w:rsid w:val="006D127D"/>
    <w:rsid w:val="006D4915"/>
    <w:rsid w:val="006F18A6"/>
    <w:rsid w:val="00720474"/>
    <w:rsid w:val="007253CF"/>
    <w:rsid w:val="00734FA1"/>
    <w:rsid w:val="007400BE"/>
    <w:rsid w:val="00741446"/>
    <w:rsid w:val="00741A1D"/>
    <w:rsid w:val="00742BFE"/>
    <w:rsid w:val="00754CC4"/>
    <w:rsid w:val="00766C0B"/>
    <w:rsid w:val="00767B9D"/>
    <w:rsid w:val="00782449"/>
    <w:rsid w:val="0078296D"/>
    <w:rsid w:val="00783832"/>
    <w:rsid w:val="007936FF"/>
    <w:rsid w:val="007A0EBA"/>
    <w:rsid w:val="007A753B"/>
    <w:rsid w:val="007B55A2"/>
    <w:rsid w:val="007C022D"/>
    <w:rsid w:val="007E249F"/>
    <w:rsid w:val="007F1756"/>
    <w:rsid w:val="007F3C00"/>
    <w:rsid w:val="007F4451"/>
    <w:rsid w:val="008042BB"/>
    <w:rsid w:val="00804493"/>
    <w:rsid w:val="00814FC0"/>
    <w:rsid w:val="00830BDB"/>
    <w:rsid w:val="00835173"/>
    <w:rsid w:val="00842802"/>
    <w:rsid w:val="00855383"/>
    <w:rsid w:val="008660B7"/>
    <w:rsid w:val="00866CB8"/>
    <w:rsid w:val="00886112"/>
    <w:rsid w:val="0089500F"/>
    <w:rsid w:val="008A6EC9"/>
    <w:rsid w:val="008A7A2C"/>
    <w:rsid w:val="008B3873"/>
    <w:rsid w:val="008C2BF9"/>
    <w:rsid w:val="008C5482"/>
    <w:rsid w:val="008D55C7"/>
    <w:rsid w:val="008D6CAD"/>
    <w:rsid w:val="008E20A4"/>
    <w:rsid w:val="008E6DB2"/>
    <w:rsid w:val="00906B54"/>
    <w:rsid w:val="00914914"/>
    <w:rsid w:val="0092761B"/>
    <w:rsid w:val="00930546"/>
    <w:rsid w:val="00931E55"/>
    <w:rsid w:val="00935561"/>
    <w:rsid w:val="00977E74"/>
    <w:rsid w:val="00997289"/>
    <w:rsid w:val="009B0783"/>
    <w:rsid w:val="009C60A8"/>
    <w:rsid w:val="009D4B2D"/>
    <w:rsid w:val="009E11D7"/>
    <w:rsid w:val="00A27A07"/>
    <w:rsid w:val="00A374F2"/>
    <w:rsid w:val="00A71D69"/>
    <w:rsid w:val="00A74EDE"/>
    <w:rsid w:val="00A8198E"/>
    <w:rsid w:val="00A941D4"/>
    <w:rsid w:val="00AA1D8D"/>
    <w:rsid w:val="00AA74C3"/>
    <w:rsid w:val="00AA79BB"/>
    <w:rsid w:val="00AB7409"/>
    <w:rsid w:val="00AC56F5"/>
    <w:rsid w:val="00AD14C6"/>
    <w:rsid w:val="00AF31E9"/>
    <w:rsid w:val="00B0067E"/>
    <w:rsid w:val="00B05F26"/>
    <w:rsid w:val="00B13A13"/>
    <w:rsid w:val="00B172A1"/>
    <w:rsid w:val="00B41760"/>
    <w:rsid w:val="00B44FF9"/>
    <w:rsid w:val="00B47170"/>
    <w:rsid w:val="00B47730"/>
    <w:rsid w:val="00B57796"/>
    <w:rsid w:val="00B737D4"/>
    <w:rsid w:val="00B83266"/>
    <w:rsid w:val="00BA723E"/>
    <w:rsid w:val="00BC7CA5"/>
    <w:rsid w:val="00BE48F8"/>
    <w:rsid w:val="00BF4083"/>
    <w:rsid w:val="00C0014D"/>
    <w:rsid w:val="00C06CF9"/>
    <w:rsid w:val="00C10054"/>
    <w:rsid w:val="00C33E47"/>
    <w:rsid w:val="00C42783"/>
    <w:rsid w:val="00C5217F"/>
    <w:rsid w:val="00C83DA2"/>
    <w:rsid w:val="00C91A57"/>
    <w:rsid w:val="00CB0664"/>
    <w:rsid w:val="00CC004E"/>
    <w:rsid w:val="00CE2BAA"/>
    <w:rsid w:val="00CE2FA9"/>
    <w:rsid w:val="00D27473"/>
    <w:rsid w:val="00D52BE7"/>
    <w:rsid w:val="00D76774"/>
    <w:rsid w:val="00D84290"/>
    <w:rsid w:val="00D854A1"/>
    <w:rsid w:val="00D93D8C"/>
    <w:rsid w:val="00D95D35"/>
    <w:rsid w:val="00DC2944"/>
    <w:rsid w:val="00DD4D77"/>
    <w:rsid w:val="00DD5BB2"/>
    <w:rsid w:val="00DE0C04"/>
    <w:rsid w:val="00DE19B0"/>
    <w:rsid w:val="00DF72F3"/>
    <w:rsid w:val="00DF7DD8"/>
    <w:rsid w:val="00E03357"/>
    <w:rsid w:val="00E1220F"/>
    <w:rsid w:val="00E17F0A"/>
    <w:rsid w:val="00E67D5B"/>
    <w:rsid w:val="00E91FC6"/>
    <w:rsid w:val="00E92C33"/>
    <w:rsid w:val="00E9380A"/>
    <w:rsid w:val="00E977D8"/>
    <w:rsid w:val="00EB4F78"/>
    <w:rsid w:val="00EB6BD7"/>
    <w:rsid w:val="00EF4049"/>
    <w:rsid w:val="00F123AE"/>
    <w:rsid w:val="00F3259D"/>
    <w:rsid w:val="00F35342"/>
    <w:rsid w:val="00F43103"/>
    <w:rsid w:val="00F5621C"/>
    <w:rsid w:val="00F612FF"/>
    <w:rsid w:val="00F850EC"/>
    <w:rsid w:val="00F86165"/>
    <w:rsid w:val="00F936A7"/>
    <w:rsid w:val="00F96E2B"/>
    <w:rsid w:val="00FA2098"/>
    <w:rsid w:val="00FA2A6C"/>
    <w:rsid w:val="00FB504A"/>
    <w:rsid w:val="00FC3856"/>
    <w:rsid w:val="00FC693F"/>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CB86A"/>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4068FA-5316-429A-9157-90956DA19736}">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390</TotalTime>
  <Pages>78</Pages>
  <Words>15154</Words>
  <Characters>86378</Characters>
  <Application>Microsoft Office Word</Application>
  <DocSecurity>0</DocSecurity>
  <Lines>719</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75</cp:revision>
  <dcterms:created xsi:type="dcterms:W3CDTF">2026-08-24T14:31:00Z</dcterms:created>
  <dcterms:modified xsi:type="dcterms:W3CDTF">2026-08-25T14:32:00Z</dcterms:modified>
  <cp:category/>
</cp:coreProperties>
</file>