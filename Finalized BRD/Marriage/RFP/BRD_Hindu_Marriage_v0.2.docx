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FF2E" w14:textId="77777777" w:rsidR="002524C7" w:rsidRDefault="00000000">
      <w:pPr>
        <w:pStyle w:val="Heading1"/>
      </w:pPr>
      <w:r>
        <w:t>Business Requirements Document (BRD)</w:t>
      </w:r>
    </w:p>
    <w:p w14:paraId="79276A8A" w14:textId="77777777" w:rsidR="002524C7" w:rsidRDefault="00000000">
      <w:pPr>
        <w:pStyle w:val="Heading2"/>
      </w:pPr>
      <w:r>
        <w:t>Marriage Registration Module — Hindu Marriage (Kaveri 3.0)</w:t>
      </w:r>
    </w:p>
    <w:tbl>
      <w:tblPr>
        <w:tblStyle w:val="TableGrid"/>
        <w:tblW w:w="0" w:type="auto"/>
        <w:jc w:val="center"/>
        <w:tblLook w:val="04A0" w:firstRow="1" w:lastRow="0" w:firstColumn="1" w:lastColumn="0" w:noHBand="0" w:noVBand="1"/>
      </w:tblPr>
      <w:tblGrid>
        <w:gridCol w:w="4142"/>
        <w:gridCol w:w="6298"/>
      </w:tblGrid>
      <w:tr w:rsidR="002524C7" w14:paraId="3BFA0E83" w14:textId="77777777">
        <w:trPr>
          <w:jc w:val="center"/>
        </w:trPr>
        <w:tc>
          <w:tcPr>
            <w:tcW w:w="5112" w:type="dxa"/>
            <w:shd w:val="clear" w:color="auto" w:fill="D9E2F3"/>
          </w:tcPr>
          <w:p w14:paraId="782F2EC2" w14:textId="77777777" w:rsidR="002524C7" w:rsidRDefault="00000000">
            <w:pPr>
              <w:spacing w:before="20" w:after="20"/>
            </w:pPr>
            <w:r>
              <w:rPr>
                <w:b/>
                <w:sz w:val="18"/>
              </w:rPr>
              <w:t>Field</w:t>
            </w:r>
          </w:p>
        </w:tc>
        <w:tc>
          <w:tcPr>
            <w:tcW w:w="5112" w:type="dxa"/>
            <w:shd w:val="clear" w:color="auto" w:fill="D9E2F3"/>
          </w:tcPr>
          <w:p w14:paraId="4521C7C8" w14:textId="77777777" w:rsidR="002524C7" w:rsidRDefault="00000000">
            <w:pPr>
              <w:spacing w:before="20" w:after="20"/>
            </w:pPr>
            <w:r>
              <w:rPr>
                <w:b/>
                <w:sz w:val="18"/>
              </w:rPr>
              <w:t>Value</w:t>
            </w:r>
          </w:p>
        </w:tc>
      </w:tr>
      <w:tr w:rsidR="002524C7" w14:paraId="19295E88" w14:textId="77777777">
        <w:trPr>
          <w:jc w:val="center"/>
        </w:trPr>
        <w:tc>
          <w:tcPr>
            <w:tcW w:w="5112" w:type="dxa"/>
          </w:tcPr>
          <w:p w14:paraId="030B7CAE" w14:textId="77777777" w:rsidR="002524C7" w:rsidRDefault="00000000">
            <w:pPr>
              <w:spacing w:before="20" w:after="20"/>
            </w:pPr>
            <w:r>
              <w:rPr>
                <w:b/>
                <w:sz w:val="18"/>
              </w:rPr>
              <w:t>Document ID</w:t>
            </w:r>
          </w:p>
        </w:tc>
        <w:tc>
          <w:tcPr>
            <w:tcW w:w="5112" w:type="dxa"/>
          </w:tcPr>
          <w:p w14:paraId="6ABABE74" w14:textId="77777777" w:rsidR="002524C7" w:rsidRDefault="00000000">
            <w:pPr>
              <w:spacing w:before="20" w:after="20"/>
            </w:pPr>
            <w:r>
              <w:rPr>
                <w:sz w:val="18"/>
              </w:rPr>
              <w:t>BRD-K3-MRG-HMA-001</w:t>
            </w:r>
          </w:p>
        </w:tc>
      </w:tr>
      <w:tr w:rsidR="002524C7" w14:paraId="5C6CF730" w14:textId="77777777">
        <w:trPr>
          <w:jc w:val="center"/>
        </w:trPr>
        <w:tc>
          <w:tcPr>
            <w:tcW w:w="5112" w:type="dxa"/>
          </w:tcPr>
          <w:p w14:paraId="631C5195" w14:textId="77777777" w:rsidR="002524C7" w:rsidRDefault="00000000">
            <w:pPr>
              <w:spacing w:before="20" w:after="20"/>
            </w:pPr>
            <w:r>
              <w:rPr>
                <w:b/>
                <w:sz w:val="18"/>
              </w:rPr>
              <w:t>Version</w:t>
            </w:r>
          </w:p>
        </w:tc>
        <w:tc>
          <w:tcPr>
            <w:tcW w:w="5112" w:type="dxa"/>
          </w:tcPr>
          <w:p w14:paraId="5072BA96" w14:textId="77777777" w:rsidR="002524C7" w:rsidRDefault="00000000">
            <w:pPr>
              <w:spacing w:before="20" w:after="20"/>
            </w:pPr>
            <w:r>
              <w:t>0.2</w:t>
            </w:r>
          </w:p>
        </w:tc>
      </w:tr>
      <w:tr w:rsidR="002524C7" w14:paraId="7261A0E1" w14:textId="77777777">
        <w:trPr>
          <w:jc w:val="center"/>
        </w:trPr>
        <w:tc>
          <w:tcPr>
            <w:tcW w:w="5112" w:type="dxa"/>
          </w:tcPr>
          <w:p w14:paraId="5B53DF73" w14:textId="77777777" w:rsidR="002524C7" w:rsidRDefault="00000000">
            <w:pPr>
              <w:spacing w:before="20" w:after="20"/>
            </w:pPr>
            <w:r>
              <w:rPr>
                <w:b/>
                <w:sz w:val="18"/>
              </w:rPr>
              <w:t>Status</w:t>
            </w:r>
          </w:p>
        </w:tc>
        <w:tc>
          <w:tcPr>
            <w:tcW w:w="5112" w:type="dxa"/>
          </w:tcPr>
          <w:p w14:paraId="3BB03803" w14:textId="77777777" w:rsidR="002524C7" w:rsidRDefault="00000000">
            <w:pPr>
              <w:spacing w:before="20" w:after="20"/>
            </w:pPr>
            <w:r>
              <w:t>Draft / In review</w:t>
            </w:r>
          </w:p>
        </w:tc>
      </w:tr>
      <w:tr w:rsidR="002524C7" w14:paraId="4100794D" w14:textId="77777777">
        <w:trPr>
          <w:jc w:val="center"/>
        </w:trPr>
        <w:tc>
          <w:tcPr>
            <w:tcW w:w="5112" w:type="dxa"/>
          </w:tcPr>
          <w:p w14:paraId="2665D71E" w14:textId="77777777" w:rsidR="002524C7" w:rsidRDefault="00000000">
            <w:pPr>
              <w:spacing w:before="20" w:after="20"/>
            </w:pPr>
            <w:r>
              <w:rPr>
                <w:b/>
                <w:sz w:val="18"/>
              </w:rPr>
              <w:t>Module</w:t>
            </w:r>
          </w:p>
        </w:tc>
        <w:tc>
          <w:tcPr>
            <w:tcW w:w="5112" w:type="dxa"/>
          </w:tcPr>
          <w:p w14:paraId="2BFA6BA6" w14:textId="77777777" w:rsidR="002524C7" w:rsidRDefault="00000000">
            <w:pPr>
              <w:spacing w:before="20" w:after="20"/>
            </w:pPr>
            <w:r>
              <w:rPr>
                <w:sz w:val="18"/>
              </w:rPr>
              <w:t>Marriage Registration</w:t>
            </w:r>
          </w:p>
        </w:tc>
      </w:tr>
      <w:tr w:rsidR="002524C7" w14:paraId="0EA2FB27" w14:textId="77777777">
        <w:trPr>
          <w:jc w:val="center"/>
        </w:trPr>
        <w:tc>
          <w:tcPr>
            <w:tcW w:w="5112" w:type="dxa"/>
          </w:tcPr>
          <w:p w14:paraId="4A3A4914" w14:textId="77777777" w:rsidR="002524C7" w:rsidRDefault="00000000">
            <w:pPr>
              <w:spacing w:before="20" w:after="20"/>
            </w:pPr>
            <w:r>
              <w:rPr>
                <w:b/>
                <w:sz w:val="18"/>
              </w:rPr>
              <w:t>Legal basis (primary)</w:t>
            </w:r>
          </w:p>
        </w:tc>
        <w:tc>
          <w:tcPr>
            <w:tcW w:w="5112" w:type="dxa"/>
          </w:tcPr>
          <w:p w14:paraId="39125065" w14:textId="77777777" w:rsidR="002524C7" w:rsidRDefault="00000000">
            <w:pPr>
              <w:spacing w:before="20" w:after="20"/>
            </w:pPr>
            <w:r>
              <w:rPr>
                <w:sz w:val="18"/>
              </w:rPr>
              <w:t>The Hindu Marriage Act, 1955 (Central Act 25 of 1955)</w:t>
            </w:r>
          </w:p>
        </w:tc>
      </w:tr>
      <w:tr w:rsidR="002524C7" w14:paraId="38160B37" w14:textId="77777777">
        <w:trPr>
          <w:jc w:val="center"/>
        </w:trPr>
        <w:tc>
          <w:tcPr>
            <w:tcW w:w="5112" w:type="dxa"/>
          </w:tcPr>
          <w:p w14:paraId="1D89AD16" w14:textId="77777777" w:rsidR="002524C7" w:rsidRDefault="00000000">
            <w:pPr>
              <w:spacing w:before="20" w:after="20"/>
            </w:pPr>
            <w:r>
              <w:rPr>
                <w:b/>
                <w:sz w:val="18"/>
              </w:rPr>
              <w:t>State rules (primary)</w:t>
            </w:r>
          </w:p>
        </w:tc>
        <w:tc>
          <w:tcPr>
            <w:tcW w:w="5112" w:type="dxa"/>
          </w:tcPr>
          <w:p w14:paraId="45C1D505" w14:textId="77777777" w:rsidR="002524C7" w:rsidRDefault="00000000">
            <w:pPr>
              <w:spacing w:before="20" w:after="20"/>
            </w:pPr>
            <w:r>
              <w:rPr>
                <w:sz w:val="18"/>
              </w:rPr>
              <w:t>Registration of Hindu Marriage (Karnataka) Rules, 1966</w:t>
            </w:r>
          </w:p>
        </w:tc>
      </w:tr>
      <w:tr w:rsidR="002524C7" w14:paraId="6BC79DB1" w14:textId="77777777">
        <w:trPr>
          <w:jc w:val="center"/>
        </w:trPr>
        <w:tc>
          <w:tcPr>
            <w:tcW w:w="5112" w:type="dxa"/>
          </w:tcPr>
          <w:p w14:paraId="40B9141F" w14:textId="77777777" w:rsidR="002524C7" w:rsidRDefault="00000000">
            <w:pPr>
              <w:spacing w:before="20" w:after="20"/>
            </w:pPr>
            <w:r>
              <w:rPr>
                <w:b/>
                <w:sz w:val="18"/>
              </w:rPr>
              <w:t>Related inputs</w:t>
            </w:r>
          </w:p>
        </w:tc>
        <w:tc>
          <w:tcPr>
            <w:tcW w:w="5112" w:type="dxa"/>
          </w:tcPr>
          <w:p w14:paraId="1745CC9F" w14:textId="77777777" w:rsidR="002524C7" w:rsidRDefault="00000000">
            <w:pPr>
              <w:spacing w:before="20" w:after="20"/>
            </w:pPr>
            <w:r>
              <w:rPr>
                <w:rFonts w:ascii="Consolas" w:hAnsi="Consolas"/>
                <w:sz w:val="18"/>
              </w:rPr>
              <w:t>Marriage/Hindu Marriage Act, 1955.pdf</w:t>
            </w:r>
            <w:r>
              <w:rPr>
                <w:sz w:val="18"/>
              </w:rPr>
              <w:t xml:space="preserve">, </w:t>
            </w:r>
            <w:r>
              <w:rPr>
                <w:rFonts w:ascii="Consolas" w:hAnsi="Consolas"/>
                <w:sz w:val="18"/>
              </w:rPr>
              <w:t>Marriage/hindu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14:paraId="5BD2E4C9" w14:textId="77777777">
        <w:trPr>
          <w:jc w:val="center"/>
        </w:trPr>
        <w:tc>
          <w:tcPr>
            <w:tcW w:w="5112" w:type="dxa"/>
          </w:tcPr>
          <w:p w14:paraId="63F97666" w14:textId="77777777" w:rsidR="002524C7" w:rsidRDefault="00000000">
            <w:pPr>
              <w:spacing w:before="20" w:after="20"/>
            </w:pPr>
            <w:r>
              <w:rPr>
                <w:b/>
                <w:sz w:val="18"/>
              </w:rPr>
              <w:t>Author (BA)</w:t>
            </w:r>
          </w:p>
        </w:tc>
        <w:tc>
          <w:tcPr>
            <w:tcW w:w="5112" w:type="dxa"/>
          </w:tcPr>
          <w:p w14:paraId="744024DB" w14:textId="76F068A1" w:rsidR="002524C7" w:rsidRDefault="00914914">
            <w:pPr>
              <w:spacing w:before="20" w:after="20"/>
            </w:pPr>
            <w:r>
              <w:t>Nandha Kumar</w:t>
            </w:r>
          </w:p>
        </w:tc>
      </w:tr>
      <w:tr w:rsidR="002524C7" w14:paraId="1A31D18F" w14:textId="77777777">
        <w:trPr>
          <w:jc w:val="center"/>
        </w:trPr>
        <w:tc>
          <w:tcPr>
            <w:tcW w:w="5112" w:type="dxa"/>
          </w:tcPr>
          <w:p w14:paraId="449FDD58" w14:textId="77777777" w:rsidR="002524C7" w:rsidRDefault="00000000">
            <w:pPr>
              <w:spacing w:before="20" w:after="20"/>
            </w:pPr>
            <w:r>
              <w:rPr>
                <w:b/>
                <w:sz w:val="18"/>
              </w:rPr>
              <w:t>Product Owner</w:t>
            </w:r>
          </w:p>
        </w:tc>
        <w:tc>
          <w:tcPr>
            <w:tcW w:w="5112" w:type="dxa"/>
          </w:tcPr>
          <w:p w14:paraId="43FB4924" w14:textId="40BF2D3E" w:rsidR="002524C7" w:rsidRDefault="00914914">
            <w:pPr>
              <w:spacing w:before="20" w:after="20"/>
            </w:pPr>
            <w:r>
              <w:t>Prashanth</w:t>
            </w:r>
          </w:p>
        </w:tc>
      </w:tr>
      <w:tr w:rsidR="002524C7" w14:paraId="1127AC19" w14:textId="77777777">
        <w:trPr>
          <w:jc w:val="center"/>
        </w:trPr>
        <w:tc>
          <w:tcPr>
            <w:tcW w:w="5112" w:type="dxa"/>
          </w:tcPr>
          <w:p w14:paraId="04410882" w14:textId="77777777" w:rsidR="002524C7" w:rsidRDefault="00000000">
            <w:pPr>
              <w:spacing w:before="20" w:after="20"/>
            </w:pPr>
            <w:r>
              <w:rPr>
                <w:b/>
                <w:sz w:val="18"/>
              </w:rPr>
              <w:t>Domain expert / SRO reviewer</w:t>
            </w:r>
          </w:p>
        </w:tc>
        <w:tc>
          <w:tcPr>
            <w:tcW w:w="5112" w:type="dxa"/>
          </w:tcPr>
          <w:p w14:paraId="4DF0277C" w14:textId="03673136" w:rsidR="002524C7" w:rsidRDefault="002524C7">
            <w:pPr>
              <w:spacing w:before="20" w:after="20"/>
            </w:pPr>
          </w:p>
        </w:tc>
      </w:tr>
      <w:tr w:rsidR="002524C7" w14:paraId="37B5B64F" w14:textId="77777777">
        <w:trPr>
          <w:jc w:val="center"/>
        </w:trPr>
        <w:tc>
          <w:tcPr>
            <w:tcW w:w="5112" w:type="dxa"/>
          </w:tcPr>
          <w:p w14:paraId="3A01EBB6" w14:textId="77777777" w:rsidR="002524C7" w:rsidRDefault="00000000">
            <w:pPr>
              <w:spacing w:before="20" w:after="20"/>
            </w:pPr>
            <w:r>
              <w:rPr>
                <w:b/>
                <w:sz w:val="18"/>
              </w:rPr>
              <w:t>Target audience</w:t>
            </w:r>
          </w:p>
        </w:tc>
        <w:tc>
          <w:tcPr>
            <w:tcW w:w="5112" w:type="dxa"/>
          </w:tcPr>
          <w:p w14:paraId="76BC7A88" w14:textId="77777777" w:rsidR="002524C7" w:rsidRDefault="00000000">
            <w:pPr>
              <w:spacing w:before="20" w:after="20"/>
            </w:pPr>
            <w:r>
              <w:rPr>
                <w:sz w:val="18"/>
              </w:rPr>
              <w:t>PO, BA, Domain Expert, Solution Architect, Dev, QA, Content</w:t>
            </w:r>
          </w:p>
        </w:tc>
      </w:tr>
      <w:tr w:rsidR="002524C7" w14:paraId="1FA14ED7" w14:textId="77777777">
        <w:trPr>
          <w:jc w:val="center"/>
        </w:trPr>
        <w:tc>
          <w:tcPr>
            <w:tcW w:w="5112" w:type="dxa"/>
          </w:tcPr>
          <w:p w14:paraId="511FB4C3" w14:textId="77777777" w:rsidR="002524C7" w:rsidRDefault="00000000">
            <w:pPr>
              <w:spacing w:before="20" w:after="20"/>
            </w:pPr>
            <w:r>
              <w:rPr>
                <w:b/>
                <w:sz w:val="18"/>
              </w:rPr>
              <w:t>Last updated</w:t>
            </w:r>
          </w:p>
        </w:tc>
        <w:tc>
          <w:tcPr>
            <w:tcW w:w="5112" w:type="dxa"/>
          </w:tcPr>
          <w:p w14:paraId="4866824B" w14:textId="77777777" w:rsidR="002524C7" w:rsidRDefault="00000000">
            <w:pPr>
              <w:spacing w:before="20" w:after="20"/>
            </w:pPr>
            <w:r>
              <w:t>2026-08-24</w:t>
            </w:r>
          </w:p>
        </w:tc>
      </w:tr>
    </w:tbl>
    <w:p w14:paraId="45840C6D" w14:textId="77777777" w:rsidR="002524C7" w:rsidRDefault="00000000">
      <w:pPr>
        <w:pStyle w:val="Heading2"/>
      </w:pPr>
      <w:r>
        <w:t>Document control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71F8B587" w14:textId="77777777">
        <w:trPr>
          <w:jc w:val="center"/>
        </w:trPr>
        <w:tc>
          <w:tcPr>
            <w:tcW w:w="2045" w:type="dxa"/>
            <w:shd w:val="clear" w:color="auto" w:fill="D9E2F3"/>
          </w:tcPr>
          <w:p w14:paraId="75DD9AF2" w14:textId="77777777" w:rsidR="002524C7" w:rsidRDefault="00000000">
            <w:pPr>
              <w:spacing w:before="20" w:after="20"/>
            </w:pPr>
            <w:r>
              <w:rPr>
                <w:b/>
                <w:sz w:val="18"/>
              </w:rPr>
              <w:t>Version</w:t>
            </w:r>
          </w:p>
        </w:tc>
        <w:tc>
          <w:tcPr>
            <w:tcW w:w="2045" w:type="dxa"/>
            <w:shd w:val="clear" w:color="auto" w:fill="D9E2F3"/>
          </w:tcPr>
          <w:p w14:paraId="518E1E97" w14:textId="77777777" w:rsidR="002524C7" w:rsidRDefault="00000000">
            <w:pPr>
              <w:spacing w:before="20" w:after="20"/>
            </w:pPr>
            <w:r>
              <w:rPr>
                <w:b/>
                <w:sz w:val="18"/>
              </w:rPr>
              <w:t>Date</w:t>
            </w:r>
          </w:p>
        </w:tc>
        <w:tc>
          <w:tcPr>
            <w:tcW w:w="2045" w:type="dxa"/>
            <w:shd w:val="clear" w:color="auto" w:fill="D9E2F3"/>
          </w:tcPr>
          <w:p w14:paraId="54385741" w14:textId="77777777" w:rsidR="002524C7" w:rsidRDefault="00000000">
            <w:pPr>
              <w:spacing w:before="20" w:after="20"/>
            </w:pPr>
            <w:r>
              <w:rPr>
                <w:b/>
                <w:sz w:val="18"/>
              </w:rPr>
              <w:t>Author</w:t>
            </w:r>
          </w:p>
        </w:tc>
        <w:tc>
          <w:tcPr>
            <w:tcW w:w="2045" w:type="dxa"/>
            <w:shd w:val="clear" w:color="auto" w:fill="D9E2F3"/>
          </w:tcPr>
          <w:p w14:paraId="10782EA2" w14:textId="77777777" w:rsidR="002524C7" w:rsidRDefault="00000000">
            <w:pPr>
              <w:spacing w:before="20" w:after="20"/>
            </w:pPr>
            <w:r>
              <w:rPr>
                <w:b/>
                <w:sz w:val="18"/>
              </w:rPr>
              <w:t>Summary of change</w:t>
            </w:r>
          </w:p>
        </w:tc>
        <w:tc>
          <w:tcPr>
            <w:tcW w:w="2045" w:type="dxa"/>
            <w:shd w:val="clear" w:color="auto" w:fill="D9E2F3"/>
          </w:tcPr>
          <w:p w14:paraId="6DA1C468" w14:textId="77777777" w:rsidR="002524C7" w:rsidRDefault="00000000">
            <w:pPr>
              <w:spacing w:before="20" w:after="20"/>
            </w:pPr>
            <w:r>
              <w:rPr>
                <w:b/>
                <w:sz w:val="18"/>
              </w:rPr>
              <w:t>Approver</w:t>
            </w:r>
          </w:p>
        </w:tc>
      </w:tr>
      <w:tr w:rsidR="002524C7" w14:paraId="0AC04514" w14:textId="77777777">
        <w:trPr>
          <w:jc w:val="center"/>
        </w:trPr>
        <w:tc>
          <w:tcPr>
            <w:tcW w:w="2045" w:type="dxa"/>
          </w:tcPr>
          <w:p w14:paraId="6D58DDAC" w14:textId="77777777" w:rsidR="002524C7" w:rsidRDefault="00000000">
            <w:pPr>
              <w:spacing w:before="20" w:after="20"/>
            </w:pPr>
            <w:r>
              <w:rPr>
                <w:sz w:val="18"/>
              </w:rPr>
              <w:t>0.1</w:t>
            </w:r>
          </w:p>
        </w:tc>
        <w:tc>
          <w:tcPr>
            <w:tcW w:w="2045" w:type="dxa"/>
          </w:tcPr>
          <w:p w14:paraId="053D0367" w14:textId="77777777" w:rsidR="002524C7" w:rsidRDefault="00000000">
            <w:pPr>
              <w:spacing w:before="20" w:after="20"/>
            </w:pPr>
            <w:r>
              <w:rPr>
                <w:sz w:val="18"/>
              </w:rPr>
              <w:t>[Date]</w:t>
            </w:r>
          </w:p>
        </w:tc>
        <w:tc>
          <w:tcPr>
            <w:tcW w:w="2045" w:type="dxa"/>
          </w:tcPr>
          <w:p w14:paraId="10B839E6" w14:textId="740F1365" w:rsidR="002524C7" w:rsidRDefault="008E20A4">
            <w:pPr>
              <w:spacing w:before="20" w:after="20"/>
            </w:pPr>
            <w:r>
              <w:rPr>
                <w:sz w:val="18"/>
              </w:rPr>
              <w:t>Nandha Kumar</w:t>
            </w:r>
          </w:p>
        </w:tc>
        <w:tc>
          <w:tcPr>
            <w:tcW w:w="2045" w:type="dxa"/>
          </w:tcPr>
          <w:p w14:paraId="0691D7DE" w14:textId="77777777" w:rsidR="002524C7" w:rsidRDefault="00000000">
            <w:pPr>
              <w:spacing w:before="20" w:after="20"/>
            </w:pPr>
            <w:r>
              <w:rPr>
                <w:sz w:val="18"/>
              </w:rPr>
              <w:t>Initial template / discovery draft</w:t>
            </w:r>
          </w:p>
        </w:tc>
        <w:tc>
          <w:tcPr>
            <w:tcW w:w="2045" w:type="dxa"/>
          </w:tcPr>
          <w:p w14:paraId="241312AD" w14:textId="3007968E" w:rsidR="002524C7" w:rsidRDefault="001820EE">
            <w:pPr>
              <w:spacing w:before="20" w:after="20"/>
            </w:pPr>
            <w:r>
              <w:t>Prashanth</w:t>
            </w:r>
          </w:p>
        </w:tc>
      </w:tr>
      <w:tr w:rsidR="002524C7" w14:paraId="2009917F" w14:textId="77777777">
        <w:trPr>
          <w:jc w:val="center"/>
        </w:trPr>
        <w:tc>
          <w:tcPr>
            <w:tcW w:w="2045" w:type="dxa"/>
          </w:tcPr>
          <w:p w14:paraId="0D26B5A9" w14:textId="77777777" w:rsidR="002524C7" w:rsidRDefault="00000000">
            <w:pPr>
              <w:spacing w:before="20" w:after="20"/>
            </w:pPr>
            <w:r>
              <w:t>0.2</w:t>
            </w:r>
          </w:p>
        </w:tc>
        <w:tc>
          <w:tcPr>
            <w:tcW w:w="2045" w:type="dxa"/>
          </w:tcPr>
          <w:p w14:paraId="2113BA03" w14:textId="77777777" w:rsidR="002524C7" w:rsidRDefault="00000000">
            <w:pPr>
              <w:spacing w:before="20" w:after="20"/>
            </w:pPr>
            <w:r>
              <w:t>2026-08-24</w:t>
            </w:r>
          </w:p>
        </w:tc>
        <w:tc>
          <w:tcPr>
            <w:tcW w:w="2045" w:type="dxa"/>
          </w:tcPr>
          <w:p w14:paraId="0CD3BF9D" w14:textId="77777777" w:rsidR="002524C7" w:rsidRDefault="00000000">
            <w:pPr>
              <w:spacing w:before="20" w:after="20"/>
            </w:pPr>
            <w:r>
              <w:t>Nandha Kumar</w:t>
            </w:r>
          </w:p>
        </w:tc>
        <w:tc>
          <w:tcPr>
            <w:tcW w:w="2045" w:type="dxa"/>
          </w:tcPr>
          <w:p w14:paraId="326A9831" w14:textId="60ED4D3B" w:rsidR="002524C7" w:rsidRDefault="00000000">
            <w:pPr>
              <w:spacing w:before="20" w:after="20"/>
            </w:pPr>
            <w:r>
              <w:t>Re-aligned To-Be process to updated Hindu Marriage Online &amp; Offline diagrams — channel before prerequisite+declaration (combined), Online e-KYC on Bride details, offline SR allocates to DEO; replaced process figures; refreshed §7.2–7.4, status model, FRs, UI, stories</w:t>
            </w:r>
          </w:p>
        </w:tc>
        <w:tc>
          <w:tcPr>
            <w:tcW w:w="2045" w:type="dxa"/>
          </w:tcPr>
          <w:p w14:paraId="3E5D6572" w14:textId="77777777" w:rsidR="002524C7" w:rsidRDefault="00000000">
            <w:pPr>
              <w:spacing w:before="20" w:after="20"/>
            </w:pPr>
            <w:r>
              <w:t>Prashanth</w:t>
            </w:r>
          </w:p>
        </w:tc>
      </w:tr>
    </w:tbl>
    <w:p w14:paraId="399E4FE3" w14:textId="77777777" w:rsidR="002524C7" w:rsidRDefault="002524C7"/>
    <w:p w14:paraId="7E61B2A0" w14:textId="77777777" w:rsidR="002524C7" w:rsidRDefault="00000000">
      <w:r>
        <w:rPr>
          <w:b/>
        </w:rPr>
        <w:t>Related documents:</w:t>
      </w:r>
    </w:p>
    <w:tbl>
      <w:tblPr>
        <w:tblStyle w:val="TableGrid"/>
        <w:tblW w:w="0" w:type="auto"/>
        <w:jc w:val="center"/>
        <w:tblLook w:val="04A0" w:firstRow="1" w:lastRow="0" w:firstColumn="1" w:lastColumn="0" w:noHBand="0" w:noVBand="1"/>
      </w:tblPr>
      <w:tblGrid>
        <w:gridCol w:w="1830"/>
        <w:gridCol w:w="2159"/>
        <w:gridCol w:w="6451"/>
      </w:tblGrid>
      <w:tr w:rsidR="002524C7" w14:paraId="28C1DABA" w14:textId="77777777" w:rsidTr="00935561">
        <w:trPr>
          <w:jc w:val="center"/>
        </w:trPr>
        <w:tc>
          <w:tcPr>
            <w:tcW w:w="2990" w:type="dxa"/>
            <w:shd w:val="clear" w:color="auto" w:fill="D9E2F3"/>
          </w:tcPr>
          <w:p w14:paraId="050EA42E" w14:textId="77777777" w:rsidR="002524C7" w:rsidRDefault="00000000">
            <w:pPr>
              <w:spacing w:before="20" w:after="20"/>
            </w:pPr>
            <w:r>
              <w:rPr>
                <w:b/>
                <w:sz w:val="18"/>
              </w:rPr>
              <w:t>ID</w:t>
            </w:r>
          </w:p>
        </w:tc>
        <w:tc>
          <w:tcPr>
            <w:tcW w:w="3077" w:type="dxa"/>
            <w:shd w:val="clear" w:color="auto" w:fill="D9E2F3"/>
          </w:tcPr>
          <w:p w14:paraId="1DBD3C86" w14:textId="77777777" w:rsidR="002524C7" w:rsidRDefault="00000000">
            <w:pPr>
              <w:spacing w:before="20" w:after="20"/>
            </w:pPr>
            <w:r>
              <w:rPr>
                <w:b/>
                <w:sz w:val="18"/>
              </w:rPr>
              <w:t>Title</w:t>
            </w:r>
          </w:p>
        </w:tc>
        <w:tc>
          <w:tcPr>
            <w:tcW w:w="4373" w:type="dxa"/>
            <w:shd w:val="clear" w:color="auto" w:fill="D9E2F3"/>
          </w:tcPr>
          <w:p w14:paraId="7FC7A2EA" w14:textId="77777777" w:rsidR="002524C7" w:rsidRDefault="00000000">
            <w:pPr>
              <w:spacing w:before="20" w:after="20"/>
            </w:pPr>
            <w:r>
              <w:rPr>
                <w:b/>
                <w:sz w:val="18"/>
              </w:rPr>
              <w:t>Link</w:t>
            </w:r>
          </w:p>
        </w:tc>
      </w:tr>
      <w:tr w:rsidR="002524C7" w14:paraId="4F1B4ACF" w14:textId="77777777" w:rsidTr="00935561">
        <w:trPr>
          <w:jc w:val="center"/>
        </w:trPr>
        <w:tc>
          <w:tcPr>
            <w:tcW w:w="2990" w:type="dxa"/>
          </w:tcPr>
          <w:p w14:paraId="2FF0E4D1" w14:textId="77777777" w:rsidR="002524C7" w:rsidRDefault="00000000">
            <w:pPr>
              <w:spacing w:before="20" w:after="20"/>
            </w:pPr>
            <w:r>
              <w:rPr>
                <w:sz w:val="18"/>
              </w:rPr>
              <w:t>BRD-K3-MRG-HMA-001</w:t>
            </w:r>
          </w:p>
        </w:tc>
        <w:tc>
          <w:tcPr>
            <w:tcW w:w="3077" w:type="dxa"/>
          </w:tcPr>
          <w:p w14:paraId="4786F832" w14:textId="77777777" w:rsidR="002524C7" w:rsidRDefault="00000000">
            <w:pPr>
              <w:spacing w:before="20" w:after="20"/>
            </w:pPr>
            <w:r>
              <w:rPr>
                <w:sz w:val="18"/>
              </w:rPr>
              <w:t>This document</w:t>
            </w:r>
          </w:p>
        </w:tc>
        <w:tc>
          <w:tcPr>
            <w:tcW w:w="4373" w:type="dxa"/>
          </w:tcPr>
          <w:p w14:paraId="1FEC80F0" w14:textId="77777777" w:rsidR="002524C7" w:rsidRDefault="002524C7">
            <w:pPr>
              <w:spacing w:before="20" w:after="20"/>
            </w:pPr>
          </w:p>
        </w:tc>
      </w:tr>
      <w:tr w:rsidR="002524C7" w14:paraId="5F87F7F9" w14:textId="77777777" w:rsidTr="00935561">
        <w:trPr>
          <w:jc w:val="center"/>
        </w:trPr>
        <w:tc>
          <w:tcPr>
            <w:tcW w:w="2990" w:type="dxa"/>
          </w:tcPr>
          <w:p w14:paraId="09C44B20" w14:textId="77777777" w:rsidR="002524C7" w:rsidRDefault="00000000">
            <w:pPr>
              <w:spacing w:before="20" w:after="20"/>
            </w:pPr>
            <w:r>
              <w:rPr>
                <w:sz w:val="18"/>
              </w:rPr>
              <w:t>PROC-K3-MRG-HMA-TOBE-001</w:t>
            </w:r>
          </w:p>
        </w:tc>
        <w:tc>
          <w:tcPr>
            <w:tcW w:w="3077" w:type="dxa"/>
          </w:tcPr>
          <w:p w14:paraId="4A82BF00" w14:textId="77777777" w:rsidR="002524C7" w:rsidRDefault="00000000">
            <w:pPr>
              <w:spacing w:before="20" w:after="20"/>
            </w:pPr>
            <w:r>
              <w:rPr>
                <w:sz w:val="18"/>
              </w:rPr>
              <w:t>To-Be process flows</w:t>
            </w:r>
          </w:p>
        </w:tc>
        <w:tc>
          <w:tcPr>
            <w:tcW w:w="4373" w:type="dxa"/>
          </w:tcPr>
          <w:p w14:paraId="19B27A05" w14:textId="6EFFCDAE" w:rsidR="002524C7" w:rsidRDefault="00000000">
            <w:pPr>
              <w:spacing w:before="20" w:after="20"/>
              <w:rPr>
                <w:rFonts w:ascii="Consolas" w:hAnsi="Consolas"/>
                <w:sz w:val="18"/>
              </w:rPr>
            </w:pPr>
            <w:r>
              <w:t>Process Diagrams/hindu marriage Online.png, Process Diagrams/hindu marriage Offline.png, Process Diagrams/Special Marriage (Intended Marriage Notice) 1.png, Process Diagrams/Special Marriage Other Forms.png</w:t>
            </w:r>
          </w:p>
        </w:tc>
      </w:tr>
      <w:tr w:rsidR="002524C7" w14:paraId="6D8A9A82" w14:textId="77777777" w:rsidTr="00935561">
        <w:trPr>
          <w:jc w:val="center"/>
        </w:trPr>
        <w:tc>
          <w:tcPr>
            <w:tcW w:w="2990" w:type="dxa"/>
          </w:tcPr>
          <w:p w14:paraId="7E41048A" w14:textId="77777777" w:rsidR="002524C7" w:rsidRDefault="00000000">
            <w:pPr>
              <w:spacing w:before="20" w:after="20"/>
            </w:pPr>
            <w:r>
              <w:rPr>
                <w:sz w:val="18"/>
              </w:rPr>
              <w:lastRenderedPageBreak/>
              <w:t>RTM-K3-MRG-HMA-001</w:t>
            </w:r>
          </w:p>
        </w:tc>
        <w:tc>
          <w:tcPr>
            <w:tcW w:w="3077" w:type="dxa"/>
          </w:tcPr>
          <w:p w14:paraId="1F58105B" w14:textId="77777777" w:rsidR="002524C7" w:rsidRDefault="00000000">
            <w:pPr>
              <w:spacing w:before="20" w:after="20"/>
            </w:pPr>
            <w:r>
              <w:rPr>
                <w:sz w:val="18"/>
              </w:rPr>
              <w:t>Requirements traceability matrix</w:t>
            </w:r>
          </w:p>
        </w:tc>
        <w:tc>
          <w:tcPr>
            <w:tcW w:w="4373" w:type="dxa"/>
          </w:tcPr>
          <w:p w14:paraId="10782E08" w14:textId="77777777" w:rsidR="002524C7" w:rsidRDefault="00000000">
            <w:pPr>
              <w:spacing w:before="20" w:after="20"/>
            </w:pPr>
            <w:r>
              <w:rPr>
                <w:sz w:val="18"/>
              </w:rPr>
              <w:t>[TBD]</w:t>
            </w:r>
          </w:p>
        </w:tc>
      </w:tr>
      <w:tr w:rsidR="002524C7" w14:paraId="093DAA52" w14:textId="77777777" w:rsidTr="00935561">
        <w:trPr>
          <w:jc w:val="center"/>
        </w:trPr>
        <w:tc>
          <w:tcPr>
            <w:tcW w:w="2990" w:type="dxa"/>
          </w:tcPr>
          <w:p w14:paraId="79565081" w14:textId="77777777" w:rsidR="002524C7" w:rsidRDefault="00000000">
            <w:pPr>
              <w:spacing w:before="20" w:after="20"/>
            </w:pPr>
            <w:r>
              <w:rPr>
                <w:sz w:val="18"/>
              </w:rPr>
              <w:t>DEC-K3-MRG-001</w:t>
            </w:r>
          </w:p>
        </w:tc>
        <w:tc>
          <w:tcPr>
            <w:tcW w:w="3077" w:type="dxa"/>
          </w:tcPr>
          <w:p w14:paraId="7F5B58A0" w14:textId="77777777" w:rsidR="002524C7" w:rsidRDefault="00000000">
            <w:pPr>
              <w:spacing w:before="20" w:after="20"/>
            </w:pPr>
            <w:r>
              <w:rPr>
                <w:sz w:val="18"/>
              </w:rPr>
              <w:t>Decision log</w:t>
            </w:r>
          </w:p>
        </w:tc>
        <w:tc>
          <w:tcPr>
            <w:tcW w:w="4373" w:type="dxa"/>
          </w:tcPr>
          <w:p w14:paraId="6E63E463" w14:textId="77777777" w:rsidR="002524C7" w:rsidRDefault="00000000">
            <w:pPr>
              <w:spacing w:before="20" w:after="20"/>
            </w:pPr>
            <w:r>
              <w:rPr>
                <w:sz w:val="18"/>
              </w:rPr>
              <w:t>[TBD]</w:t>
            </w:r>
          </w:p>
        </w:tc>
      </w:tr>
      <w:tr w:rsidR="002524C7" w14:paraId="6E9187BE" w14:textId="77777777" w:rsidTr="00935561">
        <w:trPr>
          <w:jc w:val="center"/>
        </w:trPr>
        <w:tc>
          <w:tcPr>
            <w:tcW w:w="2990" w:type="dxa"/>
          </w:tcPr>
          <w:p w14:paraId="1DBBC51D" w14:textId="77777777" w:rsidR="002524C7" w:rsidRDefault="00000000">
            <w:pPr>
              <w:spacing w:before="20" w:after="20"/>
            </w:pPr>
            <w:r>
              <w:rPr>
                <w:sz w:val="18"/>
              </w:rPr>
              <w:t>BRD-K3-MRG-SMA-001</w:t>
            </w:r>
          </w:p>
        </w:tc>
        <w:tc>
          <w:tcPr>
            <w:tcW w:w="3077" w:type="dxa"/>
          </w:tcPr>
          <w:p w14:paraId="47859B4A" w14:textId="77777777" w:rsidR="002524C7" w:rsidRDefault="00000000">
            <w:pPr>
              <w:spacing w:before="20" w:after="20"/>
            </w:pPr>
            <w:r>
              <w:rPr>
                <w:sz w:val="18"/>
              </w:rPr>
              <w:t>Special Marriage (separate BRD)</w:t>
            </w:r>
          </w:p>
        </w:tc>
        <w:tc>
          <w:tcPr>
            <w:tcW w:w="4373" w:type="dxa"/>
          </w:tcPr>
          <w:p w14:paraId="6BA330BC" w14:textId="77777777" w:rsidR="002524C7" w:rsidRDefault="00000000">
            <w:pPr>
              <w:spacing w:before="20" w:after="20"/>
            </w:pPr>
            <w:r>
              <w:rPr>
                <w:sz w:val="18"/>
              </w:rPr>
              <w:t>Out of scope for this template unless merged</w:t>
            </w:r>
          </w:p>
        </w:tc>
      </w:tr>
    </w:tbl>
    <w:p w14:paraId="60117025" w14:textId="77777777" w:rsidR="002524C7" w:rsidRDefault="002524C7"/>
    <w:p w14:paraId="1808197B" w14:textId="77777777" w:rsidR="00E977D8" w:rsidRDefault="00E977D8">
      <w:pPr>
        <w:pStyle w:val="Heading2"/>
        <w:rPr>
          <w:kern w:val="2"/>
          <w:lang w:val="en-IN" w:eastAsia="en-IN"/>
          <w14:ligatures w14:val="standardContextual"/>
        </w:rPr>
      </w:pPr>
      <w:r>
        <w:t>Contents</w:t>
      </w:r>
    </w:p>
    <w:p w14:paraId="09C63597" w14:textId="77777777" w:rsidR="00AB7409" w:rsidRDefault="00000000">
      <w:pPr>
        <w:spacing w:after="40" w:line="259" w:lineRule="auto"/>
      </w:pPr>
      <w:r>
        <w:rPr>
          <w:b/>
        </w:rPr>
        <w:t>1. Executive summary</w:t>
      </w:r>
    </w:p>
    <w:p w14:paraId="14029449" w14:textId="77777777" w:rsidR="00AB7409" w:rsidRDefault="00000000">
      <w:pPr>
        <w:spacing w:after="40" w:line="259" w:lineRule="auto"/>
      </w:pPr>
      <w:r>
        <w:rPr>
          <w:b/>
        </w:rPr>
        <w:t>2. Scope</w:t>
      </w:r>
    </w:p>
    <w:p w14:paraId="41FF715D" w14:textId="77777777" w:rsidR="00AB7409" w:rsidRDefault="00000000">
      <w:pPr>
        <w:spacing w:after="40" w:line="259" w:lineRule="auto"/>
        <w:ind w:left="360"/>
      </w:pPr>
      <w:r>
        <w:t>2.1 In scope (Hindu Marriage — Phase [1])</w:t>
      </w:r>
    </w:p>
    <w:p w14:paraId="7FACC324" w14:textId="77777777" w:rsidR="00AB7409" w:rsidRDefault="00000000">
      <w:pPr>
        <w:spacing w:after="40" w:line="259" w:lineRule="auto"/>
        <w:ind w:left="360"/>
      </w:pPr>
      <w:r>
        <w:t>2.2 Out of scope (unless PO promotes)</w:t>
      </w:r>
    </w:p>
    <w:p w14:paraId="21C72B6C" w14:textId="77777777" w:rsidR="00AB7409" w:rsidRDefault="00000000">
      <w:pPr>
        <w:spacing w:after="40" w:line="259" w:lineRule="auto"/>
        <w:ind w:left="360"/>
      </w:pPr>
      <w:r>
        <w:t>2.3 Assumptions</w:t>
      </w:r>
    </w:p>
    <w:p w14:paraId="70D9A513" w14:textId="77777777" w:rsidR="00AB7409" w:rsidRDefault="00000000">
      <w:pPr>
        <w:spacing w:after="40" w:line="259" w:lineRule="auto"/>
        <w:ind w:left="360"/>
      </w:pPr>
      <w:r>
        <w:t>2.4 Constraints</w:t>
      </w:r>
    </w:p>
    <w:p w14:paraId="689EB7BF" w14:textId="77777777" w:rsidR="00AB7409" w:rsidRDefault="00000000">
      <w:pPr>
        <w:spacing w:after="40" w:line="259" w:lineRule="auto"/>
      </w:pPr>
      <w:r>
        <w:rPr>
          <w:b/>
        </w:rPr>
        <w:t>3. Legal and regulatory reference</w:t>
      </w:r>
    </w:p>
    <w:p w14:paraId="2BFBFF51" w14:textId="77777777" w:rsidR="00AB7409" w:rsidRDefault="00000000">
      <w:pPr>
        <w:spacing w:after="40" w:line="259" w:lineRule="auto"/>
        <w:ind w:left="360"/>
      </w:pPr>
      <w:r>
        <w:t>3.1 Primary legislation — Hindu Marriage Act, 1955 (selected sections for registration)</w:t>
      </w:r>
    </w:p>
    <w:p w14:paraId="7D7E9399" w14:textId="77777777" w:rsidR="00AB7409" w:rsidRDefault="00000000">
      <w:pPr>
        <w:spacing w:after="40" w:line="259" w:lineRule="auto"/>
        <w:ind w:left="360"/>
      </w:pPr>
      <w:r>
        <w:t>3.2 Karnataka Rules, 1966 (operational rules)</w:t>
      </w:r>
    </w:p>
    <w:p w14:paraId="7BF1583A" w14:textId="77777777" w:rsidR="00AB7409" w:rsidRDefault="00000000">
      <w:pPr>
        <w:spacing w:after="40" w:line="259" w:lineRule="auto"/>
        <w:ind w:left="360"/>
      </w:pPr>
      <w:r>
        <w:t>3.3 Statutory forms mapping</w:t>
      </w:r>
    </w:p>
    <w:p w14:paraId="74D2AED0" w14:textId="77777777" w:rsidR="00AB7409" w:rsidRDefault="00000000">
      <w:pPr>
        <w:spacing w:after="40" w:line="259" w:lineRule="auto"/>
      </w:pPr>
      <w:r>
        <w:rPr>
          <w:b/>
        </w:rPr>
        <w:t>4. Stakeholders and actors</w:t>
      </w:r>
    </w:p>
    <w:p w14:paraId="51896A9B" w14:textId="77777777" w:rsidR="00AB7409" w:rsidRDefault="00000000">
      <w:pPr>
        <w:spacing w:after="40" w:line="259" w:lineRule="auto"/>
      </w:pPr>
      <w:r>
        <w:rPr>
          <w:b/>
        </w:rPr>
        <w:t>5. Definitions and glossary</w:t>
      </w:r>
    </w:p>
    <w:p w14:paraId="1FCB9EB1" w14:textId="77777777" w:rsidR="00AB7409" w:rsidRDefault="00000000">
      <w:pPr>
        <w:spacing w:after="40" w:line="259" w:lineRule="auto"/>
      </w:pPr>
      <w:r>
        <w:rPr>
          <w:b/>
        </w:rPr>
        <w:t>6. Current state (As-Is)</w:t>
      </w:r>
    </w:p>
    <w:p w14:paraId="6193B2BB" w14:textId="788C1E98" w:rsidR="00AB7409" w:rsidRDefault="00000000">
      <w:pPr>
        <w:spacing w:after="40" w:line="259" w:lineRule="auto"/>
        <w:ind w:left="360"/>
      </w:pPr>
      <w:r>
        <w:t xml:space="preserve">6.1 </w:t>
      </w:r>
      <w:r w:rsidR="00E17F0A">
        <w:t>As-Is pain points</w:t>
      </w:r>
    </w:p>
    <w:p w14:paraId="5A5315EF" w14:textId="77777777" w:rsidR="00AB7409" w:rsidRDefault="00000000">
      <w:pPr>
        <w:spacing w:after="40" w:line="259" w:lineRule="auto"/>
      </w:pPr>
      <w:r>
        <w:rPr>
          <w:b/>
        </w:rPr>
        <w:t>7. Future state (To-Be)</w:t>
      </w:r>
    </w:p>
    <w:p w14:paraId="407D6943" w14:textId="77777777" w:rsidR="00AB7409" w:rsidRDefault="00000000">
      <w:pPr>
        <w:spacing w:after="40" w:line="259" w:lineRule="auto"/>
        <w:ind w:left="360"/>
      </w:pPr>
      <w:r>
        <w:t>7.1 Channel model</w:t>
      </w:r>
    </w:p>
    <w:p w14:paraId="263BF759" w14:textId="77777777" w:rsidR="00AB7409" w:rsidRDefault="00000000">
      <w:pPr>
        <w:spacing w:after="40" w:line="259" w:lineRule="auto"/>
        <w:ind w:left="360"/>
      </w:pPr>
      <w:r>
        <w:t>7.2 Common intake steps (both channels)</w:t>
      </w:r>
    </w:p>
    <w:p w14:paraId="658CDA29" w14:textId="184D795B" w:rsidR="00AB7409" w:rsidRDefault="00000000">
      <w:pPr>
        <w:spacing w:after="40" w:line="259" w:lineRule="auto"/>
        <w:ind w:left="360"/>
      </w:pPr>
      <w:r>
        <w:t xml:space="preserve">7.3 To-Be process </w:t>
      </w:r>
      <w:r w:rsidR="002A0B50">
        <w:t>-</w:t>
      </w:r>
      <w:r>
        <w:t xml:space="preserve"> Hindu Marriage Online</w:t>
      </w:r>
    </w:p>
    <w:p w14:paraId="679A4603" w14:textId="786215FB" w:rsidR="00AB7409" w:rsidRDefault="00000000">
      <w:pPr>
        <w:spacing w:after="40" w:line="259" w:lineRule="auto"/>
        <w:ind w:left="360"/>
      </w:pPr>
      <w:r>
        <w:t xml:space="preserve">7.4 To-Be process </w:t>
      </w:r>
      <w:r w:rsidR="002A0B50">
        <w:t>-</w:t>
      </w:r>
      <w:r>
        <w:t xml:space="preserve"> Hindu Marriage Offline</w:t>
      </w:r>
    </w:p>
    <w:p w14:paraId="485A82F8" w14:textId="77777777" w:rsidR="00DE19B0" w:rsidRDefault="002A0B50">
      <w:pPr>
        <w:spacing w:after="40" w:line="259" w:lineRule="auto"/>
        <w:ind w:left="360"/>
      </w:pPr>
      <w:r>
        <w:t xml:space="preserve">7.5 To-Be Process - </w:t>
      </w:r>
      <w:r w:rsidR="00DE19B0" w:rsidRPr="00DE19B0">
        <w:t>Special Marriage (Intended Marriage Notice)</w:t>
      </w:r>
    </w:p>
    <w:p w14:paraId="25368CEB" w14:textId="78FD3915" w:rsidR="00C06CF9" w:rsidRDefault="00DE19B0">
      <w:pPr>
        <w:spacing w:after="40" w:line="259" w:lineRule="auto"/>
        <w:ind w:left="360"/>
      </w:pPr>
      <w:r>
        <w:t>7.6 To-Be Process – Special Marriage Other Forms</w:t>
      </w:r>
      <w:r w:rsidR="002A0B50">
        <w:t xml:space="preserve"> </w:t>
      </w:r>
    </w:p>
    <w:p w14:paraId="2EC0A8FA" w14:textId="77777777" w:rsidR="00AB7409" w:rsidRDefault="00000000">
      <w:pPr>
        <w:spacing w:after="40" w:line="259" w:lineRule="auto"/>
      </w:pPr>
      <w:r>
        <w:rPr>
          <w:b/>
        </w:rPr>
        <w:t>8. Functional requirements</w:t>
      </w:r>
    </w:p>
    <w:p w14:paraId="301F5C8F" w14:textId="77777777" w:rsidR="00AB7409" w:rsidRDefault="00000000">
      <w:pPr>
        <w:spacing w:after="40" w:line="259" w:lineRule="auto"/>
        <w:ind w:left="360"/>
      </w:pPr>
      <w:r>
        <w:t>8.1 Eligibility and module entry</w:t>
      </w:r>
    </w:p>
    <w:p w14:paraId="3E2E9658" w14:textId="77777777" w:rsidR="00AB7409" w:rsidRDefault="00000000">
      <w:pPr>
        <w:spacing w:after="40" w:line="259" w:lineRule="auto"/>
        <w:ind w:left="360"/>
      </w:pPr>
      <w:r>
        <w:t>8.2 Jurisdiction and office routing</w:t>
      </w:r>
    </w:p>
    <w:p w14:paraId="1C4A70E2" w14:textId="77777777" w:rsidR="00AB7409" w:rsidRDefault="00000000">
      <w:pPr>
        <w:spacing w:after="40" w:line="259" w:lineRule="auto"/>
        <w:ind w:left="360"/>
      </w:pPr>
      <w:r>
        <w:t>8.3 Data capture — marriage details (Form I items 1–2)</w:t>
      </w:r>
    </w:p>
    <w:p w14:paraId="6ED94971" w14:textId="3C0E13C5" w:rsidR="00AB7409" w:rsidRDefault="00000000">
      <w:pPr>
        <w:spacing w:after="40" w:line="259" w:lineRule="auto"/>
        <w:ind w:left="360"/>
      </w:pPr>
      <w:r>
        <w:t xml:space="preserve">8.4 Data capture — bridegroom (Form I </w:t>
      </w:r>
      <w:r w:rsidR="00FA2A6C">
        <w:t>&amp;</w:t>
      </w:r>
      <w:r>
        <w:t>3)</w:t>
      </w:r>
    </w:p>
    <w:p w14:paraId="20E36EDC" w14:textId="7B8C5700" w:rsidR="00AB7409" w:rsidRDefault="00000000">
      <w:pPr>
        <w:spacing w:after="40" w:line="259" w:lineRule="auto"/>
        <w:ind w:left="360"/>
      </w:pPr>
      <w:r>
        <w:t xml:space="preserve">8.5 Data capture — bride (Form I </w:t>
      </w:r>
      <w:r w:rsidR="00FA2A6C">
        <w:t>&amp;</w:t>
      </w:r>
      <w:r>
        <w:t>4)</w:t>
      </w:r>
    </w:p>
    <w:p w14:paraId="5020BCAC" w14:textId="64D13033" w:rsidR="00AB7409" w:rsidRDefault="00000000">
      <w:pPr>
        <w:spacing w:after="40" w:line="259" w:lineRule="auto"/>
        <w:ind w:left="360"/>
      </w:pPr>
      <w:r>
        <w:t xml:space="preserve">8.6 Data capture — witnesses (Form I </w:t>
      </w:r>
      <w:r w:rsidR="00FA2A6C">
        <w:t>&amp;</w:t>
      </w:r>
      <w:r>
        <w:t>5–7, Rule 4(3))</w:t>
      </w:r>
    </w:p>
    <w:p w14:paraId="12F2E8A8" w14:textId="77777777" w:rsidR="00AB7409" w:rsidRDefault="00000000">
      <w:pPr>
        <w:spacing w:after="40" w:line="259" w:lineRule="auto"/>
        <w:ind w:left="360"/>
      </w:pPr>
      <w:r>
        <w:t>8.7 Form IA — application and declarations</w:t>
      </w:r>
    </w:p>
    <w:p w14:paraId="0BD4242A" w14:textId="77777777" w:rsidR="00AB7409" w:rsidRDefault="00000000">
      <w:pPr>
        <w:spacing w:after="40" w:line="259" w:lineRule="auto"/>
        <w:ind w:left="360"/>
      </w:pPr>
      <w:r>
        <w:t>8.8 Documents and memorandum</w:t>
      </w:r>
    </w:p>
    <w:p w14:paraId="647C1C66" w14:textId="77777777" w:rsidR="00AB7409" w:rsidRDefault="00000000">
      <w:pPr>
        <w:spacing w:after="40" w:line="259" w:lineRule="auto"/>
        <w:ind w:left="360"/>
      </w:pPr>
      <w:r>
        <w:t>8.9 Fees and payments</w:t>
      </w:r>
    </w:p>
    <w:p w14:paraId="085A574A" w14:textId="77777777" w:rsidR="00AB7409" w:rsidRDefault="00000000">
      <w:pPr>
        <w:spacing w:after="40" w:line="259" w:lineRule="auto"/>
        <w:ind w:left="360"/>
      </w:pPr>
      <w:r>
        <w:t>8.10 SRO scrutiny and registration</w:t>
      </w:r>
    </w:p>
    <w:p w14:paraId="0CD36A62" w14:textId="77777777" w:rsidR="00AB7409" w:rsidRDefault="00000000">
      <w:pPr>
        <w:spacing w:after="40" w:line="259" w:lineRule="auto"/>
        <w:ind w:left="360"/>
      </w:pPr>
      <w:r>
        <w:t>8.11 Post-registration services</w:t>
      </w:r>
    </w:p>
    <w:p w14:paraId="25A4E36E" w14:textId="77777777" w:rsidR="00AB7409" w:rsidRDefault="00000000">
      <w:pPr>
        <w:spacing w:after="40" w:line="259" w:lineRule="auto"/>
        <w:ind w:left="360"/>
      </w:pPr>
      <w:r>
        <w:t>8.12 Notifications</w:t>
      </w:r>
    </w:p>
    <w:p w14:paraId="41B5C4C8" w14:textId="77777777" w:rsidR="00AB7409" w:rsidRDefault="00000000">
      <w:pPr>
        <w:spacing w:after="40" w:line="259" w:lineRule="auto"/>
        <w:ind w:left="360"/>
      </w:pPr>
      <w:r>
        <w:t>8.13 Reports and MIS</w:t>
      </w:r>
    </w:p>
    <w:p w14:paraId="754B13FB" w14:textId="77777777" w:rsidR="00AB7409" w:rsidRDefault="00000000">
      <w:pPr>
        <w:spacing w:after="40" w:line="259" w:lineRule="auto"/>
        <w:ind w:left="360"/>
      </w:pPr>
      <w:r>
        <w:t>8.14 Channel selection and prerequisite acknowledgement</w:t>
      </w:r>
    </w:p>
    <w:p w14:paraId="5C4A7087" w14:textId="77777777" w:rsidR="00AB7409" w:rsidRDefault="00000000">
      <w:pPr>
        <w:spacing w:after="40" w:line="259" w:lineRule="auto"/>
        <w:ind w:left="360"/>
      </w:pPr>
      <w:r>
        <w:lastRenderedPageBreak/>
        <w:t>8.15 Online channel — office selection, Form 1A submission and eSign</w:t>
      </w:r>
    </w:p>
    <w:p w14:paraId="2ECBDE0F" w14:textId="77777777" w:rsidR="00AB7409" w:rsidRDefault="00000000">
      <w:pPr>
        <w:spacing w:after="40" w:line="259" w:lineRule="auto"/>
        <w:ind w:left="360"/>
      </w:pPr>
      <w:r>
        <w:t>8.16 Offline channel — printout, physical signature and DEO upload</w:t>
      </w:r>
    </w:p>
    <w:p w14:paraId="5E12B852" w14:textId="77777777" w:rsidR="00AB7409" w:rsidRDefault="00000000">
      <w:pPr>
        <w:spacing w:after="40" w:line="259" w:lineRule="auto"/>
        <w:ind w:left="360"/>
      </w:pPr>
      <w:r>
        <w:t>8.17 SR verification (channel-aware)</w:t>
      </w:r>
    </w:p>
    <w:p w14:paraId="0F35F796" w14:textId="77777777" w:rsidR="00AB7409" w:rsidRDefault="00000000">
      <w:pPr>
        <w:spacing w:after="40" w:line="259" w:lineRule="auto"/>
        <w:ind w:left="360"/>
      </w:pPr>
      <w:r>
        <w:t>8.18 Digital signature and certificate issuance</w:t>
      </w:r>
    </w:p>
    <w:p w14:paraId="2467E825" w14:textId="77777777" w:rsidR="00AB7409" w:rsidRDefault="00000000">
      <w:pPr>
        <w:spacing w:after="40" w:line="259" w:lineRule="auto"/>
        <w:ind w:left="360"/>
      </w:pPr>
      <w:r>
        <w:t>8.19 Workflow, notifications and audit for the new steps</w:t>
      </w:r>
    </w:p>
    <w:p w14:paraId="4141A530" w14:textId="77777777" w:rsidR="00AB7409" w:rsidRDefault="00000000">
      <w:pPr>
        <w:spacing w:after="40" w:line="259" w:lineRule="auto"/>
      </w:pPr>
      <w:r>
        <w:rPr>
          <w:b/>
        </w:rPr>
        <w:t>9. Business rules</w:t>
      </w:r>
    </w:p>
    <w:p w14:paraId="0E6B02CC" w14:textId="77777777" w:rsidR="00AB7409" w:rsidRDefault="00000000">
      <w:pPr>
        <w:spacing w:after="40" w:line="259" w:lineRule="auto"/>
      </w:pPr>
      <w:r>
        <w:rPr>
          <w:b/>
        </w:rPr>
        <w:t>10. User stories / use cases (template)</w:t>
      </w:r>
    </w:p>
    <w:p w14:paraId="3A571637" w14:textId="77777777" w:rsidR="00AB7409" w:rsidRDefault="00000000">
      <w:pPr>
        <w:spacing w:after="40" w:line="259" w:lineRule="auto"/>
        <w:ind w:left="360"/>
      </w:pPr>
      <w:r>
        <w:t>10.1 Use case format</w:t>
      </w:r>
    </w:p>
    <w:p w14:paraId="39FC081C" w14:textId="77777777" w:rsidR="00AB7409" w:rsidRDefault="00000000">
      <w:pPr>
        <w:spacing w:after="40" w:line="259" w:lineRule="auto"/>
        <w:ind w:left="360"/>
      </w:pPr>
      <w:r>
        <w:t>10.2 Starter backlog (MVP)</w:t>
      </w:r>
    </w:p>
    <w:p w14:paraId="14CFE2A1" w14:textId="77777777" w:rsidR="00AB7409" w:rsidRDefault="00000000">
      <w:pPr>
        <w:spacing w:after="40" w:line="259" w:lineRule="auto"/>
        <w:ind w:left="360"/>
      </w:pPr>
      <w:r>
        <w:t>10.3 Channel-specific use cases to be detailed</w:t>
      </w:r>
    </w:p>
    <w:p w14:paraId="063606C5" w14:textId="77777777" w:rsidR="00AB7409" w:rsidRDefault="00000000">
      <w:pPr>
        <w:spacing w:after="40" w:line="259" w:lineRule="auto"/>
      </w:pPr>
      <w:r>
        <w:rPr>
          <w:b/>
        </w:rPr>
        <w:t>11. User interface (high-level)</w:t>
      </w:r>
    </w:p>
    <w:p w14:paraId="61AE6398" w14:textId="77777777" w:rsidR="00AB7409" w:rsidRDefault="00000000">
      <w:pPr>
        <w:spacing w:after="40" w:line="259" w:lineRule="auto"/>
      </w:pPr>
      <w:r>
        <w:rPr>
          <w:b/>
        </w:rPr>
        <w:t>12. Integrations</w:t>
      </w:r>
    </w:p>
    <w:p w14:paraId="7A2FA89D" w14:textId="77777777" w:rsidR="00AB7409" w:rsidRDefault="00000000">
      <w:pPr>
        <w:spacing w:after="40" w:line="259" w:lineRule="auto"/>
      </w:pPr>
      <w:r>
        <w:rPr>
          <w:b/>
        </w:rPr>
        <w:t>13. Non-functional requirements</w:t>
      </w:r>
    </w:p>
    <w:p w14:paraId="11648C8B" w14:textId="77777777" w:rsidR="00AB7409" w:rsidRDefault="00000000">
      <w:pPr>
        <w:spacing w:after="40" w:line="259" w:lineRule="auto"/>
        <w:ind w:left="360"/>
      </w:pPr>
      <w:r>
        <w:t>13.1 Availability</w:t>
      </w:r>
    </w:p>
    <w:p w14:paraId="59706D90" w14:textId="77777777" w:rsidR="00AB7409" w:rsidRDefault="00000000">
      <w:pPr>
        <w:spacing w:after="40" w:line="259" w:lineRule="auto"/>
        <w:ind w:left="360"/>
      </w:pPr>
      <w:r>
        <w:t>13.2 Performance</w:t>
      </w:r>
    </w:p>
    <w:p w14:paraId="49280893" w14:textId="77777777" w:rsidR="00AB7409" w:rsidRDefault="00000000">
      <w:pPr>
        <w:spacing w:after="40" w:line="259" w:lineRule="auto"/>
        <w:ind w:left="360"/>
      </w:pPr>
      <w:r>
        <w:t>13.3 Scalability</w:t>
      </w:r>
    </w:p>
    <w:p w14:paraId="1FDDD263" w14:textId="77777777" w:rsidR="00AB7409" w:rsidRDefault="00000000">
      <w:pPr>
        <w:spacing w:after="40" w:line="259" w:lineRule="auto"/>
        <w:ind w:left="360"/>
      </w:pPr>
      <w:r>
        <w:t>13.4 Security</w:t>
      </w:r>
    </w:p>
    <w:p w14:paraId="1BDCD16C" w14:textId="77777777" w:rsidR="00AB7409" w:rsidRDefault="00000000">
      <w:pPr>
        <w:spacing w:after="40" w:line="259" w:lineRule="auto"/>
        <w:ind w:left="360"/>
      </w:pPr>
      <w:r>
        <w:t>13.5 Privacy</w:t>
      </w:r>
    </w:p>
    <w:p w14:paraId="015ACB38" w14:textId="77777777" w:rsidR="00AB7409" w:rsidRDefault="00000000">
      <w:pPr>
        <w:spacing w:after="40" w:line="259" w:lineRule="auto"/>
        <w:ind w:left="360"/>
      </w:pPr>
      <w:r>
        <w:t>13.6 Audit</w:t>
      </w:r>
    </w:p>
    <w:p w14:paraId="1332D28D" w14:textId="77777777" w:rsidR="00AB7409" w:rsidRDefault="00000000">
      <w:pPr>
        <w:spacing w:after="40" w:line="259" w:lineRule="auto"/>
        <w:ind w:left="360"/>
      </w:pPr>
      <w:r>
        <w:t>13.7 Disaster recovery (DR)</w:t>
      </w:r>
    </w:p>
    <w:p w14:paraId="1FC42F56" w14:textId="77777777" w:rsidR="00AB7409" w:rsidRDefault="00000000">
      <w:pPr>
        <w:spacing w:after="40" w:line="259" w:lineRule="auto"/>
        <w:ind w:left="360"/>
      </w:pPr>
      <w:r>
        <w:t>13.8 Operations</w:t>
      </w:r>
    </w:p>
    <w:p w14:paraId="4458B97E" w14:textId="77777777" w:rsidR="00AB7409" w:rsidRDefault="00000000">
      <w:pPr>
        <w:spacing w:after="40" w:line="259" w:lineRule="auto"/>
        <w:ind w:left="360"/>
      </w:pPr>
      <w:r>
        <w:t>13.9 Capacity</w:t>
      </w:r>
    </w:p>
    <w:p w14:paraId="1AD0DE4C" w14:textId="77777777" w:rsidR="00AB7409" w:rsidRDefault="00000000">
      <w:pPr>
        <w:spacing w:after="40" w:line="259" w:lineRule="auto"/>
        <w:ind w:left="360"/>
      </w:pPr>
      <w:r>
        <w:t>13.10 Compliance</w:t>
      </w:r>
    </w:p>
    <w:p w14:paraId="59ECB85D" w14:textId="77777777" w:rsidR="00AB7409" w:rsidRDefault="00000000">
      <w:pPr>
        <w:spacing w:after="40" w:line="259" w:lineRule="auto"/>
        <w:ind w:left="360"/>
      </w:pPr>
      <w:r>
        <w:t>13.11 NFR open points (decision log)</w:t>
      </w:r>
    </w:p>
    <w:p w14:paraId="6969AECF" w14:textId="77777777" w:rsidR="00AB7409" w:rsidRDefault="00000000">
      <w:pPr>
        <w:spacing w:after="40" w:line="259" w:lineRule="auto"/>
      </w:pPr>
      <w:r>
        <w:rPr>
          <w:b/>
        </w:rPr>
        <w:t>14. Data requirements</w:t>
      </w:r>
    </w:p>
    <w:p w14:paraId="1664320A" w14:textId="77777777" w:rsidR="00AB7409" w:rsidRDefault="00000000">
      <w:pPr>
        <w:spacing w:after="40" w:line="259" w:lineRule="auto"/>
        <w:ind w:left="360"/>
      </w:pPr>
      <w:r>
        <w:t>14.1 Core entities (logical)</w:t>
      </w:r>
    </w:p>
    <w:p w14:paraId="1CE06042" w14:textId="77777777" w:rsidR="00AB7409" w:rsidRDefault="00000000">
      <w:pPr>
        <w:spacing w:after="40" w:line="259" w:lineRule="auto"/>
        <w:ind w:left="360"/>
      </w:pPr>
      <w:r>
        <w:t>14.2 Retention</w:t>
      </w:r>
    </w:p>
    <w:p w14:paraId="66D98769" w14:textId="77777777" w:rsidR="00AB7409" w:rsidRDefault="00000000">
      <w:pPr>
        <w:spacing w:after="40" w:line="259" w:lineRule="auto"/>
        <w:ind w:left="360"/>
      </w:pPr>
      <w:r>
        <w:t>14.3 Migration (high level)</w:t>
      </w:r>
    </w:p>
    <w:p w14:paraId="422CB344" w14:textId="77777777" w:rsidR="00AB7409" w:rsidRDefault="00000000">
      <w:pPr>
        <w:spacing w:after="40" w:line="259" w:lineRule="auto"/>
      </w:pPr>
      <w:r>
        <w:rPr>
          <w:b/>
        </w:rPr>
        <w:t>15. Requirements traceability matrix (RTM) — template</w:t>
      </w:r>
    </w:p>
    <w:p w14:paraId="47E615AA" w14:textId="77777777" w:rsidR="00AB7409" w:rsidRDefault="00000000">
      <w:pPr>
        <w:spacing w:after="40" w:line="259" w:lineRule="auto"/>
      </w:pPr>
      <w:r>
        <w:rPr>
          <w:b/>
        </w:rPr>
        <w:t>16. Open questions and decision log</w:t>
      </w:r>
    </w:p>
    <w:p w14:paraId="60D9EC0E" w14:textId="77777777" w:rsidR="00AB7409" w:rsidRDefault="00000000">
      <w:pPr>
        <w:spacing w:after="40" w:line="259" w:lineRule="auto"/>
        <w:ind w:left="360"/>
      </w:pPr>
      <w:r>
        <w:t>16.1 Open questions</w:t>
      </w:r>
    </w:p>
    <w:p w14:paraId="2341B200" w14:textId="77777777" w:rsidR="00AB7409" w:rsidRDefault="00000000">
      <w:pPr>
        <w:spacing w:after="40" w:line="259" w:lineRule="auto"/>
        <w:ind w:left="360"/>
      </w:pPr>
      <w:r>
        <w:t>16.2 Decisions</w:t>
      </w:r>
    </w:p>
    <w:p w14:paraId="2A566678" w14:textId="77777777" w:rsidR="00AB7409" w:rsidRDefault="00000000">
      <w:pPr>
        <w:spacing w:after="40" w:line="259" w:lineRule="auto"/>
      </w:pPr>
      <w:r>
        <w:rPr>
          <w:b/>
        </w:rPr>
        <w:t>17. Acceptance and sign-off</w:t>
      </w:r>
    </w:p>
    <w:p w14:paraId="4FA5D379" w14:textId="1B504F2C" w:rsidR="00AB7409" w:rsidRDefault="00000000">
      <w:pPr>
        <w:spacing w:after="40" w:line="259" w:lineRule="auto"/>
      </w:pPr>
      <w:r>
        <w:rPr>
          <w:b/>
        </w:rPr>
        <w:t xml:space="preserve">Appendix A — Form I field matrix (duplicate for bridegroom </w:t>
      </w:r>
      <w:r w:rsidR="00FA2A6C">
        <w:rPr>
          <w:b/>
        </w:rPr>
        <w:t>&amp;</w:t>
      </w:r>
      <w:r>
        <w:rPr>
          <w:b/>
        </w:rPr>
        <w:t xml:space="preserve">3, bride </w:t>
      </w:r>
      <w:r w:rsidR="00FA2A6C">
        <w:rPr>
          <w:b/>
        </w:rPr>
        <w:t>&amp;</w:t>
      </w:r>
      <w:r>
        <w:rPr>
          <w:b/>
        </w:rPr>
        <w:t xml:space="preserve">4, witnesses </w:t>
      </w:r>
      <w:r w:rsidR="00FA2A6C">
        <w:rPr>
          <w:b/>
        </w:rPr>
        <w:t>&amp;</w:t>
      </w:r>
      <w:r>
        <w:rPr>
          <w:b/>
        </w:rPr>
        <w:t>5–7)</w:t>
      </w:r>
    </w:p>
    <w:p w14:paraId="27AEA68B" w14:textId="77777777" w:rsidR="00AB7409" w:rsidRDefault="00000000">
      <w:pPr>
        <w:spacing w:after="40" w:line="259" w:lineRule="auto"/>
      </w:pPr>
      <w:r>
        <w:rPr>
          <w:b/>
        </w:rPr>
        <w:t>Appendix B — Form IA declaration text (verify against latest gazette)</w:t>
      </w:r>
    </w:p>
    <w:p w14:paraId="7237F750" w14:textId="77777777" w:rsidR="00AB7409" w:rsidRDefault="00000000">
      <w:pPr>
        <w:spacing w:after="40" w:line="259" w:lineRule="auto"/>
      </w:pPr>
      <w:r>
        <w:rPr>
          <w:b/>
        </w:rPr>
        <w:t>Appendix C — Form II / II-A data elements</w:t>
      </w:r>
    </w:p>
    <w:p w14:paraId="6817A994" w14:textId="77777777" w:rsidR="00AB7409" w:rsidRDefault="00000000">
      <w:pPr>
        <w:spacing w:after="40" w:line="259" w:lineRule="auto"/>
      </w:pPr>
      <w:r>
        <w:rPr>
          <w:b/>
        </w:rPr>
        <w:t>Appendix D — References</w:t>
      </w:r>
    </w:p>
    <w:p w14:paraId="6ED173CC" w14:textId="236C648E" w:rsidR="002524C7" w:rsidRDefault="00000000" w:rsidP="00935561">
      <w:pPr>
        <w:pStyle w:val="Heading2"/>
        <w:numPr>
          <w:ilvl w:val="0"/>
          <w:numId w:val="11"/>
        </w:numPr>
      </w:pPr>
      <w:r>
        <w:t>Executive summary</w:t>
      </w:r>
    </w:p>
    <w:p w14:paraId="7B294C5B"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14:paraId="4B176F54" w14:textId="5D16BAF6"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lastRenderedPageBreak/>
        <w:t xml:space="preserve">Based on the analysis of the current state, the document proposes an enhanced future-state workflow aimed at improving accessibility, efficiency, transparency, and service delivery. In addition, it defines the functional and non-functional requirements necessary to support the envisioned process, outlines the data requirements required for effective implementation and management, and provides a detailed traceability matrix to ensure alignment between business objectives, requirements, and solution deliverables. </w:t>
      </w:r>
    </w:p>
    <w:p w14:paraId="380BE30D" w14:textId="7A6335E4"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1C4F25DE" w14:textId="77777777" w:rsidR="00935561" w:rsidRPr="00935561" w:rsidRDefault="00935561" w:rsidP="00935561"/>
    <w:p w14:paraId="4F61A126" w14:textId="77777777" w:rsidR="002524C7" w:rsidRDefault="00000000">
      <w:pPr>
        <w:pStyle w:val="Heading2"/>
      </w:pPr>
      <w:r>
        <w:t>2. Scope</w:t>
      </w:r>
    </w:p>
    <w:p w14:paraId="6F7020EB" w14:textId="77777777" w:rsidR="002524C7" w:rsidRDefault="00000000">
      <w:pPr>
        <w:pStyle w:val="Heading3"/>
      </w:pPr>
      <w:r>
        <w:t>2.1 In scope (Hindu Marriage — Phase [1])</w:t>
      </w:r>
    </w:p>
    <w:p w14:paraId="3BABC9B6" w14:textId="77777777" w:rsidR="002524C7" w:rsidRDefault="00000000">
      <w:pPr>
        <w:pStyle w:val="ListBullet"/>
      </w:pPr>
      <w:r>
        <w:t xml:space="preserve">Registration of </w:t>
      </w:r>
      <w:r>
        <w:rPr>
          <w:b/>
        </w:rPr>
        <w:t>already solemnized</w:t>
      </w:r>
      <w:r>
        <w:t xml:space="preserve"> Hindu marriages under </w:t>
      </w:r>
      <w:r>
        <w:rPr>
          <w:b/>
        </w:rPr>
        <w:t>Section 8</w:t>
      </w:r>
      <w:r>
        <w:t>, HMA 1955.</w:t>
      </w:r>
    </w:p>
    <w:p w14:paraId="48662C26" w14:textId="77777777" w:rsidR="002524C7" w:rsidRDefault="00000000">
      <w:pPr>
        <w:pStyle w:val="ListBullet"/>
      </w:pPr>
      <w:r>
        <w:t xml:space="preserve">Statutory artefacts: </w:t>
      </w:r>
      <w:r>
        <w:rPr>
          <w:b/>
        </w:rPr>
        <w:t>Form I</w:t>
      </w:r>
      <w:r>
        <w:t xml:space="preserve"> (Memorandum), </w:t>
      </w:r>
      <w:r>
        <w:rPr>
          <w:b/>
        </w:rPr>
        <w:t>Form IA</w:t>
      </w:r>
      <w:r>
        <w:t xml:space="preserve"> (Application), </w:t>
      </w:r>
      <w:r>
        <w:rPr>
          <w:b/>
        </w:rPr>
        <w:t>Form II</w:t>
      </w:r>
      <w:r>
        <w:t xml:space="preserve"> (Registrar endorsement), </w:t>
      </w:r>
      <w:r>
        <w:rPr>
          <w:b/>
        </w:rPr>
        <w:t>Form II-A</w:t>
      </w:r>
      <w:r>
        <w:t xml:space="preserve"> (Certificate), </w:t>
      </w:r>
      <w:r>
        <w:rPr>
          <w:b/>
        </w:rPr>
        <w:t>Form III</w:t>
      </w:r>
      <w:r>
        <w:t xml:space="preserve"> (monthly duplicate bundle certificate to Registrar-General) — system support as applicable.</w:t>
      </w:r>
    </w:p>
    <w:p w14:paraId="12B89043" w14:textId="77777777" w:rsidR="002524C7" w:rsidRDefault="00000000">
      <w:pPr>
        <w:pStyle w:val="ListBullet"/>
      </w:pPr>
      <w:r>
        <w:t xml:space="preserve">Jurisdiction: marriage place </w:t>
      </w:r>
      <w:r>
        <w:rPr>
          <w:b/>
        </w:rPr>
        <w:t>or</w:t>
      </w:r>
      <w:r>
        <w:t xml:space="preserve"> ordinary residence of bride/bridegroom (per Karnataka Rule 4, as amended).</w:t>
      </w:r>
    </w:p>
    <w:p w14:paraId="4D8327BE" w14:textId="77777777" w:rsidR="002524C7" w:rsidRDefault="00000000">
      <w:pPr>
        <w:pStyle w:val="ListBullet"/>
      </w:pPr>
      <w:r>
        <w:t xml:space="preserve">Parties: bride, bridegroom, </w:t>
      </w:r>
      <w:r>
        <w:rPr>
          <w:b/>
        </w:rPr>
        <w:t>three witnesses</w:t>
      </w:r>
      <w:r>
        <w:t xml:space="preserve"> (memorandum signed by three witnesses per Rule 4(3)).</w:t>
      </w:r>
    </w:p>
    <w:p w14:paraId="3B986FDA" w14:textId="77777777" w:rsidR="002524C7" w:rsidRDefault="00000000">
      <w:pPr>
        <w:pStyle w:val="ListBullet"/>
      </w:pPr>
      <w:r>
        <w:t>Citizen portal + SRO desk workflows: apply, pay fee, scrutiny, approve/reject, register, issue certificate, reprint/corrected extract (per rules).</w:t>
      </w:r>
    </w:p>
    <w:p w14:paraId="6207D124" w14:textId="3596D83D" w:rsidR="002524C7" w:rsidRDefault="00000000">
      <w:pPr>
        <w:pStyle w:val="ListBullet"/>
      </w:pPr>
      <w:r>
        <w:rPr>
          <w:b/>
        </w:rPr>
        <w:t>Two processing channels per approved process diagrams (§7.3–7.4): Hindu Marriage Online (channel selection → prerequisite &amp; declaration → e-KYC bride capture → office/summary → Form 1A → eSign → single SR verification → online payment → SR DSC → certificate) and Hindu Marriage Offline (channel selection → prerequisite &amp; declaration → data capture → SR Stage 1 → payment &amp; appointment → printout Form I / II / 1A → SR allocates to DEO → DEO signature check &amp; upload → SR Stage 2 → SR DSC → certificate).</w:t>
      </w:r>
      <w:r w:rsidR="004C5ECF">
        <w:rPr>
          <w:b/>
        </w:rPr>
      </w:r>
      <w:r w:rsidR="00FA2A6C">
        <w:rPr>
          <w:b/>
        </w:rPr>
      </w:r>
      <w:r>
        <w:rPr>
          <w:b/>
        </w:rPr>
      </w:r>
      <w:r w:rsidR="004C5ECF">
        <w:rPr>
          <w:b/>
        </w:rPr>
      </w:r>
      <w:r>
        <w:rPr>
          <w:b/>
        </w:rPr>
      </w:r>
      <w:r/>
      <w:r>
        <w:rPr>
          <w:i/>
        </w:rPr>
      </w:r>
      <w:r/>
      <w:r w:rsidR="000547E8"/>
      <w:r/>
      <w:r>
        <w:rPr>
          <w:i/>
        </w:rPr>
      </w:r>
      <w:r/>
    </w:p>
    <w:p w14:paraId="60EF2ED6" w14:textId="7CF58378" w:rsidR="002524C7" w:rsidRDefault="00000000">
      <w:pPr>
        <w:pStyle w:val="ListBullet"/>
      </w:pPr>
      <w:r>
        <w:t>Integrations: [payment, Aadhaar/eKYC, DigiLocker, SMS</w:t>
      </w:r>
      <w:r w:rsidR="000547E8">
        <w:t>, e-Mai, Kutumba portal, Civil Registration System, Labor Department</w:t>
      </w:r>
      <w:r>
        <w:t>].</w:t>
      </w:r>
    </w:p>
    <w:p w14:paraId="52E4C300" w14:textId="77777777" w:rsidR="002524C7" w:rsidRDefault="00000000">
      <w:pPr>
        <w:pStyle w:val="ListBullet"/>
      </w:pPr>
      <w:r>
        <w:t>Bilingual UI: English + Kannada (labels, certificate text where mandated).</w:t>
      </w:r>
    </w:p>
    <w:p w14:paraId="2D19A91F" w14:textId="77777777" w:rsidR="002524C7" w:rsidRDefault="00000000">
      <w:pPr>
        <w:pStyle w:val="ListBullet"/>
      </w:pPr>
      <w:r>
        <w:t>Audit trail, role-based access, MIS/reporting for department.</w:t>
      </w:r>
    </w:p>
    <w:p w14:paraId="4C79E719" w14:textId="77777777" w:rsidR="002524C7" w:rsidRDefault="00000000">
      <w:pPr>
        <w:pStyle w:val="Heading3"/>
      </w:pPr>
      <w:r>
        <w:t>2.2 Out of scope (unless PO promotes)</w:t>
      </w:r>
    </w:p>
    <w:p w14:paraId="7BA385F1" w14:textId="77777777" w:rsidR="002524C7" w:rsidRDefault="00000000">
      <w:pPr>
        <w:pStyle w:val="ListBullet"/>
      </w:pPr>
      <w:r>
        <w:t>Special Marriage Act 1954 (separate BRD).</w:t>
      </w:r>
    </w:p>
    <w:p w14:paraId="4B5662EA" w14:textId="77777777" w:rsidR="002524C7" w:rsidRDefault="00000000">
      <w:pPr>
        <w:pStyle w:val="ListBullet"/>
      </w:pPr>
      <w:r>
        <w:t>Parsi / Christian / Muslim marriage Acts.</w:t>
      </w:r>
    </w:p>
    <w:p w14:paraId="4C1D884B" w14:textId="77777777" w:rsidR="002524C7" w:rsidRDefault="00000000">
      <w:pPr>
        <w:pStyle w:val="ListBullet"/>
      </w:pPr>
      <w:r>
        <w:t>Matrimonial petitions (divorce, judicial separation, restitution) under HMA Part III onward.</w:t>
      </w:r>
    </w:p>
    <w:p w14:paraId="2402848F" w14:textId="77777777" w:rsidR="002524C7" w:rsidRDefault="00000000">
      <w:pPr>
        <w:pStyle w:val="ListBullet"/>
      </w:pPr>
      <w:r>
        <w:t>Priest-led solemnization scheduling (unless department requires).</w:t>
      </w:r>
    </w:p>
    <w:p w14:paraId="0FA4173A" w14:textId="77777777" w:rsidR="002524C7" w:rsidRDefault="00000000">
      <w:pPr>
        <w:pStyle w:val="ListBullet"/>
      </w:pPr>
      <w:r>
        <w:t>Legacy data migration detail (flag for Data Migration specialist; high-level requirements only here).</w:t>
      </w:r>
    </w:p>
    <w:p w14:paraId="251BC52B" w14:textId="77777777" w:rsidR="002524C7" w:rsidRDefault="00000000">
      <w:pPr>
        <w:pStyle w:val="Heading3"/>
      </w:pPr>
      <w:r>
        <w:t>2.3 Assumptions</w:t>
      </w:r>
    </w:p>
    <w:tbl>
      <w:tblPr>
        <w:tblStyle w:val="TableGrid"/>
        <w:tblW w:w="0" w:type="auto"/>
        <w:jc w:val="center"/>
        <w:tblLook w:val="04A0" w:firstRow="1" w:lastRow="0" w:firstColumn="1" w:lastColumn="0" w:noHBand="0" w:noVBand="1"/>
      </w:tblPr>
      <w:tblGrid>
        <w:gridCol w:w="3408"/>
        <w:gridCol w:w="3408"/>
        <w:gridCol w:w="3408"/>
      </w:tblGrid>
      <w:tr w:rsidR="002524C7" w14:paraId="5EAC1CAB" w14:textId="77777777">
        <w:trPr>
          <w:jc w:val="center"/>
        </w:trPr>
        <w:tc>
          <w:tcPr>
            <w:tcW w:w="3408" w:type="dxa"/>
            <w:shd w:val="clear" w:color="auto" w:fill="D9E2F3"/>
          </w:tcPr>
          <w:p w14:paraId="3567C5D5" w14:textId="77777777" w:rsidR="002524C7" w:rsidRDefault="00000000">
            <w:pPr>
              <w:spacing w:before="20" w:after="20"/>
            </w:pPr>
            <w:r>
              <w:rPr>
                <w:b/>
                <w:sz w:val="18"/>
              </w:rPr>
              <w:t>ID</w:t>
            </w:r>
          </w:p>
        </w:tc>
        <w:tc>
          <w:tcPr>
            <w:tcW w:w="3408" w:type="dxa"/>
            <w:shd w:val="clear" w:color="auto" w:fill="D9E2F3"/>
          </w:tcPr>
          <w:p w14:paraId="691D5398" w14:textId="77777777" w:rsidR="002524C7" w:rsidRDefault="00000000">
            <w:pPr>
              <w:spacing w:before="20" w:after="20"/>
            </w:pPr>
            <w:r>
              <w:rPr>
                <w:b/>
                <w:sz w:val="18"/>
              </w:rPr>
              <w:t>Assumption</w:t>
            </w:r>
          </w:p>
        </w:tc>
        <w:tc>
          <w:tcPr>
            <w:tcW w:w="3408" w:type="dxa"/>
            <w:shd w:val="clear" w:color="auto" w:fill="D9E2F3"/>
          </w:tcPr>
          <w:p w14:paraId="251CD88B" w14:textId="77777777" w:rsidR="002524C7" w:rsidRDefault="00000000">
            <w:pPr>
              <w:spacing w:before="20" w:after="20"/>
            </w:pPr>
            <w:r>
              <w:rPr>
                <w:b/>
                <w:sz w:val="18"/>
              </w:rPr>
              <w:t>Owner to validate</w:t>
            </w:r>
          </w:p>
        </w:tc>
      </w:tr>
      <w:tr w:rsidR="002524C7" w14:paraId="5CFFAE62" w14:textId="77777777">
        <w:trPr>
          <w:jc w:val="center"/>
        </w:trPr>
        <w:tc>
          <w:tcPr>
            <w:tcW w:w="3408" w:type="dxa"/>
          </w:tcPr>
          <w:p w14:paraId="0BD4B39A" w14:textId="77777777" w:rsidR="002524C7" w:rsidRDefault="00000000">
            <w:pPr>
              <w:spacing w:before="20" w:after="20"/>
            </w:pPr>
            <w:r>
              <w:rPr>
                <w:sz w:val="18"/>
              </w:rPr>
              <w:t>A-01</w:t>
            </w:r>
          </w:p>
        </w:tc>
        <w:tc>
          <w:tcPr>
            <w:tcW w:w="3408" w:type="dxa"/>
          </w:tcPr>
          <w:p w14:paraId="79FAC880" w14:textId="77777777" w:rsidR="002524C7" w:rsidRDefault="00000000">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24EAC120" w14:textId="77777777" w:rsidR="002524C7" w:rsidRDefault="00000000">
            <w:pPr>
              <w:spacing w:before="20" w:after="20"/>
            </w:pPr>
            <w:r>
              <w:rPr>
                <w:sz w:val="18"/>
              </w:rPr>
              <w:t>Domain Expert</w:t>
            </w:r>
          </w:p>
        </w:tc>
      </w:tr>
      <w:tr w:rsidR="002524C7" w14:paraId="365E7BF6" w14:textId="77777777">
        <w:trPr>
          <w:jc w:val="center"/>
        </w:trPr>
        <w:tc>
          <w:tcPr>
            <w:tcW w:w="3408" w:type="dxa"/>
          </w:tcPr>
          <w:p w14:paraId="57D1C38F" w14:textId="77777777" w:rsidR="002524C7" w:rsidRDefault="00000000">
            <w:pPr>
              <w:spacing w:before="20" w:after="20"/>
            </w:pPr>
            <w:r>
              <w:rPr>
                <w:sz w:val="18"/>
              </w:rPr>
              <w:t>A-02</w:t>
            </w:r>
          </w:p>
        </w:tc>
        <w:tc>
          <w:tcPr>
            <w:tcW w:w="3408" w:type="dxa"/>
          </w:tcPr>
          <w:p w14:paraId="25483C9D" w14:textId="77777777" w:rsidR="002524C7" w:rsidRDefault="00000000">
            <w:pPr>
              <w:spacing w:before="20" w:after="20"/>
            </w:pPr>
            <w:r>
              <w:rPr>
                <w:sz w:val="18"/>
              </w:rPr>
              <w:t xml:space="preserve">Registration is </w:t>
            </w:r>
            <w:r>
              <w:rPr>
                <w:b/>
                <w:sz w:val="18"/>
              </w:rPr>
              <w:t>optional</w:t>
            </w:r>
            <w:r>
              <w:rPr>
                <w:sz w:val="18"/>
              </w:rPr>
              <w:t xml:space="preserve"> under Section 8 but </w:t>
            </w:r>
            <w:r>
              <w:rPr>
                <w:b/>
                <w:sz w:val="18"/>
              </w:rPr>
              <w:t>mandatory for process</w:t>
            </w:r>
            <w:r>
              <w:rPr>
                <w:sz w:val="18"/>
              </w:rPr>
              <w:t xml:space="preserve"> once parties choose to register via Kaveri</w:t>
            </w:r>
          </w:p>
        </w:tc>
        <w:tc>
          <w:tcPr>
            <w:tcW w:w="3408" w:type="dxa"/>
          </w:tcPr>
          <w:p w14:paraId="5F4A0995" w14:textId="77777777" w:rsidR="002524C7" w:rsidRDefault="00000000">
            <w:pPr>
              <w:spacing w:before="20" w:after="20"/>
            </w:pPr>
            <w:r>
              <w:rPr>
                <w:sz w:val="18"/>
              </w:rPr>
              <w:t>Legal / DE</w:t>
            </w:r>
          </w:p>
        </w:tc>
      </w:tr>
      <w:tr w:rsidR="002524C7" w14:paraId="3A16E772" w14:textId="77777777">
        <w:trPr>
          <w:jc w:val="center"/>
        </w:trPr>
        <w:tc>
          <w:tcPr>
            <w:tcW w:w="3408" w:type="dxa"/>
          </w:tcPr>
          <w:p w14:paraId="61C6563F" w14:textId="77777777" w:rsidR="002524C7" w:rsidRDefault="00000000">
            <w:pPr>
              <w:spacing w:before="20" w:after="20"/>
            </w:pPr>
            <w:r>
              <w:rPr>
                <w:sz w:val="18"/>
              </w:rPr>
              <w:t>A-03</w:t>
            </w:r>
          </w:p>
        </w:tc>
        <w:tc>
          <w:tcPr>
            <w:tcW w:w="3408" w:type="dxa"/>
          </w:tcPr>
          <w:p w14:paraId="10E78C7A" w14:textId="77777777" w:rsidR="002524C7" w:rsidRDefault="00000000">
            <w:pPr>
              <w:spacing w:before="20" w:after="20"/>
            </w:pPr>
            <w:r>
              <w:rPr>
                <w:sz w:val="18"/>
              </w:rPr>
              <w:t>Joint photograph on memorandum is required as per Form I layout</w:t>
            </w:r>
          </w:p>
        </w:tc>
        <w:tc>
          <w:tcPr>
            <w:tcW w:w="3408" w:type="dxa"/>
          </w:tcPr>
          <w:p w14:paraId="1E04D2C7" w14:textId="77777777" w:rsidR="002524C7" w:rsidRDefault="00000000">
            <w:pPr>
              <w:spacing w:before="20" w:after="20"/>
            </w:pPr>
            <w:r>
              <w:rPr>
                <w:sz w:val="18"/>
              </w:rPr>
              <w:t>DE / SRO</w:t>
            </w:r>
          </w:p>
        </w:tc>
      </w:tr>
      <w:tr w:rsidR="002524C7" w14:paraId="3C360A22" w14:textId="77777777">
        <w:trPr>
          <w:jc w:val="center"/>
        </w:trPr>
        <w:tc>
          <w:tcPr>
            <w:tcW w:w="3408" w:type="dxa"/>
          </w:tcPr>
          <w:p w14:paraId="1BB9E160" w14:textId="77777777" w:rsidR="002524C7" w:rsidRDefault="00000000">
            <w:pPr>
              <w:spacing w:before="20" w:after="20"/>
            </w:pPr>
            <w:r>
              <w:rPr>
                <w:sz w:val="18"/>
              </w:rPr>
              <w:t>A-04</w:t>
            </w:r>
          </w:p>
        </w:tc>
        <w:tc>
          <w:tcPr>
            <w:tcW w:w="3408" w:type="dxa"/>
          </w:tcPr>
          <w:p w14:paraId="4507D500" w14:textId="77777777" w:rsidR="002524C7" w:rsidRDefault="00000000">
            <w:pPr>
              <w:spacing w:before="20" w:after="20"/>
            </w:pPr>
            <w:r>
              <w:rPr>
                <w:sz w:val="18"/>
              </w:rPr>
              <w:t xml:space="preserve">Fee schedule follows Karnataka Rules </w:t>
            </w:r>
            <w:r>
              <w:rPr>
                <w:sz w:val="18"/>
              </w:rPr>
              <w:lastRenderedPageBreak/>
              <w:t>Schedule + RD48 notification where applicable</w:t>
            </w:r>
          </w:p>
        </w:tc>
        <w:tc>
          <w:tcPr>
            <w:tcW w:w="3408" w:type="dxa"/>
          </w:tcPr>
          <w:p w14:paraId="58833285" w14:textId="77777777" w:rsidR="002524C7" w:rsidRDefault="00000000">
            <w:pPr>
              <w:spacing w:before="20" w:after="20"/>
            </w:pPr>
            <w:r>
              <w:rPr>
                <w:sz w:val="18"/>
              </w:rPr>
              <w:lastRenderedPageBreak/>
              <w:t>Treasury / DE</w:t>
            </w:r>
          </w:p>
        </w:tc>
      </w:tr>
      <w:tr w:rsidR="002524C7" w14:paraId="5EDA5DD1" w14:textId="77777777">
        <w:trPr>
          <w:jc w:val="center"/>
        </w:trPr>
        <w:tc>
          <w:tcPr>
            <w:tcW w:w="3408" w:type="dxa"/>
          </w:tcPr>
          <w:p w14:paraId="002F90D3" w14:textId="77777777" w:rsidR="002524C7" w:rsidRDefault="00000000">
            <w:pPr>
              <w:spacing w:before="20" w:after="20"/>
            </w:pPr>
            <w:r>
              <w:rPr>
                <w:sz w:val="18"/>
              </w:rPr>
              <w:t>A-05</w:t>
            </w:r>
          </w:p>
        </w:tc>
        <w:tc>
          <w:tcPr>
            <w:tcW w:w="3408" w:type="dxa"/>
          </w:tcPr>
          <w:p w14:paraId="3BD3934B" w14:textId="77777777" w:rsidR="002524C7" w:rsidRDefault="00000000">
            <w:pPr>
              <w:spacing w:before="20" w:after="20"/>
            </w:pPr>
            <w:r>
              <w:rPr>
                <w:sz w:val="18"/>
              </w:rPr>
              <w:t>[TBD]</w:t>
            </w:r>
          </w:p>
        </w:tc>
        <w:tc>
          <w:tcPr>
            <w:tcW w:w="3408" w:type="dxa"/>
          </w:tcPr>
          <w:p w14:paraId="3EC67745" w14:textId="77777777" w:rsidR="002524C7" w:rsidRDefault="002524C7">
            <w:pPr>
              <w:spacing w:before="20" w:after="20"/>
            </w:pPr>
          </w:p>
        </w:tc>
      </w:tr>
    </w:tbl>
    <w:p w14:paraId="7A4E0D43" w14:textId="77777777" w:rsidR="002524C7" w:rsidRDefault="002524C7"/>
    <w:p w14:paraId="1F5FCA96" w14:textId="77777777" w:rsidR="002524C7" w:rsidRDefault="00000000">
      <w:pPr>
        <w:pStyle w:val="Heading3"/>
      </w:pPr>
      <w:r>
        <w:t>2.4 Constraints</w:t>
      </w:r>
    </w:p>
    <w:p w14:paraId="38EBB116" w14:textId="77777777" w:rsidR="002524C7" w:rsidRDefault="00000000">
      <w:pPr>
        <w:pStyle w:val="ListBullet"/>
      </w:pPr>
      <w:r>
        <w:t>GIGW / MeitY guidelines, accessibility (WCAG 2.x), Karnataka e-Gov hosting/security norms.</w:t>
      </w:r>
    </w:p>
    <w:p w14:paraId="44F5759B" w14:textId="77777777" w:rsidR="002524C7" w:rsidRDefault="00000000">
      <w:pPr>
        <w:pStyle w:val="ListBullet"/>
      </w:pPr>
      <w:r>
        <w:t>Aadhaar / eKYC usage only as approved by department and UIDAI compliance.</w:t>
      </w:r>
    </w:p>
    <w:p w14:paraId="17AD8245" w14:textId="77777777" w:rsidR="002524C7" w:rsidRDefault="00000000">
      <w:pPr>
        <w:pStyle w:val="ListBullet"/>
      </w:pPr>
      <w:r>
        <w:t xml:space="preserve">No alteration of statutory form </w:t>
      </w:r>
      <w:r>
        <w:rPr>
          <w:b/>
        </w:rPr>
        <w:t>wording</w:t>
      </w:r>
      <w:r>
        <w:t xml:space="preserve"> on generated outputs without legal approval.</w:t>
      </w:r>
    </w:p>
    <w:p w14:paraId="766B4510" w14:textId="633D8641" w:rsidR="002524C7" w:rsidRDefault="00000000">
      <w:pPr>
        <w:pStyle w:val="Heading2"/>
      </w:pPr>
      <w:r>
        <w:t>3. Legal and regulatory reference</w:t>
      </w:r>
      <w:r w:rsidR="00C33E47">
        <w:tab/>
      </w:r>
    </w:p>
    <w:p w14:paraId="0C457944" w14:textId="77777777" w:rsidR="002524C7" w:rsidRDefault="00000000">
      <w:pPr>
        <w:pStyle w:val="Heading3"/>
      </w:pPr>
      <w:r>
        <w:t>3.1 Primary legislation — Hindu Marriage Act, 1955 (selected sections for registration)</w:t>
      </w:r>
    </w:p>
    <w:tbl>
      <w:tblPr>
        <w:tblStyle w:val="TableGrid"/>
        <w:tblW w:w="0" w:type="auto"/>
        <w:jc w:val="center"/>
        <w:tblLook w:val="04A0" w:firstRow="1" w:lastRow="0" w:firstColumn="1" w:lastColumn="0" w:noHBand="0" w:noVBand="1"/>
      </w:tblPr>
      <w:tblGrid>
        <w:gridCol w:w="3408"/>
        <w:gridCol w:w="3408"/>
        <w:gridCol w:w="3408"/>
      </w:tblGrid>
      <w:tr w:rsidR="002524C7" w14:paraId="2492A23D" w14:textId="77777777">
        <w:trPr>
          <w:jc w:val="center"/>
        </w:trPr>
        <w:tc>
          <w:tcPr>
            <w:tcW w:w="3408" w:type="dxa"/>
            <w:shd w:val="clear" w:color="auto" w:fill="D9E2F3"/>
          </w:tcPr>
          <w:p w14:paraId="6049E252" w14:textId="77777777" w:rsidR="002524C7" w:rsidRDefault="00000000">
            <w:pPr>
              <w:spacing w:before="20" w:after="20"/>
            </w:pPr>
            <w:r>
              <w:rPr>
                <w:b/>
                <w:sz w:val="18"/>
              </w:rPr>
              <w:t>Section</w:t>
            </w:r>
          </w:p>
        </w:tc>
        <w:tc>
          <w:tcPr>
            <w:tcW w:w="3408" w:type="dxa"/>
            <w:shd w:val="clear" w:color="auto" w:fill="D9E2F3"/>
          </w:tcPr>
          <w:p w14:paraId="0D7C3B9C" w14:textId="77777777" w:rsidR="002524C7" w:rsidRDefault="00000000">
            <w:pPr>
              <w:spacing w:before="20" w:after="20"/>
            </w:pPr>
            <w:r>
              <w:rPr>
                <w:b/>
                <w:sz w:val="18"/>
              </w:rPr>
              <w:t>Topic</w:t>
            </w:r>
          </w:p>
        </w:tc>
        <w:tc>
          <w:tcPr>
            <w:tcW w:w="3408" w:type="dxa"/>
            <w:shd w:val="clear" w:color="auto" w:fill="D9E2F3"/>
          </w:tcPr>
          <w:p w14:paraId="72077EA6" w14:textId="77777777" w:rsidR="002524C7" w:rsidRDefault="00000000">
            <w:pPr>
              <w:spacing w:before="20" w:after="20"/>
            </w:pPr>
            <w:r>
              <w:rPr>
                <w:b/>
                <w:sz w:val="18"/>
              </w:rPr>
              <w:t>BRD relevance</w:t>
            </w:r>
          </w:p>
        </w:tc>
      </w:tr>
      <w:tr w:rsidR="002524C7" w14:paraId="4B153934" w14:textId="77777777">
        <w:trPr>
          <w:jc w:val="center"/>
        </w:trPr>
        <w:tc>
          <w:tcPr>
            <w:tcW w:w="3408" w:type="dxa"/>
          </w:tcPr>
          <w:p w14:paraId="2866C26C" w14:textId="77777777" w:rsidR="002524C7" w:rsidRDefault="00000000">
            <w:pPr>
              <w:spacing w:before="20" w:after="20"/>
            </w:pPr>
            <w:r>
              <w:rPr>
                <w:sz w:val="18"/>
              </w:rPr>
              <w:t>2</w:t>
            </w:r>
          </w:p>
        </w:tc>
        <w:tc>
          <w:tcPr>
            <w:tcW w:w="3408" w:type="dxa"/>
          </w:tcPr>
          <w:p w14:paraId="093D6EEC" w14:textId="77777777" w:rsidR="002524C7" w:rsidRDefault="00000000">
            <w:pPr>
              <w:spacing w:before="20" w:after="20"/>
            </w:pPr>
            <w:r>
              <w:rPr>
                <w:sz w:val="18"/>
              </w:rPr>
              <w:t>Application of Act</w:t>
            </w:r>
          </w:p>
        </w:tc>
        <w:tc>
          <w:tcPr>
            <w:tcW w:w="3408" w:type="dxa"/>
          </w:tcPr>
          <w:p w14:paraId="14D5045E" w14:textId="77777777" w:rsidR="002524C7" w:rsidRDefault="00000000">
            <w:pPr>
              <w:spacing w:before="20" w:after="20"/>
            </w:pPr>
            <w:r>
              <w:rPr>
                <w:sz w:val="18"/>
              </w:rPr>
              <w:t>Who may register as Hindu marriage (Hindu, Buddhist, Jaina, Sikh; exclusions e.g. Scheduled Tribe unless notified)</w:t>
            </w:r>
          </w:p>
        </w:tc>
      </w:tr>
      <w:tr w:rsidR="002524C7" w14:paraId="75655B8D" w14:textId="77777777">
        <w:trPr>
          <w:jc w:val="center"/>
        </w:trPr>
        <w:tc>
          <w:tcPr>
            <w:tcW w:w="3408" w:type="dxa"/>
          </w:tcPr>
          <w:p w14:paraId="08405C6E" w14:textId="77777777" w:rsidR="002524C7" w:rsidRDefault="00000000">
            <w:pPr>
              <w:spacing w:before="20" w:after="20"/>
            </w:pPr>
            <w:r>
              <w:rPr>
                <w:sz w:val="18"/>
              </w:rPr>
              <w:t>3</w:t>
            </w:r>
          </w:p>
        </w:tc>
        <w:tc>
          <w:tcPr>
            <w:tcW w:w="3408" w:type="dxa"/>
          </w:tcPr>
          <w:p w14:paraId="2826A7F4" w14:textId="77777777" w:rsidR="002524C7" w:rsidRDefault="00000000">
            <w:pPr>
              <w:spacing w:before="20" w:after="20"/>
            </w:pPr>
            <w:r>
              <w:rPr>
                <w:sz w:val="18"/>
              </w:rPr>
              <w:t>Definitions</w:t>
            </w:r>
          </w:p>
        </w:tc>
        <w:tc>
          <w:tcPr>
            <w:tcW w:w="3408" w:type="dxa"/>
          </w:tcPr>
          <w:p w14:paraId="6E05F3C2" w14:textId="77777777" w:rsidR="002524C7" w:rsidRDefault="00000000">
            <w:pPr>
              <w:spacing w:before="20" w:after="20"/>
            </w:pPr>
            <w:r>
              <w:rPr>
                <w:sz w:val="18"/>
              </w:rPr>
              <w:t>Custom, sapinda, degrees of prohibited relationship — validation rules</w:t>
            </w:r>
          </w:p>
        </w:tc>
      </w:tr>
      <w:tr w:rsidR="002524C7" w14:paraId="2FE2F9DF" w14:textId="77777777">
        <w:trPr>
          <w:jc w:val="center"/>
        </w:trPr>
        <w:tc>
          <w:tcPr>
            <w:tcW w:w="3408" w:type="dxa"/>
          </w:tcPr>
          <w:p w14:paraId="4C7616A6" w14:textId="77777777" w:rsidR="002524C7" w:rsidRDefault="00000000">
            <w:pPr>
              <w:spacing w:before="20" w:after="20"/>
            </w:pPr>
            <w:r>
              <w:rPr>
                <w:sz w:val="18"/>
              </w:rPr>
              <w:t>5</w:t>
            </w:r>
          </w:p>
        </w:tc>
        <w:tc>
          <w:tcPr>
            <w:tcW w:w="3408" w:type="dxa"/>
          </w:tcPr>
          <w:p w14:paraId="694FC3D5" w14:textId="77777777" w:rsidR="002524C7" w:rsidRDefault="00000000">
            <w:pPr>
              <w:spacing w:before="20" w:after="20"/>
            </w:pPr>
            <w:r>
              <w:rPr>
                <w:sz w:val="18"/>
              </w:rPr>
              <w:t>Conditions for marriage</w:t>
            </w:r>
          </w:p>
        </w:tc>
        <w:tc>
          <w:tcPr>
            <w:tcW w:w="3408" w:type="dxa"/>
          </w:tcPr>
          <w:p w14:paraId="3418A0F1" w14:textId="77777777" w:rsidR="002524C7" w:rsidRDefault="00000000">
            <w:pPr>
              <w:spacing w:before="20" w:after="20"/>
            </w:pPr>
            <w:r>
              <w:rPr>
                <w:sz w:val="18"/>
              </w:rPr>
              <w:t>Eligibility declarations in Form IA; system validations where automatable</w:t>
            </w:r>
          </w:p>
        </w:tc>
      </w:tr>
      <w:tr w:rsidR="002524C7" w14:paraId="62182BF4" w14:textId="77777777">
        <w:trPr>
          <w:jc w:val="center"/>
        </w:trPr>
        <w:tc>
          <w:tcPr>
            <w:tcW w:w="3408" w:type="dxa"/>
          </w:tcPr>
          <w:p w14:paraId="31989BF5" w14:textId="77777777" w:rsidR="002524C7" w:rsidRDefault="00000000">
            <w:pPr>
              <w:spacing w:before="20" w:after="20"/>
            </w:pPr>
            <w:r>
              <w:rPr>
                <w:sz w:val="18"/>
              </w:rPr>
              <w:t>7</w:t>
            </w:r>
          </w:p>
        </w:tc>
        <w:tc>
          <w:tcPr>
            <w:tcW w:w="3408" w:type="dxa"/>
          </w:tcPr>
          <w:p w14:paraId="46A3C578" w14:textId="77777777" w:rsidR="002524C7" w:rsidRDefault="00000000">
            <w:pPr>
              <w:spacing w:before="20" w:after="20"/>
            </w:pPr>
            <w:r>
              <w:rPr>
                <w:sz w:val="18"/>
              </w:rPr>
              <w:t>Ceremonies</w:t>
            </w:r>
          </w:p>
        </w:tc>
        <w:tc>
          <w:tcPr>
            <w:tcW w:w="3408" w:type="dxa"/>
          </w:tcPr>
          <w:p w14:paraId="13DB60AB" w14:textId="77777777" w:rsidR="002524C7" w:rsidRDefault="00000000">
            <w:pPr>
              <w:spacing w:before="20" w:after="20"/>
            </w:pPr>
            <w:r>
              <w:rPr>
                <w:sz w:val="18"/>
              </w:rPr>
              <w:t>Declaration that marriage solemnized per customary rites</w:t>
            </w:r>
          </w:p>
        </w:tc>
      </w:tr>
      <w:tr w:rsidR="002524C7" w14:paraId="66632DF8" w14:textId="77777777">
        <w:trPr>
          <w:jc w:val="center"/>
        </w:trPr>
        <w:tc>
          <w:tcPr>
            <w:tcW w:w="3408" w:type="dxa"/>
          </w:tcPr>
          <w:p w14:paraId="545B1372" w14:textId="77777777" w:rsidR="002524C7" w:rsidRDefault="00000000">
            <w:pPr>
              <w:spacing w:before="20" w:after="20"/>
            </w:pPr>
            <w:r>
              <w:rPr>
                <w:sz w:val="18"/>
              </w:rPr>
              <w:t>8</w:t>
            </w:r>
          </w:p>
        </w:tc>
        <w:tc>
          <w:tcPr>
            <w:tcW w:w="3408" w:type="dxa"/>
          </w:tcPr>
          <w:p w14:paraId="4505D428" w14:textId="77777777" w:rsidR="002524C7" w:rsidRDefault="00000000">
            <w:pPr>
              <w:spacing w:before="20" w:after="20"/>
            </w:pPr>
            <w:r>
              <w:rPr>
                <w:sz w:val="18"/>
              </w:rPr>
              <w:t>Registration</w:t>
            </w:r>
          </w:p>
        </w:tc>
        <w:tc>
          <w:tcPr>
            <w:tcW w:w="3408" w:type="dxa"/>
          </w:tcPr>
          <w:p w14:paraId="0BA8D0E9" w14:textId="77777777" w:rsidR="002524C7" w:rsidRDefault="00000000">
            <w:pPr>
              <w:spacing w:before="20" w:after="20"/>
            </w:pPr>
            <w:r>
              <w:rPr>
                <w:sz w:val="18"/>
              </w:rPr>
              <w:t>Core registration authority; state rules under sub-section (1)</w:t>
            </w:r>
          </w:p>
        </w:tc>
      </w:tr>
      <w:tr w:rsidR="002524C7" w14:paraId="4CF9C045" w14:textId="77777777">
        <w:trPr>
          <w:jc w:val="center"/>
        </w:trPr>
        <w:tc>
          <w:tcPr>
            <w:tcW w:w="3408" w:type="dxa"/>
          </w:tcPr>
          <w:p w14:paraId="05E76D32" w14:textId="77777777" w:rsidR="002524C7" w:rsidRDefault="00000000">
            <w:pPr>
              <w:spacing w:before="20" w:after="20"/>
            </w:pPr>
            <w:r>
              <w:rPr>
                <w:sz w:val="18"/>
              </w:rPr>
              <w:t>11–12</w:t>
            </w:r>
          </w:p>
        </w:tc>
        <w:tc>
          <w:tcPr>
            <w:tcW w:w="3408" w:type="dxa"/>
          </w:tcPr>
          <w:p w14:paraId="1A54D26F" w14:textId="77777777" w:rsidR="002524C7" w:rsidRDefault="00000000">
            <w:pPr>
              <w:spacing w:before="20" w:after="20"/>
            </w:pPr>
            <w:r>
              <w:rPr>
                <w:sz w:val="18"/>
              </w:rPr>
              <w:t>Void / voidable</w:t>
            </w:r>
          </w:p>
        </w:tc>
        <w:tc>
          <w:tcPr>
            <w:tcW w:w="3408" w:type="dxa"/>
          </w:tcPr>
          <w:p w14:paraId="4319B9CD" w14:textId="77777777" w:rsidR="002524C7" w:rsidRDefault="00000000">
            <w:pPr>
              <w:spacing w:before="20" w:after="20"/>
            </w:pPr>
            <w:r>
              <w:rPr>
                <w:sz w:val="18"/>
              </w:rPr>
              <w:t>[Optional] flags for SRO manual review; not full court workflow</w:t>
            </w:r>
          </w:p>
        </w:tc>
      </w:tr>
      <w:tr w:rsidR="002524C7" w14:paraId="1A62227A" w14:textId="77777777">
        <w:trPr>
          <w:jc w:val="center"/>
        </w:trPr>
        <w:tc>
          <w:tcPr>
            <w:tcW w:w="3408" w:type="dxa"/>
          </w:tcPr>
          <w:p w14:paraId="2451E5E5" w14:textId="77777777" w:rsidR="002524C7" w:rsidRDefault="00000000">
            <w:pPr>
              <w:spacing w:before="20" w:after="20"/>
            </w:pPr>
            <w:r>
              <w:rPr>
                <w:sz w:val="18"/>
              </w:rPr>
              <w:t>17–18</w:t>
            </w:r>
          </w:p>
        </w:tc>
        <w:tc>
          <w:tcPr>
            <w:tcW w:w="3408" w:type="dxa"/>
          </w:tcPr>
          <w:p w14:paraId="74ED38F6" w14:textId="77777777" w:rsidR="002524C7" w:rsidRDefault="00000000">
            <w:pPr>
              <w:spacing w:before="20" w:after="20"/>
            </w:pPr>
            <w:r>
              <w:rPr>
                <w:sz w:val="18"/>
              </w:rPr>
              <w:t>Penalties</w:t>
            </w:r>
          </w:p>
        </w:tc>
        <w:tc>
          <w:tcPr>
            <w:tcW w:w="3408" w:type="dxa"/>
          </w:tcPr>
          <w:p w14:paraId="4BAF2D1A" w14:textId="77777777" w:rsidR="002524C7" w:rsidRDefault="00000000">
            <w:pPr>
              <w:spacing w:before="20" w:after="20"/>
            </w:pPr>
            <w:r>
              <w:rPr>
                <w:sz w:val="18"/>
              </w:rPr>
              <w:t>Inform citizen/SRO messaging; no bigamy if spouse living (Sec. 5(i))</w:t>
            </w:r>
          </w:p>
        </w:tc>
      </w:tr>
    </w:tbl>
    <w:p w14:paraId="41D1689A" w14:textId="77777777" w:rsidR="002524C7" w:rsidRDefault="002524C7"/>
    <w:p w14:paraId="19A6C453" w14:textId="77777777" w:rsidR="002524C7" w:rsidRDefault="00000000">
      <w:r>
        <w:rPr>
          <w:b/>
        </w:rPr>
        <w:t>Section 5 — conditions (for business rules table):</w:t>
      </w:r>
    </w:p>
    <w:tbl>
      <w:tblPr>
        <w:tblStyle w:val="TableGrid"/>
        <w:tblW w:w="0" w:type="auto"/>
        <w:jc w:val="center"/>
        <w:tblLook w:val="04A0" w:firstRow="1" w:lastRow="0" w:firstColumn="1" w:lastColumn="0" w:noHBand="0" w:noVBand="1"/>
      </w:tblPr>
      <w:tblGrid>
        <w:gridCol w:w="3408"/>
        <w:gridCol w:w="3408"/>
        <w:gridCol w:w="3408"/>
      </w:tblGrid>
      <w:tr w:rsidR="002524C7" w14:paraId="2015CC62" w14:textId="77777777">
        <w:trPr>
          <w:jc w:val="center"/>
        </w:trPr>
        <w:tc>
          <w:tcPr>
            <w:tcW w:w="3408" w:type="dxa"/>
            <w:shd w:val="clear" w:color="auto" w:fill="D9E2F3"/>
          </w:tcPr>
          <w:p w14:paraId="2DC6589B" w14:textId="77777777" w:rsidR="002524C7" w:rsidRDefault="00000000">
            <w:pPr>
              <w:spacing w:before="20" w:after="20"/>
            </w:pPr>
            <w:r>
              <w:rPr>
                <w:b/>
                <w:sz w:val="18"/>
              </w:rPr>
              <w:t>Condition</w:t>
            </w:r>
          </w:p>
        </w:tc>
        <w:tc>
          <w:tcPr>
            <w:tcW w:w="3408" w:type="dxa"/>
            <w:shd w:val="clear" w:color="auto" w:fill="D9E2F3"/>
          </w:tcPr>
          <w:p w14:paraId="2D41EB7B" w14:textId="77777777" w:rsidR="002524C7" w:rsidRDefault="00000000">
            <w:pPr>
              <w:spacing w:before="20" w:after="20"/>
            </w:pPr>
            <w:r>
              <w:rPr>
                <w:b/>
                <w:sz w:val="18"/>
              </w:rPr>
              <w:t>Statutory requirement</w:t>
            </w:r>
          </w:p>
        </w:tc>
        <w:tc>
          <w:tcPr>
            <w:tcW w:w="3408" w:type="dxa"/>
            <w:shd w:val="clear" w:color="auto" w:fill="D9E2F3"/>
          </w:tcPr>
          <w:p w14:paraId="54F397DD" w14:textId="77777777" w:rsidR="002524C7" w:rsidRDefault="00000000">
            <w:pPr>
              <w:spacing w:before="20" w:after="20"/>
            </w:pPr>
            <w:r>
              <w:rPr>
                <w:b/>
                <w:sz w:val="18"/>
              </w:rPr>
              <w:t>System handling (To-Be)</w:t>
            </w:r>
          </w:p>
        </w:tc>
      </w:tr>
      <w:tr w:rsidR="002524C7" w14:paraId="398EB47C" w14:textId="77777777">
        <w:trPr>
          <w:jc w:val="center"/>
        </w:trPr>
        <w:tc>
          <w:tcPr>
            <w:tcW w:w="3408" w:type="dxa"/>
          </w:tcPr>
          <w:p w14:paraId="7F4E8FEF" w14:textId="77777777" w:rsidR="002524C7" w:rsidRDefault="00000000">
            <w:pPr>
              <w:spacing w:before="20" w:after="20"/>
            </w:pPr>
            <w:r>
              <w:rPr>
                <w:sz w:val="18"/>
              </w:rPr>
              <w:t>5(i)</w:t>
            </w:r>
          </w:p>
        </w:tc>
        <w:tc>
          <w:tcPr>
            <w:tcW w:w="3408" w:type="dxa"/>
          </w:tcPr>
          <w:p w14:paraId="03F4B6D8" w14:textId="77777777" w:rsidR="002524C7" w:rsidRDefault="00000000">
            <w:pPr>
              <w:spacing w:before="20" w:after="20"/>
            </w:pPr>
            <w:r>
              <w:rPr>
                <w:sz w:val="18"/>
              </w:rPr>
              <w:t>Neither party has a spouse living at time of marriage</w:t>
            </w:r>
          </w:p>
        </w:tc>
        <w:tc>
          <w:tcPr>
            <w:tcW w:w="3408" w:type="dxa"/>
          </w:tcPr>
          <w:p w14:paraId="5E17290D" w14:textId="77777777" w:rsidR="002524C7" w:rsidRDefault="00000000">
            <w:pPr>
              <w:spacing w:before="20" w:after="20"/>
            </w:pPr>
            <w:r>
              <w:rPr>
                <w:sz w:val="18"/>
              </w:rPr>
              <w:t>Mandatory declaration + [TBD: document / cross-check]</w:t>
            </w:r>
          </w:p>
        </w:tc>
      </w:tr>
      <w:tr w:rsidR="002524C7" w14:paraId="03C504BB" w14:textId="77777777">
        <w:trPr>
          <w:jc w:val="center"/>
        </w:trPr>
        <w:tc>
          <w:tcPr>
            <w:tcW w:w="3408" w:type="dxa"/>
          </w:tcPr>
          <w:p w14:paraId="32AECDF1" w14:textId="77777777" w:rsidR="002524C7" w:rsidRDefault="00000000">
            <w:pPr>
              <w:spacing w:before="20" w:after="20"/>
            </w:pPr>
            <w:r>
              <w:rPr>
                <w:sz w:val="18"/>
              </w:rPr>
              <w:t>5(ii)</w:t>
            </w:r>
          </w:p>
        </w:tc>
        <w:tc>
          <w:tcPr>
            <w:tcW w:w="3408" w:type="dxa"/>
          </w:tcPr>
          <w:p w14:paraId="771F68AB" w14:textId="77777777" w:rsidR="002524C7" w:rsidRDefault="00000000">
            <w:pPr>
              <w:spacing w:before="20" w:after="20"/>
            </w:pPr>
            <w:r>
              <w:rPr>
                <w:sz w:val="18"/>
              </w:rPr>
              <w:t>Valid consent; no unsoundness of mind etc.</w:t>
            </w:r>
          </w:p>
        </w:tc>
        <w:tc>
          <w:tcPr>
            <w:tcW w:w="3408" w:type="dxa"/>
          </w:tcPr>
          <w:p w14:paraId="0AFF6B53" w14:textId="77777777" w:rsidR="002524C7" w:rsidRDefault="00000000">
            <w:pPr>
              <w:spacing w:before="20" w:after="20"/>
            </w:pPr>
            <w:r>
              <w:rPr>
                <w:sz w:val="18"/>
              </w:rPr>
              <w:t>Declaration; SRO may reject</w:t>
            </w:r>
          </w:p>
        </w:tc>
      </w:tr>
      <w:tr w:rsidR="002524C7" w14:paraId="6E71C978" w14:textId="77777777">
        <w:trPr>
          <w:jc w:val="center"/>
        </w:trPr>
        <w:tc>
          <w:tcPr>
            <w:tcW w:w="3408" w:type="dxa"/>
          </w:tcPr>
          <w:p w14:paraId="3853288A" w14:textId="77777777" w:rsidR="002524C7" w:rsidRDefault="00000000">
            <w:pPr>
              <w:spacing w:before="20" w:after="20"/>
            </w:pPr>
            <w:r>
              <w:rPr>
                <w:sz w:val="18"/>
              </w:rPr>
              <w:t>5(iii)</w:t>
            </w:r>
          </w:p>
        </w:tc>
        <w:tc>
          <w:tcPr>
            <w:tcW w:w="3408" w:type="dxa"/>
          </w:tcPr>
          <w:p w14:paraId="69470F38" w14:textId="77777777" w:rsidR="002524C7" w:rsidRDefault="00000000">
            <w:pPr>
              <w:spacing w:before="20" w:after="20"/>
            </w:pPr>
            <w:r>
              <w:rPr>
                <w:sz w:val="18"/>
              </w:rPr>
              <w:t>Bridegroom ≥ 21 years; Bride ≥ 18 years at marriage</w:t>
            </w:r>
          </w:p>
        </w:tc>
        <w:tc>
          <w:tcPr>
            <w:tcW w:w="3408" w:type="dxa"/>
          </w:tcPr>
          <w:p w14:paraId="661FD66C" w14:textId="77777777" w:rsidR="002524C7" w:rsidRDefault="00000000">
            <w:pPr>
              <w:spacing w:before="20" w:after="20"/>
            </w:pPr>
            <w:r>
              <w:rPr>
                <w:sz w:val="18"/>
              </w:rPr>
              <w:t>DOB/age validation vs marriage date</w:t>
            </w:r>
          </w:p>
        </w:tc>
      </w:tr>
      <w:tr w:rsidR="002524C7" w14:paraId="76D839CC" w14:textId="77777777">
        <w:trPr>
          <w:jc w:val="center"/>
        </w:trPr>
        <w:tc>
          <w:tcPr>
            <w:tcW w:w="3408" w:type="dxa"/>
          </w:tcPr>
          <w:p w14:paraId="1E4AF170" w14:textId="77777777" w:rsidR="002524C7" w:rsidRDefault="00000000">
            <w:pPr>
              <w:spacing w:before="20" w:after="20"/>
            </w:pPr>
            <w:r>
              <w:rPr>
                <w:sz w:val="18"/>
              </w:rPr>
              <w:t>5(iv)</w:t>
            </w:r>
          </w:p>
        </w:tc>
        <w:tc>
          <w:tcPr>
            <w:tcW w:w="3408" w:type="dxa"/>
          </w:tcPr>
          <w:p w14:paraId="3C1D1E72" w14:textId="77777777" w:rsidR="002524C7" w:rsidRDefault="00000000">
            <w:pPr>
              <w:spacing w:before="20" w:after="20"/>
            </w:pPr>
            <w:r>
              <w:rPr>
                <w:sz w:val="18"/>
              </w:rPr>
              <w:t>Not within degrees of prohibited relationship (unless custom)</w:t>
            </w:r>
          </w:p>
        </w:tc>
        <w:tc>
          <w:tcPr>
            <w:tcW w:w="3408" w:type="dxa"/>
          </w:tcPr>
          <w:p w14:paraId="4425BD34" w14:textId="77777777" w:rsidR="002524C7" w:rsidRDefault="00000000">
            <w:pPr>
              <w:spacing w:before="20" w:after="20"/>
            </w:pPr>
            <w:r>
              <w:rPr>
                <w:sz w:val="18"/>
              </w:rPr>
              <w:t>[TBD: relationship capture + rule engine / manual]</w:t>
            </w:r>
          </w:p>
        </w:tc>
      </w:tr>
      <w:tr w:rsidR="002524C7" w14:paraId="67F23936" w14:textId="77777777">
        <w:trPr>
          <w:jc w:val="center"/>
        </w:trPr>
        <w:tc>
          <w:tcPr>
            <w:tcW w:w="3408" w:type="dxa"/>
          </w:tcPr>
          <w:p w14:paraId="602E3301" w14:textId="77777777" w:rsidR="002524C7" w:rsidRDefault="00000000">
            <w:pPr>
              <w:spacing w:before="20" w:after="20"/>
            </w:pPr>
            <w:r>
              <w:rPr>
                <w:sz w:val="18"/>
              </w:rPr>
              <w:t>5(v)</w:t>
            </w:r>
          </w:p>
        </w:tc>
        <w:tc>
          <w:tcPr>
            <w:tcW w:w="3408" w:type="dxa"/>
          </w:tcPr>
          <w:p w14:paraId="67679CC8" w14:textId="77777777" w:rsidR="002524C7" w:rsidRDefault="00000000">
            <w:pPr>
              <w:spacing w:before="20" w:after="20"/>
            </w:pPr>
            <w:r>
              <w:rPr>
                <w:sz w:val="18"/>
              </w:rPr>
              <w:t>Not sapindas of each other (unless custom)</w:t>
            </w:r>
          </w:p>
        </w:tc>
        <w:tc>
          <w:tcPr>
            <w:tcW w:w="3408" w:type="dxa"/>
          </w:tcPr>
          <w:p w14:paraId="0CF68252" w14:textId="77777777" w:rsidR="002524C7" w:rsidRDefault="00000000">
            <w:pPr>
              <w:spacing w:before="20" w:after="20"/>
            </w:pPr>
            <w:r>
              <w:rPr>
                <w:sz w:val="18"/>
              </w:rPr>
              <w:t>[TBD: as above]</w:t>
            </w:r>
          </w:p>
        </w:tc>
      </w:tr>
    </w:tbl>
    <w:p w14:paraId="5289BA03" w14:textId="77777777" w:rsidR="002524C7" w:rsidRDefault="002524C7"/>
    <w:p w14:paraId="08B1E66D" w14:textId="77777777" w:rsidR="002524C7" w:rsidRDefault="00000000">
      <w:r>
        <w:rPr>
          <w:b/>
        </w:rPr>
        <w:t>Section 7:</w:t>
      </w:r>
      <w:r>
        <w:t xml:space="preserve"> Marriage solemnized per </w:t>
      </w:r>
      <w:r>
        <w:rPr>
          <w:b/>
        </w:rPr>
        <w:t>customary rites and ceremonies</w:t>
      </w:r>
      <w:r>
        <w:t xml:space="preserve"> of either party — capture ceremony type/description; SRO verification.</w:t>
      </w:r>
    </w:p>
    <w:p w14:paraId="2BE19534" w14:textId="77777777" w:rsidR="002524C7" w:rsidRDefault="00000000">
      <w:r>
        <w:rPr>
          <w:b/>
        </w:rPr>
        <w:t>Section 8:</w:t>
      </w:r>
      <w:r>
        <w:t xml:space="preserve"> Parties may furnish particulars; state may make rules for registration and evidence — drives forms, register, certificate.</w:t>
      </w:r>
    </w:p>
    <w:p w14:paraId="0825A8D0" w14:textId="77777777" w:rsidR="002524C7" w:rsidRDefault="00000000">
      <w:pPr>
        <w:pStyle w:val="Heading3"/>
      </w:pPr>
      <w:r>
        <w:t>3.2 Karnataka Rules, 1966 (operational rules)</w:t>
      </w:r>
    </w:p>
    <w:tbl>
      <w:tblPr>
        <w:tblStyle w:val="TableGrid"/>
        <w:tblW w:w="0" w:type="auto"/>
        <w:jc w:val="center"/>
        <w:tblLook w:val="04A0" w:firstRow="1" w:lastRow="0" w:firstColumn="1" w:lastColumn="0" w:noHBand="0" w:noVBand="1"/>
      </w:tblPr>
      <w:tblGrid>
        <w:gridCol w:w="3408"/>
        <w:gridCol w:w="3408"/>
        <w:gridCol w:w="3408"/>
      </w:tblGrid>
      <w:tr w:rsidR="002524C7" w14:paraId="18143CF0" w14:textId="77777777">
        <w:trPr>
          <w:jc w:val="center"/>
        </w:trPr>
        <w:tc>
          <w:tcPr>
            <w:tcW w:w="3408" w:type="dxa"/>
            <w:shd w:val="clear" w:color="auto" w:fill="D9E2F3"/>
          </w:tcPr>
          <w:p w14:paraId="27C9DA87" w14:textId="77777777" w:rsidR="002524C7" w:rsidRDefault="00000000">
            <w:pPr>
              <w:spacing w:before="20" w:after="20"/>
            </w:pPr>
            <w:r>
              <w:rPr>
                <w:b/>
                <w:sz w:val="18"/>
              </w:rPr>
              <w:t>Rule</w:t>
            </w:r>
          </w:p>
        </w:tc>
        <w:tc>
          <w:tcPr>
            <w:tcW w:w="3408" w:type="dxa"/>
            <w:shd w:val="clear" w:color="auto" w:fill="D9E2F3"/>
          </w:tcPr>
          <w:p w14:paraId="05D131E8" w14:textId="77777777" w:rsidR="002524C7" w:rsidRDefault="00000000">
            <w:pPr>
              <w:spacing w:before="20" w:after="20"/>
            </w:pPr>
            <w:r>
              <w:rPr>
                <w:b/>
                <w:sz w:val="18"/>
              </w:rPr>
              <w:t>Requirement</w:t>
            </w:r>
          </w:p>
        </w:tc>
        <w:tc>
          <w:tcPr>
            <w:tcW w:w="3408" w:type="dxa"/>
            <w:shd w:val="clear" w:color="auto" w:fill="D9E2F3"/>
          </w:tcPr>
          <w:p w14:paraId="457441FC" w14:textId="77777777" w:rsidR="002524C7" w:rsidRDefault="00000000">
            <w:pPr>
              <w:spacing w:before="20" w:after="20"/>
            </w:pPr>
            <w:r>
              <w:rPr>
                <w:b/>
                <w:sz w:val="18"/>
              </w:rPr>
              <w:t>System feature</w:t>
            </w:r>
          </w:p>
        </w:tc>
      </w:tr>
      <w:tr w:rsidR="002524C7" w14:paraId="13926912" w14:textId="77777777">
        <w:trPr>
          <w:jc w:val="center"/>
        </w:trPr>
        <w:tc>
          <w:tcPr>
            <w:tcW w:w="3408" w:type="dxa"/>
          </w:tcPr>
          <w:p w14:paraId="5B72753D" w14:textId="77777777" w:rsidR="002524C7" w:rsidRDefault="00000000">
            <w:pPr>
              <w:spacing w:before="20" w:after="20"/>
            </w:pPr>
            <w:r>
              <w:rPr>
                <w:sz w:val="18"/>
              </w:rPr>
              <w:lastRenderedPageBreak/>
              <w:t>3</w:t>
            </w:r>
          </w:p>
        </w:tc>
        <w:tc>
          <w:tcPr>
            <w:tcW w:w="3408" w:type="dxa"/>
          </w:tcPr>
          <w:p w14:paraId="51088BE3" w14:textId="77777777" w:rsidR="002524C7" w:rsidRDefault="00000000">
            <w:pPr>
              <w:spacing w:before="20" w:after="20"/>
            </w:pPr>
            <w:r>
              <w:rPr>
                <w:sz w:val="18"/>
              </w:rPr>
              <w:t>Appointment of Registrars (Sub-Registrars)</w:t>
            </w:r>
          </w:p>
        </w:tc>
        <w:tc>
          <w:tcPr>
            <w:tcW w:w="3408" w:type="dxa"/>
          </w:tcPr>
          <w:p w14:paraId="4FEB5E6D" w14:textId="77777777" w:rsidR="002524C7" w:rsidRDefault="00000000">
            <w:pPr>
              <w:spacing w:before="20" w:after="20"/>
            </w:pPr>
            <w:r>
              <w:rPr>
                <w:sz w:val="18"/>
              </w:rPr>
              <w:t>Office/jurisdiction master; route application to correct SRO</w:t>
            </w:r>
          </w:p>
        </w:tc>
      </w:tr>
      <w:tr w:rsidR="002524C7" w14:paraId="29CB69AF" w14:textId="77777777">
        <w:trPr>
          <w:jc w:val="center"/>
        </w:trPr>
        <w:tc>
          <w:tcPr>
            <w:tcW w:w="3408" w:type="dxa"/>
          </w:tcPr>
          <w:p w14:paraId="72D59979" w14:textId="77777777" w:rsidR="002524C7" w:rsidRDefault="00000000">
            <w:pPr>
              <w:spacing w:before="20" w:after="20"/>
            </w:pPr>
            <w:r>
              <w:rPr>
                <w:sz w:val="18"/>
              </w:rPr>
              <w:t>4(1)</w:t>
            </w:r>
          </w:p>
        </w:tc>
        <w:tc>
          <w:tcPr>
            <w:tcW w:w="3408" w:type="dxa"/>
          </w:tcPr>
          <w:p w14:paraId="076DB12B" w14:textId="77777777" w:rsidR="002524C7" w:rsidRDefault="00000000">
            <w:pPr>
              <w:spacing w:before="20" w:after="20"/>
            </w:pPr>
            <w:r>
              <w:rPr>
                <w:sz w:val="18"/>
              </w:rPr>
              <w:t xml:space="preserve">Form I memorandum in </w:t>
            </w:r>
            <w:r>
              <w:rPr>
                <w:b/>
                <w:sz w:val="18"/>
              </w:rPr>
              <w:t>duplicate</w:t>
            </w:r>
            <w:r>
              <w:rPr>
                <w:sz w:val="18"/>
              </w:rPr>
              <w:t xml:space="preserve">; deliver in person or registered post; jurisdiction: place of marriage </w:t>
            </w:r>
            <w:r>
              <w:rPr>
                <w:b/>
                <w:sz w:val="18"/>
              </w:rPr>
              <w:t>or</w:t>
            </w:r>
            <w:r>
              <w:rPr>
                <w:sz w:val="18"/>
              </w:rPr>
              <w:t xml:space="preserve"> ordinary residence of bride/bridegroom</w:t>
            </w:r>
          </w:p>
        </w:tc>
        <w:tc>
          <w:tcPr>
            <w:tcW w:w="3408" w:type="dxa"/>
          </w:tcPr>
          <w:p w14:paraId="16327BFE" w14:textId="77777777" w:rsidR="002524C7" w:rsidRDefault="00000000">
            <w:pPr>
              <w:spacing w:before="20" w:after="20"/>
            </w:pPr>
            <w:r>
              <w:rPr>
                <w:sz w:val="18"/>
              </w:rPr>
              <w:t>Dual copy tracking; office selection logic</w:t>
            </w:r>
          </w:p>
        </w:tc>
      </w:tr>
      <w:tr w:rsidR="002524C7" w14:paraId="309271CD" w14:textId="77777777">
        <w:trPr>
          <w:jc w:val="center"/>
        </w:trPr>
        <w:tc>
          <w:tcPr>
            <w:tcW w:w="3408" w:type="dxa"/>
          </w:tcPr>
          <w:p w14:paraId="7BA23111" w14:textId="77777777" w:rsidR="002524C7" w:rsidRDefault="00000000">
            <w:pPr>
              <w:spacing w:before="20" w:after="20"/>
            </w:pPr>
            <w:r>
              <w:rPr>
                <w:sz w:val="18"/>
              </w:rPr>
              <w:t>4(2)</w:t>
            </w:r>
          </w:p>
        </w:tc>
        <w:tc>
          <w:tcPr>
            <w:tcW w:w="3408" w:type="dxa"/>
          </w:tcPr>
          <w:p w14:paraId="184158DB" w14:textId="77777777" w:rsidR="002524C7" w:rsidRDefault="00000000">
            <w:pPr>
              <w:spacing w:before="20" w:after="20"/>
            </w:pPr>
            <w:r>
              <w:rPr>
                <w:sz w:val="18"/>
              </w:rPr>
              <w:t xml:space="preserve">Memorandum accompanied by </w:t>
            </w:r>
            <w:r>
              <w:rPr>
                <w:b/>
                <w:sz w:val="18"/>
              </w:rPr>
              <w:t>Form IA</w:t>
            </w:r>
            <w:r>
              <w:rPr>
                <w:sz w:val="18"/>
              </w:rPr>
              <w:t xml:space="preserve"> application</w:t>
            </w:r>
          </w:p>
        </w:tc>
        <w:tc>
          <w:tcPr>
            <w:tcW w:w="3408" w:type="dxa"/>
          </w:tcPr>
          <w:p w14:paraId="1DFA90D1" w14:textId="77777777" w:rsidR="002524C7" w:rsidRDefault="00000000">
            <w:pPr>
              <w:spacing w:before="20" w:after="20"/>
            </w:pPr>
            <w:r>
              <w:rPr>
                <w:sz w:val="18"/>
              </w:rPr>
              <w:t>Linked application record</w:t>
            </w:r>
          </w:p>
        </w:tc>
      </w:tr>
      <w:tr w:rsidR="002524C7" w14:paraId="00A751B7" w14:textId="77777777">
        <w:trPr>
          <w:jc w:val="center"/>
        </w:trPr>
        <w:tc>
          <w:tcPr>
            <w:tcW w:w="3408" w:type="dxa"/>
          </w:tcPr>
          <w:p w14:paraId="7D249112" w14:textId="77777777" w:rsidR="002524C7" w:rsidRDefault="00000000">
            <w:pPr>
              <w:spacing w:before="20" w:after="20"/>
            </w:pPr>
            <w:r>
              <w:rPr>
                <w:sz w:val="18"/>
              </w:rPr>
              <w:t>4(3)</w:t>
            </w:r>
          </w:p>
        </w:tc>
        <w:tc>
          <w:tcPr>
            <w:tcW w:w="3408" w:type="dxa"/>
          </w:tcPr>
          <w:p w14:paraId="7EDE6A4E" w14:textId="77777777" w:rsidR="002524C7" w:rsidRDefault="00000000">
            <w:pPr>
              <w:spacing w:before="20" w:after="20"/>
            </w:pPr>
            <w:r>
              <w:rPr>
                <w:sz w:val="18"/>
              </w:rPr>
              <w:t xml:space="preserve">Memorandum and duplicate signed by </w:t>
            </w:r>
            <w:r>
              <w:rPr>
                <w:b/>
                <w:sz w:val="18"/>
              </w:rPr>
              <w:t>three witnesses</w:t>
            </w:r>
          </w:p>
        </w:tc>
        <w:tc>
          <w:tcPr>
            <w:tcW w:w="3408" w:type="dxa"/>
          </w:tcPr>
          <w:p w14:paraId="35A11B76" w14:textId="77777777" w:rsidR="002524C7" w:rsidRDefault="00000000">
            <w:pPr>
              <w:spacing w:before="20" w:after="20"/>
            </w:pPr>
            <w:r>
              <w:rPr>
                <w:sz w:val="18"/>
              </w:rPr>
              <w:t>Three witness records + e-sign / signature capture [TBD]</w:t>
            </w:r>
          </w:p>
        </w:tc>
      </w:tr>
      <w:tr w:rsidR="002524C7" w14:paraId="35D2AB0F" w14:textId="77777777">
        <w:trPr>
          <w:jc w:val="center"/>
        </w:trPr>
        <w:tc>
          <w:tcPr>
            <w:tcW w:w="3408" w:type="dxa"/>
          </w:tcPr>
          <w:p w14:paraId="2DF696C6" w14:textId="77777777" w:rsidR="002524C7" w:rsidRDefault="00000000">
            <w:pPr>
              <w:spacing w:before="20" w:after="20"/>
            </w:pPr>
            <w:r>
              <w:rPr>
                <w:sz w:val="18"/>
              </w:rPr>
              <w:t>4(4)</w:t>
            </w:r>
          </w:p>
        </w:tc>
        <w:tc>
          <w:tcPr>
            <w:tcW w:w="3408" w:type="dxa"/>
          </w:tcPr>
          <w:p w14:paraId="6802F3BC" w14:textId="77777777" w:rsidR="002524C7" w:rsidRDefault="00000000">
            <w:pPr>
              <w:spacing w:before="20" w:after="20"/>
            </w:pPr>
            <w:r>
              <w:rPr>
                <w:sz w:val="18"/>
              </w:rPr>
              <w:t xml:space="preserve">Registrar endorsement </w:t>
            </w:r>
            <w:r>
              <w:rPr>
                <w:b/>
                <w:sz w:val="18"/>
              </w:rPr>
              <w:t>Form II</w:t>
            </w:r>
            <w:r>
              <w:rPr>
                <w:sz w:val="18"/>
              </w:rPr>
              <w:t xml:space="preserve"> on reverse; paste memorandum in serial register</w:t>
            </w:r>
          </w:p>
        </w:tc>
        <w:tc>
          <w:tcPr>
            <w:tcW w:w="3408" w:type="dxa"/>
          </w:tcPr>
          <w:p w14:paraId="544D556A" w14:textId="77777777" w:rsidR="002524C7" w:rsidRDefault="00000000">
            <w:pPr>
              <w:spacing w:before="20" w:after="20"/>
            </w:pPr>
            <w:r>
              <w:rPr>
                <w:sz w:val="18"/>
              </w:rPr>
              <w:t>Register serial no., page, volume; endorsement generation</w:t>
            </w:r>
          </w:p>
        </w:tc>
      </w:tr>
      <w:tr w:rsidR="002524C7" w14:paraId="3B2F87E3" w14:textId="77777777">
        <w:trPr>
          <w:jc w:val="center"/>
        </w:trPr>
        <w:tc>
          <w:tcPr>
            <w:tcW w:w="3408" w:type="dxa"/>
          </w:tcPr>
          <w:p w14:paraId="6DF93956" w14:textId="77777777" w:rsidR="002524C7" w:rsidRDefault="00000000">
            <w:pPr>
              <w:spacing w:before="20" w:after="20"/>
            </w:pPr>
            <w:r>
              <w:rPr>
                <w:sz w:val="18"/>
              </w:rPr>
              <w:t>4(5)</w:t>
            </w:r>
          </w:p>
        </w:tc>
        <w:tc>
          <w:tcPr>
            <w:tcW w:w="3408" w:type="dxa"/>
          </w:tcPr>
          <w:p w14:paraId="0D197EBF" w14:textId="77777777" w:rsidR="002524C7" w:rsidRDefault="00000000">
            <w:pPr>
              <w:spacing w:before="20" w:after="20"/>
            </w:pPr>
            <w:r>
              <w:rPr>
                <w:sz w:val="18"/>
              </w:rPr>
              <w:t xml:space="preserve">Issue </w:t>
            </w:r>
            <w:r>
              <w:rPr>
                <w:b/>
                <w:sz w:val="18"/>
              </w:rPr>
              <w:t>Form II-A</w:t>
            </w:r>
            <w:r>
              <w:rPr>
                <w:sz w:val="18"/>
              </w:rPr>
              <w:t xml:space="preserve"> certificate on completion</w:t>
            </w:r>
          </w:p>
        </w:tc>
        <w:tc>
          <w:tcPr>
            <w:tcW w:w="3408" w:type="dxa"/>
          </w:tcPr>
          <w:p w14:paraId="26202B72" w14:textId="77777777" w:rsidR="002524C7" w:rsidRDefault="00000000">
            <w:pPr>
              <w:spacing w:before="20" w:after="20"/>
            </w:pPr>
            <w:r>
              <w:rPr>
                <w:sz w:val="18"/>
              </w:rPr>
              <w:t>Certificate PDF + QR/seal [TBD]</w:t>
            </w:r>
          </w:p>
        </w:tc>
      </w:tr>
      <w:tr w:rsidR="002524C7" w14:paraId="619C1666" w14:textId="77777777">
        <w:trPr>
          <w:jc w:val="center"/>
        </w:trPr>
        <w:tc>
          <w:tcPr>
            <w:tcW w:w="3408" w:type="dxa"/>
          </w:tcPr>
          <w:p w14:paraId="297CD048" w14:textId="77777777" w:rsidR="002524C7" w:rsidRDefault="00000000">
            <w:pPr>
              <w:spacing w:before="20" w:after="20"/>
            </w:pPr>
            <w:r>
              <w:rPr>
                <w:sz w:val="18"/>
              </w:rPr>
              <w:t>4 (duplicates)</w:t>
            </w:r>
          </w:p>
        </w:tc>
        <w:tc>
          <w:tcPr>
            <w:tcW w:w="3408" w:type="dxa"/>
          </w:tcPr>
          <w:p w14:paraId="344F1234" w14:textId="77777777" w:rsidR="002524C7" w:rsidRDefault="00000000">
            <w:pPr>
              <w:spacing w:before="20" w:after="20"/>
            </w:pPr>
            <w:r>
              <w:rPr>
                <w:sz w:val="18"/>
              </w:rPr>
              <w:t>Monthly Form III bundle to Registrar-General</w:t>
            </w:r>
          </w:p>
        </w:tc>
        <w:tc>
          <w:tcPr>
            <w:tcW w:w="3408" w:type="dxa"/>
          </w:tcPr>
          <w:p w14:paraId="587A29A2" w14:textId="77777777" w:rsidR="002524C7" w:rsidRDefault="00000000">
            <w:pPr>
              <w:spacing w:before="20" w:after="20"/>
            </w:pPr>
            <w:r>
              <w:rPr>
                <w:sz w:val="18"/>
              </w:rPr>
              <w:t>Batch job / export [TBD]</w:t>
            </w:r>
          </w:p>
        </w:tc>
      </w:tr>
      <w:tr w:rsidR="002524C7" w14:paraId="03BAC691" w14:textId="77777777">
        <w:trPr>
          <w:jc w:val="center"/>
        </w:trPr>
        <w:tc>
          <w:tcPr>
            <w:tcW w:w="3408" w:type="dxa"/>
          </w:tcPr>
          <w:p w14:paraId="3C142C22" w14:textId="77777777" w:rsidR="002524C7" w:rsidRDefault="00000000">
            <w:pPr>
              <w:spacing w:before="20" w:after="20"/>
            </w:pPr>
            <w:r>
              <w:rPr>
                <w:sz w:val="18"/>
              </w:rPr>
              <w:t>4 (scrutiny)</w:t>
            </w:r>
          </w:p>
        </w:tc>
        <w:tc>
          <w:tcPr>
            <w:tcW w:w="3408" w:type="dxa"/>
          </w:tcPr>
          <w:p w14:paraId="6CEDEF76" w14:textId="77777777" w:rsidR="002524C7" w:rsidRDefault="00000000">
            <w:pPr>
              <w:spacing w:before="20" w:after="20"/>
            </w:pPr>
            <w:r>
              <w:rPr>
                <w:sz w:val="18"/>
              </w:rPr>
              <w:t>Scrutinise memorandum + IA; refuse incomplete; written order to parties</w:t>
            </w:r>
          </w:p>
        </w:tc>
        <w:tc>
          <w:tcPr>
            <w:tcW w:w="3408" w:type="dxa"/>
          </w:tcPr>
          <w:p w14:paraId="7F087D45" w14:textId="77777777" w:rsidR="002524C7" w:rsidRDefault="00000000">
            <w:pPr>
              <w:spacing w:before="20" w:after="20"/>
            </w:pPr>
            <w:r>
              <w:rPr>
                <w:sz w:val="18"/>
              </w:rPr>
              <w:t>Rejection workflow with reason codes</w:t>
            </w:r>
          </w:p>
        </w:tc>
      </w:tr>
      <w:tr w:rsidR="002524C7" w14:paraId="225A053B" w14:textId="77777777">
        <w:trPr>
          <w:jc w:val="center"/>
        </w:trPr>
        <w:tc>
          <w:tcPr>
            <w:tcW w:w="3408" w:type="dxa"/>
          </w:tcPr>
          <w:p w14:paraId="2F605DF3" w14:textId="77777777" w:rsidR="002524C7" w:rsidRDefault="00000000">
            <w:pPr>
              <w:spacing w:before="20" w:after="20"/>
            </w:pPr>
            <w:r>
              <w:rPr>
                <w:sz w:val="18"/>
              </w:rPr>
              <w:t>8</w:t>
            </w:r>
          </w:p>
        </w:tc>
        <w:tc>
          <w:tcPr>
            <w:tcW w:w="3408" w:type="dxa"/>
          </w:tcPr>
          <w:p w14:paraId="1F0112BD" w14:textId="77777777" w:rsidR="002524C7" w:rsidRDefault="00000000">
            <w:pPr>
              <w:spacing w:before="20" w:after="20"/>
            </w:pPr>
            <w:r>
              <w:rPr>
                <w:sz w:val="18"/>
              </w:rPr>
              <w:t>Certified extracts; fees per Schedule</w:t>
            </w:r>
          </w:p>
        </w:tc>
        <w:tc>
          <w:tcPr>
            <w:tcW w:w="3408" w:type="dxa"/>
          </w:tcPr>
          <w:p w14:paraId="07389FE0" w14:textId="77777777" w:rsidR="002524C7" w:rsidRDefault="00000000">
            <w:pPr>
              <w:spacing w:before="20" w:after="20"/>
            </w:pPr>
            <w:r>
              <w:rPr>
                <w:sz w:val="18"/>
              </w:rPr>
              <w:t>Fee master; receipt Form VI</w:t>
            </w:r>
          </w:p>
        </w:tc>
      </w:tr>
      <w:tr w:rsidR="002524C7" w14:paraId="5545BB80" w14:textId="77777777">
        <w:trPr>
          <w:jc w:val="center"/>
        </w:trPr>
        <w:tc>
          <w:tcPr>
            <w:tcW w:w="3408" w:type="dxa"/>
          </w:tcPr>
          <w:p w14:paraId="72876C64" w14:textId="77777777" w:rsidR="002524C7" w:rsidRDefault="00000000">
            <w:pPr>
              <w:spacing w:before="20" w:after="20"/>
            </w:pPr>
            <w:r>
              <w:rPr>
                <w:sz w:val="18"/>
              </w:rPr>
              <w:t>Indices</w:t>
            </w:r>
          </w:p>
        </w:tc>
        <w:tc>
          <w:tcPr>
            <w:tcW w:w="3408" w:type="dxa"/>
          </w:tcPr>
          <w:p w14:paraId="50562EDD" w14:textId="77777777" w:rsidR="002524C7" w:rsidRDefault="00000000">
            <w:pPr>
              <w:spacing w:before="20" w:after="20"/>
            </w:pPr>
            <w:r>
              <w:rPr>
                <w:sz w:val="18"/>
              </w:rPr>
              <w:t>Form IV, Form V</w:t>
            </w:r>
          </w:p>
        </w:tc>
        <w:tc>
          <w:tcPr>
            <w:tcW w:w="3408" w:type="dxa"/>
          </w:tcPr>
          <w:p w14:paraId="1550BBEA" w14:textId="77777777" w:rsidR="002524C7" w:rsidRDefault="00000000">
            <w:pPr>
              <w:spacing w:before="20" w:after="20"/>
            </w:pPr>
            <w:r>
              <w:rPr>
                <w:sz w:val="18"/>
              </w:rPr>
              <w:t>Reporting / search indexes</w:t>
            </w:r>
          </w:p>
        </w:tc>
      </w:tr>
    </w:tbl>
    <w:p w14:paraId="6F36FFE1" w14:textId="77777777" w:rsidR="002524C7" w:rsidRDefault="002524C7"/>
    <w:p w14:paraId="2C034789" w14:textId="77777777" w:rsidR="002524C7" w:rsidRDefault="00000000">
      <w:pPr>
        <w:pStyle w:val="Heading3"/>
      </w:pPr>
      <w:r>
        <w:t>3.3 Statutory forms mapping</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4987159" w14:textId="77777777">
        <w:trPr>
          <w:jc w:val="center"/>
        </w:trPr>
        <w:tc>
          <w:tcPr>
            <w:tcW w:w="2556" w:type="dxa"/>
            <w:shd w:val="clear" w:color="auto" w:fill="D9E2F3"/>
          </w:tcPr>
          <w:p w14:paraId="14DC22B9" w14:textId="77777777" w:rsidR="002524C7" w:rsidRDefault="00000000">
            <w:pPr>
              <w:spacing w:before="20" w:after="20"/>
            </w:pPr>
            <w:r>
              <w:rPr>
                <w:b/>
                <w:sz w:val="18"/>
              </w:rPr>
              <w:t>Form</w:t>
            </w:r>
          </w:p>
        </w:tc>
        <w:tc>
          <w:tcPr>
            <w:tcW w:w="2556" w:type="dxa"/>
            <w:shd w:val="clear" w:color="auto" w:fill="D9E2F3"/>
          </w:tcPr>
          <w:p w14:paraId="5C2CBF6A" w14:textId="77777777" w:rsidR="002524C7" w:rsidRDefault="00000000">
            <w:pPr>
              <w:spacing w:before="20" w:after="20"/>
            </w:pPr>
            <w:r>
              <w:rPr>
                <w:b/>
                <w:sz w:val="18"/>
              </w:rPr>
              <w:t>Rule ref</w:t>
            </w:r>
          </w:p>
        </w:tc>
        <w:tc>
          <w:tcPr>
            <w:tcW w:w="2556" w:type="dxa"/>
            <w:shd w:val="clear" w:color="auto" w:fill="D9E2F3"/>
          </w:tcPr>
          <w:p w14:paraId="3BB825CB" w14:textId="77777777" w:rsidR="002524C7" w:rsidRDefault="00000000">
            <w:pPr>
              <w:spacing w:before="20" w:after="20"/>
            </w:pPr>
            <w:r>
              <w:rPr>
                <w:b/>
                <w:sz w:val="18"/>
              </w:rPr>
              <w:t>Purpose</w:t>
            </w:r>
          </w:p>
        </w:tc>
        <w:tc>
          <w:tcPr>
            <w:tcW w:w="2556" w:type="dxa"/>
            <w:shd w:val="clear" w:color="auto" w:fill="D9E2F3"/>
          </w:tcPr>
          <w:p w14:paraId="228E9FE2" w14:textId="77777777" w:rsidR="002524C7" w:rsidRDefault="00000000">
            <w:pPr>
              <w:spacing w:before="20" w:after="20"/>
            </w:pPr>
            <w:r>
              <w:rPr>
                <w:b/>
                <w:sz w:val="18"/>
              </w:rPr>
              <w:t>Generated by</w:t>
            </w:r>
          </w:p>
        </w:tc>
      </w:tr>
      <w:tr w:rsidR="002524C7" w14:paraId="24C1B7FC" w14:textId="77777777">
        <w:trPr>
          <w:jc w:val="center"/>
        </w:trPr>
        <w:tc>
          <w:tcPr>
            <w:tcW w:w="2556" w:type="dxa"/>
          </w:tcPr>
          <w:p w14:paraId="774151C6" w14:textId="77777777" w:rsidR="002524C7" w:rsidRDefault="00000000">
            <w:pPr>
              <w:spacing w:before="20" w:after="20"/>
            </w:pPr>
            <w:r>
              <w:rPr>
                <w:sz w:val="18"/>
              </w:rPr>
              <w:t>Form I</w:t>
            </w:r>
          </w:p>
        </w:tc>
        <w:tc>
          <w:tcPr>
            <w:tcW w:w="2556" w:type="dxa"/>
          </w:tcPr>
          <w:p w14:paraId="1FEB0F18" w14:textId="77777777" w:rsidR="002524C7" w:rsidRDefault="00000000">
            <w:pPr>
              <w:spacing w:before="20" w:after="20"/>
            </w:pPr>
            <w:r>
              <w:rPr>
                <w:sz w:val="18"/>
              </w:rPr>
              <w:t>Rule 4</w:t>
            </w:r>
          </w:p>
        </w:tc>
        <w:tc>
          <w:tcPr>
            <w:tcW w:w="2556" w:type="dxa"/>
          </w:tcPr>
          <w:p w14:paraId="17AED06E" w14:textId="77777777" w:rsidR="002524C7" w:rsidRDefault="00000000">
            <w:pPr>
              <w:spacing w:before="20" w:after="20"/>
            </w:pPr>
            <w:r>
              <w:rPr>
                <w:sz w:val="18"/>
              </w:rPr>
              <w:t>Memorandum of marriage (duplicate)</w:t>
            </w:r>
          </w:p>
        </w:tc>
        <w:tc>
          <w:tcPr>
            <w:tcW w:w="2556" w:type="dxa"/>
          </w:tcPr>
          <w:p w14:paraId="287ED518" w14:textId="77777777" w:rsidR="002524C7" w:rsidRDefault="00000000">
            <w:pPr>
              <w:spacing w:before="20" w:after="20"/>
            </w:pPr>
            <w:r>
              <w:rPr>
                <w:sz w:val="18"/>
              </w:rPr>
              <w:t>System from captured data + joint photo</w:t>
            </w:r>
          </w:p>
        </w:tc>
      </w:tr>
      <w:tr w:rsidR="002524C7" w14:paraId="435BA6D2" w14:textId="77777777">
        <w:trPr>
          <w:jc w:val="center"/>
        </w:trPr>
        <w:tc>
          <w:tcPr>
            <w:tcW w:w="2556" w:type="dxa"/>
          </w:tcPr>
          <w:p w14:paraId="36BC1637" w14:textId="77777777" w:rsidR="002524C7" w:rsidRDefault="00000000">
            <w:pPr>
              <w:spacing w:before="20" w:after="20"/>
            </w:pPr>
            <w:r>
              <w:rPr>
                <w:sz w:val="18"/>
              </w:rPr>
              <w:t>Form IA</w:t>
            </w:r>
          </w:p>
        </w:tc>
        <w:tc>
          <w:tcPr>
            <w:tcW w:w="2556" w:type="dxa"/>
          </w:tcPr>
          <w:p w14:paraId="68AD0363" w14:textId="77777777" w:rsidR="002524C7" w:rsidRDefault="00000000">
            <w:pPr>
              <w:spacing w:before="20" w:after="20"/>
            </w:pPr>
            <w:r>
              <w:rPr>
                <w:sz w:val="18"/>
              </w:rPr>
              <w:t>Rule 4(2)</w:t>
            </w:r>
          </w:p>
        </w:tc>
        <w:tc>
          <w:tcPr>
            <w:tcW w:w="2556" w:type="dxa"/>
          </w:tcPr>
          <w:p w14:paraId="5067CAC6" w14:textId="77777777" w:rsidR="002524C7" w:rsidRDefault="00000000">
            <w:pPr>
              <w:spacing w:before="20" w:after="20"/>
            </w:pPr>
            <w:r>
              <w:rPr>
                <w:sz w:val="18"/>
              </w:rPr>
              <w:t>Application to enter particulars in register</w:t>
            </w:r>
          </w:p>
        </w:tc>
        <w:tc>
          <w:tcPr>
            <w:tcW w:w="2556" w:type="dxa"/>
          </w:tcPr>
          <w:p w14:paraId="38DAF7A7" w14:textId="77777777" w:rsidR="002524C7" w:rsidRDefault="00000000">
            <w:pPr>
              <w:spacing w:before="20" w:after="20"/>
            </w:pPr>
            <w:r>
              <w:rPr>
                <w:sz w:val="18"/>
              </w:rPr>
              <w:t>System + party signatures</w:t>
            </w:r>
          </w:p>
        </w:tc>
      </w:tr>
      <w:tr w:rsidR="002524C7" w14:paraId="680EBB2C" w14:textId="77777777">
        <w:trPr>
          <w:jc w:val="center"/>
        </w:trPr>
        <w:tc>
          <w:tcPr>
            <w:tcW w:w="2556" w:type="dxa"/>
          </w:tcPr>
          <w:p w14:paraId="2E1BA85F" w14:textId="77777777" w:rsidR="002524C7" w:rsidRDefault="00000000">
            <w:pPr>
              <w:spacing w:before="20" w:after="20"/>
            </w:pPr>
            <w:r>
              <w:rPr>
                <w:sz w:val="18"/>
              </w:rPr>
              <w:t>Form II</w:t>
            </w:r>
          </w:p>
        </w:tc>
        <w:tc>
          <w:tcPr>
            <w:tcW w:w="2556" w:type="dxa"/>
          </w:tcPr>
          <w:p w14:paraId="7617156E" w14:textId="77777777" w:rsidR="002524C7" w:rsidRDefault="00000000">
            <w:pPr>
              <w:spacing w:before="20" w:after="20"/>
            </w:pPr>
            <w:r>
              <w:rPr>
                <w:sz w:val="18"/>
              </w:rPr>
              <w:t>Rule 4(4)</w:t>
            </w:r>
          </w:p>
        </w:tc>
        <w:tc>
          <w:tcPr>
            <w:tcW w:w="2556" w:type="dxa"/>
          </w:tcPr>
          <w:p w14:paraId="6E9E23C1" w14:textId="77777777" w:rsidR="002524C7" w:rsidRDefault="00000000">
            <w:pPr>
              <w:spacing w:before="20" w:after="20"/>
            </w:pPr>
            <w:r>
              <w:rPr>
                <w:sz w:val="18"/>
              </w:rPr>
              <w:t>Endorsement on reverse of memorandum</w:t>
            </w:r>
          </w:p>
        </w:tc>
        <w:tc>
          <w:tcPr>
            <w:tcW w:w="2556" w:type="dxa"/>
          </w:tcPr>
          <w:p w14:paraId="43CE9AA0" w14:textId="77777777" w:rsidR="002524C7" w:rsidRDefault="00000000">
            <w:pPr>
              <w:spacing w:before="20" w:after="20"/>
            </w:pPr>
            <w:r>
              <w:rPr>
                <w:sz w:val="18"/>
              </w:rPr>
              <w:t>SRO on registration</w:t>
            </w:r>
          </w:p>
        </w:tc>
      </w:tr>
      <w:tr w:rsidR="002524C7" w14:paraId="17C6FC26" w14:textId="77777777">
        <w:trPr>
          <w:jc w:val="center"/>
        </w:trPr>
        <w:tc>
          <w:tcPr>
            <w:tcW w:w="2556" w:type="dxa"/>
          </w:tcPr>
          <w:p w14:paraId="182F7907" w14:textId="77777777" w:rsidR="002524C7" w:rsidRDefault="00000000">
            <w:pPr>
              <w:spacing w:before="20" w:after="20"/>
            </w:pPr>
            <w:r>
              <w:rPr>
                <w:sz w:val="18"/>
              </w:rPr>
              <w:t>Form II-A</w:t>
            </w:r>
          </w:p>
        </w:tc>
        <w:tc>
          <w:tcPr>
            <w:tcW w:w="2556" w:type="dxa"/>
          </w:tcPr>
          <w:p w14:paraId="7042C68D" w14:textId="77777777" w:rsidR="002524C7" w:rsidRDefault="00000000">
            <w:pPr>
              <w:spacing w:before="20" w:after="20"/>
            </w:pPr>
            <w:r>
              <w:rPr>
                <w:sz w:val="18"/>
              </w:rPr>
              <w:t>Rule 4(5)</w:t>
            </w:r>
          </w:p>
        </w:tc>
        <w:tc>
          <w:tcPr>
            <w:tcW w:w="2556" w:type="dxa"/>
          </w:tcPr>
          <w:p w14:paraId="4CC7F43A" w14:textId="77777777" w:rsidR="002524C7" w:rsidRDefault="00000000">
            <w:pPr>
              <w:spacing w:before="20" w:after="20"/>
            </w:pPr>
            <w:r>
              <w:rPr>
                <w:sz w:val="18"/>
              </w:rPr>
              <w:t>Certificate of registration</w:t>
            </w:r>
          </w:p>
        </w:tc>
        <w:tc>
          <w:tcPr>
            <w:tcW w:w="2556" w:type="dxa"/>
          </w:tcPr>
          <w:p w14:paraId="2DF12937" w14:textId="77777777" w:rsidR="002524C7" w:rsidRDefault="00000000">
            <w:pPr>
              <w:spacing w:before="20" w:after="20"/>
            </w:pPr>
            <w:r>
              <w:rPr>
                <w:sz w:val="18"/>
              </w:rPr>
              <w:t>System on approval</w:t>
            </w:r>
          </w:p>
        </w:tc>
      </w:tr>
      <w:tr w:rsidR="002524C7" w14:paraId="1F61E143" w14:textId="77777777">
        <w:trPr>
          <w:jc w:val="center"/>
        </w:trPr>
        <w:tc>
          <w:tcPr>
            <w:tcW w:w="2556" w:type="dxa"/>
          </w:tcPr>
          <w:p w14:paraId="47C3F720" w14:textId="77777777" w:rsidR="002524C7" w:rsidRDefault="00000000">
            <w:pPr>
              <w:spacing w:before="20" w:after="20"/>
            </w:pPr>
            <w:r>
              <w:rPr>
                <w:sz w:val="18"/>
              </w:rPr>
              <w:t>Form III</w:t>
            </w:r>
          </w:p>
        </w:tc>
        <w:tc>
          <w:tcPr>
            <w:tcW w:w="2556" w:type="dxa"/>
          </w:tcPr>
          <w:p w14:paraId="43EC5EBE" w14:textId="77777777" w:rsidR="002524C7" w:rsidRDefault="00000000">
            <w:pPr>
              <w:spacing w:before="20" w:after="20"/>
            </w:pPr>
            <w:r>
              <w:rPr>
                <w:sz w:val="18"/>
              </w:rPr>
              <w:t>Rule 4 (duplicates clause)</w:t>
            </w:r>
          </w:p>
        </w:tc>
        <w:tc>
          <w:tcPr>
            <w:tcW w:w="2556" w:type="dxa"/>
          </w:tcPr>
          <w:p w14:paraId="5DFB69E0" w14:textId="77777777" w:rsidR="002524C7" w:rsidRDefault="00000000">
            <w:pPr>
              <w:spacing w:before="20" w:after="20"/>
            </w:pPr>
            <w:r>
              <w:rPr>
                <w:sz w:val="18"/>
              </w:rPr>
              <w:t>Certificate on monthly duplicate bundle</w:t>
            </w:r>
          </w:p>
        </w:tc>
        <w:tc>
          <w:tcPr>
            <w:tcW w:w="2556" w:type="dxa"/>
          </w:tcPr>
          <w:p w14:paraId="1119A1D3" w14:textId="77777777" w:rsidR="002524C7" w:rsidRDefault="00000000">
            <w:pPr>
              <w:spacing w:before="20" w:after="20"/>
            </w:pPr>
            <w:r>
              <w:rPr>
                <w:sz w:val="18"/>
              </w:rPr>
              <w:t>Back-office batch</w:t>
            </w:r>
          </w:p>
        </w:tc>
      </w:tr>
      <w:tr w:rsidR="002524C7" w14:paraId="591E31EA" w14:textId="77777777">
        <w:trPr>
          <w:jc w:val="center"/>
        </w:trPr>
        <w:tc>
          <w:tcPr>
            <w:tcW w:w="2556" w:type="dxa"/>
          </w:tcPr>
          <w:p w14:paraId="090B975E" w14:textId="77777777" w:rsidR="002524C7" w:rsidRDefault="00000000">
            <w:pPr>
              <w:spacing w:before="20" w:after="20"/>
            </w:pPr>
            <w:r>
              <w:rPr>
                <w:sz w:val="18"/>
              </w:rPr>
              <w:t>Form VI</w:t>
            </w:r>
          </w:p>
        </w:tc>
        <w:tc>
          <w:tcPr>
            <w:tcW w:w="2556" w:type="dxa"/>
          </w:tcPr>
          <w:p w14:paraId="1CBAA454" w14:textId="77777777" w:rsidR="002524C7" w:rsidRDefault="00000000">
            <w:pPr>
              <w:spacing w:before="20" w:after="20"/>
            </w:pPr>
            <w:r>
              <w:rPr>
                <w:sz w:val="18"/>
              </w:rPr>
              <w:t>Rule on fees</w:t>
            </w:r>
          </w:p>
        </w:tc>
        <w:tc>
          <w:tcPr>
            <w:tcW w:w="2556" w:type="dxa"/>
          </w:tcPr>
          <w:p w14:paraId="3F3EE051" w14:textId="77777777" w:rsidR="002524C7" w:rsidRDefault="00000000">
            <w:pPr>
              <w:spacing w:before="20" w:after="20"/>
            </w:pPr>
            <w:r>
              <w:rPr>
                <w:sz w:val="18"/>
              </w:rPr>
              <w:t>Fee receipt</w:t>
            </w:r>
          </w:p>
        </w:tc>
        <w:tc>
          <w:tcPr>
            <w:tcW w:w="2556" w:type="dxa"/>
          </w:tcPr>
          <w:p w14:paraId="6A3046EF" w14:textId="77777777" w:rsidR="002524C7" w:rsidRDefault="00000000">
            <w:pPr>
              <w:spacing w:before="20" w:after="20"/>
            </w:pPr>
            <w:r>
              <w:rPr>
                <w:sz w:val="18"/>
              </w:rPr>
              <w:t>Payment integration</w:t>
            </w:r>
          </w:p>
        </w:tc>
      </w:tr>
    </w:tbl>
    <w:p w14:paraId="766DB7D8" w14:textId="77777777" w:rsidR="002524C7" w:rsidRDefault="002524C7"/>
    <w:p w14:paraId="6A32D180" w14:textId="77777777" w:rsidR="002524C7" w:rsidRDefault="00000000">
      <w:pPr>
        <w:pStyle w:val="Heading2"/>
      </w:pPr>
      <w:r>
        <w:t>4. Stakeholders and actors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EE8FB2C" w14:textId="77777777">
        <w:trPr>
          <w:jc w:val="center"/>
        </w:trPr>
        <w:tc>
          <w:tcPr>
            <w:tcW w:w="2556" w:type="dxa"/>
            <w:shd w:val="clear" w:color="auto" w:fill="D9E2F3"/>
          </w:tcPr>
          <w:p w14:paraId="3A9C1B67" w14:textId="77777777" w:rsidR="002524C7" w:rsidRDefault="00000000">
            <w:pPr>
              <w:spacing w:before="20" w:after="20"/>
            </w:pPr>
            <w:r>
              <w:rPr>
                <w:b/>
                <w:sz w:val="18"/>
              </w:rPr>
              <w:t>Actor</w:t>
            </w:r>
          </w:p>
        </w:tc>
        <w:tc>
          <w:tcPr>
            <w:tcW w:w="2556" w:type="dxa"/>
            <w:shd w:val="clear" w:color="auto" w:fill="D9E2F3"/>
          </w:tcPr>
          <w:p w14:paraId="11D41A95" w14:textId="77777777" w:rsidR="002524C7" w:rsidRDefault="00000000">
            <w:pPr>
              <w:spacing w:before="20" w:after="20"/>
            </w:pPr>
            <w:r>
              <w:rPr>
                <w:b/>
                <w:sz w:val="18"/>
              </w:rPr>
              <w:t>Description</w:t>
            </w:r>
          </w:p>
        </w:tc>
        <w:tc>
          <w:tcPr>
            <w:tcW w:w="2556" w:type="dxa"/>
            <w:shd w:val="clear" w:color="auto" w:fill="D9E2F3"/>
          </w:tcPr>
          <w:p w14:paraId="110C89A4" w14:textId="77777777" w:rsidR="002524C7" w:rsidRDefault="00000000">
            <w:pPr>
              <w:spacing w:before="20" w:after="20"/>
            </w:pPr>
            <w:r>
              <w:rPr>
                <w:b/>
                <w:sz w:val="18"/>
              </w:rPr>
              <w:t>Primary goals</w:t>
            </w:r>
          </w:p>
        </w:tc>
        <w:tc>
          <w:tcPr>
            <w:tcW w:w="2556" w:type="dxa"/>
            <w:shd w:val="clear" w:color="auto" w:fill="D9E2F3"/>
          </w:tcPr>
          <w:p w14:paraId="2909254E" w14:textId="77777777" w:rsidR="002524C7" w:rsidRDefault="00000000">
            <w:pPr>
              <w:spacing w:before="20" w:after="20"/>
            </w:pPr>
            <w:r>
              <w:rPr>
                <w:b/>
                <w:sz w:val="18"/>
              </w:rPr>
              <w:t>Channel involvement</w:t>
            </w:r>
          </w:p>
        </w:tc>
      </w:tr>
      <w:tr w:rsidR="002524C7" w14:paraId="791789A9" w14:textId="77777777">
        <w:trPr>
          <w:jc w:val="center"/>
        </w:trPr>
        <w:tc>
          <w:tcPr>
            <w:tcW w:w="2556" w:type="dxa"/>
          </w:tcPr>
          <w:p w14:paraId="2AF8BF05" w14:textId="77777777" w:rsidR="002524C7" w:rsidRDefault="00000000">
            <w:pPr>
              <w:spacing w:before="20" w:after="20"/>
            </w:pPr>
            <w:r>
              <w:rPr>
                <w:sz w:val="18"/>
              </w:rPr>
              <w:t>Citizen (applicant)</w:t>
            </w:r>
          </w:p>
        </w:tc>
        <w:tc>
          <w:tcPr>
            <w:tcW w:w="2556" w:type="dxa"/>
          </w:tcPr>
          <w:p w14:paraId="23C4FC35" w14:textId="77777777" w:rsidR="002524C7" w:rsidRDefault="00000000">
            <w:pPr>
              <w:spacing w:before="20" w:after="20"/>
            </w:pPr>
            <w:r>
              <w:rPr>
                <w:sz w:val="18"/>
              </w:rPr>
              <w:t>Bride and/or bridegroom</w:t>
            </w:r>
          </w:p>
        </w:tc>
        <w:tc>
          <w:tcPr>
            <w:tcW w:w="2556" w:type="dxa"/>
          </w:tcPr>
          <w:p w14:paraId="570C4B7A" w14:textId="77777777" w:rsidR="002524C7" w:rsidRDefault="00000000">
            <w:pPr>
              <w:spacing w:before="20" w:after="20"/>
            </w:pPr>
            <w:r>
              <w:rPr>
                <w:sz w:val="18"/>
              </w:rPr>
              <w:t>Submit accurate application, pay fee, receive certificate</w:t>
            </w:r>
          </w:p>
        </w:tc>
        <w:tc>
          <w:tcPr>
            <w:tcW w:w="2556" w:type="dxa"/>
          </w:tcPr>
          <w:p w14:paraId="0DB87971" w14:textId="77777777" w:rsidR="002524C7" w:rsidRDefault="00000000">
            <w:pPr>
              <w:spacing w:before="20" w:after="20"/>
            </w:pPr>
            <w:r>
              <w:rPr>
                <w:sz w:val="18"/>
              </w:rPr>
              <w:t>Online + Offline (portal login is common to both)</w:t>
            </w:r>
          </w:p>
        </w:tc>
      </w:tr>
      <w:tr w:rsidR="002524C7" w14:paraId="41A25792" w14:textId="77777777">
        <w:trPr>
          <w:jc w:val="center"/>
        </w:trPr>
        <w:tc>
          <w:tcPr>
            <w:tcW w:w="2556" w:type="dxa"/>
          </w:tcPr>
          <w:p w14:paraId="17091FA5" w14:textId="77777777" w:rsidR="002524C7" w:rsidRDefault="00000000">
            <w:pPr>
              <w:spacing w:before="20" w:after="20"/>
            </w:pPr>
            <w:r>
              <w:rPr>
                <w:sz w:val="18"/>
              </w:rPr>
              <w:t>Bride / Bridegroom</w:t>
            </w:r>
          </w:p>
        </w:tc>
        <w:tc>
          <w:tcPr>
            <w:tcW w:w="2556" w:type="dxa"/>
          </w:tcPr>
          <w:p w14:paraId="540FAB2C" w14:textId="77777777" w:rsidR="002524C7" w:rsidRDefault="00000000">
            <w:pPr>
              <w:spacing w:before="20" w:after="20"/>
            </w:pPr>
            <w:r>
              <w:rPr>
                <w:sz w:val="18"/>
              </w:rPr>
              <w:t>Parties to marriage</w:t>
            </w:r>
          </w:p>
        </w:tc>
        <w:tc>
          <w:tcPr>
            <w:tcW w:w="2556" w:type="dxa"/>
          </w:tcPr>
          <w:p w14:paraId="78269398" w14:textId="77777777" w:rsidR="002524C7" w:rsidRDefault="00000000">
            <w:pPr>
              <w:spacing w:before="20" w:after="20"/>
            </w:pPr>
            <w:r>
              <w:rPr>
                <w:sz w:val="18"/>
              </w:rPr>
              <w:t>Sign declarations, provide documents</w:t>
            </w:r>
          </w:p>
        </w:tc>
        <w:tc>
          <w:tcPr>
            <w:tcW w:w="2556" w:type="dxa"/>
          </w:tcPr>
          <w:p w14:paraId="7AF91B89" w14:textId="77777777" w:rsidR="002524C7" w:rsidRDefault="00000000">
            <w:pPr>
              <w:spacing w:before="20" w:after="20"/>
            </w:pPr>
            <w:r>
              <w:rPr>
                <w:sz w:val="18"/>
              </w:rPr>
              <w:t>Online: eSign; Offline: physical signature on printed Form I / II / 1A</w:t>
            </w:r>
          </w:p>
        </w:tc>
      </w:tr>
      <w:tr w:rsidR="002524C7" w14:paraId="78992403" w14:textId="77777777">
        <w:trPr>
          <w:jc w:val="center"/>
        </w:trPr>
        <w:tc>
          <w:tcPr>
            <w:tcW w:w="2556" w:type="dxa"/>
          </w:tcPr>
          <w:p w14:paraId="0C065F2C" w14:textId="77777777" w:rsidR="002524C7" w:rsidRDefault="00000000">
            <w:pPr>
              <w:spacing w:before="20" w:after="20"/>
            </w:pPr>
            <w:r>
              <w:rPr>
                <w:sz w:val="18"/>
              </w:rPr>
              <w:t>Witness (×3)</w:t>
            </w:r>
          </w:p>
        </w:tc>
        <w:tc>
          <w:tcPr>
            <w:tcW w:w="2556" w:type="dxa"/>
          </w:tcPr>
          <w:p w14:paraId="6B7DDA5F" w14:textId="77777777" w:rsidR="002524C7" w:rsidRDefault="00000000">
            <w:pPr>
              <w:spacing w:before="20" w:after="20"/>
            </w:pPr>
            <w:r>
              <w:rPr>
                <w:sz w:val="18"/>
              </w:rPr>
              <w:t>Present at solemnization</w:t>
            </w:r>
          </w:p>
        </w:tc>
        <w:tc>
          <w:tcPr>
            <w:tcW w:w="2556" w:type="dxa"/>
          </w:tcPr>
          <w:p w14:paraId="562F61FA" w14:textId="77777777" w:rsidR="002524C7" w:rsidRDefault="00000000">
            <w:pPr>
              <w:spacing w:before="20" w:after="20"/>
            </w:pPr>
            <w:r>
              <w:rPr>
                <w:sz w:val="18"/>
              </w:rPr>
              <w:t>Identity, address, signature on memorandum</w:t>
            </w:r>
          </w:p>
        </w:tc>
        <w:tc>
          <w:tcPr>
            <w:tcW w:w="2556" w:type="dxa"/>
          </w:tcPr>
          <w:p w14:paraId="72CE8A36" w14:textId="77777777" w:rsidR="002524C7" w:rsidRDefault="00000000">
            <w:pPr>
              <w:spacing w:before="20" w:after="20"/>
            </w:pPr>
            <w:r>
              <w:rPr>
                <w:sz w:val="18"/>
              </w:rPr>
              <w:t>Online: eSign / e-KYC [TBD]; Offline: physical signature</w:t>
            </w:r>
          </w:p>
        </w:tc>
      </w:tr>
      <w:tr w:rsidR="002524C7" w14:paraId="5F76F6D8" w14:textId="77777777">
        <w:trPr>
          <w:jc w:val="center"/>
        </w:trPr>
        <w:tc>
          <w:tcPr>
            <w:tcW w:w="2556" w:type="dxa"/>
          </w:tcPr>
          <w:p w14:paraId="26078499" w14:textId="77777777" w:rsidR="002524C7" w:rsidRDefault="00000000">
            <w:pPr>
              <w:spacing w:before="20" w:after="20"/>
            </w:pPr>
            <w:r>
              <w:rPr>
                <w:sz w:val="18"/>
              </w:rPr>
              <w:t>Marriage Registrar / Sub-Registrar (SR)</w:t>
            </w:r>
          </w:p>
        </w:tc>
        <w:tc>
          <w:tcPr>
            <w:tcW w:w="2556" w:type="dxa"/>
          </w:tcPr>
          <w:p w14:paraId="09769EA7" w14:textId="77777777" w:rsidR="002524C7" w:rsidRDefault="00000000">
            <w:pPr>
              <w:spacing w:before="20" w:after="20"/>
            </w:pPr>
            <w:r>
              <w:rPr>
                <w:sz w:val="18"/>
              </w:rPr>
              <w:t>Statutory registrar</w:t>
            </w:r>
          </w:p>
        </w:tc>
        <w:tc>
          <w:tcPr>
            <w:tcW w:w="2556" w:type="dxa"/>
          </w:tcPr>
          <w:p w14:paraId="26B12192" w14:textId="77777777" w:rsidR="002524C7" w:rsidRDefault="00000000">
            <w:pPr>
              <w:spacing w:before="20" w:after="20"/>
            </w:pPr>
            <w:r>
              <w:rPr>
                <w:sz w:val="18"/>
              </w:rPr>
              <w:t>Verification, register, digital signature, refuse with order</w:t>
            </w:r>
          </w:p>
        </w:tc>
        <w:tc>
          <w:tcPr>
            <w:tcW w:w="2556" w:type="dxa"/>
          </w:tcPr>
          <w:p w14:paraId="74619AA7" w14:textId="77777777" w:rsidR="002524C7" w:rsidRDefault="00000000">
            <w:pPr>
              <w:spacing w:before="20" w:after="20"/>
            </w:pPr>
            <w:r>
              <w:rPr>
                <w:sz w:val="18"/>
              </w:rPr>
              <w:t xml:space="preserve">Online: single verification; Offline: </w:t>
            </w:r>
            <w:r>
              <w:rPr>
                <w:b/>
                <w:sz w:val="18"/>
              </w:rPr>
              <w:t>two</w:t>
            </w:r>
            <w:r>
              <w:rPr>
                <w:sz w:val="18"/>
              </w:rPr>
              <w:t xml:space="preserve"> verification stages</w:t>
            </w:r>
          </w:p>
        </w:tc>
      </w:tr>
      <w:tr w:rsidR="002524C7" w14:paraId="1D99E4C4" w14:textId="77777777">
        <w:trPr>
          <w:jc w:val="center"/>
        </w:trPr>
        <w:tc>
          <w:tcPr>
            <w:tcW w:w="2556" w:type="dxa"/>
          </w:tcPr>
          <w:p w14:paraId="71E8B82C" w14:textId="77777777" w:rsidR="002524C7" w:rsidRDefault="00000000">
            <w:pPr>
              <w:spacing w:before="20" w:after="20"/>
            </w:pPr>
            <w:r>
              <w:rPr>
                <w:b/>
                <w:sz w:val="18"/>
              </w:rPr>
              <w:t>Data Entry Operator (DEO)</w:t>
            </w:r>
          </w:p>
        </w:tc>
        <w:tc>
          <w:tcPr>
            <w:tcW w:w="2556" w:type="dxa"/>
          </w:tcPr>
          <w:p w14:paraId="07EE6BEB" w14:textId="77777777" w:rsidR="002524C7" w:rsidRDefault="00000000">
            <w:pPr>
              <w:spacing w:before="20" w:after="20"/>
            </w:pPr>
            <w:r>
              <w:rPr>
                <w:sz w:val="18"/>
              </w:rPr>
              <w:t>SRO-office operator handling physically signed forms</w:t>
            </w:r>
          </w:p>
        </w:tc>
        <w:tc>
          <w:tcPr>
            <w:tcW w:w="2556" w:type="dxa"/>
          </w:tcPr>
          <w:p w14:paraId="60AEDAA1" w14:textId="77777777" w:rsidR="002524C7" w:rsidRDefault="00000000">
            <w:pPr>
              <w:spacing w:before="20" w:after="20"/>
            </w:pPr>
            <w:r>
              <w:rPr>
                <w:sz w:val="18"/>
              </w:rPr>
              <w:t>Check signatures on printed Form I / II / 1A and upload to portal</w:t>
            </w:r>
          </w:p>
        </w:tc>
        <w:tc>
          <w:tcPr>
            <w:tcW w:w="2556" w:type="dxa"/>
          </w:tcPr>
          <w:p w14:paraId="2F063E89" w14:textId="77777777" w:rsidR="002524C7" w:rsidRDefault="00000000">
            <w:pPr>
              <w:spacing w:before="20" w:after="20"/>
            </w:pPr>
            <w:r>
              <w:rPr>
                <w:b/>
                <w:sz w:val="18"/>
              </w:rPr>
              <w:t>Offline only</w:t>
            </w:r>
          </w:p>
        </w:tc>
      </w:tr>
      <w:tr w:rsidR="002524C7" w14:paraId="13C801FC" w14:textId="77777777">
        <w:trPr>
          <w:jc w:val="center"/>
        </w:trPr>
        <w:tc>
          <w:tcPr>
            <w:tcW w:w="2556" w:type="dxa"/>
          </w:tcPr>
          <w:p w14:paraId="33E9E242" w14:textId="77777777" w:rsidR="002524C7" w:rsidRDefault="00000000">
            <w:pPr>
              <w:spacing w:before="20" w:after="20"/>
            </w:pPr>
            <w:r>
              <w:rPr>
                <w:sz w:val="18"/>
              </w:rPr>
              <w:t>Appointment / front-office desk</w:t>
            </w:r>
          </w:p>
        </w:tc>
        <w:tc>
          <w:tcPr>
            <w:tcW w:w="2556" w:type="dxa"/>
          </w:tcPr>
          <w:p w14:paraId="2E99DA84" w14:textId="77777777" w:rsidR="002524C7" w:rsidRDefault="00000000">
            <w:pPr>
              <w:spacing w:before="20" w:after="20"/>
            </w:pPr>
            <w:r>
              <w:rPr>
                <w:sz w:val="18"/>
              </w:rPr>
              <w:t>Slot management at SRO</w:t>
            </w:r>
          </w:p>
        </w:tc>
        <w:tc>
          <w:tcPr>
            <w:tcW w:w="2556" w:type="dxa"/>
          </w:tcPr>
          <w:p w14:paraId="5F60B9F1" w14:textId="77777777" w:rsidR="002524C7" w:rsidRDefault="00000000">
            <w:pPr>
              <w:spacing w:before="20" w:after="20"/>
            </w:pPr>
            <w:r>
              <w:rPr>
                <w:sz w:val="18"/>
              </w:rPr>
              <w:t>Schedule and manage citizen visit</w:t>
            </w:r>
          </w:p>
        </w:tc>
        <w:tc>
          <w:tcPr>
            <w:tcW w:w="2556" w:type="dxa"/>
          </w:tcPr>
          <w:p w14:paraId="1CCA310A" w14:textId="77777777" w:rsidR="002524C7" w:rsidRDefault="00000000">
            <w:pPr>
              <w:spacing w:before="20" w:after="20"/>
            </w:pPr>
            <w:r>
              <w:rPr>
                <w:sz w:val="18"/>
              </w:rPr>
              <w:t>Offline only</w:t>
            </w:r>
          </w:p>
        </w:tc>
      </w:tr>
      <w:tr w:rsidR="002524C7" w14:paraId="2B2CDB3E" w14:textId="77777777">
        <w:trPr>
          <w:jc w:val="center"/>
        </w:trPr>
        <w:tc>
          <w:tcPr>
            <w:tcW w:w="2556" w:type="dxa"/>
          </w:tcPr>
          <w:p w14:paraId="7B00E09B" w14:textId="77777777" w:rsidR="002524C7" w:rsidRDefault="00000000">
            <w:pPr>
              <w:spacing w:before="20" w:after="20"/>
            </w:pPr>
            <w:r>
              <w:rPr>
                <w:sz w:val="18"/>
              </w:rPr>
              <w:t>IGSR / senior office</w:t>
            </w:r>
          </w:p>
        </w:tc>
        <w:tc>
          <w:tcPr>
            <w:tcW w:w="2556" w:type="dxa"/>
          </w:tcPr>
          <w:p w14:paraId="6BB5A61F" w14:textId="77777777" w:rsidR="002524C7" w:rsidRDefault="00000000">
            <w:pPr>
              <w:spacing w:before="20" w:after="20"/>
            </w:pPr>
            <w:r>
              <w:rPr>
                <w:sz w:val="18"/>
              </w:rPr>
              <w:t>Oversight</w:t>
            </w:r>
          </w:p>
        </w:tc>
        <w:tc>
          <w:tcPr>
            <w:tcW w:w="2556" w:type="dxa"/>
          </w:tcPr>
          <w:p w14:paraId="32B2F15E" w14:textId="77777777" w:rsidR="002524C7" w:rsidRDefault="00000000">
            <w:pPr>
              <w:spacing w:before="20" w:after="20"/>
            </w:pPr>
            <w:r>
              <w:rPr>
                <w:sz w:val="18"/>
              </w:rPr>
              <w:t>Monitoring, escalations</w:t>
            </w:r>
          </w:p>
        </w:tc>
        <w:tc>
          <w:tcPr>
            <w:tcW w:w="2556" w:type="dxa"/>
          </w:tcPr>
          <w:p w14:paraId="15E2719A" w14:textId="77777777" w:rsidR="002524C7" w:rsidRDefault="00000000">
            <w:pPr>
              <w:spacing w:before="20" w:after="20"/>
            </w:pPr>
            <w:r>
              <w:rPr>
                <w:sz w:val="18"/>
              </w:rPr>
              <w:t>Both</w:t>
            </w:r>
          </w:p>
        </w:tc>
      </w:tr>
      <w:tr w:rsidR="002524C7" w14:paraId="4B9DB57A" w14:textId="77777777">
        <w:trPr>
          <w:jc w:val="center"/>
        </w:trPr>
        <w:tc>
          <w:tcPr>
            <w:tcW w:w="2556" w:type="dxa"/>
          </w:tcPr>
          <w:p w14:paraId="72E39923" w14:textId="77777777" w:rsidR="002524C7" w:rsidRDefault="00000000">
            <w:pPr>
              <w:spacing w:before="20" w:after="20"/>
            </w:pPr>
            <w:r>
              <w:rPr>
                <w:sz w:val="18"/>
              </w:rPr>
              <w:t>Treasury / payment gateway</w:t>
            </w:r>
          </w:p>
        </w:tc>
        <w:tc>
          <w:tcPr>
            <w:tcW w:w="2556" w:type="dxa"/>
          </w:tcPr>
          <w:p w14:paraId="2076B5B9" w14:textId="77777777" w:rsidR="002524C7" w:rsidRDefault="00000000">
            <w:pPr>
              <w:spacing w:before="20" w:after="20"/>
            </w:pPr>
            <w:r>
              <w:rPr>
                <w:sz w:val="18"/>
              </w:rPr>
              <w:t>Fee collection</w:t>
            </w:r>
          </w:p>
        </w:tc>
        <w:tc>
          <w:tcPr>
            <w:tcW w:w="2556" w:type="dxa"/>
          </w:tcPr>
          <w:p w14:paraId="0526442A" w14:textId="77777777" w:rsidR="002524C7" w:rsidRDefault="00000000">
            <w:pPr>
              <w:spacing w:before="20" w:after="20"/>
            </w:pPr>
            <w:r>
              <w:rPr>
                <w:sz w:val="18"/>
              </w:rPr>
              <w:t>Reconciliation</w:t>
            </w:r>
          </w:p>
        </w:tc>
        <w:tc>
          <w:tcPr>
            <w:tcW w:w="2556" w:type="dxa"/>
          </w:tcPr>
          <w:p w14:paraId="2811BD73" w14:textId="77777777" w:rsidR="002524C7" w:rsidRDefault="00000000">
            <w:pPr>
              <w:spacing w:before="20" w:after="20"/>
            </w:pPr>
            <w:r>
              <w:rPr>
                <w:sz w:val="18"/>
              </w:rPr>
              <w:t>Both (payment triggered after first SR approval)</w:t>
            </w:r>
          </w:p>
        </w:tc>
      </w:tr>
      <w:tr w:rsidR="002524C7" w14:paraId="514FFCBB" w14:textId="77777777">
        <w:trPr>
          <w:jc w:val="center"/>
        </w:trPr>
        <w:tc>
          <w:tcPr>
            <w:tcW w:w="2556" w:type="dxa"/>
          </w:tcPr>
          <w:p w14:paraId="7C47D4D8" w14:textId="77777777" w:rsidR="002524C7" w:rsidRDefault="00000000">
            <w:pPr>
              <w:spacing w:before="20" w:after="20"/>
            </w:pPr>
            <w:r>
              <w:rPr>
                <w:sz w:val="18"/>
              </w:rPr>
              <w:lastRenderedPageBreak/>
              <w:t>eSign / DSC service provider</w:t>
            </w:r>
          </w:p>
        </w:tc>
        <w:tc>
          <w:tcPr>
            <w:tcW w:w="2556" w:type="dxa"/>
          </w:tcPr>
          <w:p w14:paraId="6ABD6644" w14:textId="77777777" w:rsidR="002524C7" w:rsidRDefault="00000000">
            <w:pPr>
              <w:spacing w:before="20" w:after="20"/>
            </w:pPr>
            <w:r>
              <w:rPr>
                <w:sz w:val="18"/>
              </w:rPr>
              <w:t>Digital signing</w:t>
            </w:r>
          </w:p>
        </w:tc>
        <w:tc>
          <w:tcPr>
            <w:tcW w:w="2556" w:type="dxa"/>
          </w:tcPr>
          <w:p w14:paraId="7F092C05" w14:textId="77777777" w:rsidR="002524C7" w:rsidRDefault="00000000">
            <w:pPr>
              <w:spacing w:before="20" w:after="20"/>
            </w:pPr>
            <w:r>
              <w:rPr>
                <w:sz w:val="18"/>
              </w:rPr>
              <w:t>Citizen eSign (online), SR digital signature (both)</w:t>
            </w:r>
          </w:p>
        </w:tc>
        <w:tc>
          <w:tcPr>
            <w:tcW w:w="2556" w:type="dxa"/>
          </w:tcPr>
          <w:p w14:paraId="1DEABC8C" w14:textId="77777777" w:rsidR="002524C7" w:rsidRDefault="00000000">
            <w:pPr>
              <w:spacing w:before="20" w:after="20"/>
            </w:pPr>
            <w:r>
              <w:rPr>
                <w:sz w:val="18"/>
              </w:rPr>
              <w:t>Both</w:t>
            </w:r>
          </w:p>
        </w:tc>
      </w:tr>
      <w:tr w:rsidR="002524C7" w14:paraId="697A3BA0" w14:textId="77777777">
        <w:trPr>
          <w:jc w:val="center"/>
        </w:trPr>
        <w:tc>
          <w:tcPr>
            <w:tcW w:w="2556" w:type="dxa"/>
          </w:tcPr>
          <w:p w14:paraId="049F82C8" w14:textId="77777777" w:rsidR="002524C7" w:rsidRDefault="00000000">
            <w:pPr>
              <w:spacing w:before="20" w:after="20"/>
            </w:pPr>
            <w:r>
              <w:rPr>
                <w:sz w:val="18"/>
              </w:rPr>
              <w:t>Registrar-General</w:t>
            </w:r>
          </w:p>
        </w:tc>
        <w:tc>
          <w:tcPr>
            <w:tcW w:w="2556" w:type="dxa"/>
          </w:tcPr>
          <w:p w14:paraId="7668D4E5" w14:textId="77777777" w:rsidR="002524C7" w:rsidRDefault="00000000">
            <w:pPr>
              <w:spacing w:before="20" w:after="20"/>
            </w:pPr>
            <w:r>
              <w:rPr>
                <w:sz w:val="18"/>
              </w:rPr>
              <w:t>State-level register</w:t>
            </w:r>
          </w:p>
        </w:tc>
        <w:tc>
          <w:tcPr>
            <w:tcW w:w="2556" w:type="dxa"/>
          </w:tcPr>
          <w:p w14:paraId="2EBC55C5" w14:textId="77777777" w:rsidR="002524C7" w:rsidRDefault="00000000">
            <w:pPr>
              <w:spacing w:before="20" w:after="20"/>
            </w:pPr>
            <w:r>
              <w:rPr>
                <w:sz w:val="18"/>
              </w:rPr>
              <w:t>Receive Form III duplicates</w:t>
            </w:r>
          </w:p>
        </w:tc>
        <w:tc>
          <w:tcPr>
            <w:tcW w:w="2556" w:type="dxa"/>
          </w:tcPr>
          <w:p w14:paraId="0A3334B8" w14:textId="77777777" w:rsidR="002524C7" w:rsidRDefault="00000000">
            <w:pPr>
              <w:spacing w:before="20" w:after="20"/>
            </w:pPr>
            <w:r>
              <w:rPr>
                <w:sz w:val="18"/>
              </w:rPr>
              <w:t>Both (batch/export)</w:t>
            </w:r>
          </w:p>
        </w:tc>
      </w:tr>
      <w:tr w:rsidR="002524C7" w14:paraId="248BBA4F" w14:textId="77777777">
        <w:trPr>
          <w:jc w:val="center"/>
        </w:trPr>
        <w:tc>
          <w:tcPr>
            <w:tcW w:w="2556" w:type="dxa"/>
          </w:tcPr>
          <w:p w14:paraId="114E5F97" w14:textId="77777777" w:rsidR="002524C7" w:rsidRDefault="00000000">
            <w:pPr>
              <w:spacing w:before="20" w:after="20"/>
            </w:pPr>
            <w:r>
              <w:rPr>
                <w:sz w:val="18"/>
              </w:rPr>
              <w:t>Domain Expert</w:t>
            </w:r>
          </w:p>
        </w:tc>
        <w:tc>
          <w:tcPr>
            <w:tcW w:w="2556" w:type="dxa"/>
          </w:tcPr>
          <w:p w14:paraId="06B5DE01" w14:textId="77777777" w:rsidR="002524C7" w:rsidRDefault="00000000">
            <w:pPr>
              <w:spacing w:before="20" w:after="20"/>
            </w:pPr>
            <w:r>
              <w:rPr>
                <w:sz w:val="18"/>
              </w:rPr>
              <w:t>Validation</w:t>
            </w:r>
          </w:p>
        </w:tc>
        <w:tc>
          <w:tcPr>
            <w:tcW w:w="2556" w:type="dxa"/>
          </w:tcPr>
          <w:p w14:paraId="0A127E0B" w14:textId="77777777" w:rsidR="002524C7" w:rsidRDefault="00000000">
            <w:pPr>
              <w:spacing w:before="20" w:after="20"/>
            </w:pPr>
            <w:r>
              <w:rPr>
                <w:sz w:val="18"/>
              </w:rPr>
              <w:t>Sign-off on rules and forms</w:t>
            </w:r>
          </w:p>
        </w:tc>
        <w:tc>
          <w:tcPr>
            <w:tcW w:w="2556" w:type="dxa"/>
          </w:tcPr>
          <w:p w14:paraId="027A2FE3" w14:textId="77777777" w:rsidR="002524C7" w:rsidRDefault="00000000">
            <w:pPr>
              <w:spacing w:before="20" w:after="20"/>
            </w:pPr>
            <w:r>
              <w:rPr>
                <w:sz w:val="18"/>
              </w:rPr>
              <w:t>Review workshops</w:t>
            </w:r>
          </w:p>
        </w:tc>
      </w:tr>
      <w:tr w:rsidR="002524C7" w14:paraId="2873FB24" w14:textId="77777777">
        <w:trPr>
          <w:jc w:val="center"/>
        </w:trPr>
        <w:tc>
          <w:tcPr>
            <w:tcW w:w="2556" w:type="dxa"/>
          </w:tcPr>
          <w:p w14:paraId="1F772DF0" w14:textId="77777777" w:rsidR="002524C7" w:rsidRDefault="00000000">
            <w:pPr>
              <w:spacing w:before="20" w:after="20"/>
            </w:pPr>
            <w:r>
              <w:rPr>
                <w:sz w:val="18"/>
              </w:rPr>
              <w:t>CSG / Kaveri 2.0 support</w:t>
            </w:r>
          </w:p>
        </w:tc>
        <w:tc>
          <w:tcPr>
            <w:tcW w:w="2556" w:type="dxa"/>
          </w:tcPr>
          <w:p w14:paraId="3A2A145F" w14:textId="77777777" w:rsidR="002524C7" w:rsidRDefault="00000000">
            <w:pPr>
              <w:spacing w:before="20" w:after="20"/>
            </w:pPr>
            <w:r>
              <w:rPr>
                <w:sz w:val="18"/>
              </w:rPr>
              <w:t>Legacy reference</w:t>
            </w:r>
          </w:p>
        </w:tc>
        <w:tc>
          <w:tcPr>
            <w:tcW w:w="2556" w:type="dxa"/>
          </w:tcPr>
          <w:p w14:paraId="7B5C6596" w14:textId="77777777" w:rsidR="002524C7" w:rsidRDefault="00000000">
            <w:pPr>
              <w:spacing w:before="20" w:after="20"/>
            </w:pPr>
            <w:r>
              <w:rPr>
                <w:sz w:val="18"/>
              </w:rPr>
              <w:t>As-is behaviour</w:t>
            </w:r>
          </w:p>
        </w:tc>
        <w:tc>
          <w:tcPr>
            <w:tcW w:w="2556" w:type="dxa"/>
          </w:tcPr>
          <w:p w14:paraId="22B22CF8" w14:textId="77777777" w:rsidR="002524C7" w:rsidRDefault="00000000">
            <w:pPr>
              <w:spacing w:before="20" w:after="20"/>
            </w:pPr>
            <w:r>
              <w:rPr>
                <w:sz w:val="18"/>
              </w:rPr>
              <w:t>KT sessions</w:t>
            </w:r>
          </w:p>
        </w:tc>
      </w:tr>
    </w:tbl>
    <w:p w14:paraId="134CE64B" w14:textId="77777777" w:rsidR="002524C7" w:rsidRDefault="00000000">
      <w:pPr>
        <w:pStyle w:val="Heading2"/>
      </w:pPr>
      <w:r>
        <w:t>5. Definitions and glossary</w:t>
      </w:r>
    </w:p>
    <w:tbl>
      <w:tblPr>
        <w:tblStyle w:val="TableGrid"/>
        <w:tblW w:w="0" w:type="auto"/>
        <w:jc w:val="center"/>
        <w:tblLook w:val="04A0" w:firstRow="1" w:lastRow="0" w:firstColumn="1" w:lastColumn="0" w:noHBand="0" w:noVBand="1"/>
      </w:tblPr>
      <w:tblGrid>
        <w:gridCol w:w="1671"/>
        <w:gridCol w:w="2417"/>
        <w:gridCol w:w="6352"/>
      </w:tblGrid>
      <w:tr w:rsidR="002524C7" w14:paraId="7203B1EE" w14:textId="77777777" w:rsidTr="007F3C00">
        <w:trPr>
          <w:jc w:val="center"/>
        </w:trPr>
        <w:tc>
          <w:tcPr>
            <w:tcW w:w="2078" w:type="dxa"/>
            <w:shd w:val="clear" w:color="auto" w:fill="D9E2F3"/>
          </w:tcPr>
          <w:p w14:paraId="082B9235" w14:textId="77777777" w:rsidR="002524C7" w:rsidRDefault="00000000">
            <w:pPr>
              <w:spacing w:before="20" w:after="20"/>
            </w:pPr>
            <w:r>
              <w:rPr>
                <w:b/>
                <w:sz w:val="18"/>
              </w:rPr>
              <w:t>Term</w:t>
            </w:r>
          </w:p>
        </w:tc>
        <w:tc>
          <w:tcPr>
            <w:tcW w:w="3700" w:type="dxa"/>
            <w:shd w:val="clear" w:color="auto" w:fill="D9E2F3"/>
          </w:tcPr>
          <w:p w14:paraId="0A94AF42" w14:textId="77777777" w:rsidR="002524C7" w:rsidRDefault="00000000">
            <w:pPr>
              <w:spacing w:before="20" w:after="20"/>
            </w:pPr>
            <w:r>
              <w:rPr>
                <w:b/>
                <w:sz w:val="18"/>
              </w:rPr>
              <w:t>Definition</w:t>
            </w:r>
          </w:p>
        </w:tc>
        <w:tc>
          <w:tcPr>
            <w:tcW w:w="4662" w:type="dxa"/>
            <w:shd w:val="clear" w:color="auto" w:fill="D9E2F3"/>
          </w:tcPr>
          <w:p w14:paraId="05142CB4" w14:textId="77777777" w:rsidR="002524C7" w:rsidRDefault="00000000">
            <w:pPr>
              <w:spacing w:before="20" w:after="20"/>
            </w:pPr>
            <w:r>
              <w:rPr>
                <w:b/>
                <w:sz w:val="18"/>
              </w:rPr>
              <w:t>Source</w:t>
            </w:r>
          </w:p>
        </w:tc>
      </w:tr>
      <w:tr w:rsidR="002524C7" w14:paraId="194EB37C" w14:textId="77777777" w:rsidTr="007F3C00">
        <w:trPr>
          <w:jc w:val="center"/>
        </w:trPr>
        <w:tc>
          <w:tcPr>
            <w:tcW w:w="2078" w:type="dxa"/>
          </w:tcPr>
          <w:p w14:paraId="12CDEEAD" w14:textId="77777777" w:rsidR="002524C7" w:rsidRDefault="00000000">
            <w:pPr>
              <w:spacing w:before="20" w:after="20"/>
            </w:pPr>
            <w:r>
              <w:rPr>
                <w:sz w:val="18"/>
              </w:rPr>
              <w:t>Memorandum</w:t>
            </w:r>
          </w:p>
        </w:tc>
        <w:tc>
          <w:tcPr>
            <w:tcW w:w="3700" w:type="dxa"/>
          </w:tcPr>
          <w:p w14:paraId="014A1607" w14:textId="77777777" w:rsidR="002524C7" w:rsidRDefault="00000000">
            <w:pPr>
              <w:spacing w:before="20" w:after="20"/>
            </w:pPr>
            <w:r>
              <w:rPr>
                <w:sz w:val="18"/>
              </w:rPr>
              <w:t>Form I particulars of marriage</w:t>
            </w:r>
          </w:p>
        </w:tc>
        <w:tc>
          <w:tcPr>
            <w:tcW w:w="4662" w:type="dxa"/>
          </w:tcPr>
          <w:p w14:paraId="123BC058" w14:textId="77777777" w:rsidR="002524C7" w:rsidRDefault="00000000">
            <w:pPr>
              <w:spacing w:before="20" w:after="20"/>
            </w:pPr>
            <w:r>
              <w:rPr>
                <w:sz w:val="18"/>
              </w:rPr>
              <w:t>Karnataka Rules</w:t>
            </w:r>
          </w:p>
        </w:tc>
      </w:tr>
      <w:tr w:rsidR="002524C7" w14:paraId="09450CAB" w14:textId="77777777" w:rsidTr="007F3C00">
        <w:trPr>
          <w:jc w:val="center"/>
        </w:trPr>
        <w:tc>
          <w:tcPr>
            <w:tcW w:w="2078" w:type="dxa"/>
          </w:tcPr>
          <w:p w14:paraId="7B484DE9" w14:textId="77777777" w:rsidR="002524C7" w:rsidRDefault="00000000">
            <w:pPr>
              <w:spacing w:before="20" w:after="20"/>
            </w:pPr>
            <w:r>
              <w:rPr>
                <w:sz w:val="18"/>
              </w:rPr>
              <w:t>Registrar</w:t>
            </w:r>
          </w:p>
        </w:tc>
        <w:tc>
          <w:tcPr>
            <w:tcW w:w="3700" w:type="dxa"/>
          </w:tcPr>
          <w:p w14:paraId="1FE1CC22" w14:textId="77777777" w:rsidR="002524C7" w:rsidRDefault="00000000">
            <w:pPr>
              <w:spacing w:before="20" w:after="20"/>
            </w:pPr>
            <w:r>
              <w:rPr>
                <w:sz w:val="18"/>
              </w:rPr>
              <w:t>Registrar of Hindu Marriages (Sub-Registrar)</w:t>
            </w:r>
          </w:p>
        </w:tc>
        <w:tc>
          <w:tcPr>
            <w:tcW w:w="4662" w:type="dxa"/>
          </w:tcPr>
          <w:p w14:paraId="3461068D" w14:textId="77777777" w:rsidR="002524C7" w:rsidRDefault="00000000">
            <w:pPr>
              <w:spacing w:before="20" w:after="20"/>
            </w:pPr>
            <w:r>
              <w:rPr>
                <w:sz w:val="18"/>
              </w:rPr>
              <w:t>Rules + notification</w:t>
            </w:r>
          </w:p>
        </w:tc>
      </w:tr>
      <w:tr w:rsidR="002524C7" w14:paraId="5F316BE9" w14:textId="77777777" w:rsidTr="007F3C00">
        <w:trPr>
          <w:jc w:val="center"/>
        </w:trPr>
        <w:tc>
          <w:tcPr>
            <w:tcW w:w="2078" w:type="dxa"/>
          </w:tcPr>
          <w:p w14:paraId="3903AD80" w14:textId="77777777" w:rsidR="002524C7" w:rsidRDefault="00000000">
            <w:pPr>
              <w:spacing w:before="20" w:after="20"/>
            </w:pPr>
            <w:r>
              <w:rPr>
                <w:sz w:val="18"/>
              </w:rPr>
              <w:t>Register</w:t>
            </w:r>
          </w:p>
        </w:tc>
        <w:tc>
          <w:tcPr>
            <w:tcW w:w="3700" w:type="dxa"/>
          </w:tcPr>
          <w:p w14:paraId="5D23D5E0" w14:textId="77777777" w:rsidR="002524C7" w:rsidRDefault="00000000">
            <w:pPr>
              <w:spacing w:before="20" w:after="20"/>
            </w:pPr>
            <w:r>
              <w:rPr>
                <w:sz w:val="18"/>
              </w:rPr>
              <w:t>Paste-book Hindu Marriage Register</w:t>
            </w:r>
          </w:p>
        </w:tc>
        <w:tc>
          <w:tcPr>
            <w:tcW w:w="4662" w:type="dxa"/>
          </w:tcPr>
          <w:p w14:paraId="42D0CC10" w14:textId="77777777" w:rsidR="002524C7" w:rsidRDefault="00000000">
            <w:pPr>
              <w:spacing w:before="20" w:after="20"/>
            </w:pPr>
            <w:r>
              <w:rPr>
                <w:sz w:val="18"/>
              </w:rPr>
              <w:t>Rule 4(4)</w:t>
            </w:r>
          </w:p>
        </w:tc>
      </w:tr>
      <w:tr w:rsidR="002524C7" w14:paraId="4236E21C" w14:textId="77777777" w:rsidTr="007F3C00">
        <w:trPr>
          <w:jc w:val="center"/>
        </w:trPr>
        <w:tc>
          <w:tcPr>
            <w:tcW w:w="2078" w:type="dxa"/>
          </w:tcPr>
          <w:p w14:paraId="0605AB48" w14:textId="77777777" w:rsidR="002524C7" w:rsidRDefault="00000000">
            <w:pPr>
              <w:spacing w:before="20" w:after="20"/>
            </w:pPr>
            <w:r>
              <w:rPr>
                <w:sz w:val="18"/>
              </w:rPr>
              <w:t>Solemnization</w:t>
            </w:r>
          </w:p>
        </w:tc>
        <w:tc>
          <w:tcPr>
            <w:tcW w:w="3700" w:type="dxa"/>
          </w:tcPr>
          <w:p w14:paraId="22889045" w14:textId="77777777" w:rsidR="002524C7" w:rsidRDefault="00000000">
            <w:pPr>
              <w:spacing w:before="20" w:after="20"/>
            </w:pPr>
            <w:r>
              <w:rPr>
                <w:sz w:val="18"/>
              </w:rPr>
              <w:t>Performance of customary rites (Section 7)</w:t>
            </w:r>
          </w:p>
        </w:tc>
        <w:tc>
          <w:tcPr>
            <w:tcW w:w="4662" w:type="dxa"/>
          </w:tcPr>
          <w:p w14:paraId="6C1379DC" w14:textId="77777777" w:rsidR="002524C7" w:rsidRDefault="00000000">
            <w:pPr>
              <w:spacing w:before="20" w:after="20"/>
            </w:pPr>
            <w:r>
              <w:rPr>
                <w:sz w:val="18"/>
              </w:rPr>
              <w:t>HMA 1955</w:t>
            </w:r>
          </w:p>
        </w:tc>
      </w:tr>
      <w:tr w:rsidR="002524C7" w14:paraId="2E381A95" w14:textId="77777777" w:rsidTr="007F3C00">
        <w:trPr>
          <w:jc w:val="center"/>
        </w:trPr>
        <w:tc>
          <w:tcPr>
            <w:tcW w:w="2078" w:type="dxa"/>
          </w:tcPr>
          <w:p w14:paraId="4E8D294F" w14:textId="77777777" w:rsidR="002524C7" w:rsidRDefault="00000000">
            <w:pPr>
              <w:spacing w:before="20" w:after="20"/>
            </w:pPr>
            <w:r>
              <w:rPr>
                <w:sz w:val="18"/>
              </w:rPr>
              <w:t>Ordinary residence</w:t>
            </w:r>
          </w:p>
        </w:tc>
        <w:tc>
          <w:tcPr>
            <w:tcW w:w="3700" w:type="dxa"/>
          </w:tcPr>
          <w:p w14:paraId="18768D13" w14:textId="77777777" w:rsidR="002524C7" w:rsidRDefault="00000000">
            <w:pPr>
              <w:spacing w:before="20" w:after="20"/>
            </w:pPr>
            <w:r>
              <w:rPr>
                <w:sz w:val="18"/>
              </w:rPr>
              <w:t>[Define operational rule for jurisdiction]</w:t>
            </w:r>
          </w:p>
        </w:tc>
        <w:tc>
          <w:tcPr>
            <w:tcW w:w="4662" w:type="dxa"/>
          </w:tcPr>
          <w:p w14:paraId="170ECF6C" w14:textId="77777777" w:rsidR="002524C7" w:rsidRDefault="00000000">
            <w:pPr>
              <w:spacing w:before="20" w:after="20"/>
            </w:pPr>
            <w:r>
              <w:rPr>
                <w:sz w:val="18"/>
              </w:rPr>
              <w:t>DE / Rule 4</w:t>
            </w:r>
          </w:p>
        </w:tc>
      </w:tr>
      <w:tr w:rsidR="002524C7" w14:paraId="3D70F145" w14:textId="77777777" w:rsidTr="007F3C00">
        <w:trPr>
          <w:jc w:val="center"/>
        </w:trPr>
        <w:tc>
          <w:tcPr>
            <w:tcW w:w="2078" w:type="dxa"/>
          </w:tcPr>
          <w:p w14:paraId="39609062" w14:textId="77777777" w:rsidR="002524C7" w:rsidRDefault="00000000">
            <w:pPr>
              <w:spacing w:before="20" w:after="20"/>
            </w:pPr>
            <w:r>
              <w:rPr>
                <w:sz w:val="18"/>
              </w:rPr>
              <w:t>Sapinda / prohibited relationship</w:t>
            </w:r>
          </w:p>
        </w:tc>
        <w:tc>
          <w:tcPr>
            <w:tcW w:w="3700" w:type="dxa"/>
          </w:tcPr>
          <w:p w14:paraId="488FD9AA" w14:textId="77777777" w:rsidR="002524C7" w:rsidRDefault="00000000">
            <w:pPr>
              <w:spacing w:before="20" w:after="20"/>
            </w:pPr>
            <w:r>
              <w:rPr>
                <w:sz w:val="18"/>
              </w:rPr>
              <w:t>As Section 3</w:t>
            </w:r>
          </w:p>
        </w:tc>
        <w:tc>
          <w:tcPr>
            <w:tcW w:w="4662" w:type="dxa"/>
          </w:tcPr>
          <w:p w14:paraId="519E3555" w14:textId="77777777" w:rsidR="002524C7" w:rsidRDefault="00000000">
            <w:pPr>
              <w:spacing w:before="20" w:after="20"/>
            </w:pPr>
            <w:r>
              <w:rPr>
                <w:sz w:val="18"/>
              </w:rPr>
              <w:t>HMA 1955</w:t>
            </w:r>
          </w:p>
        </w:tc>
      </w:tr>
      <w:tr w:rsidR="002524C7" w14:paraId="177E54BF" w14:textId="77777777" w:rsidTr="007F3C00">
        <w:trPr>
          <w:jc w:val="center"/>
        </w:trPr>
        <w:tc>
          <w:tcPr>
            <w:tcW w:w="2078" w:type="dxa"/>
          </w:tcPr>
          <w:p w14:paraId="30E4B36B" w14:textId="77777777" w:rsidR="002524C7" w:rsidRDefault="00000000">
            <w:pPr>
              <w:spacing w:before="20" w:after="20"/>
            </w:pPr>
            <w:r>
              <w:rPr>
                <w:b/>
                <w:sz w:val="18"/>
              </w:rPr>
              <w:t>Prerequisite page</w:t>
            </w:r>
          </w:p>
        </w:tc>
        <w:tc>
          <w:tcPr>
            <w:tcW w:w="3700" w:type="dxa"/>
          </w:tcPr>
          <w:p w14:paraId="50C3D10F" w14:textId="77777777" w:rsidR="002524C7" w:rsidRDefault="00000000">
            <w:pPr>
              <w:spacing w:before="20" w:after="20"/>
            </w:pPr>
            <w:r>
              <w:t>Combined mandatory read-and-continue screen (prerequisite for marriage + declaration) shown after channel selection and before application data entry</w:t>
            </w:r>
          </w:p>
        </w:tc>
        <w:tc>
          <w:tcPr>
            <w:tcW w:w="4662" w:type="dxa"/>
          </w:tcPr>
          <w:p w14:paraId="03380757" w14:textId="77777777" w:rsidR="002524C7" w:rsidRDefault="00000000">
            <w:pPr>
              <w:spacing w:before="20" w:after="20"/>
            </w:pPr>
            <w:r>
              <w:t>Updated process diagrams (both channels)</w:t>
            </w:r>
          </w:p>
        </w:tc>
      </w:tr>
      <w:tr w:rsidR="002524C7" w14:paraId="412CC4A3" w14:textId="77777777" w:rsidTr="007F3C00">
        <w:trPr>
          <w:jc w:val="center"/>
        </w:trPr>
        <w:tc>
          <w:tcPr>
            <w:tcW w:w="2078" w:type="dxa"/>
          </w:tcPr>
          <w:p w14:paraId="6485E972" w14:textId="77777777" w:rsidR="002524C7" w:rsidRDefault="00000000">
            <w:pPr>
              <w:spacing w:before="20" w:after="20"/>
            </w:pPr>
            <w:r>
              <w:rPr>
                <w:b/>
                <w:sz w:val="18"/>
              </w:rPr>
              <w:t>Hindu Marriage Online</w:t>
            </w:r>
          </w:p>
        </w:tc>
        <w:tc>
          <w:tcPr>
            <w:tcW w:w="3700" w:type="dxa"/>
          </w:tcPr>
          <w:p w14:paraId="0059A4E4" w14:textId="77777777" w:rsidR="002524C7" w:rsidRDefault="00000000">
            <w:pPr>
              <w:spacing w:before="20" w:after="20"/>
            </w:pPr>
            <w:r>
              <w:t>Channel where citizen selects Online first, completes combined prerequisite+declaration, captures details with e-KYC on Bride, selects office, submits Form 1A with eSign; no physical form submission</w:t>
            </w:r>
          </w:p>
        </w:tc>
        <w:tc>
          <w:tcPr>
            <w:tcW w:w="4662" w:type="dxa"/>
          </w:tcPr>
          <w:p w14:paraId="0A177694" w14:textId="77777777" w:rsidR="002524C7" w:rsidRDefault="00000000">
            <w:pPr>
              <w:spacing w:before="20" w:after="20"/>
            </w:pPr>
            <w:r>
              <w:t>Process Diagrams/hindu marriage Online.png</w:t>
            </w:r>
          </w:p>
        </w:tc>
      </w:tr>
      <w:tr w:rsidR="002524C7" w14:paraId="0A460A07" w14:textId="77777777" w:rsidTr="007F3C00">
        <w:trPr>
          <w:jc w:val="center"/>
        </w:trPr>
        <w:tc>
          <w:tcPr>
            <w:tcW w:w="2078" w:type="dxa"/>
          </w:tcPr>
          <w:p w14:paraId="6D808442" w14:textId="77777777" w:rsidR="002524C7" w:rsidRDefault="00000000">
            <w:pPr>
              <w:spacing w:before="20" w:after="20"/>
            </w:pPr>
            <w:r>
              <w:rPr>
                <w:b/>
                <w:sz w:val="18"/>
              </w:rPr>
              <w:t>Hindu Marriage Offline</w:t>
            </w:r>
          </w:p>
        </w:tc>
        <w:tc>
          <w:tcPr>
            <w:tcW w:w="3700" w:type="dxa"/>
          </w:tcPr>
          <w:p w14:paraId="765ECDD6" w14:textId="77777777" w:rsidR="002524C7" w:rsidRDefault="00000000">
            <w:pPr>
              <w:spacing w:before="20" w:after="20"/>
            </w:pPr>
            <w:r>
              <w:t>Channel where citizen selects Offline first, completes combined prerequisite+declaration, captures details, undergoes SR Stage 1, pays and books appointment, prints Form I/II/1A, SR allocates to DEO for signature check and upload, then SR Stage 2 and DSC</w:t>
            </w:r>
          </w:p>
        </w:tc>
        <w:tc>
          <w:tcPr>
            <w:tcW w:w="4662" w:type="dxa"/>
          </w:tcPr>
          <w:p w14:paraId="2E0B804E" w14:textId="77777777" w:rsidR="002524C7" w:rsidRDefault="00000000">
            <w:pPr>
              <w:spacing w:before="20" w:after="20"/>
            </w:pPr>
            <w:r>
              <w:t>Process Diagrams/hindu marriage Offline.png</w:t>
            </w:r>
          </w:p>
        </w:tc>
      </w:tr>
      <w:tr w:rsidR="003268E4" w14:paraId="708CFEB3" w14:textId="77777777" w:rsidTr="007F3C00">
        <w:trPr>
          <w:jc w:val="center"/>
        </w:trPr>
        <w:tc>
          <w:tcPr>
            <w:tcW w:w="2078" w:type="dxa"/>
          </w:tcPr>
          <w:p w14:paraId="4C1B98CF" w14:textId="0256435F" w:rsidR="003268E4" w:rsidRDefault="006443B4">
            <w:pPr>
              <w:spacing w:before="20" w:after="20"/>
              <w:rPr>
                <w:b/>
                <w:sz w:val="18"/>
              </w:rPr>
            </w:pPr>
            <w:r w:rsidRPr="006443B4">
              <w:rPr>
                <w:b/>
                <w:sz w:val="18"/>
              </w:rPr>
              <w:t>Special Marriage (Intended Marriage Notice)</w:t>
            </w:r>
          </w:p>
        </w:tc>
        <w:tc>
          <w:tcPr>
            <w:tcW w:w="3700" w:type="dxa"/>
          </w:tcPr>
          <w:p w14:paraId="59C22413" w14:textId="71431025" w:rsidR="003268E4" w:rsidRDefault="001F4927">
            <w:pPr>
              <w:spacing w:before="20" w:after="20"/>
              <w:rPr>
                <w:sz w:val="18"/>
              </w:rPr>
            </w:pPr>
            <w:r>
              <w:rPr>
                <w:sz w:val="18"/>
              </w:rPr>
              <w:t xml:space="preserve">Channel where the citizen </w:t>
            </w:r>
            <w:r w:rsidR="007F4451">
              <w:rPr>
                <w:sz w:val="18"/>
              </w:rPr>
              <w:t xml:space="preserve">can perform </w:t>
            </w:r>
            <w:r w:rsidR="00234529">
              <w:rPr>
                <w:sz w:val="18"/>
              </w:rPr>
              <w:t xml:space="preserve">Intended marriage and have the marriage </w:t>
            </w:r>
            <w:r w:rsidR="00234529">
              <w:rPr>
                <w:sz w:val="18"/>
              </w:rPr>
              <w:t>solemnized</w:t>
            </w:r>
            <w:r w:rsidR="001F3DE7">
              <w:rPr>
                <w:sz w:val="18"/>
              </w:rPr>
              <w:t xml:space="preserve"> in the register office</w:t>
            </w:r>
          </w:p>
        </w:tc>
        <w:tc>
          <w:tcPr>
            <w:tcW w:w="4662" w:type="dxa"/>
          </w:tcPr>
          <w:p w14:paraId="40893202" w14:textId="0BBC333F" w:rsidR="001311C5" w:rsidRDefault="001311C5" w:rsidP="001311C5">
            <w:pPr>
              <w:spacing w:before="20" w:after="20"/>
              <w:rPr>
                <w:rFonts w:ascii="Consolas" w:hAnsi="Consolas"/>
                <w:sz w:val="18"/>
              </w:rPr>
            </w:pPr>
            <w:r>
              <w:t>Process Diagrams/Special Marriage (Intended Marriage Notice) 1.png</w:t>
              <w:br/>
            </w:r>
          </w:p>
        </w:tc>
      </w:tr>
      <w:tr w:rsidR="003268E4" w14:paraId="615AC3DD" w14:textId="77777777" w:rsidTr="007F3C00">
        <w:trPr>
          <w:jc w:val="center"/>
        </w:trPr>
        <w:tc>
          <w:tcPr>
            <w:tcW w:w="2078" w:type="dxa"/>
          </w:tcPr>
          <w:p w14:paraId="7F57BA1A" w14:textId="6099B9E7" w:rsidR="003268E4" w:rsidRDefault="006443B4">
            <w:pPr>
              <w:spacing w:before="20" w:after="20"/>
              <w:rPr>
                <w:b/>
                <w:sz w:val="18"/>
              </w:rPr>
            </w:pPr>
            <w:r w:rsidRPr="006443B4">
              <w:rPr>
                <w:b/>
                <w:sz w:val="18"/>
              </w:rPr>
              <w:t>Special Marriage Other Forms</w:t>
            </w:r>
          </w:p>
        </w:tc>
        <w:tc>
          <w:tcPr>
            <w:tcW w:w="3700" w:type="dxa"/>
          </w:tcPr>
          <w:p w14:paraId="638B65E3" w14:textId="37613C8D" w:rsidR="003268E4" w:rsidRDefault="001F3DE7">
            <w:pPr>
              <w:spacing w:before="20" w:after="20"/>
              <w:rPr>
                <w:sz w:val="18"/>
              </w:rPr>
            </w:pPr>
            <w:r>
              <w:rPr>
                <w:sz w:val="18"/>
              </w:rPr>
              <w:t xml:space="preserve">Channel where </w:t>
            </w:r>
            <w:r w:rsidR="00930546">
              <w:rPr>
                <w:sz w:val="18"/>
              </w:rPr>
              <w:t>Non-Hindus register their marriage</w:t>
            </w:r>
          </w:p>
        </w:tc>
        <w:tc>
          <w:tcPr>
            <w:tcW w:w="4662" w:type="dxa"/>
          </w:tcPr>
          <w:p w14:paraId="750558EF" w14:textId="77777777" w:rsidR="001311C5" w:rsidRDefault="001311C5" w:rsidP="001311C5">
            <w:pPr>
              <w:spacing w:before="20" w:after="20"/>
              <w:rPr>
                <w:rFonts w:ascii="Consolas" w:hAnsi="Consolas"/>
                <w:sz w:val="18"/>
              </w:rPr>
            </w:pPr>
            <w:r>
              <w:t>Process Diagrams/Special Marriage Other Forms.png</w:t>
              <w:br/>
            </w:r>
          </w:p>
        </w:tc>
      </w:tr>
      <w:tr w:rsidR="002524C7" w14:paraId="387909B3" w14:textId="77777777" w:rsidTr="007F3C00">
        <w:trPr>
          <w:jc w:val="center"/>
        </w:trPr>
        <w:tc>
          <w:tcPr>
            <w:tcW w:w="2078" w:type="dxa"/>
          </w:tcPr>
          <w:p w14:paraId="3BFB7247" w14:textId="77777777" w:rsidR="002524C7" w:rsidRDefault="00000000">
            <w:pPr>
              <w:spacing w:before="20" w:after="20"/>
            </w:pPr>
            <w:r>
              <w:rPr>
                <w:b/>
                <w:sz w:val="18"/>
              </w:rPr>
              <w:t>eSign</w:t>
            </w:r>
          </w:p>
        </w:tc>
        <w:tc>
          <w:tcPr>
            <w:tcW w:w="3700" w:type="dxa"/>
          </w:tcPr>
          <w:p w14:paraId="385BEF6D" w14:textId="77777777" w:rsidR="002524C7" w:rsidRDefault="00000000">
            <w:pPr>
              <w:spacing w:before="20" w:after="20"/>
            </w:pPr>
            <w:r>
              <w:rPr>
                <w:sz w:val="18"/>
              </w:rPr>
              <w:t>Electronic signature applied by citizen on Form 1A / declarations in the Online channel</w:t>
            </w:r>
          </w:p>
        </w:tc>
        <w:tc>
          <w:tcPr>
            <w:tcW w:w="4662" w:type="dxa"/>
          </w:tcPr>
          <w:p w14:paraId="39FCF613" w14:textId="77777777" w:rsidR="002524C7" w:rsidRDefault="00000000">
            <w:pPr>
              <w:spacing w:before="20" w:after="20"/>
            </w:pPr>
            <w:r>
              <w:rPr>
                <w:sz w:val="18"/>
              </w:rPr>
              <w:t>Process diagram; legal validity per OQ-002</w:t>
            </w:r>
          </w:p>
        </w:tc>
      </w:tr>
      <w:tr w:rsidR="002524C7" w14:paraId="48985721" w14:textId="77777777" w:rsidTr="007F3C00">
        <w:trPr>
          <w:jc w:val="center"/>
        </w:trPr>
        <w:tc>
          <w:tcPr>
            <w:tcW w:w="2078" w:type="dxa"/>
          </w:tcPr>
          <w:p w14:paraId="1675E6DB" w14:textId="77777777" w:rsidR="002524C7" w:rsidRDefault="00000000">
            <w:pPr>
              <w:spacing w:before="20" w:after="20"/>
            </w:pPr>
            <w:r>
              <w:rPr>
                <w:b/>
                <w:sz w:val="18"/>
              </w:rPr>
              <w:t>SR digital signature (DSC)</w:t>
            </w:r>
          </w:p>
        </w:tc>
        <w:tc>
          <w:tcPr>
            <w:tcW w:w="3700" w:type="dxa"/>
          </w:tcPr>
          <w:p w14:paraId="3A391341" w14:textId="77777777" w:rsidR="002524C7" w:rsidRDefault="00000000">
            <w:pPr>
              <w:spacing w:before="20" w:after="20"/>
              <w:rPr>
                <w:sz w:val="18"/>
              </w:rPr>
            </w:pPr>
            <w:r>
              <w:rPr>
                <w:sz w:val="18"/>
              </w:rPr>
              <w:t>Digital signature applied by Sub-Registrar before certificate issuance (both channels)</w:t>
            </w:r>
          </w:p>
          <w:p w14:paraId="44261655" w14:textId="77777777" w:rsidR="006A19E2" w:rsidRDefault="006A19E2">
            <w:pPr>
              <w:spacing w:before="20" w:after="20"/>
            </w:pPr>
          </w:p>
        </w:tc>
        <w:tc>
          <w:tcPr>
            <w:tcW w:w="4662" w:type="dxa"/>
          </w:tcPr>
          <w:p w14:paraId="04338C41" w14:textId="77777777" w:rsidR="002524C7" w:rsidRDefault="00000000">
            <w:pPr>
              <w:spacing w:before="20" w:after="20"/>
            </w:pPr>
            <w:r>
              <w:rPr>
                <w:sz w:val="18"/>
              </w:rPr>
              <w:t>Process diagram</w:t>
            </w:r>
          </w:p>
        </w:tc>
      </w:tr>
      <w:tr w:rsidR="002524C7" w14:paraId="7A403B11" w14:textId="77777777" w:rsidTr="007F3C00">
        <w:trPr>
          <w:jc w:val="center"/>
        </w:trPr>
        <w:tc>
          <w:tcPr>
            <w:tcW w:w="2078" w:type="dxa"/>
          </w:tcPr>
          <w:p w14:paraId="17536BB3" w14:textId="77777777" w:rsidR="002524C7" w:rsidRDefault="00000000">
            <w:pPr>
              <w:spacing w:before="20" w:after="20"/>
            </w:pPr>
            <w:r>
              <w:rPr>
                <w:b/>
                <w:sz w:val="18"/>
              </w:rPr>
              <w:t>SR Verification</w:t>
            </w:r>
          </w:p>
        </w:tc>
        <w:tc>
          <w:tcPr>
            <w:tcW w:w="3700" w:type="dxa"/>
          </w:tcPr>
          <w:p w14:paraId="76577C47" w14:textId="77777777" w:rsidR="002524C7" w:rsidRDefault="00000000">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1547B039" w14:textId="77777777" w:rsidR="002524C7" w:rsidRDefault="00000000">
            <w:pPr>
              <w:spacing w:before="20" w:after="20"/>
            </w:pPr>
            <w:r>
              <w:rPr>
                <w:sz w:val="18"/>
              </w:rPr>
              <w:t>Process diagram</w:t>
            </w:r>
          </w:p>
        </w:tc>
      </w:tr>
      <w:tr w:rsidR="002524C7" w14:paraId="574C7351" w14:textId="77777777" w:rsidTr="007F3C00">
        <w:trPr>
          <w:jc w:val="center"/>
        </w:trPr>
        <w:tc>
          <w:tcPr>
            <w:tcW w:w="2078" w:type="dxa"/>
          </w:tcPr>
          <w:p w14:paraId="0D26FC81" w14:textId="77777777" w:rsidR="002524C7" w:rsidRDefault="00000000">
            <w:pPr>
              <w:spacing w:before="20" w:after="20"/>
            </w:pPr>
            <w:r>
              <w:rPr>
                <w:b/>
                <w:sz w:val="18"/>
              </w:rPr>
              <w:lastRenderedPageBreak/>
              <w:t>Data Entry Operator (DEO)</w:t>
            </w:r>
          </w:p>
        </w:tc>
        <w:tc>
          <w:tcPr>
            <w:tcW w:w="3700" w:type="dxa"/>
          </w:tcPr>
          <w:p w14:paraId="2BB1A81F" w14:textId="77777777" w:rsidR="002524C7" w:rsidRDefault="00000000">
            <w:pPr>
              <w:spacing w:before="20" w:after="20"/>
            </w:pPr>
            <w:r>
              <w:rPr>
                <w:sz w:val="18"/>
              </w:rPr>
              <w:t>SRO-office role that checks signatures on the printed forms and uploads them to the portal (Offline only)</w:t>
            </w:r>
          </w:p>
        </w:tc>
        <w:tc>
          <w:tcPr>
            <w:tcW w:w="4662" w:type="dxa"/>
          </w:tcPr>
          <w:p w14:paraId="598B7D22" w14:textId="77777777" w:rsidR="002524C7" w:rsidRDefault="00000000">
            <w:pPr>
              <w:spacing w:before="20" w:after="20"/>
            </w:pPr>
            <w:r>
              <w:rPr>
                <w:sz w:val="18"/>
              </w:rPr>
              <w:t>Process diagram (Offline swimlane)</w:t>
            </w:r>
          </w:p>
        </w:tc>
      </w:tr>
      <w:tr w:rsidR="002524C7" w14:paraId="0B4A5DAC" w14:textId="77777777" w:rsidTr="007F3C00">
        <w:trPr>
          <w:jc w:val="center"/>
        </w:trPr>
        <w:tc>
          <w:tcPr>
            <w:tcW w:w="2078" w:type="dxa"/>
          </w:tcPr>
          <w:p w14:paraId="2AF0CED5" w14:textId="77777777" w:rsidR="002524C7" w:rsidRDefault="00000000">
            <w:pPr>
              <w:spacing w:before="20" w:after="20"/>
            </w:pPr>
            <w:r>
              <w:rPr>
                <w:b/>
                <w:sz w:val="18"/>
              </w:rPr>
              <w:t>Appointment</w:t>
            </w:r>
          </w:p>
        </w:tc>
        <w:tc>
          <w:tcPr>
            <w:tcW w:w="3700" w:type="dxa"/>
          </w:tcPr>
          <w:p w14:paraId="733B8423" w14:textId="77777777" w:rsidR="002524C7" w:rsidRDefault="00000000">
            <w:pPr>
              <w:spacing w:before="20" w:after="20"/>
            </w:pPr>
            <w:r>
              <w:rPr>
                <w:sz w:val="18"/>
              </w:rPr>
              <w:t>Scheduled SRO visit slot booked by the citizen together with payment in the Offline channel</w:t>
            </w:r>
          </w:p>
        </w:tc>
        <w:tc>
          <w:tcPr>
            <w:tcW w:w="4662" w:type="dxa"/>
          </w:tcPr>
          <w:p w14:paraId="4D492CD9" w14:textId="77777777" w:rsidR="002524C7" w:rsidRDefault="00000000">
            <w:pPr>
              <w:spacing w:before="20" w:after="20"/>
            </w:pPr>
            <w:r>
              <w:rPr>
                <w:sz w:val="18"/>
              </w:rPr>
              <w:t>Process diagram (Offline)</w:t>
            </w:r>
          </w:p>
        </w:tc>
      </w:tr>
      <w:tr w:rsidR="002524C7" w14:paraId="17252FE2" w14:textId="77777777" w:rsidTr="007F3C00">
        <w:trPr>
          <w:jc w:val="center"/>
        </w:trPr>
        <w:tc>
          <w:tcPr>
            <w:tcW w:w="2078" w:type="dxa"/>
          </w:tcPr>
          <w:p w14:paraId="3EF844FC" w14:textId="77777777" w:rsidR="002524C7" w:rsidRDefault="00000000">
            <w:pPr>
              <w:spacing w:before="20" w:after="20"/>
            </w:pPr>
            <w:r>
              <w:rPr>
                <w:b/>
                <w:sz w:val="18"/>
              </w:rPr>
              <w:t>Channel</w:t>
            </w:r>
          </w:p>
        </w:tc>
        <w:tc>
          <w:tcPr>
            <w:tcW w:w="3700" w:type="dxa"/>
          </w:tcPr>
          <w:p w14:paraId="557B458C" w14:textId="77777777" w:rsidR="002524C7" w:rsidRDefault="00000000">
            <w:pPr>
              <w:spacing w:before="20" w:after="20"/>
            </w:pPr>
            <w:r>
              <w:t>Online or Offline processing route chosen by the citizen after Marriage Registration service selection and before the prerequisite+declaration screen</w:t>
            </w:r>
          </w:p>
        </w:tc>
        <w:tc>
          <w:tcPr>
            <w:tcW w:w="4662" w:type="dxa"/>
          </w:tcPr>
          <w:p w14:paraId="7527E911" w14:textId="77777777" w:rsidR="002524C7" w:rsidRDefault="00000000">
            <w:pPr>
              <w:spacing w:before="20" w:after="20"/>
            </w:pPr>
            <w:r>
              <w:rPr>
                <w:sz w:val="18"/>
              </w:rPr>
              <w:t>Process diagram</w:t>
            </w:r>
          </w:p>
        </w:tc>
      </w:tr>
    </w:tbl>
    <w:p w14:paraId="08AAAA93" w14:textId="77777777" w:rsidR="002524C7" w:rsidRDefault="002524C7"/>
    <w:p w14:paraId="3837A6D5" w14:textId="16069E19" w:rsidR="002524C7" w:rsidRDefault="00000000" w:rsidP="00E17F0A">
      <w:pPr>
        <w:pStyle w:val="Heading2"/>
      </w:pPr>
      <w:r>
        <w:t xml:space="preserve">6. Current state </w:t>
      </w:r>
    </w:p>
    <w:p w14:paraId="4A08031C" w14:textId="2A122AF4" w:rsidR="002524C7" w:rsidRDefault="00000000">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65B447B9" w14:textId="77777777" w:rsidTr="00FF6F47">
        <w:trPr>
          <w:jc w:val="center"/>
        </w:trPr>
        <w:tc>
          <w:tcPr>
            <w:tcW w:w="782" w:type="dxa"/>
            <w:shd w:val="clear" w:color="auto" w:fill="D9E2F3"/>
          </w:tcPr>
          <w:p w14:paraId="5F877394" w14:textId="77777777" w:rsidR="00285A57" w:rsidRDefault="00285A57" w:rsidP="00FF6F47">
            <w:pPr>
              <w:rPr>
                <w:b/>
                <w:sz w:val="20"/>
              </w:rPr>
            </w:pPr>
            <w:r>
              <w:rPr>
                <w:b/>
                <w:sz w:val="20"/>
              </w:rPr>
              <w:t>Sr.No</w:t>
            </w:r>
          </w:p>
        </w:tc>
        <w:tc>
          <w:tcPr>
            <w:tcW w:w="2567" w:type="dxa"/>
            <w:shd w:val="clear" w:color="auto" w:fill="D9E2F3"/>
          </w:tcPr>
          <w:p w14:paraId="6A69EA53" w14:textId="77777777" w:rsidR="00285A57" w:rsidRDefault="00285A57" w:rsidP="00FF6F47">
            <w:r>
              <w:rPr>
                <w:b/>
                <w:sz w:val="20"/>
              </w:rPr>
              <w:t>Pain Point</w:t>
            </w:r>
          </w:p>
        </w:tc>
        <w:tc>
          <w:tcPr>
            <w:tcW w:w="3131" w:type="dxa"/>
            <w:shd w:val="clear" w:color="auto" w:fill="D9E2F3"/>
          </w:tcPr>
          <w:p w14:paraId="7C4F7220" w14:textId="77777777" w:rsidR="00285A57" w:rsidRDefault="00285A57" w:rsidP="00FF6F47">
            <w:r>
              <w:rPr>
                <w:b/>
                <w:sz w:val="20"/>
              </w:rPr>
              <w:t>Description</w:t>
            </w:r>
          </w:p>
        </w:tc>
        <w:tc>
          <w:tcPr>
            <w:tcW w:w="2376" w:type="dxa"/>
            <w:shd w:val="clear" w:color="auto" w:fill="D9E2F3"/>
          </w:tcPr>
          <w:p w14:paraId="0EDA3F1F" w14:textId="77777777" w:rsidR="00285A57" w:rsidRDefault="00285A57" w:rsidP="00FF6F47">
            <w:r>
              <w:rPr>
                <w:b/>
                <w:sz w:val="20"/>
              </w:rPr>
              <w:t>Source</w:t>
            </w:r>
          </w:p>
        </w:tc>
      </w:tr>
      <w:tr w:rsidR="00285A57" w14:paraId="3875E002" w14:textId="77777777" w:rsidTr="00FF6F47">
        <w:trPr>
          <w:jc w:val="center"/>
        </w:trPr>
        <w:tc>
          <w:tcPr>
            <w:tcW w:w="782" w:type="dxa"/>
          </w:tcPr>
          <w:p w14:paraId="50307EA4" w14:textId="77777777" w:rsidR="00285A57" w:rsidRDefault="00285A57" w:rsidP="00FF6F47">
            <w:pPr>
              <w:rPr>
                <w:sz w:val="20"/>
              </w:rPr>
            </w:pPr>
            <w:r>
              <w:rPr>
                <w:sz w:val="20"/>
              </w:rPr>
              <w:t>1</w:t>
            </w:r>
          </w:p>
        </w:tc>
        <w:tc>
          <w:tcPr>
            <w:tcW w:w="2567" w:type="dxa"/>
          </w:tcPr>
          <w:p w14:paraId="6F772BC6" w14:textId="77777777" w:rsidR="00285A57" w:rsidRDefault="00285A57" w:rsidP="00FF6F47">
            <w:r>
              <w:rPr>
                <w:sz w:val="20"/>
              </w:rPr>
              <w:t>Not mobile-friendly</w:t>
            </w:r>
          </w:p>
        </w:tc>
        <w:tc>
          <w:tcPr>
            <w:tcW w:w="3131" w:type="dxa"/>
          </w:tcPr>
          <w:p w14:paraId="49D72EBC" w14:textId="77777777" w:rsidR="00285A57" w:rsidRDefault="00285A57" w:rsidP="00FF6F47">
            <w:r>
              <w:rPr>
                <w:sz w:val="20"/>
              </w:rPr>
              <w:t>The application is not usable on mobile browsers, limiting citizen access on phones and tablets.</w:t>
            </w:r>
          </w:p>
        </w:tc>
        <w:tc>
          <w:tcPr>
            <w:tcW w:w="2376" w:type="dxa"/>
          </w:tcPr>
          <w:p w14:paraId="5F28BA09" w14:textId="77777777" w:rsidR="00285A57" w:rsidRDefault="00285A57" w:rsidP="00FF6F47">
            <w:r w:rsidRPr="003D26CF">
              <w:rPr>
                <w:sz w:val="20"/>
              </w:rPr>
              <w:t>Discussion</w:t>
            </w:r>
          </w:p>
        </w:tc>
      </w:tr>
      <w:tr w:rsidR="00285A57" w14:paraId="3B93D357" w14:textId="77777777" w:rsidTr="00FF6F47">
        <w:trPr>
          <w:jc w:val="center"/>
        </w:trPr>
        <w:tc>
          <w:tcPr>
            <w:tcW w:w="782" w:type="dxa"/>
          </w:tcPr>
          <w:p w14:paraId="1D1F866B" w14:textId="77777777" w:rsidR="00285A57" w:rsidRDefault="00285A57" w:rsidP="00FF6F47">
            <w:pPr>
              <w:rPr>
                <w:sz w:val="20"/>
              </w:rPr>
            </w:pPr>
            <w:r>
              <w:rPr>
                <w:sz w:val="20"/>
              </w:rPr>
              <w:t>2</w:t>
            </w:r>
          </w:p>
        </w:tc>
        <w:tc>
          <w:tcPr>
            <w:tcW w:w="2567" w:type="dxa"/>
          </w:tcPr>
          <w:p w14:paraId="5D747A9B" w14:textId="77777777" w:rsidR="00285A57" w:rsidRDefault="00285A57" w:rsidP="00FF6F47">
            <w:r>
              <w:rPr>
                <w:sz w:val="20"/>
              </w:rPr>
              <w:t>Incorrect address on certificate</w:t>
            </w:r>
          </w:p>
        </w:tc>
        <w:tc>
          <w:tcPr>
            <w:tcW w:w="3131" w:type="dxa"/>
          </w:tcPr>
          <w:p w14:paraId="58906DF0" w14:textId="77777777" w:rsidR="00285A57" w:rsidRDefault="00285A57" w:rsidP="00FF6F47">
            <w:r>
              <w:rPr>
                <w:sz w:val="20"/>
              </w:rPr>
              <w:t>Sub-district is incorrectly included in the address shown on the marriage certificate.</w:t>
            </w:r>
          </w:p>
        </w:tc>
        <w:tc>
          <w:tcPr>
            <w:tcW w:w="2376" w:type="dxa"/>
          </w:tcPr>
          <w:p w14:paraId="37D68407" w14:textId="77777777" w:rsidR="00285A57" w:rsidRDefault="00285A57" w:rsidP="00FF6F47">
            <w:r w:rsidRPr="003D26CF">
              <w:rPr>
                <w:sz w:val="20"/>
              </w:rPr>
              <w:t>Discussion</w:t>
            </w:r>
          </w:p>
        </w:tc>
      </w:tr>
      <w:tr w:rsidR="00285A57" w14:paraId="54AC8886" w14:textId="77777777" w:rsidTr="00FF6F47">
        <w:trPr>
          <w:jc w:val="center"/>
        </w:trPr>
        <w:tc>
          <w:tcPr>
            <w:tcW w:w="782" w:type="dxa"/>
          </w:tcPr>
          <w:p w14:paraId="311F7F6E" w14:textId="77777777" w:rsidR="00285A57" w:rsidRDefault="00285A57" w:rsidP="00FF6F47">
            <w:pPr>
              <w:rPr>
                <w:sz w:val="20"/>
              </w:rPr>
            </w:pPr>
            <w:r>
              <w:rPr>
                <w:sz w:val="20"/>
              </w:rPr>
              <w:t>3</w:t>
            </w:r>
          </w:p>
        </w:tc>
        <w:tc>
          <w:tcPr>
            <w:tcW w:w="2567" w:type="dxa"/>
          </w:tcPr>
          <w:p w14:paraId="20687C19" w14:textId="77777777" w:rsidR="00285A57" w:rsidRDefault="00285A57" w:rsidP="00FF6F47">
            <w:r>
              <w:rPr>
                <w:sz w:val="20"/>
              </w:rPr>
              <w:t>Complex area/village selection</w:t>
            </w:r>
          </w:p>
        </w:tc>
        <w:tc>
          <w:tcPr>
            <w:tcW w:w="3131" w:type="dxa"/>
          </w:tcPr>
          <w:p w14:paraId="636D9C74" w14:textId="77777777" w:rsidR="00285A57" w:rsidRDefault="00285A57" w:rsidP="00FF6F47">
            <w:r>
              <w:rPr>
                <w:sz w:val="20"/>
              </w:rPr>
              <w:t>Selecting area or village is cumbersome and difficult for applicants to complete accurately.</w:t>
            </w:r>
          </w:p>
        </w:tc>
        <w:tc>
          <w:tcPr>
            <w:tcW w:w="2376" w:type="dxa"/>
          </w:tcPr>
          <w:p w14:paraId="7F17F204" w14:textId="77777777" w:rsidR="00285A57" w:rsidRDefault="00285A57" w:rsidP="00FF6F47">
            <w:r w:rsidRPr="003D26CF">
              <w:rPr>
                <w:sz w:val="20"/>
              </w:rPr>
              <w:t>Discussion</w:t>
            </w:r>
          </w:p>
        </w:tc>
      </w:tr>
      <w:tr w:rsidR="00285A57" w14:paraId="54750863" w14:textId="77777777" w:rsidTr="00FF6F47">
        <w:trPr>
          <w:jc w:val="center"/>
        </w:trPr>
        <w:tc>
          <w:tcPr>
            <w:tcW w:w="782" w:type="dxa"/>
          </w:tcPr>
          <w:p w14:paraId="79FE6D4B" w14:textId="77777777" w:rsidR="00285A57" w:rsidRDefault="00285A57" w:rsidP="00FF6F47">
            <w:pPr>
              <w:rPr>
                <w:sz w:val="20"/>
              </w:rPr>
            </w:pPr>
            <w:r>
              <w:rPr>
                <w:sz w:val="20"/>
              </w:rPr>
              <w:t>4</w:t>
            </w:r>
          </w:p>
        </w:tc>
        <w:tc>
          <w:tcPr>
            <w:tcW w:w="2567" w:type="dxa"/>
          </w:tcPr>
          <w:p w14:paraId="30B3D6AD" w14:textId="77777777" w:rsidR="00285A57" w:rsidRDefault="00285A57" w:rsidP="00FF6F47">
            <w:r>
              <w:rPr>
                <w:sz w:val="20"/>
              </w:rPr>
              <w:t>Restrictive document upload rules</w:t>
            </w:r>
          </w:p>
        </w:tc>
        <w:tc>
          <w:tcPr>
            <w:tcW w:w="3131" w:type="dxa"/>
          </w:tcPr>
          <w:p w14:paraId="7E3F6B35" w14:textId="77777777" w:rsidR="00285A57" w:rsidRDefault="00285A57" w:rsidP="00FF6F47">
            <w:r>
              <w:rPr>
                <w:sz w:val="20"/>
              </w:rPr>
              <w:t>Uploaded image file size is too small, and mandatory pixel/dimension checks block valid uploads.</w:t>
            </w:r>
          </w:p>
        </w:tc>
        <w:tc>
          <w:tcPr>
            <w:tcW w:w="2376" w:type="dxa"/>
          </w:tcPr>
          <w:p w14:paraId="6200D194" w14:textId="77777777" w:rsidR="00285A57" w:rsidRDefault="00285A57" w:rsidP="00FF6F47">
            <w:r w:rsidRPr="003D26CF">
              <w:rPr>
                <w:sz w:val="20"/>
              </w:rPr>
              <w:t>Discussion</w:t>
            </w:r>
          </w:p>
        </w:tc>
      </w:tr>
      <w:tr w:rsidR="00285A57" w14:paraId="37133BCD" w14:textId="77777777" w:rsidTr="00FF6F47">
        <w:trPr>
          <w:jc w:val="center"/>
        </w:trPr>
        <w:tc>
          <w:tcPr>
            <w:tcW w:w="782" w:type="dxa"/>
          </w:tcPr>
          <w:p w14:paraId="28CF8DD7" w14:textId="77777777" w:rsidR="00285A57" w:rsidRDefault="00285A57" w:rsidP="00FF6F47">
            <w:pPr>
              <w:rPr>
                <w:sz w:val="20"/>
              </w:rPr>
            </w:pPr>
            <w:r>
              <w:rPr>
                <w:sz w:val="20"/>
              </w:rPr>
              <w:t>5</w:t>
            </w:r>
          </w:p>
        </w:tc>
        <w:tc>
          <w:tcPr>
            <w:tcW w:w="2567" w:type="dxa"/>
          </w:tcPr>
          <w:p w14:paraId="3D813CB5" w14:textId="77777777" w:rsidR="00285A57" w:rsidRDefault="00285A57" w:rsidP="00FF6F47">
            <w:r>
              <w:rPr>
                <w:sz w:val="20"/>
              </w:rPr>
              <w:t>Missing Save action for Witness 3</w:t>
            </w:r>
          </w:p>
        </w:tc>
        <w:tc>
          <w:tcPr>
            <w:tcW w:w="3131" w:type="dxa"/>
          </w:tcPr>
          <w:p w14:paraId="2202D029" w14:textId="77777777" w:rsidR="00285A57" w:rsidRDefault="00285A57" w:rsidP="00FF6F47">
            <w:r>
              <w:rPr>
                <w:sz w:val="20"/>
              </w:rPr>
              <w:t>The 'Save Witness 3' action is missing from the workflow.</w:t>
            </w:r>
          </w:p>
        </w:tc>
        <w:tc>
          <w:tcPr>
            <w:tcW w:w="2376" w:type="dxa"/>
          </w:tcPr>
          <w:p w14:paraId="60F877A7" w14:textId="77777777" w:rsidR="00285A57" w:rsidRDefault="00285A57" w:rsidP="00FF6F47">
            <w:r w:rsidRPr="003D26CF">
              <w:rPr>
                <w:sz w:val="20"/>
              </w:rPr>
              <w:t>Discussion</w:t>
            </w:r>
          </w:p>
        </w:tc>
      </w:tr>
      <w:tr w:rsidR="00285A57" w14:paraId="7AC68907" w14:textId="77777777" w:rsidTr="00FF6F47">
        <w:trPr>
          <w:jc w:val="center"/>
        </w:trPr>
        <w:tc>
          <w:tcPr>
            <w:tcW w:w="782" w:type="dxa"/>
          </w:tcPr>
          <w:p w14:paraId="77EA0428" w14:textId="77777777" w:rsidR="00285A57" w:rsidRDefault="00285A57" w:rsidP="00FF6F47">
            <w:pPr>
              <w:rPr>
                <w:sz w:val="20"/>
              </w:rPr>
            </w:pPr>
            <w:r>
              <w:rPr>
                <w:sz w:val="20"/>
              </w:rPr>
              <w:t>6</w:t>
            </w:r>
          </w:p>
        </w:tc>
        <w:tc>
          <w:tcPr>
            <w:tcW w:w="2567" w:type="dxa"/>
          </w:tcPr>
          <w:p w14:paraId="67AE66D1" w14:textId="77777777" w:rsidR="00285A57" w:rsidRDefault="00285A57" w:rsidP="00FF6F47">
            <w:r>
              <w:rPr>
                <w:sz w:val="20"/>
              </w:rPr>
              <w:t>Edit does not return to correct step</w:t>
            </w:r>
          </w:p>
        </w:tc>
        <w:tc>
          <w:tcPr>
            <w:tcW w:w="3131" w:type="dxa"/>
          </w:tcPr>
          <w:p w14:paraId="28AB5C89" w14:textId="77777777" w:rsidR="00285A57" w:rsidRDefault="00285A57" w:rsidP="00FF6F47">
            <w:r>
              <w:rPr>
                <w:sz w:val="20"/>
              </w:rPr>
              <w:t>Using Edit from an in-progress marriage application does not open the latest or relevant step (e.g., Marriage Details screen).</w:t>
            </w:r>
          </w:p>
        </w:tc>
        <w:tc>
          <w:tcPr>
            <w:tcW w:w="2376" w:type="dxa"/>
          </w:tcPr>
          <w:p w14:paraId="5109A9DE" w14:textId="77777777" w:rsidR="00285A57" w:rsidRDefault="00285A57" w:rsidP="00FF6F47">
            <w:r w:rsidRPr="003D26CF">
              <w:rPr>
                <w:sz w:val="20"/>
              </w:rPr>
              <w:t>Discussion</w:t>
            </w:r>
          </w:p>
        </w:tc>
      </w:tr>
      <w:tr w:rsidR="00285A57" w14:paraId="5938D2CE" w14:textId="77777777" w:rsidTr="00FF6F47">
        <w:trPr>
          <w:jc w:val="center"/>
        </w:trPr>
        <w:tc>
          <w:tcPr>
            <w:tcW w:w="782" w:type="dxa"/>
          </w:tcPr>
          <w:p w14:paraId="2D83DA83" w14:textId="77777777" w:rsidR="00285A57" w:rsidRDefault="00285A57" w:rsidP="00FF6F47">
            <w:pPr>
              <w:rPr>
                <w:sz w:val="20"/>
              </w:rPr>
            </w:pPr>
            <w:r>
              <w:rPr>
                <w:sz w:val="20"/>
              </w:rPr>
              <w:t>7</w:t>
            </w:r>
          </w:p>
        </w:tc>
        <w:tc>
          <w:tcPr>
            <w:tcW w:w="2567" w:type="dxa"/>
          </w:tcPr>
          <w:p w14:paraId="3662AEEE" w14:textId="77777777" w:rsidR="00285A57" w:rsidRDefault="00285A57" w:rsidP="00FF6F47">
            <w:r>
              <w:rPr>
                <w:sz w:val="20"/>
              </w:rPr>
              <w:t>Documents not visible during scrutiny</w:t>
            </w:r>
          </w:p>
        </w:tc>
        <w:tc>
          <w:tcPr>
            <w:tcW w:w="3131" w:type="dxa"/>
          </w:tcPr>
          <w:p w14:paraId="02DDA40D" w14:textId="77777777" w:rsidR="00285A57" w:rsidRDefault="00285A57" w:rsidP="00FF6F47">
            <w:r>
              <w:rPr>
                <w:sz w:val="20"/>
              </w:rPr>
              <w:t>Supporting documents uploaded with the application are not reliably visible to marriage registrar during application scrutiny.</w:t>
            </w:r>
          </w:p>
        </w:tc>
        <w:tc>
          <w:tcPr>
            <w:tcW w:w="2376" w:type="dxa"/>
          </w:tcPr>
          <w:p w14:paraId="0BEB340F" w14:textId="77777777" w:rsidR="00285A57" w:rsidRDefault="00285A57" w:rsidP="00FF6F47">
            <w:r w:rsidRPr="003D26CF">
              <w:rPr>
                <w:sz w:val="20"/>
              </w:rPr>
              <w:t>Discussion</w:t>
            </w:r>
          </w:p>
        </w:tc>
      </w:tr>
      <w:tr w:rsidR="00285A57" w14:paraId="780691BC" w14:textId="77777777" w:rsidTr="00FF6F47">
        <w:trPr>
          <w:jc w:val="center"/>
        </w:trPr>
        <w:tc>
          <w:tcPr>
            <w:tcW w:w="782" w:type="dxa"/>
          </w:tcPr>
          <w:p w14:paraId="73FC11E0" w14:textId="77777777" w:rsidR="00285A57" w:rsidRDefault="00285A57" w:rsidP="00FF6F47">
            <w:pPr>
              <w:rPr>
                <w:sz w:val="20"/>
              </w:rPr>
            </w:pPr>
            <w:r>
              <w:rPr>
                <w:sz w:val="20"/>
              </w:rPr>
              <w:t>8</w:t>
            </w:r>
          </w:p>
        </w:tc>
        <w:tc>
          <w:tcPr>
            <w:tcW w:w="2567" w:type="dxa"/>
          </w:tcPr>
          <w:p w14:paraId="2846A242" w14:textId="77777777" w:rsidR="00285A57" w:rsidRDefault="00285A57" w:rsidP="00FF6F47">
            <w:r>
              <w:rPr>
                <w:sz w:val="20"/>
              </w:rPr>
              <w:t>No edit flexibility before payment</w:t>
            </w:r>
          </w:p>
        </w:tc>
        <w:tc>
          <w:tcPr>
            <w:tcW w:w="3131" w:type="dxa"/>
          </w:tcPr>
          <w:p w14:paraId="38CB7666" w14:textId="77777777" w:rsidR="00285A57" w:rsidRDefault="00285A57" w:rsidP="00FF6F47">
            <w:r>
              <w:rPr>
                <w:sz w:val="20"/>
              </w:rPr>
              <w:t>Applicants cannot freely go back to earlier steps and edit data.</w:t>
            </w:r>
          </w:p>
        </w:tc>
        <w:tc>
          <w:tcPr>
            <w:tcW w:w="2376" w:type="dxa"/>
          </w:tcPr>
          <w:p w14:paraId="7089F846" w14:textId="77777777" w:rsidR="00285A57" w:rsidRDefault="00285A57" w:rsidP="00FF6F47">
            <w:r w:rsidRPr="003D26CF">
              <w:rPr>
                <w:sz w:val="20"/>
              </w:rPr>
              <w:t>Discussion</w:t>
            </w:r>
          </w:p>
        </w:tc>
      </w:tr>
      <w:tr w:rsidR="00285A57" w14:paraId="7C9B046B" w14:textId="77777777" w:rsidTr="00FF6F47">
        <w:trPr>
          <w:jc w:val="center"/>
        </w:trPr>
        <w:tc>
          <w:tcPr>
            <w:tcW w:w="782" w:type="dxa"/>
          </w:tcPr>
          <w:p w14:paraId="2F11C053" w14:textId="77777777" w:rsidR="00285A57" w:rsidRDefault="00285A57" w:rsidP="00FF6F47">
            <w:pPr>
              <w:rPr>
                <w:sz w:val="20"/>
              </w:rPr>
            </w:pPr>
            <w:r>
              <w:rPr>
                <w:sz w:val="20"/>
              </w:rPr>
              <w:t>9</w:t>
            </w:r>
          </w:p>
        </w:tc>
        <w:tc>
          <w:tcPr>
            <w:tcW w:w="2567" w:type="dxa"/>
          </w:tcPr>
          <w:p w14:paraId="570C00B3" w14:textId="77777777" w:rsidR="00285A57" w:rsidRDefault="00285A57" w:rsidP="00FF6F47">
            <w:r>
              <w:rPr>
                <w:sz w:val="20"/>
              </w:rPr>
              <w:t>No processing priority order</w:t>
            </w:r>
          </w:p>
        </w:tc>
        <w:tc>
          <w:tcPr>
            <w:tcW w:w="3131" w:type="dxa"/>
          </w:tcPr>
          <w:p w14:paraId="0283B6FC" w14:textId="77777777" w:rsidR="00285A57" w:rsidRDefault="00285A57" w:rsidP="00FF6F47">
            <w:r>
              <w:rPr>
                <w:sz w:val="20"/>
              </w:rPr>
              <w:t>Applications are not handled in first-in, first-out (FIFO) order, affecting fairness and turnaround time.</w:t>
            </w:r>
          </w:p>
        </w:tc>
        <w:tc>
          <w:tcPr>
            <w:tcW w:w="2376" w:type="dxa"/>
          </w:tcPr>
          <w:p w14:paraId="120FA0DD" w14:textId="77777777" w:rsidR="00285A57" w:rsidRDefault="00285A57" w:rsidP="00FF6F47">
            <w:r w:rsidRPr="003D26CF">
              <w:rPr>
                <w:sz w:val="20"/>
              </w:rPr>
              <w:t>Discussion</w:t>
            </w:r>
          </w:p>
        </w:tc>
      </w:tr>
      <w:tr w:rsidR="00285A57" w14:paraId="3CD4F4EC" w14:textId="77777777" w:rsidTr="00FF6F47">
        <w:trPr>
          <w:jc w:val="center"/>
        </w:trPr>
        <w:tc>
          <w:tcPr>
            <w:tcW w:w="782" w:type="dxa"/>
          </w:tcPr>
          <w:p w14:paraId="62056E50" w14:textId="77777777" w:rsidR="00285A57" w:rsidRDefault="00285A57" w:rsidP="00FF6F47">
            <w:pPr>
              <w:rPr>
                <w:sz w:val="20"/>
              </w:rPr>
            </w:pPr>
            <w:r>
              <w:rPr>
                <w:sz w:val="20"/>
              </w:rPr>
              <w:t>10</w:t>
            </w:r>
          </w:p>
        </w:tc>
        <w:tc>
          <w:tcPr>
            <w:tcW w:w="2567" w:type="dxa"/>
          </w:tcPr>
          <w:p w14:paraId="0565CD35" w14:textId="77777777" w:rsidR="00285A57" w:rsidRDefault="00285A57" w:rsidP="00FF6F47">
            <w:r>
              <w:rPr>
                <w:sz w:val="20"/>
              </w:rPr>
              <w:t>Password-protected uploads not handled</w:t>
            </w:r>
          </w:p>
        </w:tc>
        <w:tc>
          <w:tcPr>
            <w:tcW w:w="3131" w:type="dxa"/>
          </w:tcPr>
          <w:p w14:paraId="2D7E0B13" w14:textId="77777777" w:rsidR="00285A57" w:rsidRDefault="00285A57" w:rsidP="00FF6F47">
            <w:r>
              <w:rPr>
                <w:sz w:val="20"/>
              </w:rPr>
              <w:t xml:space="preserve">The system accepts or fails unclearly on password-protected documents instead of blocking </w:t>
            </w:r>
            <w:r>
              <w:rPr>
                <w:sz w:val="20"/>
              </w:rPr>
              <w:lastRenderedPageBreak/>
              <w:t>them with a clear message.</w:t>
            </w:r>
          </w:p>
        </w:tc>
        <w:tc>
          <w:tcPr>
            <w:tcW w:w="2376" w:type="dxa"/>
          </w:tcPr>
          <w:p w14:paraId="577BA0CE" w14:textId="77777777" w:rsidR="00285A57" w:rsidRDefault="00285A57" w:rsidP="00FF6F47">
            <w:r w:rsidRPr="003D26CF">
              <w:rPr>
                <w:sz w:val="20"/>
              </w:rPr>
              <w:lastRenderedPageBreak/>
              <w:t>Discussion</w:t>
            </w:r>
          </w:p>
        </w:tc>
      </w:tr>
      <w:tr w:rsidR="00285A57" w14:paraId="4EB620E4" w14:textId="77777777" w:rsidTr="00FF6F47">
        <w:trPr>
          <w:jc w:val="center"/>
        </w:trPr>
        <w:tc>
          <w:tcPr>
            <w:tcW w:w="782" w:type="dxa"/>
          </w:tcPr>
          <w:p w14:paraId="50C4E5C3" w14:textId="77777777" w:rsidR="00285A57" w:rsidRDefault="00285A57" w:rsidP="00FF6F47">
            <w:pPr>
              <w:rPr>
                <w:sz w:val="20"/>
              </w:rPr>
            </w:pPr>
            <w:r>
              <w:rPr>
                <w:sz w:val="20"/>
              </w:rPr>
              <w:t>11</w:t>
            </w:r>
          </w:p>
        </w:tc>
        <w:tc>
          <w:tcPr>
            <w:tcW w:w="2567" w:type="dxa"/>
          </w:tcPr>
          <w:p w14:paraId="2CAF567D" w14:textId="77777777" w:rsidR="00285A57" w:rsidRDefault="00285A57" w:rsidP="00FF6F47">
            <w:r>
              <w:rPr>
                <w:sz w:val="20"/>
              </w:rPr>
              <w:t>Limited notification channels</w:t>
            </w:r>
          </w:p>
        </w:tc>
        <w:tc>
          <w:tcPr>
            <w:tcW w:w="3131" w:type="dxa"/>
          </w:tcPr>
          <w:p w14:paraId="5D95BB6C" w14:textId="77777777" w:rsidR="00285A57" w:rsidRDefault="00285A57" w:rsidP="00FF6F47">
            <w:r>
              <w:rPr>
                <w:sz w:val="20"/>
              </w:rPr>
              <w:t>Notifications are not sent through both SMS and email as expected by the citizens and officers.</w:t>
            </w:r>
          </w:p>
        </w:tc>
        <w:tc>
          <w:tcPr>
            <w:tcW w:w="2376" w:type="dxa"/>
          </w:tcPr>
          <w:p w14:paraId="5443F90C" w14:textId="77777777" w:rsidR="00285A57" w:rsidRDefault="00285A57" w:rsidP="00FF6F47">
            <w:r w:rsidRPr="003D26CF">
              <w:rPr>
                <w:sz w:val="20"/>
              </w:rPr>
              <w:t>Discussion</w:t>
            </w:r>
          </w:p>
        </w:tc>
      </w:tr>
      <w:tr w:rsidR="00285A57" w14:paraId="65F2742F" w14:textId="77777777" w:rsidTr="00FF6F47">
        <w:trPr>
          <w:jc w:val="center"/>
        </w:trPr>
        <w:tc>
          <w:tcPr>
            <w:tcW w:w="782" w:type="dxa"/>
          </w:tcPr>
          <w:p w14:paraId="3C18BB5F" w14:textId="77777777" w:rsidR="00285A57" w:rsidRDefault="00285A57" w:rsidP="00FF6F47">
            <w:pPr>
              <w:rPr>
                <w:sz w:val="20"/>
              </w:rPr>
            </w:pPr>
            <w:r>
              <w:rPr>
                <w:sz w:val="20"/>
              </w:rPr>
              <w:t>12</w:t>
            </w:r>
          </w:p>
        </w:tc>
        <w:tc>
          <w:tcPr>
            <w:tcW w:w="2567" w:type="dxa"/>
          </w:tcPr>
          <w:p w14:paraId="1BD8FE9C" w14:textId="77777777" w:rsidR="00285A57" w:rsidRDefault="00285A57" w:rsidP="00FF6F47">
            <w:r>
              <w:rPr>
                <w:sz w:val="20"/>
              </w:rPr>
              <w:t>No operational dashboard visibility</w:t>
            </w:r>
          </w:p>
        </w:tc>
        <w:tc>
          <w:tcPr>
            <w:tcW w:w="3131" w:type="dxa"/>
          </w:tcPr>
          <w:p w14:paraId="6EAC6B01" w14:textId="77777777" w:rsidR="00285A57" w:rsidRDefault="00285A57" w:rsidP="00FF6F47">
            <w:r>
              <w:rPr>
                <w:sz w:val="20"/>
              </w:rPr>
              <w:t>There is no dashboard showing daily registration count, pending applications, or processed applications.</w:t>
            </w:r>
          </w:p>
        </w:tc>
        <w:tc>
          <w:tcPr>
            <w:tcW w:w="2376" w:type="dxa"/>
          </w:tcPr>
          <w:p w14:paraId="6791F860" w14:textId="77777777" w:rsidR="00285A57" w:rsidRDefault="00285A57" w:rsidP="00FF6F47">
            <w:r w:rsidRPr="003D26CF">
              <w:rPr>
                <w:sz w:val="20"/>
              </w:rPr>
              <w:t>Discussion</w:t>
            </w:r>
          </w:p>
        </w:tc>
      </w:tr>
      <w:tr w:rsidR="00285A57" w14:paraId="08128B35" w14:textId="77777777" w:rsidTr="00FF6F47">
        <w:trPr>
          <w:jc w:val="center"/>
        </w:trPr>
        <w:tc>
          <w:tcPr>
            <w:tcW w:w="782" w:type="dxa"/>
          </w:tcPr>
          <w:p w14:paraId="21600BD6" w14:textId="77777777" w:rsidR="00285A57" w:rsidRDefault="00285A57" w:rsidP="00FF6F47">
            <w:r>
              <w:t>13</w:t>
            </w:r>
          </w:p>
        </w:tc>
        <w:tc>
          <w:tcPr>
            <w:tcW w:w="2567" w:type="dxa"/>
          </w:tcPr>
          <w:p w14:paraId="7CB2E5A2" w14:textId="77777777" w:rsidR="00285A57" w:rsidRDefault="00285A57" w:rsidP="00FF6F47">
            <w:r>
              <w:rPr>
                <w:sz w:val="20"/>
              </w:rPr>
              <w:t>Wrong DEO allocation and no reassignment</w:t>
            </w:r>
          </w:p>
        </w:tc>
        <w:tc>
          <w:tcPr>
            <w:tcW w:w="3131" w:type="dxa"/>
          </w:tcPr>
          <w:p w14:paraId="76207055" w14:textId="77777777" w:rsidR="00285A57" w:rsidRDefault="00285A57" w:rsidP="00FF6F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5827014" w14:textId="77777777" w:rsidR="00285A57" w:rsidRDefault="00285A57" w:rsidP="00FF6F47">
            <w:pPr>
              <w:rPr>
                <w:sz w:val="20"/>
              </w:rPr>
            </w:pPr>
            <w:r>
              <w:rPr>
                <w:sz w:val="20"/>
              </w:rPr>
              <w:t>Service Desk</w:t>
            </w:r>
          </w:p>
        </w:tc>
      </w:tr>
      <w:tr w:rsidR="00285A57" w14:paraId="69BE0861" w14:textId="77777777" w:rsidTr="00FF6F47">
        <w:trPr>
          <w:jc w:val="center"/>
        </w:trPr>
        <w:tc>
          <w:tcPr>
            <w:tcW w:w="782" w:type="dxa"/>
          </w:tcPr>
          <w:p w14:paraId="4A731EDC" w14:textId="77777777" w:rsidR="00285A57" w:rsidRDefault="00285A57" w:rsidP="00FF6F47">
            <w:r>
              <w:t>14</w:t>
            </w:r>
          </w:p>
        </w:tc>
        <w:tc>
          <w:tcPr>
            <w:tcW w:w="2567" w:type="dxa"/>
          </w:tcPr>
          <w:p w14:paraId="3D73B703" w14:textId="77777777" w:rsidR="00285A57" w:rsidRDefault="00285A57" w:rsidP="00FF6F47">
            <w:r>
              <w:rPr>
                <w:sz w:val="20"/>
              </w:rPr>
              <w:t>Notice workflow state errors</w:t>
            </w:r>
          </w:p>
        </w:tc>
        <w:tc>
          <w:tcPr>
            <w:tcW w:w="3131" w:type="dxa"/>
          </w:tcPr>
          <w:p w14:paraId="1B40C6CF" w14:textId="77777777" w:rsidR="00285A57" w:rsidRDefault="00285A57" w:rsidP="00FF6F47">
            <w:r>
              <w:rPr>
                <w:sz w:val="20"/>
              </w:rPr>
              <w:t xml:space="preserve">After notice period completion, the system still shows Generate Notice or Print Notice instead of advancing. Notice steps reappear after second payment. </w:t>
            </w:r>
          </w:p>
        </w:tc>
        <w:tc>
          <w:tcPr>
            <w:tcW w:w="2376" w:type="dxa"/>
          </w:tcPr>
          <w:p w14:paraId="1F17A913" w14:textId="77777777" w:rsidR="00285A57" w:rsidRDefault="00285A57" w:rsidP="00FF6F47">
            <w:r w:rsidRPr="003B6D76">
              <w:rPr>
                <w:sz w:val="20"/>
              </w:rPr>
              <w:t>Service Desk</w:t>
            </w:r>
          </w:p>
        </w:tc>
      </w:tr>
      <w:tr w:rsidR="00285A57" w14:paraId="4307E415" w14:textId="77777777" w:rsidTr="00FF6F47">
        <w:trPr>
          <w:jc w:val="center"/>
        </w:trPr>
        <w:tc>
          <w:tcPr>
            <w:tcW w:w="782" w:type="dxa"/>
          </w:tcPr>
          <w:p w14:paraId="3A546035" w14:textId="77777777" w:rsidR="00285A57" w:rsidRDefault="00285A57" w:rsidP="00FF6F47">
            <w:r>
              <w:t>15</w:t>
            </w:r>
          </w:p>
        </w:tc>
        <w:tc>
          <w:tcPr>
            <w:tcW w:w="2567" w:type="dxa"/>
          </w:tcPr>
          <w:p w14:paraId="51FBAB78" w14:textId="77777777" w:rsidR="00285A57" w:rsidRDefault="00285A57" w:rsidP="00FF6F47">
            <w:r>
              <w:rPr>
                <w:sz w:val="20"/>
              </w:rPr>
              <w:t>Blank challan / verify-challan loop</w:t>
            </w:r>
          </w:p>
        </w:tc>
        <w:tc>
          <w:tcPr>
            <w:tcW w:w="3131" w:type="dxa"/>
          </w:tcPr>
          <w:p w14:paraId="3EEDE8BF" w14:textId="77777777" w:rsidR="00285A57" w:rsidRDefault="00285A57" w:rsidP="00FF6F47">
            <w:r>
              <w:rPr>
                <w:sz w:val="20"/>
              </w:rPr>
              <w:t>Citizen payment fails because the portal shows Verify Challan with a blank challan, forcing repeated payment attempts and helpdesk tickets (~38 tickets).</w:t>
            </w:r>
          </w:p>
        </w:tc>
        <w:tc>
          <w:tcPr>
            <w:tcW w:w="2376" w:type="dxa"/>
          </w:tcPr>
          <w:p w14:paraId="4806AC2C" w14:textId="77777777" w:rsidR="00285A57" w:rsidRDefault="00285A57" w:rsidP="00FF6F47">
            <w:r w:rsidRPr="003B6D76">
              <w:rPr>
                <w:sz w:val="20"/>
              </w:rPr>
              <w:t>Service Desk</w:t>
            </w:r>
          </w:p>
        </w:tc>
      </w:tr>
      <w:tr w:rsidR="00285A57" w14:paraId="32D61B82" w14:textId="77777777" w:rsidTr="00FF6F47">
        <w:trPr>
          <w:jc w:val="center"/>
        </w:trPr>
        <w:tc>
          <w:tcPr>
            <w:tcW w:w="782" w:type="dxa"/>
          </w:tcPr>
          <w:p w14:paraId="20C5DA24" w14:textId="77777777" w:rsidR="00285A57" w:rsidRDefault="00285A57" w:rsidP="00FF6F47">
            <w:r>
              <w:t>16</w:t>
            </w:r>
          </w:p>
        </w:tc>
        <w:tc>
          <w:tcPr>
            <w:tcW w:w="2567" w:type="dxa"/>
          </w:tcPr>
          <w:p w14:paraId="614E48C1" w14:textId="77777777" w:rsidR="00285A57" w:rsidRDefault="00285A57" w:rsidP="00FF6F47">
            <w:r>
              <w:rPr>
                <w:sz w:val="20"/>
              </w:rPr>
              <w:t>Stuck on summary page — cannot go to next step</w:t>
            </w:r>
          </w:p>
        </w:tc>
        <w:tc>
          <w:tcPr>
            <w:tcW w:w="3131" w:type="dxa"/>
          </w:tcPr>
          <w:p w14:paraId="1349FE5D" w14:textId="77777777" w:rsidR="00285A57" w:rsidRDefault="00285A57" w:rsidP="00FF6F47">
            <w:r>
              <w:rPr>
                <w:sz w:val="20"/>
              </w:rPr>
              <w:t>Users cannot proceed past the summary/review page to the next workflow step, leaving applications blocked mid-process (~41 tickets).</w:t>
            </w:r>
          </w:p>
        </w:tc>
        <w:tc>
          <w:tcPr>
            <w:tcW w:w="2376" w:type="dxa"/>
          </w:tcPr>
          <w:p w14:paraId="18AFFEFE" w14:textId="77777777" w:rsidR="00285A57" w:rsidRDefault="00285A57" w:rsidP="00FF6F47">
            <w:r w:rsidRPr="003B6D76">
              <w:rPr>
                <w:sz w:val="20"/>
              </w:rPr>
              <w:t>Service Desk</w:t>
            </w:r>
          </w:p>
        </w:tc>
      </w:tr>
      <w:tr w:rsidR="00285A57" w14:paraId="03D7EC96" w14:textId="77777777" w:rsidTr="00FF6F47">
        <w:trPr>
          <w:jc w:val="center"/>
        </w:trPr>
        <w:tc>
          <w:tcPr>
            <w:tcW w:w="782" w:type="dxa"/>
          </w:tcPr>
          <w:p w14:paraId="5AEA1DC5" w14:textId="77777777" w:rsidR="00285A57" w:rsidRDefault="00285A57" w:rsidP="00FF6F47">
            <w:r>
              <w:t>17</w:t>
            </w:r>
          </w:p>
        </w:tc>
        <w:tc>
          <w:tcPr>
            <w:tcW w:w="2567" w:type="dxa"/>
          </w:tcPr>
          <w:p w14:paraId="6284FCB6" w14:textId="77777777" w:rsidR="00285A57" w:rsidRDefault="00285A57" w:rsidP="00FF6F47">
            <w:r>
              <w:rPr>
                <w:sz w:val="20"/>
              </w:rPr>
              <w:t>DOB and party details not reflecting</w:t>
            </w:r>
          </w:p>
        </w:tc>
        <w:tc>
          <w:tcPr>
            <w:tcW w:w="3131" w:type="dxa"/>
          </w:tcPr>
          <w:p w14:paraId="22DFAC68" w14:textId="77777777" w:rsidR="00285A57" w:rsidRDefault="00285A57" w:rsidP="00FF6F47">
            <w:r>
              <w:rPr>
                <w:sz w:val="20"/>
              </w:rPr>
              <w:t>Date of birth and related bride/bridegroom details entered in the application do not reflect on subsequent screens or the certificate (~21 tickets).</w:t>
            </w:r>
          </w:p>
        </w:tc>
        <w:tc>
          <w:tcPr>
            <w:tcW w:w="2376" w:type="dxa"/>
          </w:tcPr>
          <w:p w14:paraId="79E5E6E6" w14:textId="77777777" w:rsidR="00285A57" w:rsidRDefault="00285A57" w:rsidP="00FF6F47">
            <w:r w:rsidRPr="003B6D76">
              <w:rPr>
                <w:sz w:val="20"/>
              </w:rPr>
              <w:t>Service Desk</w:t>
            </w:r>
          </w:p>
        </w:tc>
      </w:tr>
      <w:tr w:rsidR="00285A57" w14:paraId="3CD8C869" w14:textId="77777777" w:rsidTr="00FF6F47">
        <w:trPr>
          <w:jc w:val="center"/>
        </w:trPr>
        <w:tc>
          <w:tcPr>
            <w:tcW w:w="782" w:type="dxa"/>
          </w:tcPr>
          <w:p w14:paraId="0D9BE0AE" w14:textId="77777777" w:rsidR="00285A57" w:rsidRDefault="00285A57" w:rsidP="00FF6F47">
            <w:r>
              <w:t>18</w:t>
            </w:r>
          </w:p>
        </w:tc>
        <w:tc>
          <w:tcPr>
            <w:tcW w:w="2567" w:type="dxa"/>
          </w:tcPr>
          <w:p w14:paraId="300730CE" w14:textId="77777777" w:rsidR="00285A57" w:rsidRDefault="00285A57" w:rsidP="00FF6F47">
            <w:r>
              <w:rPr>
                <w:sz w:val="20"/>
              </w:rPr>
              <w:t>Place of marriage missing in summary/report</w:t>
            </w:r>
          </w:p>
        </w:tc>
        <w:tc>
          <w:tcPr>
            <w:tcW w:w="3131" w:type="dxa"/>
          </w:tcPr>
          <w:p w14:paraId="1EE80E27" w14:textId="77777777" w:rsidR="00285A57" w:rsidRDefault="00285A57" w:rsidP="00FF6F47">
            <w:r>
              <w:rPr>
                <w:sz w:val="20"/>
              </w:rPr>
              <w:t>Place of Marriage captured during data entry does not appear in the review summary page or summary report (~12 tickets; also listed in curated issues list).</w:t>
            </w:r>
          </w:p>
        </w:tc>
        <w:tc>
          <w:tcPr>
            <w:tcW w:w="2376" w:type="dxa"/>
          </w:tcPr>
          <w:p w14:paraId="4773B44D" w14:textId="77777777" w:rsidR="00285A57" w:rsidRDefault="00285A57" w:rsidP="00FF6F47">
            <w:r w:rsidRPr="003B6D76">
              <w:rPr>
                <w:sz w:val="20"/>
              </w:rPr>
              <w:t>Service Desk</w:t>
            </w:r>
          </w:p>
        </w:tc>
      </w:tr>
      <w:tr w:rsidR="00285A57" w14:paraId="475BC7E5" w14:textId="77777777" w:rsidTr="00FF6F47">
        <w:trPr>
          <w:jc w:val="center"/>
        </w:trPr>
        <w:tc>
          <w:tcPr>
            <w:tcW w:w="782" w:type="dxa"/>
          </w:tcPr>
          <w:p w14:paraId="638D4733" w14:textId="77777777" w:rsidR="00285A57" w:rsidRDefault="00285A57" w:rsidP="00FF6F47">
            <w:r>
              <w:t>19</w:t>
            </w:r>
          </w:p>
        </w:tc>
        <w:tc>
          <w:tcPr>
            <w:tcW w:w="2567" w:type="dxa"/>
          </w:tcPr>
          <w:p w14:paraId="3DF14E50" w14:textId="77777777" w:rsidR="00285A57" w:rsidRDefault="00285A57" w:rsidP="00FF6F47">
            <w:r>
              <w:rPr>
                <w:sz w:val="20"/>
              </w:rPr>
              <w:t>Cross-reference to registered marriage missing</w:t>
            </w:r>
          </w:p>
        </w:tc>
        <w:tc>
          <w:tcPr>
            <w:tcW w:w="3131" w:type="dxa"/>
          </w:tcPr>
          <w:p w14:paraId="6D562448" w14:textId="77777777" w:rsidR="00285A57" w:rsidRDefault="00285A57" w:rsidP="00FF6F47">
            <w:r>
              <w:rPr>
                <w:sz w:val="20"/>
              </w:rPr>
              <w:t>There is no usable provision to add cross-references to a registered marriage. Multiple recent tickets (May–Jun 2026) request this repeatedly.</w:t>
            </w:r>
          </w:p>
        </w:tc>
        <w:tc>
          <w:tcPr>
            <w:tcW w:w="2376" w:type="dxa"/>
          </w:tcPr>
          <w:p w14:paraId="1CBADA77" w14:textId="77777777" w:rsidR="00285A57" w:rsidRDefault="00285A57" w:rsidP="00FF6F47">
            <w:r w:rsidRPr="003B6D76">
              <w:rPr>
                <w:sz w:val="20"/>
              </w:rPr>
              <w:t>Service Desk</w:t>
            </w:r>
          </w:p>
        </w:tc>
      </w:tr>
      <w:tr w:rsidR="00285A57" w14:paraId="6CB8BA1A" w14:textId="77777777" w:rsidTr="00FF6F47">
        <w:trPr>
          <w:jc w:val="center"/>
        </w:trPr>
        <w:tc>
          <w:tcPr>
            <w:tcW w:w="782" w:type="dxa"/>
          </w:tcPr>
          <w:p w14:paraId="27106CAB" w14:textId="77777777" w:rsidR="00285A57" w:rsidRDefault="00285A57" w:rsidP="00FF6F47">
            <w:r>
              <w:t>20</w:t>
            </w:r>
          </w:p>
        </w:tc>
        <w:tc>
          <w:tcPr>
            <w:tcW w:w="2567" w:type="dxa"/>
          </w:tcPr>
          <w:p w14:paraId="3C2592BF" w14:textId="77777777" w:rsidR="00285A57" w:rsidRDefault="00285A57" w:rsidP="00FF6F47">
            <w:r>
              <w:rPr>
                <w:sz w:val="20"/>
              </w:rPr>
              <w:t>Signatures missing on digitally signed certificate</w:t>
            </w:r>
          </w:p>
        </w:tc>
        <w:tc>
          <w:tcPr>
            <w:tcW w:w="3131" w:type="dxa"/>
          </w:tcPr>
          <w:p w14:paraId="087B6CD3" w14:textId="77777777" w:rsidR="00285A57" w:rsidRDefault="00285A57" w:rsidP="00FF6F47">
            <w:r>
              <w:rPr>
                <w:sz w:val="20"/>
              </w:rPr>
              <w:t>After digital signing, bride, bridegroom, and witness signatures do not appear on the generated certificate</w:t>
            </w:r>
          </w:p>
        </w:tc>
        <w:tc>
          <w:tcPr>
            <w:tcW w:w="2376" w:type="dxa"/>
          </w:tcPr>
          <w:p w14:paraId="020AA06A" w14:textId="77777777" w:rsidR="00285A57" w:rsidRDefault="00285A57" w:rsidP="00FF6F47">
            <w:r w:rsidRPr="003B6D76">
              <w:rPr>
                <w:sz w:val="20"/>
              </w:rPr>
              <w:t>Service Desk</w:t>
            </w:r>
          </w:p>
        </w:tc>
      </w:tr>
      <w:tr w:rsidR="00285A57" w14:paraId="59CBCD25" w14:textId="77777777" w:rsidTr="00FF6F47">
        <w:trPr>
          <w:jc w:val="center"/>
        </w:trPr>
        <w:tc>
          <w:tcPr>
            <w:tcW w:w="782" w:type="dxa"/>
          </w:tcPr>
          <w:p w14:paraId="05C86F1D" w14:textId="77777777" w:rsidR="00285A57" w:rsidRDefault="00285A57" w:rsidP="00FF6F47">
            <w:r>
              <w:t>21</w:t>
            </w:r>
          </w:p>
        </w:tc>
        <w:tc>
          <w:tcPr>
            <w:tcW w:w="2567" w:type="dxa"/>
          </w:tcPr>
          <w:p w14:paraId="755B52B8" w14:textId="77777777" w:rsidR="00285A57" w:rsidRDefault="00285A57" w:rsidP="00FF6F47">
            <w:r>
              <w:rPr>
                <w:sz w:val="20"/>
              </w:rPr>
              <w:t xml:space="preserve">Notice number and notice </w:t>
            </w:r>
            <w:r>
              <w:rPr>
                <w:sz w:val="20"/>
              </w:rPr>
              <w:lastRenderedPageBreak/>
              <w:t>date not displaying</w:t>
            </w:r>
          </w:p>
        </w:tc>
        <w:tc>
          <w:tcPr>
            <w:tcW w:w="3131" w:type="dxa"/>
          </w:tcPr>
          <w:p w14:paraId="4B815CF9" w14:textId="77777777" w:rsidR="00285A57" w:rsidRDefault="00285A57" w:rsidP="00FF6F47">
            <w:r>
              <w:rPr>
                <w:sz w:val="20"/>
              </w:rPr>
              <w:lastRenderedPageBreak/>
              <w:t xml:space="preserve">Notice number and notice date do </w:t>
            </w:r>
            <w:r>
              <w:rPr>
                <w:sz w:val="20"/>
              </w:rPr>
              <w:lastRenderedPageBreak/>
              <w:t>not show on the relevant screens after notice generation, affecting verification and further processing (repeated in last 3 months).</w:t>
            </w:r>
          </w:p>
        </w:tc>
        <w:tc>
          <w:tcPr>
            <w:tcW w:w="2376" w:type="dxa"/>
          </w:tcPr>
          <w:p w14:paraId="3CD88750" w14:textId="77777777" w:rsidR="00285A57" w:rsidRDefault="00285A57" w:rsidP="00FF6F47">
            <w:r w:rsidRPr="003B6D76">
              <w:rPr>
                <w:sz w:val="20"/>
              </w:rPr>
              <w:lastRenderedPageBreak/>
              <w:t>Service Desk</w:t>
            </w:r>
          </w:p>
        </w:tc>
      </w:tr>
    </w:tbl>
    <w:p w14:paraId="4903566B" w14:textId="77777777" w:rsidR="002524C7" w:rsidRDefault="002524C7"/>
    <w:p w14:paraId="20171C5E" w14:textId="77777777" w:rsidR="002524C7" w:rsidRDefault="00000000">
      <w:pPr>
        <w:pStyle w:val="Heading2"/>
      </w:pPr>
      <w:r>
        <w:t>7. Future state (To-Be)</w:t>
      </w:r>
    </w:p>
    <w:p w14:paraId="31A7FF4B" w14:textId="77777777" w:rsidR="002524C7" w:rsidRDefault="00000000">
      <w:pPr>
        <w:ind w:left="432"/>
      </w:pPr>
      <w:r>
        <w:rPr>
          <w:b/>
          <w:i/>
        </w:rPr>
        <w:t>Source of truth for this section:</w:t>
      </w:r>
      <w:r>
        <w:rPr>
          <w:i/>
        </w:rPr>
        <w:t xml:space="preserve"> approved process diagrams</w:t>
      </w:r>
    </w:p>
    <w:p w14:paraId="520BFC43" w14:textId="77777777" w:rsidR="00D95D35" w:rsidRDefault="00000000">
      <w:pPr>
        <w:ind w:left="432"/>
        <w:rPr>
          <w:i/>
        </w:rPr>
      </w:pPr>
      <w:r>
        <w:rPr>
          <w:rFonts w:ascii="Consolas" w:hAnsi="Consolas"/>
          <w:i/>
        </w:rPr>
        <w:t>Process Diagrams/hindu marriage Online.png</w:t>
      </w:r>
    </w:p>
    <w:p w14:paraId="6490DE84" w14:textId="77777777" w:rsidR="00633686" w:rsidRDefault="00000000" w:rsidP="00633686">
      <w:pPr>
        <w:ind w:left="432"/>
        <w:rPr>
          <w:rFonts w:ascii="Consolas" w:hAnsi="Consolas"/>
          <w:i/>
        </w:rPr>
      </w:pPr>
      <w:r>
        <w:rPr>
          <w:rFonts w:ascii="Consolas" w:hAnsi="Consolas"/>
          <w:i/>
        </w:rPr>
        <w:t>Process Diagrams/hindu marriage Offline.png</w:t>
      </w:r>
    </w:p>
    <w:p w14:paraId="0DEA4A50" w14:textId="77777777" w:rsidR="00633686" w:rsidRPr="00633686" w:rsidRDefault="00D95D35" w:rsidP="00633686">
      <w:pPr>
        <w:ind w:left="432"/>
        <w:rPr>
          <w:rFonts w:ascii="Consolas" w:hAnsi="Consolas"/>
          <w:i/>
        </w:rPr>
      </w:pPr>
      <w:r w:rsidRPr="00633686">
        <w:rPr>
          <w:rFonts w:ascii="Consolas" w:hAnsi="Consolas"/>
          <w:i/>
        </w:rPr>
        <w:t>Process Diagrams/Special Marriage (Intended Marriage Notice) 1.png</w:t>
      </w:r>
    </w:p>
    <w:p w14:paraId="5685604A" w14:textId="1964B679" w:rsidR="00D95D35" w:rsidRPr="00633686" w:rsidRDefault="00633686" w:rsidP="00633686">
      <w:pPr>
        <w:ind w:left="432"/>
        <w:rPr>
          <w:rFonts w:ascii="Consolas" w:hAnsi="Consolas"/>
          <w:i/>
        </w:rPr>
      </w:pPr>
      <w:r w:rsidRPr="00633686">
        <w:rPr>
          <w:rFonts w:ascii="Consolas" w:hAnsi="Consolas"/>
          <w:i/>
        </w:rPr>
        <w:t>Process Diagrams/Special Marriage Other Forms.png</w:t>
      </w:r>
    </w:p>
    <w:p w14:paraId="22AE71E2" w14:textId="77777777" w:rsidR="002524C7" w:rsidRDefault="00000000">
      <w:pPr>
        <w:pStyle w:val="Heading3"/>
      </w:pPr>
      <w:r>
        <w:t>7.1 Channel model</w:t>
      </w:r>
    </w:p>
    <w:p w14:paraId="073B2FA0" w14:textId="77777777" w:rsidR="007E249F" w:rsidRPr="007E249F" w:rsidRDefault="007E249F" w:rsidP="007E249F">
      <w:pPr>
        <w:rPr>
          <w:lang w:val="en-IN"/>
        </w:rPr>
      </w:pPr>
      <w:r w:rsidRPr="007E249F">
        <w:rPr>
          <w:lang w:val="en-IN"/>
        </w:rPr>
        <w:t>The Marriage Registration system supports multiple service delivery channels based on the applicable marriage type and statutory requirements. While all services are initiated through the online portal, the level of online processing and physical interaction varies by service.</w:t>
      </w:r>
    </w:p>
    <w:tbl>
      <w:tblPr>
        <w:tblW w:w="10201" w:type="dxa"/>
        <w:tblInd w:w="113" w:type="dxa"/>
        <w:tblLook w:val="04A0" w:firstRow="1" w:lastRow="0" w:firstColumn="1" w:lastColumn="0" w:noHBand="0" w:noVBand="1"/>
      </w:tblPr>
      <w:tblGrid>
        <w:gridCol w:w="2405"/>
        <w:gridCol w:w="3686"/>
        <w:gridCol w:w="2976"/>
        <w:gridCol w:w="1134"/>
      </w:tblGrid>
      <w:tr w:rsidR="001742E9" w:rsidRPr="00842802" w14:paraId="4243BFA8" w14:textId="77777777"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E7E4F05" w14:textId="77777777"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EAA30DC" w14:textId="77777777"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02212AB0" w14:textId="77777777"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D6F4F58" w14:textId="77777777" w:rsidR="001742E9" w:rsidRPr="00842802" w:rsidRDefault="001742E9" w:rsidP="001742E9">
            <w:pPr>
              <w:spacing w:before="20" w:after="20" w:line="240" w:lineRule="auto"/>
              <w:rPr>
                <w:b/>
                <w:bCs/>
              </w:rPr>
            </w:pPr>
            <w:r w:rsidRPr="00842802">
              <w:rPr>
                <w:b/>
                <w:bCs/>
              </w:rPr>
              <w:t>Mode</w:t>
            </w:r>
          </w:p>
        </w:tc>
      </w:tr>
      <w:tr w:rsidR="001742E9" w:rsidRPr="001742E9" w14:paraId="0A7BF95F" w14:textId="77777777" w:rsidTr="004D1876">
        <w:trPr>
          <w:trHeight w:val="288"/>
        </w:trPr>
        <w:tc>
          <w:tcPr>
            <w:tcW w:w="2405" w:type="dxa"/>
            <w:tcBorders>
              <w:top w:val="nil"/>
              <w:left w:val="single" w:sz="4" w:space="0" w:color="auto"/>
              <w:bottom w:val="single" w:sz="4" w:space="0" w:color="auto"/>
              <w:right w:val="single" w:sz="4" w:space="0" w:color="auto"/>
            </w:tcBorders>
            <w:vAlign w:val="center"/>
            <w:hideMark/>
          </w:tcPr>
          <w:p w14:paraId="3C1C74F6" w14:textId="77777777"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14:paraId="2ABFCE8C" w14:textId="77777777" w:rsidR="001742E9" w:rsidRPr="001742E9" w:rsidRDefault="001742E9" w:rsidP="001742E9">
            <w:pPr>
              <w:spacing w:before="20" w:after="20" w:line="240" w:lineRule="auto"/>
            </w:pPr>
            <w:r>
              <w:t>Registration, e-KYC (Bride), eSign, Payment (post-approval), Tracking</w:t>
            </w:r>
          </w:p>
        </w:tc>
        <w:tc>
          <w:tcPr>
            <w:tcW w:w="2976" w:type="dxa"/>
            <w:tcBorders>
              <w:top w:val="nil"/>
              <w:left w:val="nil"/>
              <w:bottom w:val="single" w:sz="4" w:space="0" w:color="auto"/>
              <w:right w:val="single" w:sz="4" w:space="0" w:color="auto"/>
            </w:tcBorders>
            <w:vAlign w:val="center"/>
            <w:hideMark/>
          </w:tcPr>
          <w:p w14:paraId="1B6387C9" w14:textId="77777777"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14:paraId="545CE2F7" w14:textId="77777777" w:rsidR="001742E9" w:rsidRPr="001742E9" w:rsidRDefault="001742E9" w:rsidP="001742E9">
            <w:pPr>
              <w:spacing w:before="20" w:after="20" w:line="240" w:lineRule="auto"/>
            </w:pPr>
            <w:r w:rsidRPr="001742E9">
              <w:t>Online</w:t>
            </w:r>
          </w:p>
        </w:tc>
      </w:tr>
      <w:tr w:rsidR="001742E9" w:rsidRPr="001742E9" w14:paraId="3CC1A4EC" w14:textId="77777777" w:rsidTr="004D1876">
        <w:trPr>
          <w:trHeight w:val="576"/>
        </w:trPr>
        <w:tc>
          <w:tcPr>
            <w:tcW w:w="2405" w:type="dxa"/>
            <w:tcBorders>
              <w:top w:val="nil"/>
              <w:left w:val="single" w:sz="4" w:space="0" w:color="auto"/>
              <w:bottom w:val="single" w:sz="4" w:space="0" w:color="auto"/>
              <w:right w:val="single" w:sz="4" w:space="0" w:color="auto"/>
            </w:tcBorders>
            <w:vAlign w:val="center"/>
            <w:hideMark/>
          </w:tcPr>
          <w:p w14:paraId="511A6A9B" w14:textId="77777777"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14:paraId="7D78A5E1" w14:textId="77777777"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14:paraId="1880A652" w14:textId="77777777"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14:paraId="1A795BC0" w14:textId="77777777" w:rsidR="001742E9" w:rsidRPr="001742E9" w:rsidRDefault="001742E9" w:rsidP="001742E9">
            <w:pPr>
              <w:spacing w:before="20" w:after="20" w:line="240" w:lineRule="auto"/>
            </w:pPr>
            <w:r w:rsidRPr="001742E9">
              <w:t>Offline</w:t>
            </w:r>
          </w:p>
        </w:tc>
      </w:tr>
      <w:tr w:rsidR="001742E9" w:rsidRPr="001742E9" w14:paraId="5EFBC3DD" w14:textId="77777777" w:rsidTr="004D1876">
        <w:trPr>
          <w:trHeight w:val="576"/>
        </w:trPr>
        <w:tc>
          <w:tcPr>
            <w:tcW w:w="2405" w:type="dxa"/>
            <w:tcBorders>
              <w:top w:val="nil"/>
              <w:left w:val="single" w:sz="4" w:space="0" w:color="auto"/>
              <w:bottom w:val="single" w:sz="4" w:space="0" w:color="auto"/>
              <w:right w:val="single" w:sz="4" w:space="0" w:color="auto"/>
            </w:tcBorders>
            <w:vAlign w:val="center"/>
            <w:hideMark/>
          </w:tcPr>
          <w:p w14:paraId="6BE0D935" w14:textId="77777777" w:rsidR="001742E9" w:rsidRPr="001742E9" w:rsidRDefault="001742E9" w:rsidP="001742E9">
            <w:pPr>
              <w:spacing w:before="20" w:after="20" w:line="240" w:lineRule="auto"/>
            </w:pPr>
            <w:r w:rsidRPr="001742E9">
              <w:t>Special Marriage Intended Notice</w:t>
            </w:r>
          </w:p>
        </w:tc>
        <w:tc>
          <w:tcPr>
            <w:tcW w:w="3686" w:type="dxa"/>
            <w:tcBorders>
              <w:top w:val="nil"/>
              <w:left w:val="nil"/>
              <w:bottom w:val="single" w:sz="4" w:space="0" w:color="auto"/>
              <w:right w:val="single" w:sz="4" w:space="0" w:color="auto"/>
            </w:tcBorders>
            <w:vAlign w:val="center"/>
            <w:hideMark/>
          </w:tcPr>
          <w:p w14:paraId="2BF9C08A" w14:textId="77777777" w:rsidR="001742E9" w:rsidRPr="001742E9" w:rsidRDefault="001742E9" w:rsidP="001742E9">
            <w:pPr>
              <w:spacing w:before="20" w:after="20" w:line="240" w:lineRule="auto"/>
            </w:pPr>
            <w:r w:rsidRPr="001742E9">
              <w:t>Application, Document Upload, Payments</w:t>
            </w:r>
          </w:p>
        </w:tc>
        <w:tc>
          <w:tcPr>
            <w:tcW w:w="2976" w:type="dxa"/>
            <w:tcBorders>
              <w:top w:val="nil"/>
              <w:left w:val="nil"/>
              <w:bottom w:val="single" w:sz="4" w:space="0" w:color="auto"/>
              <w:right w:val="single" w:sz="4" w:space="0" w:color="auto"/>
            </w:tcBorders>
            <w:vAlign w:val="center"/>
            <w:hideMark/>
          </w:tcPr>
          <w:p w14:paraId="275C3265" w14:textId="77777777" w:rsidR="001742E9" w:rsidRPr="001742E9" w:rsidRDefault="001742E9" w:rsidP="001742E9">
            <w:pPr>
              <w:spacing w:before="20" w:after="20" w:line="240" w:lineRule="auto"/>
            </w:pPr>
            <w:r w:rsidRPr="001742E9">
              <w:t>Notice Publication, Objection Handling, Solemnisation</w:t>
            </w:r>
          </w:p>
        </w:tc>
        <w:tc>
          <w:tcPr>
            <w:tcW w:w="1134" w:type="dxa"/>
            <w:tcBorders>
              <w:top w:val="nil"/>
              <w:left w:val="nil"/>
              <w:bottom w:val="single" w:sz="4" w:space="0" w:color="auto"/>
              <w:right w:val="single" w:sz="4" w:space="0" w:color="auto"/>
            </w:tcBorders>
            <w:vAlign w:val="center"/>
            <w:hideMark/>
          </w:tcPr>
          <w:p w14:paraId="17061261" w14:textId="77777777" w:rsidR="001742E9" w:rsidRPr="001742E9" w:rsidRDefault="001742E9" w:rsidP="001742E9">
            <w:pPr>
              <w:spacing w:before="20" w:after="20" w:line="240" w:lineRule="auto"/>
            </w:pPr>
            <w:r w:rsidRPr="001742E9">
              <w:t>Hybrid</w:t>
            </w:r>
          </w:p>
        </w:tc>
      </w:tr>
      <w:tr w:rsidR="001742E9" w:rsidRPr="001742E9" w14:paraId="68DBCBDE" w14:textId="77777777" w:rsidTr="004D1876">
        <w:trPr>
          <w:trHeight w:val="576"/>
        </w:trPr>
        <w:tc>
          <w:tcPr>
            <w:tcW w:w="2405" w:type="dxa"/>
            <w:tcBorders>
              <w:top w:val="nil"/>
              <w:left w:val="single" w:sz="4" w:space="0" w:color="auto"/>
              <w:bottom w:val="single" w:sz="4" w:space="0" w:color="auto"/>
              <w:right w:val="single" w:sz="4" w:space="0" w:color="auto"/>
            </w:tcBorders>
            <w:vAlign w:val="center"/>
            <w:hideMark/>
          </w:tcPr>
          <w:p w14:paraId="7B95F110" w14:textId="77777777" w:rsidR="001742E9" w:rsidRPr="001742E9" w:rsidRDefault="001742E9" w:rsidP="001742E9">
            <w:pPr>
              <w:spacing w:before="20" w:after="20" w:line="240" w:lineRule="auto"/>
            </w:pPr>
            <w:r w:rsidRPr="001742E9">
              <w:t>Special Marriage Other Forms</w:t>
            </w:r>
          </w:p>
        </w:tc>
        <w:tc>
          <w:tcPr>
            <w:tcW w:w="3686" w:type="dxa"/>
            <w:tcBorders>
              <w:top w:val="nil"/>
              <w:left w:val="nil"/>
              <w:bottom w:val="single" w:sz="4" w:space="0" w:color="auto"/>
              <w:right w:val="single" w:sz="4" w:space="0" w:color="auto"/>
            </w:tcBorders>
            <w:vAlign w:val="center"/>
            <w:hideMark/>
          </w:tcPr>
          <w:p w14:paraId="424DF5B6" w14:textId="77777777" w:rsidR="001742E9" w:rsidRPr="001742E9" w:rsidRDefault="001742E9" w:rsidP="001742E9">
            <w:pPr>
              <w:spacing w:before="20" w:after="20" w:line="240" w:lineRule="auto"/>
            </w:pPr>
            <w:r w:rsidRPr="001742E9">
              <w:t>Application, Uploads, Payments</w:t>
            </w:r>
          </w:p>
        </w:tc>
        <w:tc>
          <w:tcPr>
            <w:tcW w:w="2976" w:type="dxa"/>
            <w:tcBorders>
              <w:top w:val="nil"/>
              <w:left w:val="nil"/>
              <w:bottom w:val="single" w:sz="4" w:space="0" w:color="auto"/>
              <w:right w:val="single" w:sz="4" w:space="0" w:color="auto"/>
            </w:tcBorders>
            <w:vAlign w:val="center"/>
            <w:hideMark/>
          </w:tcPr>
          <w:p w14:paraId="43D82D8B" w14:textId="77777777" w:rsidR="001742E9" w:rsidRPr="001742E9" w:rsidRDefault="001742E9" w:rsidP="001742E9">
            <w:pPr>
              <w:spacing w:before="20" w:after="20" w:line="240" w:lineRule="auto"/>
            </w:pPr>
            <w:r w:rsidRPr="001742E9">
              <w:t>Verification, Hearings/Approvals (if applicable)</w:t>
            </w:r>
          </w:p>
        </w:tc>
        <w:tc>
          <w:tcPr>
            <w:tcW w:w="1134" w:type="dxa"/>
            <w:tcBorders>
              <w:top w:val="nil"/>
              <w:left w:val="nil"/>
              <w:bottom w:val="single" w:sz="4" w:space="0" w:color="auto"/>
              <w:right w:val="single" w:sz="4" w:space="0" w:color="auto"/>
            </w:tcBorders>
            <w:vAlign w:val="center"/>
            <w:hideMark/>
          </w:tcPr>
          <w:p w14:paraId="575812F3" w14:textId="77777777" w:rsidR="001742E9" w:rsidRPr="001742E9" w:rsidRDefault="001742E9" w:rsidP="001742E9">
            <w:pPr>
              <w:spacing w:before="20" w:after="20" w:line="240" w:lineRule="auto"/>
            </w:pPr>
            <w:r w:rsidRPr="001742E9">
              <w:t>Hybrid</w:t>
            </w:r>
          </w:p>
        </w:tc>
      </w:tr>
    </w:tbl>
    <w:p w14:paraId="4088C798" w14:textId="77777777" w:rsidR="002524C7" w:rsidRDefault="002524C7"/>
    <w:p w14:paraId="624F54EF" w14:textId="77777777" w:rsidR="002524C7" w:rsidRDefault="00000000">
      <w:pPr>
        <w:pStyle w:val="Heading3"/>
      </w:pPr>
      <w:r>
        <w:t>7.2 Common intake steps (both channels)</w:t>
      </w:r>
    </w:p>
    <w:p w14:paraId="187A5135" w14:textId="77777777" w:rsidR="002524C7" w:rsidRDefault="00000000">
      <w:r>
        <w:t>Identical in both diagrams (Citizens and System lanes):</w:t>
      </w:r>
    </w:p>
    <w:p w14:paraId="278A25D0" w14:textId="77777777" w:rsidR="002524C7" w:rsidRDefault="00000000">
      <w:pPr>
        <w:pStyle w:val="ListNumber"/>
      </w:pPr>
      <w:r>
        <w:rPr>
          <w:b/>
        </w:rPr>
        <w:t>START — citizen initiates the service.</w:t>
      </w:r>
      <w:r/>
    </w:p>
    <w:p w14:paraId="79D961F1" w14:textId="77777777" w:rsidR="002524C7" w:rsidRDefault="00000000">
      <w:pPr>
        <w:pStyle w:val="ListNumber"/>
      </w:pPr>
      <w:r>
        <w:rPr>
          <w:b/>
        </w:rPr>
        <w:t>LogOn to Portal — authenticated citizen session.</w:t>
      </w:r>
      <w:r/>
    </w:p>
    <w:p w14:paraId="238F6266" w14:textId="77777777" w:rsidR="002524C7" w:rsidRDefault="00000000">
      <w:pPr>
        <w:pStyle w:val="ListNumber"/>
      </w:pPr>
      <w:r>
        <w:rPr>
          <w:b/>
        </w:rPr>
        <w:t>Start a new Application.</w:t>
      </w:r>
      <w:r/>
    </w:p>
    <w:p w14:paraId="4EBEA2AB" w14:textId="77777777" w:rsidR="002524C7" w:rsidRDefault="00000000">
      <w:pPr>
        <w:pStyle w:val="ListNumber"/>
      </w:pPr>
      <w:r>
        <w:t>Select Marriage Registration service.</w:t>
      </w:r>
      <w:r>
        <w:rPr>
          <w:b/>
        </w:rPr>
      </w:r>
      <w:r/>
    </w:p>
    <w:p w14:paraId="1EA227F2" w14:textId="28EE16E3" w:rsidR="002524C7" w:rsidRDefault="00000000">
      <w:pPr>
        <w:pStyle w:val="ListNumber"/>
      </w:pPr>
      <w:r>
        <w:rPr>
          <w:b/>
        </w:rPr>
        <w:t>Select channel: Hindu Marriage Online / Hindu Marriage Offline (or Special Marriage Intended Marriage Notice / Special Marriage Other Forms). Channel is chosen before prerequisites (per updated diagrams).</w:t>
      </w:r>
      <w:r/>
      <w:r>
        <w:rPr>
          <w:i/>
        </w:rPr>
      </w:r>
      <w:r w:rsidR="008A7A2C">
        <w:rPr>
          <w:i/>
        </w:rPr>
      </w:r>
      <w:r>
        <w:rPr>
          <w:i/>
        </w:rPr>
      </w:r>
      <w:r w:rsidR="007F1756">
        <w:rPr>
          <w:i/>
        </w:rPr>
      </w:r>
      <w:r/>
      <w:r>
        <w:rPr>
          <w:b/>
        </w:rPr>
      </w:r>
      <w:r/>
      <w:r w:rsidR="002B24A7">
        <w:rPr>
          <w:i/>
        </w:rPr>
      </w:r>
      <w:r w:rsidR="008A7A2C">
        <w:rPr>
          <w:i/>
        </w:rPr>
      </w:r>
      <w:r/>
    </w:p>
    <w:p w14:paraId="3EBFC1DE" w14:textId="129643EE"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r/>
    </w:p>
    <w:p w14:paraId="4DE32D1B" w14:textId="77777777" w:rsidR="002524C7" w:rsidRDefault="00000000">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r/>
    </w:p>
    <w:p w14:paraId="1F464C83" w14:textId="77777777" w:rsidR="002524C7" w:rsidRDefault="00000000">
      <w:pPr>
        <w:pStyle w:val="ListNumber"/>
      </w:pPr>
      <w:r>
        <w:rPr>
          <w:b/>
        </w:rPr>
      </w:r>
      <w:r/>
      <w:r>
        <w:rPr>
          <w:b/>
        </w:rPr>
      </w:r>
      <w:r/>
    </w:p>
    <w:p w14:paraId="66F2000D" w14:textId="77777777" w:rsidR="002524C7" w:rsidRDefault="00000000">
      <w:pPr>
        <w:pStyle w:val="Heading3"/>
      </w:pPr>
      <w:r>
        <w:lastRenderedPageBreak/>
        <w:t>7.3 To-Be process — Hindu Marriage Online</w:t>
      </w:r>
    </w:p>
    <w:p w14:paraId="6CF8D0FB" w14:textId="00C8A5D2" w:rsidR="002524C7" w:rsidRDefault="00693DD9">
      <w:pPr>
        <w:jc w:val="center"/>
      </w:pPr>
      <w:r>
        <w:rPr>
          <w:noProof/>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14:paraId="20761A5B" w14:textId="77777777" w:rsidR="002524C7" w:rsidRDefault="00000000">
      <w:pPr>
        <w:jc w:val="center"/>
      </w:pPr>
      <w:r>
        <w:rPr>
          <w:i/>
          <w:color w:val="444444"/>
          <w:sz w:val="18"/>
        </w:rPr>
        <w:t>Figure: Hindu Marriage Online process</w:t>
      </w:r>
    </w:p>
    <w:p w14:paraId="6DDDE18F" w14:textId="705ECDA2" w:rsidR="002524C7" w:rsidRDefault="00000000">
      <w:r>
        <w:rPr>
          <w:b/>
        </w:rPr>
        <w:t>Flow (continuing from §7.2 step 7 — Online-specific steps):</w:t>
      </w:r>
      <w:r w:rsidR="00FA2A6C">
        <w:rPr>
          <w:b/>
        </w:rPr>
      </w:r>
      <w:r>
        <w:rPr>
          <w:b/>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CC2F7F1" w14:textId="77777777">
        <w:trPr>
          <w:jc w:val="center"/>
        </w:trPr>
        <w:tc>
          <w:tcPr>
            <w:tcW w:w="2556" w:type="dxa"/>
            <w:shd w:val="clear" w:color="auto" w:fill="D9E2F3"/>
          </w:tcPr>
          <w:p w14:paraId="7423163E" w14:textId="77777777" w:rsidR="002524C7" w:rsidRDefault="00000000">
            <w:pPr>
              <w:spacing w:before="20" w:after="20"/>
            </w:pPr>
            <w:r>
              <w:t>#</w:t>
            </w:r>
          </w:p>
        </w:tc>
        <w:tc>
          <w:tcPr>
            <w:tcW w:w="2556" w:type="dxa"/>
            <w:shd w:val="clear" w:color="auto" w:fill="D9E2F3"/>
          </w:tcPr>
          <w:p w14:paraId="01194CED" w14:textId="77777777" w:rsidR="002524C7" w:rsidRDefault="00000000">
            <w:pPr>
              <w:spacing w:before="20" w:after="20"/>
            </w:pPr>
            <w:r>
              <w:t>Step</w:t>
            </w:r>
          </w:p>
        </w:tc>
        <w:tc>
          <w:tcPr>
            <w:tcW w:w="2556" w:type="dxa"/>
            <w:shd w:val="clear" w:color="auto" w:fill="D9E2F3"/>
          </w:tcPr>
          <w:p w14:paraId="42A8D213" w14:textId="77777777" w:rsidR="002524C7" w:rsidRDefault="00000000">
            <w:pPr>
              <w:spacing w:before="20" w:after="20"/>
            </w:pPr>
            <w:r>
              <w:t>Lane</w:t>
            </w:r>
          </w:p>
        </w:tc>
        <w:tc>
          <w:tcPr>
            <w:tcW w:w="2556" w:type="dxa"/>
            <w:shd w:val="clear" w:color="auto" w:fill="D9E2F3"/>
          </w:tcPr>
          <w:p w14:paraId="619002A9" w14:textId="77777777" w:rsidR="002524C7" w:rsidRDefault="00000000">
            <w:pPr>
              <w:spacing w:before="20" w:after="20"/>
            </w:pPr>
            <w:r>
              <w:t>Notes</w:t>
            </w:r>
          </w:p>
        </w:tc>
      </w:tr>
      <w:tr w:rsidR="002524C7" w14:paraId="2AC4AFE5" w14:textId="77777777">
        <w:trPr>
          <w:jc w:val="center"/>
        </w:trPr>
        <w:tc>
          <w:tcPr>
            <w:tcW w:w="2556" w:type="dxa"/>
          </w:tcPr>
          <w:p w14:paraId="0EAEBDA2" w14:textId="77777777" w:rsidR="002524C7" w:rsidRDefault="00000000">
            <w:pPr>
              <w:spacing w:before="20" w:after="20"/>
            </w:pPr>
            <w:r>
              <w:t>7 (Online nuance)</w:t>
            </w:r>
          </w:p>
        </w:tc>
        <w:tc>
          <w:tcPr>
            <w:tcW w:w="2556" w:type="dxa"/>
          </w:tcPr>
          <w:p w14:paraId="60ADA4AD" w14:textId="77777777" w:rsidR="002524C7" w:rsidRDefault="00000000">
            <w:pPr>
              <w:spacing w:before="20" w:after="20"/>
            </w:pPr>
            <w:r>
              <w:t>Capture marriage / e-KYC on Bride details / Bridegroom / 3 witness details</w:t>
            </w:r>
          </w:p>
        </w:tc>
        <w:tc>
          <w:tcPr>
            <w:tcW w:w="2556" w:type="dxa"/>
          </w:tcPr>
          <w:p w14:paraId="00935CDD" w14:textId="77777777" w:rsidR="002524C7" w:rsidRDefault="00000000">
            <w:pPr>
              <w:spacing w:before="20" w:after="20"/>
            </w:pPr>
            <w:r>
              <w:t>System / Citizen</w:t>
            </w:r>
          </w:p>
        </w:tc>
        <w:tc>
          <w:tcPr>
            <w:tcW w:w="2556" w:type="dxa"/>
          </w:tcPr>
          <w:p w14:paraId="305E3FDC" w14:textId="77777777" w:rsidR="002524C7" w:rsidRDefault="00000000">
            <w:pPr>
              <w:spacing w:before="20" w:after="20"/>
            </w:pPr>
            <w:r>
              <w:t>Per Online diagram: e-KYC applied on Bride details during capture (Bridegroom e-KYC — see OQ-015)</w:t>
            </w:r>
          </w:p>
        </w:tc>
      </w:tr>
      <w:tr w:rsidR="002524C7" w14:paraId="2A1772CF" w14:textId="77777777">
        <w:trPr>
          <w:jc w:val="center"/>
        </w:trPr>
        <w:tc>
          <w:tcPr>
            <w:tcW w:w="2556" w:type="dxa"/>
          </w:tcPr>
          <w:p w14:paraId="569CA26B" w14:textId="77777777" w:rsidR="002524C7" w:rsidRDefault="00000000">
            <w:pPr>
              <w:spacing w:before="20" w:after="20"/>
            </w:pPr>
            <w:r>
              <w:t>8</w:t>
            </w:r>
          </w:p>
        </w:tc>
        <w:tc>
          <w:tcPr>
            <w:tcW w:w="2556" w:type="dxa"/>
          </w:tcPr>
          <w:p w14:paraId="520FCA3C" w14:textId="77777777" w:rsidR="002524C7" w:rsidRDefault="00000000">
            <w:pPr>
              <w:spacing w:before="20" w:after="20"/>
            </w:pPr>
            <w:r>
              <w:t>Select Sub-Registrar office and review summary of updated information</w:t>
            </w:r>
          </w:p>
        </w:tc>
        <w:tc>
          <w:tcPr>
            <w:tcW w:w="2556" w:type="dxa"/>
          </w:tcPr>
          <w:p w14:paraId="42CE3C69" w14:textId="77777777" w:rsidR="002524C7" w:rsidRDefault="00000000">
            <w:pPr>
              <w:spacing w:before="20" w:after="20"/>
            </w:pPr>
            <w:r>
              <w:t>System / Citizen</w:t>
            </w:r>
          </w:p>
        </w:tc>
        <w:tc>
          <w:tcPr>
            <w:tcW w:w="2556" w:type="dxa"/>
          </w:tcPr>
          <w:p w14:paraId="7CF04F19" w14:textId="77777777" w:rsidR="002524C7" w:rsidRDefault="00000000">
            <w:pPr>
              <w:spacing w:before="20" w:after="20"/>
            </w:pPr>
            <w:r>
              <w:t>Jurisdiction routing per Rule 4</w:t>
            </w:r>
          </w:p>
        </w:tc>
      </w:tr>
      <w:tr w:rsidR="002524C7" w14:paraId="4BA9E1AB" w14:textId="77777777">
        <w:trPr>
          <w:jc w:val="center"/>
        </w:trPr>
        <w:tc>
          <w:tcPr>
            <w:tcW w:w="2556" w:type="dxa"/>
          </w:tcPr>
          <w:p w14:paraId="609C4B6F" w14:textId="77777777" w:rsidR="002524C7" w:rsidRDefault="00000000">
            <w:pPr>
              <w:spacing w:before="20" w:after="20"/>
            </w:pPr>
            <w:r>
              <w:t>9</w:t>
            </w:r>
          </w:p>
        </w:tc>
        <w:tc>
          <w:tcPr>
            <w:tcW w:w="2556" w:type="dxa"/>
          </w:tcPr>
          <w:p w14:paraId="6706D22A" w14:textId="77777777" w:rsidR="002524C7" w:rsidRDefault="00000000">
            <w:pPr>
              <w:spacing w:before="20" w:after="20"/>
            </w:pPr>
            <w:r>
              <w:t>Select Declaration and submit Form 1A</w:t>
            </w:r>
          </w:p>
        </w:tc>
        <w:tc>
          <w:tcPr>
            <w:tcW w:w="2556" w:type="dxa"/>
          </w:tcPr>
          <w:p w14:paraId="0BB9843B" w14:textId="77777777" w:rsidR="002524C7" w:rsidRDefault="00000000">
            <w:pPr>
              <w:spacing w:before="20" w:after="20"/>
            </w:pPr>
            <w:r>
              <w:t>System / Citizen</w:t>
            </w:r>
          </w:p>
        </w:tc>
        <w:tc>
          <w:tcPr>
            <w:tcW w:w="2556" w:type="dxa"/>
          </w:tcPr>
          <w:p w14:paraId="67127F48" w14:textId="77777777" w:rsidR="002524C7" w:rsidRDefault="00000000">
            <w:pPr>
              <w:spacing w:before="20" w:after="20"/>
            </w:pPr>
            <w:r>
              <w:t>Form 1A generated for the selected office</w:t>
            </w:r>
          </w:p>
        </w:tc>
      </w:tr>
      <w:tr w:rsidR="002524C7" w14:paraId="46337DC6" w14:textId="77777777">
        <w:trPr>
          <w:jc w:val="center"/>
        </w:trPr>
        <w:tc>
          <w:tcPr>
            <w:tcW w:w="2556" w:type="dxa"/>
          </w:tcPr>
          <w:p w14:paraId="4F434845" w14:textId="77777777" w:rsidR="002524C7" w:rsidRDefault="00000000">
            <w:pPr>
              <w:spacing w:before="20" w:after="20"/>
            </w:pPr>
            <w:r>
              <w:t>10</w:t>
            </w:r>
          </w:p>
        </w:tc>
        <w:tc>
          <w:tcPr>
            <w:tcW w:w="2556" w:type="dxa"/>
          </w:tcPr>
          <w:p w14:paraId="63384F2A" w14:textId="77777777" w:rsidR="002524C7" w:rsidRDefault="00000000">
            <w:pPr>
              <w:spacing w:before="20" w:after="20"/>
            </w:pPr>
            <w:r>
              <w:t>Proceed with eSign</w:t>
            </w:r>
          </w:p>
        </w:tc>
        <w:tc>
          <w:tcPr>
            <w:tcW w:w="2556" w:type="dxa"/>
          </w:tcPr>
          <w:p w14:paraId="0241DEC5" w14:textId="77777777" w:rsidR="002524C7" w:rsidRDefault="00000000">
            <w:pPr>
              <w:spacing w:before="20" w:after="20"/>
            </w:pPr>
            <w:r>
              <w:t>System / Citizen</w:t>
            </w:r>
          </w:p>
        </w:tc>
        <w:tc>
          <w:tcPr>
            <w:tcW w:w="2556" w:type="dxa"/>
          </w:tcPr>
          <w:p w14:paraId="340BDD3F" w14:textId="77777777" w:rsidR="002524C7" w:rsidRDefault="00000000">
            <w:pPr>
              <w:spacing w:before="20" w:after="20"/>
            </w:pPr>
            <w:r>
              <w:t>Citizen eSign on Form 1A and declarations</w:t>
            </w:r>
          </w:p>
        </w:tc>
      </w:tr>
      <w:tr w:rsidR="002524C7" w14:paraId="73DC02F7" w14:textId="77777777">
        <w:trPr>
          <w:jc w:val="center"/>
        </w:trPr>
        <w:tc>
          <w:tcPr>
            <w:tcW w:w="2556" w:type="dxa"/>
          </w:tcPr>
          <w:p w14:paraId="406CF523" w14:textId="77777777" w:rsidR="002524C7" w:rsidRDefault="00000000">
            <w:pPr>
              <w:spacing w:before="20" w:after="20"/>
            </w:pPr>
            <w:r>
              <w:t>11</w:t>
            </w:r>
          </w:p>
        </w:tc>
        <w:tc>
          <w:tcPr>
            <w:tcW w:w="2556" w:type="dxa"/>
          </w:tcPr>
          <w:p w14:paraId="2F05223F" w14:textId="77777777" w:rsidR="002524C7" w:rsidRDefault="00000000">
            <w:pPr>
              <w:spacing w:before="20" w:after="20"/>
            </w:pPr>
            <w:r>
              <w:t>SR Verification (decision)</w:t>
            </w:r>
          </w:p>
        </w:tc>
        <w:tc>
          <w:tcPr>
            <w:tcW w:w="2556" w:type="dxa"/>
          </w:tcPr>
          <w:p w14:paraId="72FF9F41" w14:textId="77777777" w:rsidR="002524C7" w:rsidRDefault="00000000">
            <w:pPr>
              <w:spacing w:before="20" w:after="20"/>
            </w:pPr>
            <w:r>
              <w:t>Sub Registrar</w:t>
            </w:r>
          </w:p>
        </w:tc>
        <w:tc>
          <w:tcPr>
            <w:tcW w:w="2556" w:type="dxa"/>
          </w:tcPr>
          <w:p w14:paraId="538D6EAF" w14:textId="77777777" w:rsidR="002524C7" w:rsidRDefault="00000000">
            <w:pPr>
              <w:spacing w:before="20" w:after="20"/>
            </w:pPr>
            <w:r>
              <w:t>Approve or Reject</w:t>
            </w:r>
          </w:p>
        </w:tc>
      </w:tr>
      <w:tr w:rsidR="002524C7" w14:paraId="34AC0A2F" w14:textId="77777777">
        <w:trPr>
          <w:jc w:val="center"/>
        </w:trPr>
        <w:tc>
          <w:tcPr>
            <w:tcW w:w="2556" w:type="dxa"/>
          </w:tcPr>
          <w:p w14:paraId="5A6AC44D" w14:textId="77777777" w:rsidR="002524C7" w:rsidRDefault="00000000">
            <w:pPr>
              <w:spacing w:before="20" w:after="20"/>
            </w:pPr>
            <w:r>
              <w:t>11a</w:t>
            </w:r>
          </w:p>
        </w:tc>
        <w:tc>
          <w:tcPr>
            <w:tcW w:w="2556" w:type="dxa"/>
          </w:tcPr>
          <w:p w14:paraId="4CF9A081" w14:textId="77777777" w:rsidR="002524C7" w:rsidRDefault="00000000">
            <w:pPr>
              <w:spacing w:before="20" w:after="20"/>
            </w:pPr>
            <w:r>
              <w:t>Reject → return to Enter Marriage / Bride / Bridegroom / Witness details</w:t>
            </w:r>
          </w:p>
        </w:tc>
        <w:tc>
          <w:tcPr>
            <w:tcW w:w="2556" w:type="dxa"/>
          </w:tcPr>
          <w:p w14:paraId="1F8F493C" w14:textId="77777777" w:rsidR="002524C7" w:rsidRDefault="00000000">
            <w:pPr>
              <w:spacing w:before="20" w:after="20"/>
            </w:pPr>
            <w:r>
              <w:t>Sub Registrar → System</w:t>
            </w:r>
          </w:p>
        </w:tc>
        <w:tc>
          <w:tcPr>
            <w:tcW w:w="2556" w:type="dxa"/>
          </w:tcPr>
          <w:p w14:paraId="56F94A81" w14:textId="77777777" w:rsidR="002524C7" w:rsidRDefault="00000000">
            <w:pPr>
              <w:spacing w:before="20" w:after="20"/>
            </w:pPr>
            <w:r>
              <w:t>Citizen corrects and resubmits; refusal reason recorded</w:t>
            </w:r>
          </w:p>
        </w:tc>
      </w:tr>
      <w:tr w:rsidR="002524C7" w14:paraId="7082DEC8" w14:textId="77777777">
        <w:trPr>
          <w:jc w:val="center"/>
        </w:trPr>
        <w:tc>
          <w:tcPr>
            <w:tcW w:w="2556" w:type="dxa"/>
          </w:tcPr>
          <w:p w14:paraId="470F8650" w14:textId="77777777" w:rsidR="002524C7" w:rsidRDefault="00000000">
            <w:pPr>
              <w:spacing w:before="20" w:after="20"/>
            </w:pPr>
            <w:r>
              <w:t>12</w:t>
            </w:r>
          </w:p>
        </w:tc>
        <w:tc>
          <w:tcPr>
            <w:tcW w:w="2556" w:type="dxa"/>
          </w:tcPr>
          <w:p w14:paraId="39A091B7" w14:textId="77777777" w:rsidR="002524C7" w:rsidRDefault="00000000">
            <w:pPr>
              <w:spacing w:before="20" w:after="20"/>
            </w:pPr>
            <w:r>
              <w:t>Proceed for Online Payment</w:t>
            </w:r>
          </w:p>
        </w:tc>
        <w:tc>
          <w:tcPr>
            <w:tcW w:w="2556" w:type="dxa"/>
          </w:tcPr>
          <w:p w14:paraId="6002ED79" w14:textId="77777777" w:rsidR="002524C7" w:rsidRDefault="00000000">
            <w:pPr>
              <w:spacing w:before="20" w:after="20"/>
            </w:pPr>
            <w:r>
              <w:t>System / Citizen</w:t>
            </w:r>
          </w:p>
        </w:tc>
        <w:tc>
          <w:tcPr>
            <w:tcW w:w="2556" w:type="dxa"/>
          </w:tcPr>
          <w:p w14:paraId="6B5D2C8C" w14:textId="77777777" w:rsidR="002524C7" w:rsidRDefault="00000000">
            <w:pPr>
              <w:spacing w:before="20" w:after="20"/>
            </w:pPr>
            <w:r>
              <w:t>Payment occurs only after SR approval</w:t>
            </w:r>
          </w:p>
        </w:tc>
      </w:tr>
      <w:tr w:rsidR="002524C7" w14:paraId="1970A885" w14:textId="77777777">
        <w:trPr>
          <w:jc w:val="center"/>
        </w:trPr>
        <w:tc>
          <w:tcPr>
            <w:tcW w:w="2556" w:type="dxa"/>
          </w:tcPr>
          <w:p w14:paraId="67A99C75" w14:textId="77777777" w:rsidR="002524C7" w:rsidRDefault="00000000">
            <w:pPr>
              <w:spacing w:before="20" w:after="20"/>
            </w:pPr>
            <w:r>
              <w:t>13</w:t>
            </w:r>
          </w:p>
        </w:tc>
        <w:tc>
          <w:tcPr>
            <w:tcW w:w="2556" w:type="dxa"/>
          </w:tcPr>
          <w:p w14:paraId="70E433CE" w14:textId="77777777" w:rsidR="002524C7" w:rsidRDefault="00000000">
            <w:pPr>
              <w:spacing w:before="20" w:after="20"/>
            </w:pPr>
            <w:r>
              <w:t>SR Digitally signs</w:t>
            </w:r>
          </w:p>
        </w:tc>
        <w:tc>
          <w:tcPr>
            <w:tcW w:w="2556" w:type="dxa"/>
          </w:tcPr>
          <w:p w14:paraId="7DA456F9" w14:textId="77777777" w:rsidR="002524C7" w:rsidRDefault="00000000">
            <w:pPr>
              <w:spacing w:before="20" w:after="20"/>
            </w:pPr>
            <w:r>
              <w:t>Sub Registrar</w:t>
            </w:r>
          </w:p>
        </w:tc>
        <w:tc>
          <w:tcPr>
            <w:tcW w:w="2556" w:type="dxa"/>
          </w:tcPr>
          <w:p w14:paraId="24A99973" w14:textId="77777777" w:rsidR="002524C7" w:rsidRDefault="00000000">
            <w:pPr>
              <w:spacing w:before="20" w:after="20"/>
            </w:pPr>
            <w:r>
              <w:t>DSC applied</w:t>
            </w:r>
          </w:p>
        </w:tc>
      </w:tr>
      <w:tr>
        <w:tc>
          <w:tcPr>
            <w:tcW w:type="dxa" w:w="2556"/>
          </w:tcPr>
          <w:p>
            <w:r>
              <w:t>14</w:t>
            </w:r>
          </w:p>
        </w:tc>
        <w:tc>
          <w:tcPr>
            <w:tcW w:type="dxa" w:w="2556"/>
          </w:tcPr>
          <w:p>
            <w:r>
              <w:t>Marriage certificate Issued</w:t>
            </w:r>
          </w:p>
        </w:tc>
        <w:tc>
          <w:tcPr>
            <w:tcW w:type="dxa" w:w="2556"/>
          </w:tcPr>
          <w:p>
            <w:r>
              <w:t>Sub Registrar / System</w:t>
            </w:r>
          </w:p>
        </w:tc>
        <w:tc>
          <w:tcPr>
            <w:tcW w:type="dxa" w:w="2556"/>
          </w:tcPr>
          <w:p>
            <w:r>
              <w:t>Form II-A available for download</w:t>
            </w:r>
          </w:p>
        </w:tc>
      </w:tr>
    </w:tbl>
    <w:p w14:paraId="11FDC4B2" w14:textId="77777777" w:rsidR="002524C7" w:rsidRDefault="002524C7"/>
    <w:p w14:paraId="4F6F93FD" w14:textId="77777777" w:rsidR="002524C7" w:rsidRDefault="00000000">
      <w:r>
        <w:rPr>
          <w:b/>
        </w:rPr>
        <w:t>Key characteristics: channel before combined prerequisite+declaration; e-KYC on Bride details during capture; office selection + summary; Form 1A + eSign; no printout, no appointment, no DEO; single SR verification; payment only after SR approval; fully digital signature chain.</w:t>
      </w:r>
      <w:r/>
    </w:p>
    <w:p w14:paraId="068D3B03" w14:textId="77777777" w:rsidR="002524C7" w:rsidRDefault="00000000">
      <w:pPr>
        <w:pStyle w:val="Heading3"/>
      </w:pPr>
      <w:r>
        <w:lastRenderedPageBreak/>
        <w:t>7.4 To-Be process — Hindu Marriage Offline</w:t>
      </w:r>
    </w:p>
    <w:p w14:paraId="731D9D5B" w14:textId="355663DA" w:rsidR="002524C7" w:rsidRDefault="00693DD9">
      <w:pPr>
        <w:jc w:val="center"/>
      </w:pPr>
      <w:r>
        <w:rPr>
          <w:noProof/>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14:paraId="522A9FE6" w14:textId="77777777" w:rsidR="002524C7" w:rsidRDefault="00000000">
      <w:pPr>
        <w:jc w:val="center"/>
      </w:pPr>
      <w:r>
        <w:rPr>
          <w:i/>
          <w:color w:val="444444"/>
          <w:sz w:val="18"/>
        </w:rPr>
        <w:t>Figure: Hindu Marriage Offline process</w:t>
      </w:r>
    </w:p>
    <w:p w14:paraId="48450D80" w14:textId="2B8F8363" w:rsidR="002524C7" w:rsidRDefault="00000000">
      <w:r>
        <w:rPr>
          <w:b/>
        </w:rPr>
        <w:t>Flow (continuing from §7.2 step 7 — Offline-specific steps):</w:t>
      </w:r>
      <w:r w:rsidR="00FA2A6C">
        <w:rPr>
          <w:b/>
        </w:rPr>
      </w:r>
      <w:r>
        <w:rPr>
          <w:b/>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D2FF71D" w14:textId="77777777">
        <w:trPr>
          <w:jc w:val="center"/>
        </w:trPr>
        <w:tc>
          <w:tcPr>
            <w:tcW w:w="2556" w:type="dxa"/>
            <w:shd w:val="clear" w:color="auto" w:fill="D9E2F3"/>
          </w:tcPr>
          <w:p w14:paraId="1C23C444" w14:textId="77777777" w:rsidR="002524C7" w:rsidRDefault="00000000">
            <w:pPr>
              <w:spacing w:before="20" w:after="20"/>
            </w:pPr>
            <w:r>
              <w:t>#</w:t>
            </w:r>
          </w:p>
        </w:tc>
        <w:tc>
          <w:tcPr>
            <w:tcW w:w="2556" w:type="dxa"/>
            <w:shd w:val="clear" w:color="auto" w:fill="D9E2F3"/>
          </w:tcPr>
          <w:p w14:paraId="232D133C" w14:textId="77777777" w:rsidR="002524C7" w:rsidRDefault="00000000">
            <w:pPr>
              <w:spacing w:before="20" w:after="20"/>
            </w:pPr>
            <w:r>
              <w:t>Step</w:t>
            </w:r>
          </w:p>
        </w:tc>
        <w:tc>
          <w:tcPr>
            <w:tcW w:w="2556" w:type="dxa"/>
            <w:shd w:val="clear" w:color="auto" w:fill="D9E2F3"/>
          </w:tcPr>
          <w:p w14:paraId="1347B6EC" w14:textId="77777777" w:rsidR="002524C7" w:rsidRDefault="00000000">
            <w:pPr>
              <w:spacing w:before="20" w:after="20"/>
            </w:pPr>
            <w:r>
              <w:t>Lane</w:t>
            </w:r>
          </w:p>
        </w:tc>
        <w:tc>
          <w:tcPr>
            <w:tcW w:w="2556" w:type="dxa"/>
            <w:shd w:val="clear" w:color="auto" w:fill="D9E2F3"/>
          </w:tcPr>
          <w:p w14:paraId="41413235" w14:textId="77777777" w:rsidR="002524C7" w:rsidRDefault="00000000">
            <w:pPr>
              <w:spacing w:before="20" w:after="20"/>
            </w:pPr>
            <w:r>
              <w:t>Notes</w:t>
            </w:r>
          </w:p>
        </w:tc>
      </w:tr>
      <w:tr w:rsidR="002524C7" w14:paraId="4F24DAE6" w14:textId="77777777">
        <w:trPr>
          <w:jc w:val="center"/>
        </w:trPr>
        <w:tc>
          <w:tcPr>
            <w:tcW w:w="2556" w:type="dxa"/>
          </w:tcPr>
          <w:p w14:paraId="342807E6" w14:textId="77777777" w:rsidR="002524C7" w:rsidRDefault="00000000">
            <w:pPr>
              <w:spacing w:before="20" w:after="20"/>
            </w:pPr>
            <w:r>
              <w:t>8</w:t>
            </w:r>
          </w:p>
        </w:tc>
        <w:tc>
          <w:tcPr>
            <w:tcW w:w="2556" w:type="dxa"/>
          </w:tcPr>
          <w:p w14:paraId="7EC3DFD6" w14:textId="77777777" w:rsidR="002524C7" w:rsidRDefault="00000000">
            <w:pPr>
              <w:spacing w:before="20" w:after="20"/>
            </w:pPr>
            <w:r>
              <w:t>SR Verification — Stage 1 (decision) on captured application data</w:t>
            </w:r>
          </w:p>
        </w:tc>
        <w:tc>
          <w:tcPr>
            <w:tcW w:w="2556" w:type="dxa"/>
          </w:tcPr>
          <w:p w14:paraId="3B6F1A6A" w14:textId="77777777" w:rsidR="002524C7" w:rsidRDefault="00000000">
            <w:pPr>
              <w:spacing w:before="20" w:after="20"/>
            </w:pPr>
            <w:r>
              <w:t>Sub Registrar</w:t>
            </w:r>
          </w:p>
        </w:tc>
        <w:tc>
          <w:tcPr>
            <w:tcW w:w="2556" w:type="dxa"/>
          </w:tcPr>
          <w:p w14:paraId="30553025" w14:textId="77777777" w:rsidR="002524C7" w:rsidRDefault="00000000">
            <w:pPr>
              <w:spacing w:before="20" w:after="20"/>
            </w:pPr>
            <w:r>
              <w:t>Approve or Reject</w:t>
            </w:r>
          </w:p>
        </w:tc>
      </w:tr>
      <w:tr w:rsidR="002524C7" w14:paraId="23FBF9A6" w14:textId="77777777">
        <w:trPr>
          <w:jc w:val="center"/>
        </w:trPr>
        <w:tc>
          <w:tcPr>
            <w:tcW w:w="2556" w:type="dxa"/>
          </w:tcPr>
          <w:p w14:paraId="53EE9321" w14:textId="77777777" w:rsidR="002524C7" w:rsidRDefault="00000000">
            <w:pPr>
              <w:spacing w:before="20" w:after="20"/>
            </w:pPr>
            <w:r>
              <w:t>8a</w:t>
            </w:r>
          </w:p>
        </w:tc>
        <w:tc>
          <w:tcPr>
            <w:tcW w:w="2556" w:type="dxa"/>
          </w:tcPr>
          <w:p w14:paraId="028F3035" w14:textId="77777777" w:rsidR="002524C7" w:rsidRDefault="00000000">
            <w:pPr>
              <w:spacing w:before="20" w:after="20"/>
            </w:pPr>
            <w:r>
              <w:t>Reject → return to Enter Marriage / Bride / Bridegroom / Witness details</w:t>
            </w:r>
          </w:p>
        </w:tc>
        <w:tc>
          <w:tcPr>
            <w:tcW w:w="2556" w:type="dxa"/>
          </w:tcPr>
          <w:p w14:paraId="4A392537" w14:textId="77777777" w:rsidR="002524C7" w:rsidRDefault="00000000">
            <w:pPr>
              <w:spacing w:before="20" w:after="20"/>
            </w:pPr>
            <w:r>
              <w:t>Sub Registrar → System</w:t>
            </w:r>
          </w:p>
        </w:tc>
        <w:tc>
          <w:tcPr>
            <w:tcW w:w="2556" w:type="dxa"/>
          </w:tcPr>
          <w:p w14:paraId="0D557F29" w14:textId="77777777" w:rsidR="002524C7" w:rsidRDefault="00000000">
            <w:pPr>
              <w:spacing w:before="20" w:after="20"/>
            </w:pPr>
            <w:r>
              <w:t>Citizen corrects and resubmits</w:t>
            </w:r>
          </w:p>
        </w:tc>
      </w:tr>
      <w:tr w:rsidR="002524C7" w14:paraId="329F6D1B" w14:textId="77777777">
        <w:trPr>
          <w:jc w:val="center"/>
        </w:trPr>
        <w:tc>
          <w:tcPr>
            <w:tcW w:w="2556" w:type="dxa"/>
          </w:tcPr>
          <w:p w14:paraId="14A52029" w14:textId="77777777" w:rsidR="002524C7" w:rsidRDefault="00000000">
            <w:pPr>
              <w:spacing w:before="20" w:after="20"/>
            </w:pPr>
            <w:r>
              <w:t>9</w:t>
            </w:r>
          </w:p>
        </w:tc>
        <w:tc>
          <w:tcPr>
            <w:tcW w:w="2556" w:type="dxa"/>
          </w:tcPr>
          <w:p w14:paraId="1DCF89FB" w14:textId="77777777" w:rsidR="002524C7" w:rsidRDefault="00000000">
            <w:pPr>
              <w:spacing w:before="20" w:after="20"/>
            </w:pPr>
            <w:r>
              <w:t>Makes Payment and schedule appointment</w:t>
            </w:r>
          </w:p>
        </w:tc>
        <w:tc>
          <w:tcPr>
            <w:tcW w:w="2556" w:type="dxa"/>
          </w:tcPr>
          <w:p w14:paraId="3DED27CB" w14:textId="77777777" w:rsidR="002524C7" w:rsidRDefault="00000000">
            <w:pPr>
              <w:spacing w:before="20" w:after="20"/>
            </w:pPr>
            <w:r>
              <w:t>System / Citizen</w:t>
            </w:r>
          </w:p>
        </w:tc>
        <w:tc>
          <w:tcPr>
            <w:tcW w:w="2556" w:type="dxa"/>
          </w:tcPr>
          <w:p w14:paraId="4E1C66C5" w14:textId="77777777" w:rsidR="002524C7" w:rsidRDefault="00000000">
            <w:pPr>
              <w:spacing w:before="20" w:after="20"/>
            </w:pPr>
            <w:r>
              <w:t>Payment and slot booking in one step, after Stage 1 approval</w:t>
            </w:r>
          </w:p>
        </w:tc>
      </w:tr>
      <w:tr w:rsidR="002524C7" w14:paraId="726392A8" w14:textId="77777777">
        <w:trPr>
          <w:jc w:val="center"/>
        </w:trPr>
        <w:tc>
          <w:tcPr>
            <w:tcW w:w="2556" w:type="dxa"/>
          </w:tcPr>
          <w:p w14:paraId="292980F9" w14:textId="77777777" w:rsidR="002524C7" w:rsidRDefault="00000000">
            <w:pPr>
              <w:spacing w:before="20" w:after="20"/>
            </w:pPr>
            <w:r>
              <w:t>10</w:t>
            </w:r>
          </w:p>
        </w:tc>
        <w:tc>
          <w:tcPr>
            <w:tcW w:w="2556" w:type="dxa"/>
          </w:tcPr>
          <w:p w14:paraId="384593F8" w14:textId="77777777" w:rsidR="002524C7" w:rsidRDefault="00000000">
            <w:pPr>
              <w:spacing w:before="20" w:after="20"/>
            </w:pPr>
            <w:r>
              <w:t>Printout taken on Form-1, II &amp; 1A</w:t>
            </w:r>
          </w:p>
        </w:tc>
        <w:tc>
          <w:tcPr>
            <w:tcW w:w="2556" w:type="dxa"/>
          </w:tcPr>
          <w:p w14:paraId="604A5DD2" w14:textId="77777777" w:rsidR="002524C7" w:rsidRDefault="00000000">
            <w:pPr>
              <w:spacing w:before="20" w:after="20"/>
            </w:pPr>
            <w:r>
              <w:t>System / Citizen</w:t>
            </w:r>
          </w:p>
        </w:tc>
        <w:tc>
          <w:tcPr>
            <w:tcW w:w="2556" w:type="dxa"/>
          </w:tcPr>
          <w:p w14:paraId="1FFE1B21" w14:textId="77777777" w:rsidR="002524C7" w:rsidRDefault="00000000">
            <w:pPr>
              <w:spacing w:before="20" w:after="20"/>
            </w:pPr>
            <w:r>
              <w:t>Citizen prints the statutory forms</w:t>
            </w:r>
          </w:p>
        </w:tc>
      </w:tr>
      <w:tr w:rsidR="002524C7" w14:paraId="17663890" w14:textId="77777777">
        <w:trPr>
          <w:jc w:val="center"/>
        </w:trPr>
        <w:tc>
          <w:tcPr>
            <w:tcW w:w="2556" w:type="dxa"/>
          </w:tcPr>
          <w:p w14:paraId="70FE36C8" w14:textId="77777777" w:rsidR="002524C7" w:rsidRDefault="00000000">
            <w:pPr>
              <w:spacing w:before="20" w:after="20"/>
            </w:pPr>
            <w:r>
              <w:t>11</w:t>
            </w:r>
          </w:p>
        </w:tc>
        <w:tc>
          <w:tcPr>
            <w:tcW w:w="2556" w:type="dxa"/>
          </w:tcPr>
          <w:p w14:paraId="63888B51" w14:textId="77777777" w:rsidR="002524C7" w:rsidRDefault="00000000">
            <w:pPr>
              <w:spacing w:before="20" w:after="20"/>
            </w:pPr>
            <w:r>
              <w:t>SR allocates to DEO</w:t>
            </w:r>
          </w:p>
        </w:tc>
        <w:tc>
          <w:tcPr>
            <w:tcW w:w="2556" w:type="dxa"/>
          </w:tcPr>
          <w:p w14:paraId="08559B97" w14:textId="77777777" w:rsidR="002524C7" w:rsidRDefault="00000000">
            <w:pPr>
              <w:spacing w:before="20" w:after="20"/>
            </w:pPr>
            <w:r>
              <w:t>Sub Registrar</w:t>
            </w:r>
          </w:p>
        </w:tc>
        <w:tc>
          <w:tcPr>
            <w:tcW w:w="2556" w:type="dxa"/>
          </w:tcPr>
          <w:p w14:paraId="573E9851" w14:textId="77777777" w:rsidR="002524C7" w:rsidRDefault="00000000">
            <w:pPr>
              <w:spacing w:before="20" w:after="20"/>
            </w:pPr>
            <w:r>
              <w:t>Explicit allocation step per updated Offline diagram before DEO upload</w:t>
            </w:r>
          </w:p>
        </w:tc>
      </w:tr>
      <w:tr w:rsidR="002524C7" w14:paraId="7FE4B4D6" w14:textId="77777777">
        <w:trPr>
          <w:jc w:val="center"/>
        </w:trPr>
        <w:tc>
          <w:tcPr>
            <w:tcW w:w="2556" w:type="dxa"/>
          </w:tcPr>
          <w:p w14:paraId="4794BDAF" w14:textId="77777777" w:rsidR="002524C7" w:rsidRDefault="00000000">
            <w:pPr>
              <w:spacing w:before="20" w:after="20"/>
            </w:pPr>
            <w:r>
              <w:t>12</w:t>
            </w:r>
          </w:p>
        </w:tc>
        <w:tc>
          <w:tcPr>
            <w:tcW w:w="2556" w:type="dxa"/>
          </w:tcPr>
          <w:p w14:paraId="303DC674" w14:textId="77777777" w:rsidR="002524C7" w:rsidRDefault="00000000">
            <w:pPr>
              <w:spacing w:before="20" w:after="20"/>
            </w:pPr>
            <w:r>
              <w:t>Parties and witnesses sign physically; citizen attends the SRO on the appointment date</w:t>
            </w:r>
          </w:p>
        </w:tc>
        <w:tc>
          <w:tcPr>
            <w:tcW w:w="2556" w:type="dxa"/>
          </w:tcPr>
          <w:p w14:paraId="4CF32ED9" w14:textId="77777777" w:rsidR="002524C7" w:rsidRDefault="00000000">
            <w:pPr>
              <w:spacing w:before="20" w:after="20"/>
            </w:pPr>
            <w:r>
              <w:t>Citizen (offline activity)</w:t>
            </w:r>
          </w:p>
        </w:tc>
        <w:tc>
          <w:tcPr>
            <w:tcW w:w="2556" w:type="dxa"/>
          </w:tcPr>
          <w:p w14:paraId="28592B73" w14:textId="77777777" w:rsidR="002524C7" w:rsidRDefault="00000000">
            <w:pPr>
              <w:spacing w:before="20" w:after="20"/>
            </w:pPr>
            <w:r>
              <w:t>Not a system step; precondition for DEO upload</w:t>
            </w:r>
          </w:p>
        </w:tc>
      </w:tr>
      <w:tr w:rsidR="002524C7" w14:paraId="769E4C32" w14:textId="77777777">
        <w:trPr>
          <w:jc w:val="center"/>
        </w:trPr>
        <w:tc>
          <w:tcPr>
            <w:tcW w:w="2556" w:type="dxa"/>
          </w:tcPr>
          <w:p w14:paraId="03FA82B0" w14:textId="77777777" w:rsidR="002524C7" w:rsidRDefault="00000000">
            <w:pPr>
              <w:spacing w:before="20" w:after="20"/>
            </w:pPr>
            <w:r>
              <w:t>13</w:t>
            </w:r>
          </w:p>
        </w:tc>
        <w:tc>
          <w:tcPr>
            <w:tcW w:w="2556" w:type="dxa"/>
          </w:tcPr>
          <w:p w14:paraId="3C7440AD" w14:textId="77777777" w:rsidR="002524C7" w:rsidRDefault="00000000">
            <w:pPr>
              <w:spacing w:before="20" w:after="20"/>
            </w:pPr>
            <w:r>
              <w:t>Check the form on signature and uploads on portal</w:t>
            </w:r>
          </w:p>
        </w:tc>
        <w:tc>
          <w:tcPr>
            <w:tcW w:w="2556" w:type="dxa"/>
          </w:tcPr>
          <w:p w14:paraId="52E2032A" w14:textId="77777777" w:rsidR="002524C7" w:rsidRDefault="00000000">
            <w:pPr>
              <w:spacing w:before="20" w:after="20"/>
            </w:pPr>
            <w:r>
              <w:t>Data Entry Operator</w:t>
            </w:r>
          </w:p>
        </w:tc>
        <w:tc>
          <w:tcPr>
            <w:tcW w:w="2556" w:type="dxa"/>
          </w:tcPr>
          <w:p w14:paraId="43A045B0" w14:textId="77777777" w:rsidR="002524C7" w:rsidRDefault="00000000">
            <w:pPr>
              <w:spacing w:before="20" w:after="20"/>
            </w:pPr>
            <w:r>
              <w:t>DEO verifies signatures are present/complete, scans and uploads</w:t>
            </w:r>
          </w:p>
        </w:tc>
      </w:tr>
      <w:tr w:rsidR="002524C7" w14:paraId="29F69AA9" w14:textId="77777777">
        <w:trPr>
          <w:jc w:val="center"/>
        </w:trPr>
        <w:tc>
          <w:tcPr>
            <w:tcW w:w="2556" w:type="dxa"/>
          </w:tcPr>
          <w:p w14:paraId="31DE2382" w14:textId="77777777" w:rsidR="002524C7" w:rsidRDefault="00000000">
            <w:pPr>
              <w:spacing w:before="20" w:after="20"/>
            </w:pPr>
            <w:r>
              <w:t>14</w:t>
            </w:r>
          </w:p>
        </w:tc>
        <w:tc>
          <w:tcPr>
            <w:tcW w:w="2556" w:type="dxa"/>
          </w:tcPr>
          <w:p w14:paraId="32050A1E" w14:textId="77777777" w:rsidR="002524C7" w:rsidRDefault="00000000">
            <w:pPr>
              <w:spacing w:before="20" w:after="20"/>
            </w:pPr>
            <w:r>
              <w:t>SR Verification — Stage 2 (decision) on the uploaded signed forms</w:t>
            </w:r>
          </w:p>
        </w:tc>
        <w:tc>
          <w:tcPr>
            <w:tcW w:w="2556" w:type="dxa"/>
          </w:tcPr>
          <w:p w14:paraId="0661FD37" w14:textId="77777777" w:rsidR="002524C7" w:rsidRDefault="00000000">
            <w:pPr>
              <w:spacing w:before="20" w:after="20"/>
            </w:pPr>
            <w:r>
              <w:t>Sub Registrar</w:t>
            </w:r>
          </w:p>
        </w:tc>
        <w:tc>
          <w:tcPr>
            <w:tcW w:w="2556" w:type="dxa"/>
          </w:tcPr>
          <w:p w14:paraId="783BD210" w14:textId="77777777" w:rsidR="002524C7" w:rsidRDefault="00000000">
            <w:pPr>
              <w:spacing w:before="20" w:after="20"/>
            </w:pPr>
            <w:r>
              <w:t>Approve or Reject</w:t>
            </w:r>
          </w:p>
        </w:tc>
      </w:tr>
      <w:tr w:rsidR="002524C7" w14:paraId="56ADDEE4" w14:textId="77777777">
        <w:trPr>
          <w:jc w:val="center"/>
        </w:trPr>
        <w:tc>
          <w:tcPr>
            <w:tcW w:w="2556" w:type="dxa"/>
          </w:tcPr>
          <w:p w14:paraId="74982021" w14:textId="77777777" w:rsidR="002524C7" w:rsidRDefault="00000000">
            <w:pPr>
              <w:spacing w:before="20" w:after="20"/>
            </w:pPr>
            <w:r>
              <w:t>14a</w:t>
            </w:r>
          </w:p>
        </w:tc>
        <w:tc>
          <w:tcPr>
            <w:tcW w:w="2556" w:type="dxa"/>
          </w:tcPr>
          <w:p w14:paraId="0B1590EC" w14:textId="77777777" w:rsidR="002524C7" w:rsidRDefault="00000000">
            <w:pPr>
              <w:spacing w:before="20" w:after="20"/>
            </w:pPr>
            <w:r>
              <w:t>Reject → return to DEO check / upload step</w:t>
            </w:r>
          </w:p>
        </w:tc>
        <w:tc>
          <w:tcPr>
            <w:tcW w:w="2556" w:type="dxa"/>
          </w:tcPr>
          <w:p w14:paraId="556555D2" w14:textId="77777777" w:rsidR="002524C7" w:rsidRDefault="00000000">
            <w:pPr>
              <w:spacing w:before="20" w:after="20"/>
            </w:pPr>
            <w:r>
              <w:t>Sub Registrar → DEO</w:t>
            </w:r>
          </w:p>
        </w:tc>
        <w:tc>
          <w:tcPr>
            <w:tcW w:w="2556" w:type="dxa"/>
          </w:tcPr>
          <w:p w14:paraId="2B9A39F3" w14:textId="77777777" w:rsidR="002524C7" w:rsidRDefault="00000000">
            <w:pPr>
              <w:spacing w:before="20" w:after="20"/>
            </w:pPr>
            <w:r>
              <w:t>Re-check or re-upload; does not go back to citizen data entry</w:t>
            </w:r>
          </w:p>
        </w:tc>
      </w:tr>
      <w:tr w:rsidR="002524C7" w14:paraId="53F22486" w14:textId="77777777">
        <w:trPr>
          <w:jc w:val="center"/>
        </w:trPr>
        <w:tc>
          <w:tcPr>
            <w:tcW w:w="2556" w:type="dxa"/>
          </w:tcPr>
          <w:p w14:paraId="674CB2D5" w14:textId="77777777" w:rsidR="002524C7" w:rsidRDefault="00000000">
            <w:pPr>
              <w:spacing w:before="20" w:after="20"/>
            </w:pPr>
            <w:r>
              <w:t>15</w:t>
            </w:r>
          </w:p>
        </w:tc>
        <w:tc>
          <w:tcPr>
            <w:tcW w:w="2556" w:type="dxa"/>
          </w:tcPr>
          <w:p w14:paraId="047585B3" w14:textId="77777777" w:rsidR="002524C7" w:rsidRDefault="00000000">
            <w:pPr>
              <w:spacing w:before="20" w:after="20"/>
            </w:pPr>
            <w:r>
              <w:t>SR Digitally Signs</w:t>
            </w:r>
          </w:p>
        </w:tc>
        <w:tc>
          <w:tcPr>
            <w:tcW w:w="2556" w:type="dxa"/>
          </w:tcPr>
          <w:p w14:paraId="2B96E238" w14:textId="77777777" w:rsidR="002524C7" w:rsidRDefault="00000000">
            <w:pPr>
              <w:spacing w:before="20" w:after="20"/>
            </w:pPr>
            <w:r>
              <w:t>Sub Registrar</w:t>
            </w:r>
          </w:p>
        </w:tc>
        <w:tc>
          <w:tcPr>
            <w:tcW w:w="2556" w:type="dxa"/>
          </w:tcPr>
          <w:p w14:paraId="56714F0A" w14:textId="77777777" w:rsidR="002524C7" w:rsidRDefault="00000000">
            <w:pPr>
              <w:spacing w:before="20" w:after="20"/>
            </w:pPr>
            <w:r>
              <w:t>DSC applied</w:t>
            </w:r>
          </w:p>
        </w:tc>
      </w:tr>
      <w:tr>
        <w:tc>
          <w:tcPr>
            <w:tcW w:type="dxa" w:w="2556"/>
          </w:tcPr>
          <w:p>
            <w:r>
              <w:t>16</w:t>
            </w:r>
          </w:p>
        </w:tc>
        <w:tc>
          <w:tcPr>
            <w:tcW w:type="dxa" w:w="2556"/>
          </w:tcPr>
          <w:p>
            <w:r>
              <w:t>Marriage certificate Issued</w:t>
            </w:r>
          </w:p>
        </w:tc>
        <w:tc>
          <w:tcPr>
            <w:tcW w:type="dxa" w:w="2556"/>
          </w:tcPr>
          <w:p>
            <w:r>
              <w:t>Sub Registrar / System</w:t>
            </w:r>
          </w:p>
        </w:tc>
        <w:tc>
          <w:tcPr>
            <w:tcW w:type="dxa" w:w="2556"/>
          </w:tcPr>
          <w:p>
            <w:r>
              <w:t>Form II-A issued</w:t>
            </w:r>
          </w:p>
        </w:tc>
      </w:tr>
    </w:tbl>
    <w:p w14:paraId="0B70061E" w14:textId="77777777" w:rsidR="002524C7" w:rsidRDefault="002524C7"/>
    <w:p w14:paraId="63A773C7" w14:textId="77777777" w:rsidR="002524C7" w:rsidRDefault="00000000">
      <w:r>
        <w:rPr>
          <w:b/>
        </w:rPr>
        <w:t>Key characteristics: channel before combined prerequisite+declaration; SR Verification Stage 1 on captured data before payment; payment + appointment bundled; printout of Form I, II &amp; 1A; SR allocates to DEO; DEO signature check and upload; SR Verification Stage 2 on uploaded signed forms (reject returns to DEO); SR DSC then certificate.</w:t>
      </w:r>
      <w:r/>
      <w:r>
        <w:rPr>
          <w:b/>
        </w:rPr>
      </w:r>
      <w:r/>
    </w:p>
    <w:p w14:paraId="273FF9C0" w14:textId="78F0A76C" w:rsidR="00782449" w:rsidRDefault="00782449" w:rsidP="00782449">
      <w:pPr>
        <w:pStyle w:val="Heading3"/>
      </w:pPr>
      <w:r>
        <w:t>7.</w:t>
      </w:r>
      <w:r>
        <w:t>5</w:t>
      </w:r>
      <w:r>
        <w:t xml:space="preserve"> To-Be process </w:t>
      </w:r>
      <w:r w:rsidR="004A7E2B">
        <w:t xml:space="preserve">- </w:t>
      </w:r>
      <w:r w:rsidR="004A7E2B" w:rsidRPr="005C50CE">
        <w:t>Special</w:t>
      </w:r>
      <w:r w:rsidR="005C50CE" w:rsidRPr="005C50CE">
        <w:t xml:space="preserve"> Marriage (Intended Marriage Notice)</w:t>
      </w:r>
    </w:p>
    <w:p w14:paraId="6E3FD82C" w14:textId="674A71C3" w:rsidR="005C50CE" w:rsidRDefault="00766C0B" w:rsidP="005C50CE">
      <w:r>
        <w:rPr>
          <w:noProof/>
        </w:rPr>
        <w:drawing>
          <wp:inline distT="0" distB="0" distL="0" distR="0" wp14:anchorId="35D53B3B" wp14:editId="78D70539">
            <wp:extent cx="6492240" cy="6059805"/>
            <wp:effectExtent l="0" t="0" r="3810" b="0"/>
            <wp:docPr id="1006155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6059805"/>
                    </a:xfrm>
                    <a:prstGeom prst="rect">
                      <a:avLst/>
                    </a:prstGeom>
                    <a:noFill/>
                    <a:ln>
                      <a:noFill/>
                    </a:ln>
                  </pic:spPr>
                </pic:pic>
              </a:graphicData>
            </a:graphic>
          </wp:inline>
        </w:drawing>
      </w:r>
    </w:p>
    <w:p w14:paraId="431B45EC" w14:textId="6B27BD0A" w:rsidR="006421CD" w:rsidRPr="005C50CE" w:rsidRDefault="007253CF" w:rsidP="005C50CE">
      <w:r>
        <w:rPr>
          <w:noProof/>
        </w:rPr>
        <w:lastRenderedPageBreak/>
        <w:drawing>
          <wp:inline distT="0" distB="0" distL="0" distR="0" wp14:anchorId="6E8C22C3" wp14:editId="301CF1B6">
            <wp:extent cx="6492240" cy="6416040"/>
            <wp:effectExtent l="0" t="0" r="3810" b="3810"/>
            <wp:docPr id="1161894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6416040"/>
                    </a:xfrm>
                    <a:prstGeom prst="rect">
                      <a:avLst/>
                    </a:prstGeom>
                    <a:noFill/>
                    <a:ln>
                      <a:noFill/>
                    </a:ln>
                  </pic:spPr>
                </pic:pic>
              </a:graphicData>
            </a:graphic>
          </wp:inline>
        </w:drawing>
      </w:r>
    </w:p>
    <w:p w14:paraId="30470E59" w14:textId="1C3DBACA" w:rsidR="007253CF" w:rsidRPr="00767B9D" w:rsidRDefault="00BC7CA5" w:rsidP="00767B9D">
      <w:pPr>
        <w:jc w:val="center"/>
        <w:rPr>
          <w:i/>
          <w:color w:val="444444"/>
          <w:sz w:val="18"/>
        </w:rPr>
      </w:pPr>
      <w:r>
        <w:rPr>
          <w:i/>
          <w:color w:val="444444"/>
          <w:sz w:val="18"/>
        </w:rPr>
        <w:t xml:space="preserve">Figure: </w:t>
      </w:r>
      <w:r>
        <w:rPr>
          <w:i/>
          <w:color w:val="444444"/>
          <w:sz w:val="18"/>
        </w:rPr>
        <w:t xml:space="preserve">Special </w:t>
      </w:r>
      <w:r w:rsidR="006158FC">
        <w:rPr>
          <w:i/>
          <w:color w:val="444444"/>
          <w:sz w:val="18"/>
        </w:rPr>
        <w:t>marriage (</w:t>
      </w:r>
      <w:r>
        <w:rPr>
          <w:i/>
          <w:color w:val="444444"/>
          <w:sz w:val="18"/>
        </w:rPr>
        <w:t>Intended Marriage Notice)</w:t>
      </w:r>
    </w:p>
    <w:p w14:paraId="6242F01E" w14:textId="7D452D2A" w:rsidR="008042BB" w:rsidRDefault="00B57796" w:rsidP="00B57796">
      <w:r>
        <w:rPr>
          <w:b/>
        </w:rPr>
        <w:t>Flow (continuing from &amp;7.2 step 8):</w:t>
      </w:r>
    </w:p>
    <w:tbl>
      <w:tblPr>
        <w:tblStyle w:val="TableGrid"/>
        <w:tblW w:w="0" w:type="auto"/>
        <w:jc w:val="center"/>
        <w:tblLook w:val="04A0" w:firstRow="1" w:lastRow="0" w:firstColumn="1" w:lastColumn="0" w:noHBand="0" w:noVBand="1"/>
      </w:tblPr>
      <w:tblGrid>
        <w:gridCol w:w="2556"/>
        <w:gridCol w:w="2556"/>
        <w:gridCol w:w="2556"/>
        <w:gridCol w:w="2556"/>
      </w:tblGrid>
      <w:tr w:rsidR="00767B9D" w14:paraId="7895C910" w14:textId="77777777" w:rsidTr="00FF6F47">
        <w:trPr>
          <w:jc w:val="center"/>
        </w:trPr>
        <w:tc>
          <w:tcPr>
            <w:tcW w:w="2556" w:type="dxa"/>
            <w:shd w:val="clear" w:color="auto" w:fill="D9E2F3"/>
          </w:tcPr>
          <w:p w14:paraId="56405C3F" w14:textId="77777777" w:rsidR="00767B9D" w:rsidRDefault="00767B9D" w:rsidP="00FF6F47">
            <w:pPr>
              <w:spacing w:before="20" w:after="20"/>
            </w:pPr>
            <w:r>
              <w:rPr>
                <w:b/>
                <w:sz w:val="18"/>
              </w:rPr>
              <w:t>#</w:t>
            </w:r>
          </w:p>
        </w:tc>
        <w:tc>
          <w:tcPr>
            <w:tcW w:w="2556" w:type="dxa"/>
            <w:shd w:val="clear" w:color="auto" w:fill="D9E2F3"/>
          </w:tcPr>
          <w:p w14:paraId="7E1FB1DA" w14:textId="77777777" w:rsidR="00767B9D" w:rsidRDefault="00767B9D" w:rsidP="00FF6F47">
            <w:pPr>
              <w:spacing w:before="20" w:after="20"/>
            </w:pPr>
            <w:r>
              <w:rPr>
                <w:b/>
                <w:sz w:val="18"/>
              </w:rPr>
              <w:t>Step</w:t>
            </w:r>
          </w:p>
        </w:tc>
        <w:tc>
          <w:tcPr>
            <w:tcW w:w="2556" w:type="dxa"/>
            <w:shd w:val="clear" w:color="auto" w:fill="D9E2F3"/>
          </w:tcPr>
          <w:p w14:paraId="20F7031D" w14:textId="77777777" w:rsidR="00767B9D" w:rsidRDefault="00767B9D" w:rsidP="00FF6F47">
            <w:pPr>
              <w:spacing w:before="20" w:after="20"/>
            </w:pPr>
            <w:r>
              <w:rPr>
                <w:b/>
                <w:sz w:val="18"/>
              </w:rPr>
              <w:t>Lane</w:t>
            </w:r>
          </w:p>
        </w:tc>
        <w:tc>
          <w:tcPr>
            <w:tcW w:w="2556" w:type="dxa"/>
            <w:shd w:val="clear" w:color="auto" w:fill="D9E2F3"/>
          </w:tcPr>
          <w:p w14:paraId="3F3F4062" w14:textId="77777777" w:rsidR="00767B9D" w:rsidRDefault="00767B9D" w:rsidP="00FF6F47">
            <w:pPr>
              <w:spacing w:before="20" w:after="20"/>
            </w:pPr>
            <w:r>
              <w:rPr>
                <w:b/>
                <w:sz w:val="18"/>
              </w:rPr>
              <w:t>Notes</w:t>
            </w:r>
          </w:p>
        </w:tc>
      </w:tr>
      <w:tr w:rsidR="00767B9D" w14:paraId="3511705D" w14:textId="77777777" w:rsidTr="00FF6F47">
        <w:trPr>
          <w:jc w:val="center"/>
        </w:trPr>
        <w:tc>
          <w:tcPr>
            <w:tcW w:w="2556" w:type="dxa"/>
          </w:tcPr>
          <w:p w14:paraId="254F665F" w14:textId="77777777" w:rsidR="00767B9D" w:rsidRDefault="00767B9D" w:rsidP="00FF6F47">
            <w:pPr>
              <w:spacing w:before="20" w:after="20"/>
            </w:pPr>
            <w:r>
              <w:rPr>
                <w:sz w:val="18"/>
              </w:rPr>
              <w:t>9</w:t>
            </w:r>
          </w:p>
        </w:tc>
        <w:tc>
          <w:tcPr>
            <w:tcW w:w="2556" w:type="dxa"/>
          </w:tcPr>
          <w:p w14:paraId="72171237" w14:textId="36635494" w:rsidR="00767B9D" w:rsidRDefault="004F7762" w:rsidP="00FF6F47">
            <w:pPr>
              <w:spacing w:before="20" w:after="20"/>
            </w:pPr>
            <w:r w:rsidRPr="004F7762">
              <w:t>Review Summary</w:t>
            </w:r>
          </w:p>
        </w:tc>
        <w:tc>
          <w:tcPr>
            <w:tcW w:w="2556" w:type="dxa"/>
          </w:tcPr>
          <w:p w14:paraId="7A22C1A9" w14:textId="65D00611" w:rsidR="00767B9D" w:rsidRDefault="00F35342" w:rsidP="00FF6F47">
            <w:pPr>
              <w:spacing w:before="20" w:after="20"/>
            </w:pPr>
            <w:r>
              <w:t>System</w:t>
            </w:r>
          </w:p>
        </w:tc>
        <w:tc>
          <w:tcPr>
            <w:tcW w:w="2556" w:type="dxa"/>
          </w:tcPr>
          <w:p w14:paraId="226C7000" w14:textId="727A648B" w:rsidR="00767B9D" w:rsidRDefault="008A6EC9" w:rsidP="00FF6F47">
            <w:pPr>
              <w:spacing w:before="20" w:after="20"/>
            </w:pPr>
            <w:r w:rsidRPr="00F35342">
              <w:t>Citizens review</w:t>
            </w:r>
            <w:r w:rsidR="00F35342" w:rsidRPr="00F35342">
              <w:t xml:space="preserve"> the entered application details before submission.</w:t>
            </w:r>
          </w:p>
        </w:tc>
      </w:tr>
      <w:tr w:rsidR="00767B9D" w14:paraId="6D6A02BF" w14:textId="77777777" w:rsidTr="00FF6F47">
        <w:trPr>
          <w:jc w:val="center"/>
        </w:trPr>
        <w:tc>
          <w:tcPr>
            <w:tcW w:w="2556" w:type="dxa"/>
          </w:tcPr>
          <w:p w14:paraId="79107ABF" w14:textId="77777777" w:rsidR="00767B9D" w:rsidRDefault="00767B9D" w:rsidP="00FF6F47">
            <w:pPr>
              <w:spacing w:before="20" w:after="20"/>
            </w:pPr>
            <w:r>
              <w:rPr>
                <w:sz w:val="18"/>
              </w:rPr>
              <w:t>10</w:t>
            </w:r>
          </w:p>
        </w:tc>
        <w:tc>
          <w:tcPr>
            <w:tcW w:w="2556" w:type="dxa"/>
          </w:tcPr>
          <w:p w14:paraId="0841DEDC" w14:textId="5A380CA4" w:rsidR="00767B9D" w:rsidRDefault="006F18A6" w:rsidP="00FF6F47">
            <w:pPr>
              <w:spacing w:before="20" w:after="20"/>
            </w:pPr>
            <w:r w:rsidRPr="006F18A6">
              <w:t>Upload Identity Proof, Age Proof, Address Proof and Bride/Bridegroom Photographs</w:t>
            </w:r>
          </w:p>
        </w:tc>
        <w:tc>
          <w:tcPr>
            <w:tcW w:w="2556" w:type="dxa"/>
          </w:tcPr>
          <w:p w14:paraId="50CF3217" w14:textId="77777777" w:rsidR="006F18A6" w:rsidRDefault="006F18A6" w:rsidP="006F18A6">
            <w:pPr>
              <w:spacing w:after="0"/>
              <w:rPr>
                <w:rFonts w:eastAsia="Times New Roman" w:cs="Calibri"/>
                <w:color w:val="000000"/>
                <w:sz w:val="22"/>
              </w:rPr>
            </w:pPr>
            <w:r>
              <w:rPr>
                <w:rFonts w:cs="Calibri"/>
                <w:color w:val="000000"/>
                <w:sz w:val="22"/>
              </w:rPr>
              <w:t>System / Citizen</w:t>
            </w:r>
          </w:p>
          <w:p w14:paraId="620F5FEF" w14:textId="43B11708" w:rsidR="00767B9D" w:rsidRDefault="00767B9D" w:rsidP="00FF6F47">
            <w:pPr>
              <w:spacing w:before="20" w:after="20"/>
            </w:pPr>
          </w:p>
        </w:tc>
        <w:tc>
          <w:tcPr>
            <w:tcW w:w="2556" w:type="dxa"/>
          </w:tcPr>
          <w:p w14:paraId="1E721BE3" w14:textId="77777777" w:rsidR="006F18A6" w:rsidRDefault="006F18A6" w:rsidP="006F18A6">
            <w:pPr>
              <w:spacing w:after="0"/>
              <w:rPr>
                <w:rFonts w:eastAsia="Times New Roman" w:cs="Calibri"/>
                <w:color w:val="000000"/>
                <w:sz w:val="22"/>
              </w:rPr>
            </w:pPr>
            <w:r>
              <w:rPr>
                <w:rFonts w:cs="Calibri"/>
                <w:color w:val="000000"/>
                <w:sz w:val="22"/>
              </w:rPr>
              <w:t>Mandatory documents required for notice generation.</w:t>
            </w:r>
          </w:p>
          <w:p w14:paraId="02E02EA4" w14:textId="7EDB71FE" w:rsidR="00767B9D" w:rsidRDefault="00767B9D" w:rsidP="00FF6F47">
            <w:pPr>
              <w:spacing w:before="20" w:after="20"/>
            </w:pPr>
          </w:p>
        </w:tc>
      </w:tr>
      <w:tr w:rsidR="00767B9D" w14:paraId="0201DE63" w14:textId="77777777" w:rsidTr="00FF6F47">
        <w:trPr>
          <w:jc w:val="center"/>
        </w:trPr>
        <w:tc>
          <w:tcPr>
            <w:tcW w:w="2556" w:type="dxa"/>
          </w:tcPr>
          <w:p w14:paraId="16F849EF" w14:textId="77777777" w:rsidR="00767B9D" w:rsidRDefault="00767B9D" w:rsidP="00FF6F47">
            <w:pPr>
              <w:spacing w:before="20" w:after="20"/>
            </w:pPr>
            <w:r>
              <w:rPr>
                <w:sz w:val="18"/>
              </w:rPr>
              <w:t>11</w:t>
            </w:r>
          </w:p>
        </w:tc>
        <w:tc>
          <w:tcPr>
            <w:tcW w:w="2556" w:type="dxa"/>
          </w:tcPr>
          <w:p w14:paraId="4E3919A2" w14:textId="50FE6703" w:rsidR="00767B9D" w:rsidRDefault="006F18A6" w:rsidP="00977E74">
            <w:pPr>
              <w:spacing w:after="0"/>
            </w:pPr>
            <w:r>
              <w:rPr>
                <w:rFonts w:cs="Calibri"/>
                <w:b/>
                <w:bCs/>
                <w:color w:val="000000"/>
                <w:sz w:val="22"/>
              </w:rPr>
              <w:t>First Payment</w:t>
            </w:r>
          </w:p>
        </w:tc>
        <w:tc>
          <w:tcPr>
            <w:tcW w:w="2556" w:type="dxa"/>
          </w:tcPr>
          <w:p w14:paraId="7F994473" w14:textId="7DF9F900" w:rsidR="00767B9D" w:rsidRDefault="006F18A6" w:rsidP="00977E74">
            <w:pPr>
              <w:spacing w:after="0"/>
            </w:pPr>
            <w:r>
              <w:rPr>
                <w:rFonts w:cs="Calibri"/>
                <w:color w:val="000000"/>
                <w:sz w:val="22"/>
              </w:rPr>
              <w:t>System / Citizen</w:t>
            </w:r>
          </w:p>
        </w:tc>
        <w:tc>
          <w:tcPr>
            <w:tcW w:w="2556" w:type="dxa"/>
          </w:tcPr>
          <w:p w14:paraId="35E3DF7F" w14:textId="1AA7A7F8" w:rsidR="00767B9D" w:rsidRDefault="006F18A6" w:rsidP="00977E74">
            <w:pPr>
              <w:spacing w:after="0"/>
            </w:pPr>
            <w:r>
              <w:rPr>
                <w:rFonts w:cs="Calibri"/>
                <w:color w:val="000000"/>
                <w:sz w:val="22"/>
              </w:rPr>
              <w:t>Notice application fee is collected.</w:t>
            </w:r>
          </w:p>
        </w:tc>
      </w:tr>
      <w:tr w:rsidR="00767B9D" w14:paraId="147A851F" w14:textId="77777777" w:rsidTr="00FF6F47">
        <w:trPr>
          <w:jc w:val="center"/>
        </w:trPr>
        <w:tc>
          <w:tcPr>
            <w:tcW w:w="2556" w:type="dxa"/>
          </w:tcPr>
          <w:p w14:paraId="1CBD27E0" w14:textId="77777777" w:rsidR="00767B9D" w:rsidRDefault="00767B9D" w:rsidP="00FF6F47">
            <w:pPr>
              <w:spacing w:before="20" w:after="20"/>
            </w:pPr>
            <w:r>
              <w:rPr>
                <w:sz w:val="18"/>
              </w:rPr>
              <w:lastRenderedPageBreak/>
              <w:t>12</w:t>
            </w:r>
          </w:p>
        </w:tc>
        <w:tc>
          <w:tcPr>
            <w:tcW w:w="2556" w:type="dxa"/>
          </w:tcPr>
          <w:p w14:paraId="1FAF80CA" w14:textId="77259166" w:rsidR="00767B9D" w:rsidRPr="00977E74" w:rsidRDefault="00977E74" w:rsidP="00977E74">
            <w:pPr>
              <w:spacing w:after="0"/>
              <w:rPr>
                <w:rFonts w:eastAsia="Times New Roman" w:cs="Calibri"/>
                <w:b/>
                <w:bCs/>
                <w:color w:val="000000"/>
                <w:sz w:val="22"/>
              </w:rPr>
            </w:pPr>
            <w:r>
              <w:rPr>
                <w:rFonts w:cs="Calibri"/>
                <w:b/>
                <w:bCs/>
                <w:color w:val="000000"/>
                <w:sz w:val="22"/>
              </w:rPr>
              <w:t>SR Verification</w:t>
            </w:r>
            <w:r>
              <w:rPr>
                <w:rFonts w:cs="Calibri"/>
                <w:color w:val="000000"/>
                <w:sz w:val="22"/>
              </w:rPr>
              <w:t xml:space="preserve"> (decision)</w:t>
            </w:r>
          </w:p>
        </w:tc>
        <w:tc>
          <w:tcPr>
            <w:tcW w:w="2556" w:type="dxa"/>
          </w:tcPr>
          <w:p w14:paraId="2AEC89A5" w14:textId="058B5100" w:rsidR="00767B9D" w:rsidRPr="006128CA" w:rsidRDefault="006128CA" w:rsidP="006128CA">
            <w:pPr>
              <w:spacing w:after="0"/>
              <w:rPr>
                <w:rFonts w:eastAsia="Times New Roman" w:cs="Calibri"/>
                <w:color w:val="000000"/>
                <w:sz w:val="22"/>
              </w:rPr>
            </w:pPr>
            <w:r>
              <w:rPr>
                <w:rFonts w:cs="Calibri"/>
                <w:color w:val="000000"/>
                <w:sz w:val="22"/>
              </w:rPr>
              <w:t>Sub Registrar</w:t>
            </w:r>
          </w:p>
        </w:tc>
        <w:tc>
          <w:tcPr>
            <w:tcW w:w="2556" w:type="dxa"/>
          </w:tcPr>
          <w:p w14:paraId="4F6944A0" w14:textId="52D23624" w:rsidR="00767B9D" w:rsidRPr="006128CA" w:rsidRDefault="006128CA" w:rsidP="006128CA">
            <w:pPr>
              <w:spacing w:after="0"/>
              <w:rPr>
                <w:rFonts w:eastAsia="Times New Roman" w:cs="Calibri"/>
                <w:color w:val="000000"/>
                <w:sz w:val="22"/>
              </w:rPr>
            </w:pPr>
            <w:r>
              <w:rPr>
                <w:rFonts w:cs="Calibri"/>
                <w:color w:val="000000"/>
                <w:sz w:val="22"/>
              </w:rPr>
              <w:t xml:space="preserve">Approve or </w:t>
            </w:r>
            <w:r w:rsidR="003C4E71">
              <w:rPr>
                <w:rFonts w:cs="Calibri"/>
                <w:color w:val="000000"/>
                <w:sz w:val="22"/>
              </w:rPr>
              <w:t>reject</w:t>
            </w:r>
            <w:r>
              <w:rPr>
                <w:rFonts w:cs="Calibri"/>
                <w:color w:val="000000"/>
                <w:sz w:val="22"/>
              </w:rPr>
              <w:t>.</w:t>
            </w:r>
          </w:p>
        </w:tc>
      </w:tr>
      <w:tr w:rsidR="00767B9D" w14:paraId="30594A3B" w14:textId="77777777" w:rsidTr="00FF6F47">
        <w:trPr>
          <w:jc w:val="center"/>
        </w:trPr>
        <w:tc>
          <w:tcPr>
            <w:tcW w:w="2556" w:type="dxa"/>
          </w:tcPr>
          <w:p w14:paraId="3B51A551" w14:textId="224CC28B" w:rsidR="00767B9D" w:rsidRDefault="00767B9D" w:rsidP="00FF6F47">
            <w:pPr>
              <w:spacing w:before="20" w:after="20"/>
            </w:pPr>
            <w:r>
              <w:rPr>
                <w:sz w:val="18"/>
              </w:rPr>
              <w:t>1</w:t>
            </w:r>
            <w:r w:rsidR="006128CA">
              <w:rPr>
                <w:sz w:val="18"/>
              </w:rPr>
              <w:t>2a</w:t>
            </w:r>
          </w:p>
        </w:tc>
        <w:tc>
          <w:tcPr>
            <w:tcW w:w="2556" w:type="dxa"/>
          </w:tcPr>
          <w:p w14:paraId="463FF0F6" w14:textId="1E273903" w:rsidR="00767B9D" w:rsidRPr="006128CA" w:rsidRDefault="006128CA" w:rsidP="006128CA">
            <w:pPr>
              <w:spacing w:after="0"/>
              <w:rPr>
                <w:rFonts w:eastAsia="Times New Roman" w:cs="Calibri"/>
                <w:b/>
                <w:bCs/>
                <w:color w:val="000000"/>
                <w:sz w:val="22"/>
              </w:rPr>
            </w:pPr>
            <w:r>
              <w:rPr>
                <w:rFonts w:cs="Calibri"/>
                <w:b/>
                <w:bCs/>
                <w:color w:val="000000"/>
                <w:sz w:val="22"/>
              </w:rPr>
              <w:t>Reject</w:t>
            </w:r>
            <w:r>
              <w:rPr>
                <w:rFonts w:cs="Calibri"/>
                <w:color w:val="000000"/>
                <w:sz w:val="22"/>
              </w:rPr>
              <w:t xml:space="preserve"> → return to </w:t>
            </w:r>
            <w:r>
              <w:rPr>
                <w:rFonts w:cs="Calibri"/>
                <w:b/>
                <w:bCs/>
                <w:color w:val="000000"/>
                <w:sz w:val="22"/>
              </w:rPr>
              <w:t>Enter Marriage / Bride / Bridegroom / Witness Details</w:t>
            </w:r>
          </w:p>
        </w:tc>
        <w:tc>
          <w:tcPr>
            <w:tcW w:w="2556" w:type="dxa"/>
          </w:tcPr>
          <w:p w14:paraId="6B423608" w14:textId="77777777" w:rsidR="006128CA" w:rsidRDefault="006128CA" w:rsidP="006128CA">
            <w:pPr>
              <w:spacing w:after="0"/>
              <w:rPr>
                <w:rFonts w:eastAsia="Times New Roman" w:cs="Calibri"/>
                <w:color w:val="000000"/>
                <w:sz w:val="22"/>
              </w:rPr>
            </w:pPr>
            <w:r>
              <w:rPr>
                <w:rFonts w:cs="Calibri"/>
                <w:color w:val="000000"/>
                <w:sz w:val="22"/>
              </w:rPr>
              <w:t>Sub Registrar → System</w:t>
            </w:r>
          </w:p>
          <w:p w14:paraId="1E0BF3B9" w14:textId="7B5E5E28" w:rsidR="00767B9D" w:rsidRDefault="00767B9D" w:rsidP="00FF6F47">
            <w:pPr>
              <w:spacing w:before="20" w:after="20"/>
            </w:pPr>
          </w:p>
        </w:tc>
        <w:tc>
          <w:tcPr>
            <w:tcW w:w="2556" w:type="dxa"/>
          </w:tcPr>
          <w:p w14:paraId="7720FF4A" w14:textId="4F1E731A" w:rsidR="006128CA" w:rsidRDefault="006128CA" w:rsidP="006128CA">
            <w:pPr>
              <w:spacing w:after="0"/>
              <w:rPr>
                <w:rFonts w:eastAsia="Times New Roman" w:cs="Calibri"/>
                <w:color w:val="000000"/>
                <w:sz w:val="22"/>
              </w:rPr>
            </w:pPr>
            <w:r>
              <w:rPr>
                <w:rFonts w:cs="Calibri"/>
                <w:color w:val="000000"/>
                <w:sz w:val="22"/>
              </w:rPr>
              <w:t xml:space="preserve">Citizen updates information and </w:t>
            </w:r>
            <w:r w:rsidR="003C4E71">
              <w:rPr>
                <w:rFonts w:cs="Calibri"/>
                <w:color w:val="000000"/>
                <w:sz w:val="22"/>
              </w:rPr>
              <w:t>resubmit</w:t>
            </w:r>
            <w:r>
              <w:rPr>
                <w:rFonts w:cs="Calibri"/>
                <w:color w:val="000000"/>
                <w:sz w:val="22"/>
              </w:rPr>
              <w:t xml:space="preserve"> the application.</w:t>
            </w:r>
          </w:p>
          <w:p w14:paraId="4B91B854" w14:textId="1291B877" w:rsidR="00767B9D" w:rsidRDefault="00767B9D" w:rsidP="00FF6F47">
            <w:pPr>
              <w:spacing w:before="20" w:after="20"/>
            </w:pPr>
          </w:p>
        </w:tc>
      </w:tr>
      <w:tr w:rsidR="00767B9D" w14:paraId="688A21B1" w14:textId="77777777" w:rsidTr="00FF6F47">
        <w:trPr>
          <w:jc w:val="center"/>
        </w:trPr>
        <w:tc>
          <w:tcPr>
            <w:tcW w:w="2556" w:type="dxa"/>
          </w:tcPr>
          <w:p w14:paraId="6C81797F" w14:textId="48946E79" w:rsidR="00767B9D" w:rsidRDefault="00767B9D" w:rsidP="00FF6F47">
            <w:pPr>
              <w:spacing w:before="20" w:after="20"/>
            </w:pPr>
            <w:r>
              <w:rPr>
                <w:sz w:val="18"/>
              </w:rPr>
              <w:t>1</w:t>
            </w:r>
            <w:r w:rsidR="002B37EC">
              <w:rPr>
                <w:sz w:val="18"/>
              </w:rPr>
              <w:t>3</w:t>
            </w:r>
          </w:p>
        </w:tc>
        <w:tc>
          <w:tcPr>
            <w:tcW w:w="2556" w:type="dxa"/>
          </w:tcPr>
          <w:p w14:paraId="3E1EE297" w14:textId="3E39A316" w:rsidR="00767B9D" w:rsidRPr="003C4E71" w:rsidRDefault="003C4E71" w:rsidP="003C4E71">
            <w:pPr>
              <w:spacing w:after="0"/>
              <w:rPr>
                <w:rFonts w:eastAsia="Times New Roman" w:cs="Calibri"/>
                <w:b/>
                <w:bCs/>
                <w:color w:val="000000"/>
                <w:sz w:val="22"/>
              </w:rPr>
            </w:pPr>
            <w:r>
              <w:rPr>
                <w:rFonts w:cs="Calibri"/>
                <w:b/>
                <w:bCs/>
                <w:color w:val="000000"/>
                <w:sz w:val="22"/>
              </w:rPr>
              <w:t>SR Generates Notice</w:t>
            </w:r>
          </w:p>
        </w:tc>
        <w:tc>
          <w:tcPr>
            <w:tcW w:w="2556" w:type="dxa"/>
          </w:tcPr>
          <w:p w14:paraId="41E79299" w14:textId="5F6DE7ED" w:rsidR="00767B9D" w:rsidRPr="003C4E71" w:rsidRDefault="003C4E71" w:rsidP="003C4E71">
            <w:pPr>
              <w:spacing w:after="0"/>
              <w:rPr>
                <w:rFonts w:eastAsia="Times New Roman" w:cs="Calibri"/>
                <w:color w:val="000000"/>
                <w:sz w:val="22"/>
              </w:rPr>
            </w:pPr>
            <w:r>
              <w:rPr>
                <w:rFonts w:cs="Calibri"/>
                <w:color w:val="000000"/>
                <w:sz w:val="22"/>
              </w:rPr>
              <w:t>Sub Registrar</w:t>
            </w:r>
          </w:p>
        </w:tc>
        <w:tc>
          <w:tcPr>
            <w:tcW w:w="2556" w:type="dxa"/>
          </w:tcPr>
          <w:p w14:paraId="6BEFC5F4" w14:textId="6BE2D2E5" w:rsidR="00767B9D" w:rsidRPr="003C4E71" w:rsidRDefault="003C4E71" w:rsidP="003C4E71">
            <w:pPr>
              <w:spacing w:after="0"/>
              <w:rPr>
                <w:rFonts w:eastAsia="Times New Roman" w:cs="Calibri"/>
                <w:color w:val="000000"/>
                <w:sz w:val="22"/>
              </w:rPr>
            </w:pPr>
            <w:r>
              <w:rPr>
                <w:rFonts w:cs="Calibri"/>
                <w:color w:val="000000"/>
                <w:sz w:val="22"/>
              </w:rPr>
              <w:t>Statutory Intended Marriage Notice is generated.</w:t>
            </w:r>
          </w:p>
        </w:tc>
      </w:tr>
      <w:tr w:rsidR="00767B9D" w14:paraId="64BC46FE" w14:textId="77777777" w:rsidTr="00FF6F47">
        <w:trPr>
          <w:jc w:val="center"/>
        </w:trPr>
        <w:tc>
          <w:tcPr>
            <w:tcW w:w="2556" w:type="dxa"/>
          </w:tcPr>
          <w:p w14:paraId="163B6D7A" w14:textId="333267FD" w:rsidR="00767B9D" w:rsidRDefault="00767B9D" w:rsidP="00FF6F47">
            <w:pPr>
              <w:spacing w:before="20" w:after="20"/>
            </w:pPr>
            <w:r>
              <w:rPr>
                <w:sz w:val="18"/>
              </w:rPr>
              <w:t>1</w:t>
            </w:r>
            <w:r w:rsidR="002B37EC">
              <w:rPr>
                <w:sz w:val="18"/>
              </w:rPr>
              <w:t>4</w:t>
            </w:r>
          </w:p>
        </w:tc>
        <w:tc>
          <w:tcPr>
            <w:tcW w:w="2556" w:type="dxa"/>
          </w:tcPr>
          <w:p w14:paraId="00E3A390" w14:textId="3C1EDDE8" w:rsidR="00767B9D" w:rsidRPr="003C4E71" w:rsidRDefault="003C4E71" w:rsidP="003C4E71">
            <w:pPr>
              <w:spacing w:after="0"/>
              <w:rPr>
                <w:rFonts w:eastAsia="Times New Roman" w:cs="Calibri"/>
                <w:b/>
                <w:bCs/>
                <w:color w:val="000000"/>
                <w:sz w:val="22"/>
              </w:rPr>
            </w:pPr>
            <w:r>
              <w:rPr>
                <w:rFonts w:cs="Calibri"/>
                <w:b/>
                <w:bCs/>
                <w:color w:val="000000"/>
                <w:sz w:val="22"/>
              </w:rPr>
              <w:t>Select DEO/FDA/SDA</w:t>
            </w:r>
          </w:p>
        </w:tc>
        <w:tc>
          <w:tcPr>
            <w:tcW w:w="2556" w:type="dxa"/>
          </w:tcPr>
          <w:p w14:paraId="38066E4E" w14:textId="773CBCD0" w:rsidR="00767B9D" w:rsidRPr="00FE0CE1" w:rsidRDefault="00FE0CE1" w:rsidP="00FE0CE1">
            <w:pPr>
              <w:spacing w:after="0"/>
              <w:rPr>
                <w:rFonts w:eastAsia="Times New Roman" w:cs="Calibri"/>
                <w:color w:val="000000"/>
                <w:sz w:val="22"/>
              </w:rPr>
            </w:pPr>
            <w:r>
              <w:rPr>
                <w:rFonts w:cs="Calibri"/>
                <w:color w:val="000000"/>
                <w:sz w:val="22"/>
              </w:rPr>
              <w:t>Sub Registrar</w:t>
            </w:r>
          </w:p>
        </w:tc>
        <w:tc>
          <w:tcPr>
            <w:tcW w:w="2556" w:type="dxa"/>
          </w:tcPr>
          <w:p w14:paraId="69C27981" w14:textId="54903601" w:rsidR="00767B9D" w:rsidRPr="00FE0CE1" w:rsidRDefault="00FE0CE1" w:rsidP="00FE0CE1">
            <w:pPr>
              <w:spacing w:after="0"/>
              <w:rPr>
                <w:rFonts w:eastAsia="Times New Roman" w:cs="Calibri"/>
                <w:color w:val="000000"/>
                <w:sz w:val="22"/>
              </w:rPr>
            </w:pPr>
            <w:r>
              <w:rPr>
                <w:rFonts w:cs="Calibri"/>
                <w:color w:val="000000"/>
                <w:sz w:val="22"/>
              </w:rPr>
              <w:t xml:space="preserve">Notice publication activity assigned to an </w:t>
            </w:r>
            <w:r>
              <w:rPr>
                <w:rFonts w:cs="Calibri"/>
                <w:color w:val="000000"/>
                <w:sz w:val="22"/>
              </w:rPr>
              <w:t>authorized</w:t>
            </w:r>
            <w:r>
              <w:rPr>
                <w:rFonts w:cs="Calibri"/>
                <w:color w:val="000000"/>
                <w:sz w:val="22"/>
              </w:rPr>
              <w:t xml:space="preserve"> official.</w:t>
            </w:r>
          </w:p>
        </w:tc>
      </w:tr>
      <w:tr w:rsidR="00767B9D" w14:paraId="763E4B93" w14:textId="77777777" w:rsidTr="00FF6F47">
        <w:trPr>
          <w:jc w:val="center"/>
        </w:trPr>
        <w:tc>
          <w:tcPr>
            <w:tcW w:w="2556" w:type="dxa"/>
          </w:tcPr>
          <w:p w14:paraId="25FC6527" w14:textId="433B8FD3" w:rsidR="002B37EC" w:rsidRPr="002B37EC" w:rsidRDefault="00767B9D" w:rsidP="002B37EC">
            <w:pPr>
              <w:spacing w:before="20" w:after="20"/>
              <w:rPr>
                <w:sz w:val="18"/>
              </w:rPr>
            </w:pPr>
            <w:r>
              <w:rPr>
                <w:sz w:val="18"/>
              </w:rPr>
              <w:t>1</w:t>
            </w:r>
            <w:r w:rsidR="002B37EC">
              <w:rPr>
                <w:sz w:val="18"/>
              </w:rPr>
              <w:t>5</w:t>
            </w:r>
          </w:p>
        </w:tc>
        <w:tc>
          <w:tcPr>
            <w:tcW w:w="2556" w:type="dxa"/>
          </w:tcPr>
          <w:p w14:paraId="5EC14BB4" w14:textId="5C7D2F42" w:rsidR="00767B9D" w:rsidRPr="00FE0CE1" w:rsidRDefault="00FE0CE1" w:rsidP="00FE0CE1">
            <w:pPr>
              <w:spacing w:after="0"/>
              <w:rPr>
                <w:rFonts w:eastAsia="Times New Roman" w:cs="Calibri"/>
                <w:b/>
                <w:bCs/>
                <w:color w:val="000000"/>
                <w:sz w:val="22"/>
              </w:rPr>
            </w:pPr>
            <w:r>
              <w:rPr>
                <w:rFonts w:cs="Calibri"/>
                <w:b/>
                <w:bCs/>
                <w:color w:val="000000"/>
                <w:sz w:val="22"/>
              </w:rPr>
              <w:t>Download, Print, Sign, Scan and Upload Notice</w:t>
            </w:r>
          </w:p>
        </w:tc>
        <w:tc>
          <w:tcPr>
            <w:tcW w:w="2556" w:type="dxa"/>
          </w:tcPr>
          <w:p w14:paraId="38821D9F" w14:textId="127DE8D4" w:rsidR="00767B9D" w:rsidRPr="00FE0CE1" w:rsidRDefault="00FE0CE1" w:rsidP="00FE0CE1">
            <w:pPr>
              <w:spacing w:after="0"/>
              <w:rPr>
                <w:rFonts w:eastAsia="Times New Roman" w:cs="Calibri"/>
                <w:color w:val="000000"/>
                <w:sz w:val="22"/>
              </w:rPr>
            </w:pPr>
            <w:r>
              <w:rPr>
                <w:rFonts w:cs="Calibri"/>
                <w:color w:val="000000"/>
                <w:sz w:val="22"/>
              </w:rPr>
              <w:t>FDA / SDA / DEO</w:t>
            </w:r>
          </w:p>
        </w:tc>
        <w:tc>
          <w:tcPr>
            <w:tcW w:w="2556" w:type="dxa"/>
          </w:tcPr>
          <w:p w14:paraId="72B71F72" w14:textId="01F43458" w:rsidR="002B37EC" w:rsidRPr="00FE0CE1" w:rsidRDefault="00FE0CE1" w:rsidP="00FE0CE1">
            <w:pPr>
              <w:spacing w:after="0"/>
              <w:rPr>
                <w:rFonts w:eastAsia="Times New Roman" w:cs="Calibri"/>
                <w:color w:val="000000"/>
                <w:sz w:val="22"/>
              </w:rPr>
            </w:pPr>
            <w:r>
              <w:rPr>
                <w:rFonts w:cs="Calibri"/>
                <w:color w:val="000000"/>
                <w:sz w:val="22"/>
              </w:rPr>
              <w:t>Physical notice is processed and uploaded into the system.</w:t>
            </w:r>
          </w:p>
        </w:tc>
      </w:tr>
      <w:tr w:rsidR="002B37EC" w14:paraId="1422CA35" w14:textId="77777777" w:rsidTr="00FF6F47">
        <w:trPr>
          <w:jc w:val="center"/>
        </w:trPr>
        <w:tc>
          <w:tcPr>
            <w:tcW w:w="2556" w:type="dxa"/>
          </w:tcPr>
          <w:p w14:paraId="01F840F9" w14:textId="5D68FD6D" w:rsidR="002B37EC" w:rsidRDefault="002B37EC" w:rsidP="002B37EC">
            <w:pPr>
              <w:spacing w:before="20" w:after="20"/>
              <w:rPr>
                <w:sz w:val="18"/>
              </w:rPr>
            </w:pPr>
            <w:r>
              <w:rPr>
                <w:sz w:val="18"/>
              </w:rPr>
              <w:t>16</w:t>
            </w:r>
          </w:p>
        </w:tc>
        <w:tc>
          <w:tcPr>
            <w:tcW w:w="2556" w:type="dxa"/>
          </w:tcPr>
          <w:p w14:paraId="2BE14DC0" w14:textId="13AFD317" w:rsidR="002B37EC" w:rsidRPr="00213136" w:rsidRDefault="00213136" w:rsidP="00213136">
            <w:pPr>
              <w:spacing w:after="0"/>
              <w:rPr>
                <w:rFonts w:eastAsia="Times New Roman" w:cs="Calibri"/>
                <w:b/>
                <w:bCs/>
                <w:color w:val="000000"/>
                <w:sz w:val="22"/>
              </w:rPr>
            </w:pPr>
            <w:r>
              <w:rPr>
                <w:rFonts w:cs="Calibri"/>
                <w:b/>
                <w:bCs/>
                <w:color w:val="000000"/>
                <w:sz w:val="22"/>
              </w:rPr>
              <w:t>Paste Notice in Designated Notice Board</w:t>
            </w:r>
          </w:p>
        </w:tc>
        <w:tc>
          <w:tcPr>
            <w:tcW w:w="2556" w:type="dxa"/>
          </w:tcPr>
          <w:p w14:paraId="7D70888E" w14:textId="793E309E" w:rsidR="002B37EC" w:rsidRPr="00213136" w:rsidRDefault="00213136" w:rsidP="00213136">
            <w:pPr>
              <w:spacing w:after="0"/>
              <w:rPr>
                <w:rFonts w:eastAsia="Times New Roman" w:cs="Calibri"/>
                <w:color w:val="000000"/>
                <w:sz w:val="22"/>
              </w:rPr>
            </w:pPr>
            <w:r>
              <w:rPr>
                <w:rFonts w:cs="Calibri"/>
                <w:color w:val="000000"/>
                <w:sz w:val="22"/>
              </w:rPr>
              <w:t>FDA / SDA / DEO</w:t>
            </w:r>
          </w:p>
        </w:tc>
        <w:tc>
          <w:tcPr>
            <w:tcW w:w="2556" w:type="dxa"/>
          </w:tcPr>
          <w:p w14:paraId="61339D34" w14:textId="769F21F9" w:rsidR="002B37EC" w:rsidRPr="00213136" w:rsidRDefault="00213136" w:rsidP="00213136">
            <w:pPr>
              <w:spacing w:after="0"/>
              <w:rPr>
                <w:rFonts w:eastAsia="Times New Roman" w:cs="Calibri"/>
                <w:color w:val="000000"/>
                <w:sz w:val="22"/>
              </w:rPr>
            </w:pPr>
            <w:r>
              <w:rPr>
                <w:rFonts w:cs="Calibri"/>
                <w:color w:val="000000"/>
                <w:sz w:val="22"/>
              </w:rPr>
              <w:t>Compliance with statutory publication requirements.</w:t>
            </w:r>
          </w:p>
        </w:tc>
      </w:tr>
      <w:tr w:rsidR="002B37EC" w14:paraId="43112269" w14:textId="77777777" w:rsidTr="00FF6F47">
        <w:trPr>
          <w:jc w:val="center"/>
        </w:trPr>
        <w:tc>
          <w:tcPr>
            <w:tcW w:w="2556" w:type="dxa"/>
          </w:tcPr>
          <w:p w14:paraId="00F16F94" w14:textId="6A646A44" w:rsidR="002B37EC" w:rsidRDefault="002B37EC" w:rsidP="002B37EC">
            <w:pPr>
              <w:spacing w:before="20" w:after="20"/>
              <w:rPr>
                <w:sz w:val="18"/>
              </w:rPr>
            </w:pPr>
            <w:r>
              <w:rPr>
                <w:sz w:val="18"/>
              </w:rPr>
              <w:t>17</w:t>
            </w:r>
          </w:p>
        </w:tc>
        <w:tc>
          <w:tcPr>
            <w:tcW w:w="2556" w:type="dxa"/>
          </w:tcPr>
          <w:p w14:paraId="49522A5A" w14:textId="4C45F625" w:rsidR="002B37EC" w:rsidRPr="00213136" w:rsidRDefault="00213136" w:rsidP="00213136">
            <w:pPr>
              <w:spacing w:after="0"/>
              <w:rPr>
                <w:rFonts w:eastAsia="Times New Roman" w:cs="Calibri"/>
                <w:b/>
                <w:bCs/>
                <w:color w:val="000000"/>
                <w:sz w:val="22"/>
              </w:rPr>
            </w:pPr>
            <w:r>
              <w:rPr>
                <w:rFonts w:cs="Calibri"/>
                <w:b/>
                <w:bCs/>
                <w:color w:val="000000"/>
                <w:sz w:val="22"/>
              </w:rPr>
              <w:t>30-Day Countdown Starts</w:t>
            </w:r>
          </w:p>
        </w:tc>
        <w:tc>
          <w:tcPr>
            <w:tcW w:w="2556" w:type="dxa"/>
          </w:tcPr>
          <w:p w14:paraId="702F9144" w14:textId="4585100B" w:rsidR="002B37EC" w:rsidRPr="00213136" w:rsidRDefault="00213136" w:rsidP="00213136">
            <w:pPr>
              <w:spacing w:after="0"/>
              <w:rPr>
                <w:rFonts w:eastAsia="Times New Roman" w:cs="Calibri"/>
                <w:color w:val="000000"/>
                <w:sz w:val="22"/>
              </w:rPr>
            </w:pPr>
            <w:r>
              <w:rPr>
                <w:rFonts w:cs="Calibri"/>
                <w:color w:val="000000"/>
                <w:sz w:val="22"/>
              </w:rPr>
              <w:t>System</w:t>
            </w:r>
          </w:p>
        </w:tc>
        <w:tc>
          <w:tcPr>
            <w:tcW w:w="2556" w:type="dxa"/>
          </w:tcPr>
          <w:p w14:paraId="6BE4C973" w14:textId="1573D4E8" w:rsidR="002B37EC" w:rsidRPr="00213136" w:rsidRDefault="00213136" w:rsidP="00213136">
            <w:pPr>
              <w:spacing w:after="0"/>
              <w:rPr>
                <w:rFonts w:eastAsia="Times New Roman" w:cs="Calibri"/>
                <w:color w:val="000000"/>
                <w:sz w:val="22"/>
              </w:rPr>
            </w:pPr>
            <w:r>
              <w:rPr>
                <w:rFonts w:cs="Calibri"/>
                <w:color w:val="000000"/>
                <w:sz w:val="22"/>
              </w:rPr>
              <w:t>Statutory objection period commences from notice publication date.</w:t>
            </w:r>
          </w:p>
        </w:tc>
      </w:tr>
      <w:tr w:rsidR="00A71D69" w14:paraId="0154A26D" w14:textId="77777777" w:rsidTr="00FF6F47">
        <w:trPr>
          <w:jc w:val="center"/>
        </w:trPr>
        <w:tc>
          <w:tcPr>
            <w:tcW w:w="2556" w:type="dxa"/>
          </w:tcPr>
          <w:p w14:paraId="7B4D7707" w14:textId="1640CE07" w:rsidR="00A71D69" w:rsidRDefault="00A71D69" w:rsidP="002B37EC">
            <w:pPr>
              <w:spacing w:before="20" w:after="20"/>
              <w:rPr>
                <w:sz w:val="18"/>
              </w:rPr>
            </w:pPr>
            <w:r>
              <w:rPr>
                <w:sz w:val="18"/>
              </w:rPr>
              <w:t>18</w:t>
            </w:r>
          </w:p>
        </w:tc>
        <w:tc>
          <w:tcPr>
            <w:tcW w:w="2556" w:type="dxa"/>
          </w:tcPr>
          <w:p w14:paraId="65DC44D2" w14:textId="089352DA" w:rsidR="00A71D69" w:rsidRPr="00A8198E" w:rsidRDefault="001F6EDB" w:rsidP="00213136">
            <w:pPr>
              <w:spacing w:after="0"/>
              <w:rPr>
                <w:rFonts w:eastAsia="Times New Roman" w:cs="Calibri"/>
                <w:b/>
                <w:bCs/>
                <w:color w:val="000000"/>
                <w:sz w:val="22"/>
              </w:rPr>
            </w:pPr>
            <w:r>
              <w:rPr>
                <w:rFonts w:cs="Calibri"/>
                <w:b/>
                <w:bCs/>
                <w:color w:val="000000"/>
                <w:sz w:val="22"/>
              </w:rPr>
              <w:t>Citizens select</w:t>
            </w:r>
            <w:r w:rsidR="00A8198E">
              <w:rPr>
                <w:rFonts w:cs="Calibri"/>
                <w:b/>
                <w:bCs/>
                <w:color w:val="000000"/>
                <w:sz w:val="22"/>
              </w:rPr>
              <w:t xml:space="preserve"> approved Notice</w:t>
            </w:r>
          </w:p>
        </w:tc>
        <w:tc>
          <w:tcPr>
            <w:tcW w:w="2556" w:type="dxa"/>
          </w:tcPr>
          <w:p w14:paraId="66CCBCCE" w14:textId="77777777" w:rsidR="004F225B" w:rsidRDefault="004F225B" w:rsidP="004F225B">
            <w:pPr>
              <w:spacing w:after="0"/>
              <w:rPr>
                <w:rFonts w:eastAsia="Times New Roman" w:cs="Calibri"/>
                <w:color w:val="000000"/>
                <w:sz w:val="22"/>
              </w:rPr>
            </w:pPr>
            <w:r>
              <w:rPr>
                <w:rFonts w:cs="Calibri"/>
                <w:color w:val="000000"/>
                <w:sz w:val="22"/>
              </w:rPr>
              <w:t>Citizen</w:t>
            </w:r>
          </w:p>
          <w:p w14:paraId="4E49211A" w14:textId="77777777" w:rsidR="00A71D69" w:rsidRDefault="00A71D69" w:rsidP="00213136">
            <w:pPr>
              <w:spacing w:after="0"/>
              <w:rPr>
                <w:rFonts w:cs="Calibri"/>
                <w:color w:val="000000"/>
                <w:sz w:val="22"/>
              </w:rPr>
            </w:pPr>
          </w:p>
        </w:tc>
        <w:tc>
          <w:tcPr>
            <w:tcW w:w="2556" w:type="dxa"/>
          </w:tcPr>
          <w:p w14:paraId="6687C31A" w14:textId="213E54C0" w:rsidR="00A71D69" w:rsidRDefault="00814FC0" w:rsidP="00213136">
            <w:pPr>
              <w:spacing w:after="0"/>
              <w:rPr>
                <w:rFonts w:cs="Calibri"/>
                <w:color w:val="000000"/>
                <w:sz w:val="22"/>
              </w:rPr>
            </w:pPr>
            <w:r w:rsidRPr="00814FC0">
              <w:rPr>
                <w:rFonts w:cs="Calibri"/>
                <w:color w:val="000000"/>
                <w:sz w:val="22"/>
              </w:rPr>
              <w:t>Registration process initiated against the published notice.</w:t>
            </w:r>
          </w:p>
        </w:tc>
      </w:tr>
      <w:tr w:rsidR="00A71D69" w14:paraId="41943B87" w14:textId="77777777" w:rsidTr="00FF6F47">
        <w:trPr>
          <w:jc w:val="center"/>
        </w:trPr>
        <w:tc>
          <w:tcPr>
            <w:tcW w:w="2556" w:type="dxa"/>
          </w:tcPr>
          <w:p w14:paraId="2F0BFFEA" w14:textId="7BE316BA" w:rsidR="00A71D69" w:rsidRDefault="00A71D69" w:rsidP="002B37EC">
            <w:pPr>
              <w:spacing w:before="20" w:after="20"/>
              <w:rPr>
                <w:sz w:val="18"/>
              </w:rPr>
            </w:pPr>
            <w:r>
              <w:rPr>
                <w:sz w:val="18"/>
              </w:rPr>
              <w:t>19</w:t>
            </w:r>
          </w:p>
        </w:tc>
        <w:tc>
          <w:tcPr>
            <w:tcW w:w="2556" w:type="dxa"/>
          </w:tcPr>
          <w:p w14:paraId="7A65715F" w14:textId="17D63C3C" w:rsidR="00A71D69" w:rsidRPr="0025759E" w:rsidRDefault="0025759E" w:rsidP="00213136">
            <w:pPr>
              <w:spacing w:after="0"/>
              <w:rPr>
                <w:rFonts w:eastAsia="Times New Roman" w:cs="Calibri"/>
                <w:b/>
                <w:bCs/>
                <w:color w:val="000000"/>
                <w:sz w:val="22"/>
              </w:rPr>
            </w:pPr>
            <w:r>
              <w:rPr>
                <w:rFonts w:cs="Calibri"/>
                <w:b/>
                <w:bCs/>
                <w:color w:val="000000"/>
                <w:sz w:val="22"/>
              </w:rPr>
              <w:t>Validate Timeline (&gt;30 Days and &lt;90 Days)</w:t>
            </w:r>
          </w:p>
        </w:tc>
        <w:tc>
          <w:tcPr>
            <w:tcW w:w="2556" w:type="dxa"/>
          </w:tcPr>
          <w:p w14:paraId="20BB40A6" w14:textId="65BF2A17" w:rsidR="00A71D69" w:rsidRDefault="004F225B" w:rsidP="00213136">
            <w:pPr>
              <w:spacing w:after="0"/>
              <w:rPr>
                <w:rFonts w:cs="Calibri"/>
                <w:color w:val="000000"/>
                <w:sz w:val="22"/>
              </w:rPr>
            </w:pPr>
            <w:r>
              <w:rPr>
                <w:rFonts w:cs="Calibri"/>
                <w:color w:val="000000"/>
                <w:sz w:val="22"/>
              </w:rPr>
              <w:t>System</w:t>
            </w:r>
          </w:p>
        </w:tc>
        <w:tc>
          <w:tcPr>
            <w:tcW w:w="2556" w:type="dxa"/>
          </w:tcPr>
          <w:p w14:paraId="4AABF2F3" w14:textId="56FC18F6" w:rsidR="00A71D69" w:rsidRPr="00F5621C" w:rsidRDefault="00F5621C" w:rsidP="00213136">
            <w:pPr>
              <w:spacing w:after="0"/>
              <w:rPr>
                <w:rFonts w:eastAsia="Times New Roman" w:cs="Calibri"/>
                <w:color w:val="000000"/>
                <w:sz w:val="22"/>
              </w:rPr>
            </w:pPr>
            <w:r>
              <w:rPr>
                <w:rFonts w:cs="Calibri"/>
                <w:color w:val="000000"/>
                <w:sz w:val="22"/>
              </w:rPr>
              <w:t>Registration can proceed only within the statutory validity period.</w:t>
            </w:r>
          </w:p>
        </w:tc>
      </w:tr>
      <w:tr w:rsidR="00A71D69" w14:paraId="32B2694A" w14:textId="77777777" w:rsidTr="00FF6F47">
        <w:trPr>
          <w:jc w:val="center"/>
        </w:trPr>
        <w:tc>
          <w:tcPr>
            <w:tcW w:w="2556" w:type="dxa"/>
          </w:tcPr>
          <w:p w14:paraId="2F93FC0C" w14:textId="63A5A48C" w:rsidR="00A71D69" w:rsidRDefault="007A753B" w:rsidP="002B37EC">
            <w:pPr>
              <w:spacing w:before="20" w:after="20"/>
              <w:rPr>
                <w:sz w:val="18"/>
              </w:rPr>
            </w:pPr>
            <w:r>
              <w:rPr>
                <w:sz w:val="18"/>
              </w:rPr>
              <w:t>19a</w:t>
            </w:r>
          </w:p>
        </w:tc>
        <w:tc>
          <w:tcPr>
            <w:tcW w:w="2556" w:type="dxa"/>
          </w:tcPr>
          <w:p w14:paraId="5B392469" w14:textId="522487BC" w:rsidR="00A71D69" w:rsidRPr="0025759E" w:rsidRDefault="0025759E" w:rsidP="00213136">
            <w:pPr>
              <w:spacing w:after="0"/>
              <w:rPr>
                <w:rFonts w:eastAsia="Times New Roman" w:cs="Calibri"/>
                <w:b/>
                <w:bCs/>
                <w:color w:val="000000"/>
                <w:sz w:val="22"/>
              </w:rPr>
            </w:pPr>
            <w:r>
              <w:rPr>
                <w:rFonts w:cs="Calibri"/>
                <w:b/>
                <w:bCs/>
                <w:color w:val="000000"/>
                <w:sz w:val="22"/>
              </w:rPr>
              <w:t>Validation Failed</w:t>
            </w:r>
          </w:p>
        </w:tc>
        <w:tc>
          <w:tcPr>
            <w:tcW w:w="2556" w:type="dxa"/>
          </w:tcPr>
          <w:p w14:paraId="3A36B7FF" w14:textId="71BEAAF7" w:rsidR="00A71D69" w:rsidRDefault="004F225B" w:rsidP="00213136">
            <w:pPr>
              <w:spacing w:after="0"/>
              <w:rPr>
                <w:rFonts w:cs="Calibri"/>
                <w:color w:val="000000"/>
                <w:sz w:val="22"/>
              </w:rPr>
            </w:pPr>
            <w:r>
              <w:rPr>
                <w:rFonts w:cs="Calibri"/>
                <w:color w:val="000000"/>
                <w:sz w:val="22"/>
              </w:rPr>
              <w:t>System</w:t>
            </w:r>
          </w:p>
        </w:tc>
        <w:tc>
          <w:tcPr>
            <w:tcW w:w="2556" w:type="dxa"/>
          </w:tcPr>
          <w:p w14:paraId="603D8208" w14:textId="3EE78294" w:rsidR="00A71D69" w:rsidRPr="00F5621C" w:rsidRDefault="00F5621C" w:rsidP="00213136">
            <w:pPr>
              <w:spacing w:after="0"/>
              <w:rPr>
                <w:rFonts w:eastAsia="Times New Roman" w:cs="Calibri"/>
                <w:color w:val="000000"/>
                <w:sz w:val="22"/>
              </w:rPr>
            </w:pPr>
            <w:r>
              <w:rPr>
                <w:rFonts w:cs="Calibri"/>
                <w:color w:val="000000"/>
                <w:sz w:val="22"/>
              </w:rPr>
              <w:t>No further action permitted on the notice.</w:t>
            </w:r>
          </w:p>
        </w:tc>
      </w:tr>
      <w:tr w:rsidR="00A71D69" w14:paraId="18BB255B" w14:textId="77777777" w:rsidTr="00FF6F47">
        <w:trPr>
          <w:jc w:val="center"/>
        </w:trPr>
        <w:tc>
          <w:tcPr>
            <w:tcW w:w="2556" w:type="dxa"/>
          </w:tcPr>
          <w:p w14:paraId="3A727ABB" w14:textId="632D3D1B" w:rsidR="00A71D69" w:rsidRDefault="007A753B" w:rsidP="002B37EC">
            <w:pPr>
              <w:spacing w:before="20" w:after="20"/>
              <w:rPr>
                <w:sz w:val="18"/>
              </w:rPr>
            </w:pPr>
            <w:r>
              <w:rPr>
                <w:sz w:val="18"/>
              </w:rPr>
              <w:t>20</w:t>
            </w:r>
          </w:p>
        </w:tc>
        <w:tc>
          <w:tcPr>
            <w:tcW w:w="2556" w:type="dxa"/>
          </w:tcPr>
          <w:p w14:paraId="54DB3212" w14:textId="0D206981" w:rsidR="00A71D69" w:rsidRPr="0025759E" w:rsidRDefault="0025759E" w:rsidP="00213136">
            <w:pPr>
              <w:spacing w:after="0"/>
              <w:rPr>
                <w:rFonts w:eastAsia="Times New Roman" w:cs="Calibri"/>
                <w:b/>
                <w:bCs/>
                <w:color w:val="000000"/>
                <w:sz w:val="22"/>
              </w:rPr>
            </w:pPr>
            <w:r>
              <w:rPr>
                <w:rFonts w:cs="Calibri"/>
                <w:b/>
                <w:bCs/>
                <w:color w:val="000000"/>
                <w:sz w:val="22"/>
              </w:rPr>
              <w:t>Check for Objections</w:t>
            </w:r>
          </w:p>
        </w:tc>
        <w:tc>
          <w:tcPr>
            <w:tcW w:w="2556" w:type="dxa"/>
          </w:tcPr>
          <w:p w14:paraId="781CCA15" w14:textId="3AB1B42D" w:rsidR="00A71D69" w:rsidRDefault="004F225B" w:rsidP="00213136">
            <w:pPr>
              <w:spacing w:after="0"/>
              <w:rPr>
                <w:rFonts w:cs="Calibri"/>
                <w:color w:val="000000"/>
                <w:sz w:val="22"/>
              </w:rPr>
            </w:pPr>
            <w:r>
              <w:rPr>
                <w:rFonts w:cs="Calibri"/>
                <w:color w:val="000000"/>
                <w:sz w:val="22"/>
              </w:rPr>
              <w:t>System</w:t>
            </w:r>
          </w:p>
        </w:tc>
        <w:tc>
          <w:tcPr>
            <w:tcW w:w="2556" w:type="dxa"/>
          </w:tcPr>
          <w:p w14:paraId="038176E7" w14:textId="136EFD06" w:rsidR="00A71D69" w:rsidRPr="00F5621C" w:rsidRDefault="00F5621C" w:rsidP="00213136">
            <w:pPr>
              <w:spacing w:after="0"/>
              <w:rPr>
                <w:rFonts w:eastAsia="Times New Roman" w:cs="Calibri"/>
                <w:color w:val="000000"/>
                <w:sz w:val="22"/>
              </w:rPr>
            </w:pPr>
            <w:r>
              <w:rPr>
                <w:rFonts w:cs="Calibri"/>
                <w:color w:val="000000"/>
                <w:sz w:val="22"/>
              </w:rPr>
              <w:t>Determines whether any objection has been recorded.</w:t>
            </w:r>
          </w:p>
        </w:tc>
      </w:tr>
      <w:tr w:rsidR="00A71D69" w14:paraId="1354AE3A" w14:textId="77777777" w:rsidTr="00FF6F47">
        <w:trPr>
          <w:jc w:val="center"/>
        </w:trPr>
        <w:tc>
          <w:tcPr>
            <w:tcW w:w="2556" w:type="dxa"/>
          </w:tcPr>
          <w:p w14:paraId="63C5A646" w14:textId="3C7569B7" w:rsidR="00A71D69" w:rsidRDefault="007A753B" w:rsidP="002B37EC">
            <w:pPr>
              <w:spacing w:before="20" w:after="20"/>
              <w:rPr>
                <w:sz w:val="18"/>
              </w:rPr>
            </w:pPr>
            <w:r>
              <w:rPr>
                <w:sz w:val="18"/>
              </w:rPr>
              <w:t>21</w:t>
            </w:r>
          </w:p>
        </w:tc>
        <w:tc>
          <w:tcPr>
            <w:tcW w:w="2556" w:type="dxa"/>
          </w:tcPr>
          <w:p w14:paraId="3088BD06" w14:textId="43B25354" w:rsidR="00A71D69" w:rsidRPr="0025759E" w:rsidRDefault="0025759E" w:rsidP="00213136">
            <w:pPr>
              <w:spacing w:after="0"/>
              <w:rPr>
                <w:rFonts w:eastAsia="Times New Roman" w:cs="Calibri"/>
                <w:b/>
                <w:bCs/>
                <w:color w:val="000000"/>
                <w:sz w:val="22"/>
              </w:rPr>
            </w:pPr>
            <w:r>
              <w:rPr>
                <w:rFonts w:cs="Calibri"/>
                <w:b/>
                <w:bCs/>
                <w:color w:val="000000"/>
                <w:sz w:val="22"/>
              </w:rPr>
              <w:t>Conduct Inspection</w:t>
            </w:r>
          </w:p>
        </w:tc>
        <w:tc>
          <w:tcPr>
            <w:tcW w:w="2556" w:type="dxa"/>
          </w:tcPr>
          <w:p w14:paraId="08C850BF" w14:textId="2E86EB2B" w:rsidR="00A71D69" w:rsidRPr="005E3C15" w:rsidRDefault="005E3C15" w:rsidP="00213136">
            <w:pPr>
              <w:spacing w:after="0"/>
              <w:rPr>
                <w:rFonts w:eastAsia="Times New Roman" w:cs="Calibri"/>
                <w:color w:val="000000"/>
                <w:sz w:val="22"/>
              </w:rPr>
            </w:pPr>
            <w:r>
              <w:rPr>
                <w:rFonts w:cs="Calibri"/>
                <w:color w:val="000000"/>
                <w:sz w:val="22"/>
              </w:rPr>
              <w:t>Sub Registrar</w:t>
            </w:r>
          </w:p>
        </w:tc>
        <w:tc>
          <w:tcPr>
            <w:tcW w:w="2556" w:type="dxa"/>
          </w:tcPr>
          <w:p w14:paraId="07CE6065" w14:textId="6E633024" w:rsidR="00A71D69" w:rsidRPr="00F5621C" w:rsidRDefault="00F5621C" w:rsidP="00213136">
            <w:pPr>
              <w:spacing w:after="0"/>
              <w:rPr>
                <w:rFonts w:eastAsia="Times New Roman" w:cs="Calibri"/>
                <w:color w:val="000000"/>
                <w:sz w:val="22"/>
              </w:rPr>
            </w:pPr>
            <w:r>
              <w:rPr>
                <w:rFonts w:cs="Calibri"/>
                <w:color w:val="000000"/>
                <w:sz w:val="22"/>
              </w:rPr>
              <w:t>Triggered when an objection exists.</w:t>
            </w:r>
          </w:p>
        </w:tc>
      </w:tr>
      <w:tr w:rsidR="00A71D69" w14:paraId="446C0B26" w14:textId="77777777" w:rsidTr="00FF6F47">
        <w:trPr>
          <w:jc w:val="center"/>
        </w:trPr>
        <w:tc>
          <w:tcPr>
            <w:tcW w:w="2556" w:type="dxa"/>
          </w:tcPr>
          <w:p w14:paraId="2D673D66" w14:textId="2BF7EAB8" w:rsidR="00A71D69" w:rsidRDefault="007A753B" w:rsidP="002B37EC">
            <w:pPr>
              <w:spacing w:before="20" w:after="20"/>
              <w:rPr>
                <w:sz w:val="18"/>
              </w:rPr>
            </w:pPr>
            <w:r>
              <w:rPr>
                <w:sz w:val="18"/>
              </w:rPr>
              <w:t>21a</w:t>
            </w:r>
          </w:p>
        </w:tc>
        <w:tc>
          <w:tcPr>
            <w:tcW w:w="2556" w:type="dxa"/>
          </w:tcPr>
          <w:p w14:paraId="6CAB2EBF" w14:textId="72866A43" w:rsidR="00A71D69" w:rsidRPr="0025759E" w:rsidRDefault="0025759E" w:rsidP="00213136">
            <w:pPr>
              <w:spacing w:after="0"/>
              <w:rPr>
                <w:rFonts w:eastAsia="Times New Roman" w:cs="Calibri"/>
                <w:b/>
                <w:bCs/>
                <w:color w:val="000000"/>
                <w:sz w:val="22"/>
              </w:rPr>
            </w:pPr>
            <w:r>
              <w:rPr>
                <w:rFonts w:cs="Calibri"/>
                <w:b/>
                <w:bCs/>
                <w:color w:val="000000"/>
                <w:sz w:val="22"/>
              </w:rPr>
              <w:t>Valid Objection</w:t>
            </w:r>
          </w:p>
        </w:tc>
        <w:tc>
          <w:tcPr>
            <w:tcW w:w="2556" w:type="dxa"/>
          </w:tcPr>
          <w:p w14:paraId="7E2D428E" w14:textId="42E78E1F" w:rsidR="00A71D69" w:rsidRDefault="005E3C15" w:rsidP="00213136">
            <w:pPr>
              <w:spacing w:after="0"/>
              <w:rPr>
                <w:rFonts w:cs="Calibri"/>
                <w:color w:val="000000"/>
                <w:sz w:val="22"/>
              </w:rPr>
            </w:pPr>
            <w:r>
              <w:rPr>
                <w:rFonts w:cs="Calibri"/>
                <w:color w:val="000000"/>
                <w:sz w:val="22"/>
              </w:rPr>
              <w:t>Sub Registrar</w:t>
            </w:r>
          </w:p>
        </w:tc>
        <w:tc>
          <w:tcPr>
            <w:tcW w:w="2556" w:type="dxa"/>
          </w:tcPr>
          <w:p w14:paraId="295F3474" w14:textId="1F982D4D" w:rsidR="00A71D69" w:rsidRPr="00F5621C" w:rsidRDefault="00F5621C" w:rsidP="00213136">
            <w:pPr>
              <w:spacing w:after="0"/>
              <w:rPr>
                <w:rFonts w:eastAsia="Times New Roman" w:cs="Calibri"/>
                <w:color w:val="000000"/>
                <w:sz w:val="22"/>
              </w:rPr>
            </w:pPr>
            <w:r>
              <w:rPr>
                <w:rFonts w:cs="Calibri"/>
                <w:color w:val="000000"/>
                <w:sz w:val="22"/>
              </w:rPr>
              <w:t>Objection reason recorded; process terminated.</w:t>
            </w:r>
          </w:p>
        </w:tc>
      </w:tr>
      <w:tr w:rsidR="00A71D69" w14:paraId="3AF29201" w14:textId="77777777" w:rsidTr="00FF6F47">
        <w:trPr>
          <w:jc w:val="center"/>
        </w:trPr>
        <w:tc>
          <w:tcPr>
            <w:tcW w:w="2556" w:type="dxa"/>
          </w:tcPr>
          <w:p w14:paraId="1E1F751B" w14:textId="65C849E1" w:rsidR="00A71D69" w:rsidRDefault="007A753B" w:rsidP="002B37EC">
            <w:pPr>
              <w:spacing w:before="20" w:after="20"/>
              <w:rPr>
                <w:sz w:val="18"/>
              </w:rPr>
            </w:pPr>
            <w:r>
              <w:rPr>
                <w:sz w:val="18"/>
              </w:rPr>
              <w:t>21b</w:t>
            </w:r>
          </w:p>
        </w:tc>
        <w:tc>
          <w:tcPr>
            <w:tcW w:w="2556" w:type="dxa"/>
          </w:tcPr>
          <w:p w14:paraId="37DC4515" w14:textId="2B665254" w:rsidR="00A71D69" w:rsidRPr="0025759E" w:rsidRDefault="0025759E" w:rsidP="00213136">
            <w:pPr>
              <w:spacing w:after="0"/>
              <w:rPr>
                <w:rFonts w:eastAsia="Times New Roman" w:cs="Calibri"/>
                <w:b/>
                <w:bCs/>
                <w:color w:val="000000"/>
                <w:sz w:val="22"/>
              </w:rPr>
            </w:pPr>
            <w:r>
              <w:rPr>
                <w:rFonts w:cs="Calibri"/>
                <w:b/>
                <w:bCs/>
                <w:color w:val="000000"/>
                <w:sz w:val="22"/>
              </w:rPr>
              <w:t>Objection Invalid</w:t>
            </w:r>
          </w:p>
        </w:tc>
        <w:tc>
          <w:tcPr>
            <w:tcW w:w="2556" w:type="dxa"/>
          </w:tcPr>
          <w:p w14:paraId="1852F9EB" w14:textId="48441C5E" w:rsidR="00A71D69" w:rsidRDefault="005E3C15" w:rsidP="00213136">
            <w:pPr>
              <w:spacing w:after="0"/>
              <w:rPr>
                <w:rFonts w:cs="Calibri"/>
                <w:color w:val="000000"/>
                <w:sz w:val="22"/>
              </w:rPr>
            </w:pPr>
            <w:r>
              <w:rPr>
                <w:rFonts w:cs="Calibri"/>
                <w:color w:val="000000"/>
                <w:sz w:val="22"/>
              </w:rPr>
              <w:t>Sub Registrar</w:t>
            </w:r>
          </w:p>
        </w:tc>
        <w:tc>
          <w:tcPr>
            <w:tcW w:w="2556" w:type="dxa"/>
          </w:tcPr>
          <w:p w14:paraId="424A6431" w14:textId="770DA8BB" w:rsidR="00A71D69" w:rsidRPr="00F5621C" w:rsidRDefault="00F5621C" w:rsidP="00213136">
            <w:pPr>
              <w:spacing w:after="0"/>
              <w:rPr>
                <w:rFonts w:eastAsia="Times New Roman" w:cs="Calibri"/>
                <w:color w:val="000000"/>
                <w:sz w:val="22"/>
              </w:rPr>
            </w:pPr>
            <w:r>
              <w:rPr>
                <w:rFonts w:cs="Calibri"/>
                <w:color w:val="000000"/>
                <w:sz w:val="22"/>
              </w:rPr>
              <w:t>Registration process continues.</w:t>
            </w:r>
          </w:p>
        </w:tc>
      </w:tr>
      <w:tr w:rsidR="00A71D69" w14:paraId="1D4CA347" w14:textId="77777777" w:rsidTr="00FF6F47">
        <w:trPr>
          <w:jc w:val="center"/>
        </w:trPr>
        <w:tc>
          <w:tcPr>
            <w:tcW w:w="2556" w:type="dxa"/>
          </w:tcPr>
          <w:p w14:paraId="2EF097BB" w14:textId="273AD517" w:rsidR="00A71D69" w:rsidRDefault="007A753B" w:rsidP="002B37EC">
            <w:pPr>
              <w:spacing w:before="20" w:after="20"/>
              <w:rPr>
                <w:sz w:val="18"/>
              </w:rPr>
            </w:pPr>
            <w:r>
              <w:rPr>
                <w:sz w:val="18"/>
              </w:rPr>
              <w:t>22</w:t>
            </w:r>
          </w:p>
        </w:tc>
        <w:tc>
          <w:tcPr>
            <w:tcW w:w="2556" w:type="dxa"/>
          </w:tcPr>
          <w:p w14:paraId="5EF9B587" w14:textId="336A340C" w:rsidR="00A71D69" w:rsidRPr="0025759E" w:rsidRDefault="0025759E" w:rsidP="00213136">
            <w:pPr>
              <w:spacing w:after="0"/>
              <w:rPr>
                <w:rFonts w:eastAsia="Times New Roman" w:cs="Calibri"/>
                <w:b/>
                <w:bCs/>
                <w:color w:val="000000"/>
                <w:sz w:val="22"/>
              </w:rPr>
            </w:pPr>
            <w:r>
              <w:rPr>
                <w:rFonts w:cs="Calibri"/>
                <w:b/>
                <w:bCs/>
                <w:color w:val="000000"/>
                <w:sz w:val="22"/>
              </w:rPr>
              <w:t>Second Payment</w:t>
            </w:r>
          </w:p>
        </w:tc>
        <w:tc>
          <w:tcPr>
            <w:tcW w:w="2556" w:type="dxa"/>
          </w:tcPr>
          <w:p w14:paraId="2CB5D8A8" w14:textId="72E2A039" w:rsidR="00A71D69" w:rsidRPr="005E3C15" w:rsidRDefault="005E3C15" w:rsidP="00213136">
            <w:pPr>
              <w:spacing w:after="0"/>
              <w:rPr>
                <w:rFonts w:eastAsia="Times New Roman" w:cs="Calibri"/>
                <w:color w:val="000000"/>
                <w:sz w:val="22"/>
              </w:rPr>
            </w:pPr>
            <w:r>
              <w:rPr>
                <w:rFonts w:cs="Calibri"/>
                <w:color w:val="000000"/>
                <w:sz w:val="22"/>
              </w:rPr>
              <w:t>System / Citizen</w:t>
            </w:r>
          </w:p>
        </w:tc>
        <w:tc>
          <w:tcPr>
            <w:tcW w:w="2556" w:type="dxa"/>
          </w:tcPr>
          <w:p w14:paraId="57456BFD" w14:textId="7EB2CF09" w:rsidR="00A71D69" w:rsidRPr="00F5621C" w:rsidRDefault="00F5621C" w:rsidP="00213136">
            <w:pPr>
              <w:spacing w:after="0"/>
              <w:rPr>
                <w:rFonts w:eastAsia="Times New Roman" w:cs="Calibri"/>
                <w:color w:val="000000"/>
                <w:sz w:val="22"/>
              </w:rPr>
            </w:pPr>
            <w:r>
              <w:rPr>
                <w:rFonts w:cs="Calibri"/>
                <w:color w:val="000000"/>
                <w:sz w:val="22"/>
              </w:rPr>
              <w:t xml:space="preserve">Marriage registration </w:t>
            </w:r>
            <w:r>
              <w:rPr>
                <w:rFonts w:cs="Calibri"/>
                <w:color w:val="000000"/>
                <w:sz w:val="22"/>
              </w:rPr>
              <w:t>fees are</w:t>
            </w:r>
            <w:r>
              <w:rPr>
                <w:rFonts w:cs="Calibri"/>
                <w:color w:val="000000"/>
                <w:sz w:val="22"/>
              </w:rPr>
              <w:t xml:space="preserve"> collected.</w:t>
            </w:r>
          </w:p>
        </w:tc>
      </w:tr>
      <w:tr w:rsidR="00A71D69" w14:paraId="18AB5D84" w14:textId="77777777" w:rsidTr="00FF6F47">
        <w:trPr>
          <w:jc w:val="center"/>
        </w:trPr>
        <w:tc>
          <w:tcPr>
            <w:tcW w:w="2556" w:type="dxa"/>
          </w:tcPr>
          <w:p w14:paraId="0BD7182E" w14:textId="7FB20BC0" w:rsidR="00A71D69" w:rsidRDefault="007A753B" w:rsidP="002B37EC">
            <w:pPr>
              <w:spacing w:before="20" w:after="20"/>
              <w:rPr>
                <w:sz w:val="18"/>
              </w:rPr>
            </w:pPr>
            <w:r>
              <w:rPr>
                <w:sz w:val="18"/>
              </w:rPr>
              <w:t>23</w:t>
            </w:r>
          </w:p>
        </w:tc>
        <w:tc>
          <w:tcPr>
            <w:tcW w:w="2556" w:type="dxa"/>
          </w:tcPr>
          <w:p w14:paraId="55C744B9" w14:textId="3BFF92D8" w:rsidR="00A71D69" w:rsidRPr="001F6EDB" w:rsidRDefault="001F6EDB" w:rsidP="00213136">
            <w:pPr>
              <w:spacing w:after="0"/>
              <w:rPr>
                <w:rFonts w:eastAsia="Times New Roman" w:cs="Calibri"/>
                <w:b/>
                <w:bCs/>
                <w:color w:val="000000"/>
                <w:sz w:val="22"/>
              </w:rPr>
            </w:pPr>
            <w:r>
              <w:rPr>
                <w:rFonts w:cs="Calibri"/>
                <w:b/>
                <w:bCs/>
                <w:color w:val="000000"/>
                <w:sz w:val="22"/>
              </w:rPr>
              <w:t>Schedule Visit</w:t>
            </w:r>
          </w:p>
        </w:tc>
        <w:tc>
          <w:tcPr>
            <w:tcW w:w="2556" w:type="dxa"/>
          </w:tcPr>
          <w:p w14:paraId="58A446E5" w14:textId="2F3EE46A" w:rsidR="00A71D69" w:rsidRPr="005E3C15" w:rsidRDefault="005E3C15" w:rsidP="00213136">
            <w:pPr>
              <w:spacing w:after="0"/>
              <w:rPr>
                <w:rFonts w:eastAsia="Times New Roman" w:cs="Calibri"/>
                <w:color w:val="000000"/>
                <w:sz w:val="22"/>
              </w:rPr>
            </w:pPr>
            <w:r>
              <w:rPr>
                <w:rFonts w:cs="Calibri"/>
                <w:color w:val="000000"/>
                <w:sz w:val="22"/>
              </w:rPr>
              <w:t>System / Citizen</w:t>
            </w:r>
          </w:p>
        </w:tc>
        <w:tc>
          <w:tcPr>
            <w:tcW w:w="2556" w:type="dxa"/>
          </w:tcPr>
          <w:p w14:paraId="3140A94B" w14:textId="22AFD040" w:rsidR="00A71D69" w:rsidRPr="00F5621C" w:rsidRDefault="00F5621C" w:rsidP="00213136">
            <w:pPr>
              <w:spacing w:after="0"/>
              <w:rPr>
                <w:rFonts w:eastAsia="Times New Roman" w:cs="Calibri"/>
                <w:color w:val="000000"/>
                <w:sz w:val="22"/>
              </w:rPr>
            </w:pPr>
            <w:r>
              <w:rPr>
                <w:rFonts w:cs="Calibri"/>
                <w:color w:val="000000"/>
                <w:sz w:val="22"/>
              </w:rPr>
              <w:t>Citizen schedules appointment for marriage registration.</w:t>
            </w:r>
          </w:p>
        </w:tc>
      </w:tr>
      <w:tr w:rsidR="00A71D69" w14:paraId="17F2F2C5" w14:textId="77777777" w:rsidTr="00FF6F47">
        <w:trPr>
          <w:jc w:val="center"/>
        </w:trPr>
        <w:tc>
          <w:tcPr>
            <w:tcW w:w="2556" w:type="dxa"/>
          </w:tcPr>
          <w:p w14:paraId="0BA33AE8" w14:textId="167A16E8" w:rsidR="00A71D69" w:rsidRDefault="007A753B" w:rsidP="002B37EC">
            <w:pPr>
              <w:spacing w:before="20" w:after="20"/>
              <w:rPr>
                <w:sz w:val="18"/>
              </w:rPr>
            </w:pPr>
            <w:r>
              <w:rPr>
                <w:sz w:val="18"/>
              </w:rPr>
              <w:t>24</w:t>
            </w:r>
          </w:p>
        </w:tc>
        <w:tc>
          <w:tcPr>
            <w:tcW w:w="2556" w:type="dxa"/>
          </w:tcPr>
          <w:p w14:paraId="10179201" w14:textId="473A30A4" w:rsidR="00A71D69" w:rsidRPr="001F6EDB" w:rsidRDefault="001F6EDB" w:rsidP="00213136">
            <w:pPr>
              <w:spacing w:after="0"/>
              <w:rPr>
                <w:rFonts w:eastAsia="Times New Roman" w:cs="Calibri"/>
                <w:b/>
                <w:bCs/>
                <w:color w:val="000000"/>
                <w:sz w:val="22"/>
              </w:rPr>
            </w:pPr>
            <w:r>
              <w:rPr>
                <w:rFonts w:cs="Calibri"/>
                <w:b/>
                <w:bCs/>
                <w:color w:val="000000"/>
                <w:sz w:val="22"/>
              </w:rPr>
              <w:t>SR Verification</w:t>
            </w:r>
            <w:r>
              <w:rPr>
                <w:rFonts w:cs="Calibri"/>
                <w:color w:val="000000"/>
                <w:sz w:val="22"/>
              </w:rPr>
              <w:t xml:space="preserve"> (decision)</w:t>
            </w:r>
          </w:p>
        </w:tc>
        <w:tc>
          <w:tcPr>
            <w:tcW w:w="2556" w:type="dxa"/>
          </w:tcPr>
          <w:p w14:paraId="7348DAEB" w14:textId="0031BE4A" w:rsidR="00A71D69" w:rsidRPr="005E3C15" w:rsidRDefault="005E3C15" w:rsidP="00213136">
            <w:pPr>
              <w:spacing w:after="0"/>
              <w:rPr>
                <w:rFonts w:eastAsia="Times New Roman" w:cs="Calibri"/>
                <w:color w:val="000000"/>
                <w:sz w:val="22"/>
              </w:rPr>
            </w:pPr>
            <w:r>
              <w:rPr>
                <w:rFonts w:cs="Calibri"/>
                <w:color w:val="000000"/>
                <w:sz w:val="22"/>
              </w:rPr>
              <w:t>Sub Registrar</w:t>
            </w:r>
          </w:p>
        </w:tc>
        <w:tc>
          <w:tcPr>
            <w:tcW w:w="2556" w:type="dxa"/>
          </w:tcPr>
          <w:p w14:paraId="4D03702B" w14:textId="680A8B20" w:rsidR="00A71D69" w:rsidRPr="00F5621C" w:rsidRDefault="00F5621C" w:rsidP="00213136">
            <w:pPr>
              <w:spacing w:after="0"/>
              <w:rPr>
                <w:rFonts w:eastAsia="Times New Roman" w:cs="Calibri"/>
                <w:color w:val="000000"/>
                <w:sz w:val="22"/>
              </w:rPr>
            </w:pPr>
            <w:r>
              <w:rPr>
                <w:rFonts w:cs="Calibri"/>
                <w:color w:val="000000"/>
                <w:sz w:val="22"/>
              </w:rPr>
              <w:t xml:space="preserve">Final verification before </w:t>
            </w:r>
            <w:r>
              <w:rPr>
                <w:rFonts w:cs="Calibri"/>
                <w:color w:val="000000"/>
                <w:sz w:val="22"/>
              </w:rPr>
              <w:t>solemnization</w:t>
            </w:r>
            <w:r>
              <w:rPr>
                <w:rFonts w:cs="Calibri"/>
                <w:color w:val="000000"/>
                <w:sz w:val="22"/>
              </w:rPr>
              <w:t>.</w:t>
            </w:r>
          </w:p>
        </w:tc>
      </w:tr>
      <w:tr w:rsidR="00A71D69" w14:paraId="1BC22EC6" w14:textId="77777777" w:rsidTr="00FF6F47">
        <w:trPr>
          <w:jc w:val="center"/>
        </w:trPr>
        <w:tc>
          <w:tcPr>
            <w:tcW w:w="2556" w:type="dxa"/>
          </w:tcPr>
          <w:p w14:paraId="3684774D" w14:textId="59359DBB" w:rsidR="00A71D69" w:rsidRDefault="007A753B" w:rsidP="002B37EC">
            <w:pPr>
              <w:spacing w:before="20" w:after="20"/>
              <w:rPr>
                <w:sz w:val="18"/>
              </w:rPr>
            </w:pPr>
            <w:r>
              <w:rPr>
                <w:sz w:val="18"/>
              </w:rPr>
              <w:t>24a</w:t>
            </w:r>
          </w:p>
        </w:tc>
        <w:tc>
          <w:tcPr>
            <w:tcW w:w="2556" w:type="dxa"/>
          </w:tcPr>
          <w:p w14:paraId="12E18497" w14:textId="7185805A" w:rsidR="00A71D69" w:rsidRPr="001F6EDB" w:rsidRDefault="001F6EDB" w:rsidP="00213136">
            <w:pPr>
              <w:spacing w:after="0"/>
              <w:rPr>
                <w:rFonts w:eastAsia="Times New Roman" w:cs="Calibri"/>
                <w:b/>
                <w:bCs/>
                <w:color w:val="000000"/>
                <w:sz w:val="22"/>
              </w:rPr>
            </w:pPr>
            <w:r>
              <w:rPr>
                <w:rFonts w:cs="Calibri"/>
                <w:b/>
                <w:bCs/>
                <w:color w:val="000000"/>
                <w:sz w:val="22"/>
              </w:rPr>
              <w:t>Reject</w:t>
            </w:r>
            <w:r>
              <w:rPr>
                <w:rFonts w:cs="Calibri"/>
                <w:color w:val="000000"/>
                <w:sz w:val="22"/>
              </w:rPr>
              <w:t xml:space="preserve"> → return to </w:t>
            </w:r>
            <w:r>
              <w:rPr>
                <w:rFonts w:cs="Calibri"/>
                <w:b/>
                <w:bCs/>
                <w:color w:val="000000"/>
                <w:sz w:val="22"/>
              </w:rPr>
              <w:t>Schedule Visit</w:t>
            </w:r>
          </w:p>
        </w:tc>
        <w:tc>
          <w:tcPr>
            <w:tcW w:w="2556" w:type="dxa"/>
          </w:tcPr>
          <w:p w14:paraId="70A8507F" w14:textId="0A5D862E" w:rsidR="00A71D69" w:rsidRPr="005E3C15" w:rsidRDefault="005E3C15" w:rsidP="00213136">
            <w:pPr>
              <w:spacing w:after="0"/>
              <w:rPr>
                <w:rFonts w:eastAsia="Times New Roman" w:cs="Calibri"/>
                <w:color w:val="000000"/>
                <w:sz w:val="22"/>
              </w:rPr>
            </w:pPr>
            <w:r>
              <w:rPr>
                <w:rFonts w:cs="Calibri"/>
                <w:color w:val="000000"/>
                <w:sz w:val="22"/>
              </w:rPr>
              <w:t>Sub Registrar → System</w:t>
            </w:r>
          </w:p>
        </w:tc>
        <w:tc>
          <w:tcPr>
            <w:tcW w:w="2556" w:type="dxa"/>
          </w:tcPr>
          <w:p w14:paraId="0154D7E5" w14:textId="77777777" w:rsidR="00A71D69" w:rsidRDefault="005B301B" w:rsidP="00213136">
            <w:pPr>
              <w:spacing w:after="0"/>
              <w:rPr>
                <w:rFonts w:cs="Calibri"/>
                <w:color w:val="000000"/>
                <w:sz w:val="22"/>
              </w:rPr>
            </w:pPr>
            <w:r>
              <w:rPr>
                <w:rFonts w:cs="Calibri"/>
                <w:color w:val="000000"/>
                <w:sz w:val="22"/>
              </w:rPr>
              <w:t>Citizen may be required to reschedule or provide additional information.</w:t>
            </w:r>
          </w:p>
          <w:p w14:paraId="0D83D0CA" w14:textId="77777777" w:rsidR="005B301B" w:rsidRDefault="005B301B" w:rsidP="00213136">
            <w:pPr>
              <w:spacing w:after="0"/>
              <w:rPr>
                <w:rFonts w:cs="Calibri"/>
                <w:color w:val="000000"/>
                <w:sz w:val="22"/>
              </w:rPr>
            </w:pPr>
          </w:p>
          <w:p w14:paraId="04250875" w14:textId="61A24753" w:rsidR="005B301B" w:rsidRPr="005B301B" w:rsidRDefault="005B301B" w:rsidP="00213136">
            <w:pPr>
              <w:spacing w:after="0"/>
              <w:rPr>
                <w:rFonts w:eastAsia="Times New Roman" w:cs="Calibri"/>
                <w:color w:val="000000"/>
                <w:sz w:val="22"/>
              </w:rPr>
            </w:pPr>
          </w:p>
        </w:tc>
      </w:tr>
      <w:tr w:rsidR="00A71D69" w14:paraId="4C4CACB5" w14:textId="77777777" w:rsidTr="00FF6F47">
        <w:trPr>
          <w:jc w:val="center"/>
        </w:trPr>
        <w:tc>
          <w:tcPr>
            <w:tcW w:w="2556" w:type="dxa"/>
          </w:tcPr>
          <w:p w14:paraId="1DEC823E" w14:textId="4BF497D8" w:rsidR="00A71D69" w:rsidRDefault="00A8198E" w:rsidP="002B37EC">
            <w:pPr>
              <w:spacing w:before="20" w:after="20"/>
              <w:rPr>
                <w:sz w:val="18"/>
              </w:rPr>
            </w:pPr>
            <w:r>
              <w:rPr>
                <w:sz w:val="18"/>
              </w:rPr>
              <w:lastRenderedPageBreak/>
              <w:t>25</w:t>
            </w:r>
          </w:p>
        </w:tc>
        <w:tc>
          <w:tcPr>
            <w:tcW w:w="2556" w:type="dxa"/>
          </w:tcPr>
          <w:p w14:paraId="154D3574" w14:textId="620214B8" w:rsidR="00A71D69" w:rsidRPr="001F6EDB" w:rsidRDefault="001F6EDB" w:rsidP="00213136">
            <w:pPr>
              <w:spacing w:after="0"/>
              <w:rPr>
                <w:rFonts w:eastAsia="Times New Roman" w:cs="Calibri"/>
                <w:b/>
                <w:bCs/>
                <w:color w:val="000000"/>
                <w:sz w:val="22"/>
              </w:rPr>
            </w:pPr>
            <w:r>
              <w:rPr>
                <w:rFonts w:cs="Calibri"/>
                <w:b/>
                <w:bCs/>
                <w:color w:val="000000"/>
                <w:sz w:val="22"/>
              </w:rPr>
              <w:t xml:space="preserve">Marriage </w:t>
            </w:r>
            <w:r>
              <w:rPr>
                <w:rFonts w:cs="Calibri"/>
                <w:b/>
                <w:bCs/>
                <w:color w:val="000000"/>
                <w:sz w:val="22"/>
              </w:rPr>
              <w:t>Solemnization</w:t>
            </w:r>
          </w:p>
        </w:tc>
        <w:tc>
          <w:tcPr>
            <w:tcW w:w="2556" w:type="dxa"/>
          </w:tcPr>
          <w:p w14:paraId="4E086E12" w14:textId="5426FC9F" w:rsidR="00A71D69" w:rsidRPr="00754CC4" w:rsidRDefault="00754CC4" w:rsidP="00213136">
            <w:pPr>
              <w:spacing w:after="0"/>
              <w:rPr>
                <w:rFonts w:eastAsia="Times New Roman" w:cs="Calibri"/>
                <w:color w:val="000000"/>
                <w:sz w:val="22"/>
              </w:rPr>
            </w:pPr>
            <w:r>
              <w:rPr>
                <w:rFonts w:cs="Calibri"/>
                <w:color w:val="000000"/>
                <w:sz w:val="22"/>
              </w:rPr>
              <w:t>Sub Registrar</w:t>
            </w:r>
          </w:p>
        </w:tc>
        <w:tc>
          <w:tcPr>
            <w:tcW w:w="2556" w:type="dxa"/>
          </w:tcPr>
          <w:p w14:paraId="34737498" w14:textId="479988F5" w:rsidR="00A71D69" w:rsidRPr="005B301B" w:rsidRDefault="005B301B" w:rsidP="00213136">
            <w:pPr>
              <w:spacing w:after="0"/>
              <w:rPr>
                <w:rFonts w:eastAsia="Times New Roman" w:cs="Calibri"/>
                <w:color w:val="000000"/>
                <w:sz w:val="22"/>
              </w:rPr>
            </w:pPr>
            <w:r>
              <w:rPr>
                <w:rFonts w:cs="Calibri"/>
                <w:color w:val="000000"/>
                <w:sz w:val="22"/>
              </w:rPr>
              <w:t xml:space="preserve">Marriage is </w:t>
            </w:r>
            <w:r>
              <w:rPr>
                <w:rFonts w:cs="Calibri"/>
                <w:color w:val="000000"/>
                <w:sz w:val="22"/>
              </w:rPr>
              <w:t>solemnized</w:t>
            </w:r>
            <w:r>
              <w:rPr>
                <w:rFonts w:cs="Calibri"/>
                <w:color w:val="000000"/>
                <w:sz w:val="22"/>
              </w:rPr>
              <w:t xml:space="preserve"> as per statutory requirements.</w:t>
            </w:r>
          </w:p>
        </w:tc>
      </w:tr>
      <w:tr w:rsidR="00A71D69" w14:paraId="09D9B57F" w14:textId="77777777" w:rsidTr="00FF6F47">
        <w:trPr>
          <w:jc w:val="center"/>
        </w:trPr>
        <w:tc>
          <w:tcPr>
            <w:tcW w:w="2556" w:type="dxa"/>
          </w:tcPr>
          <w:p w14:paraId="5676FF13" w14:textId="4F4256E9" w:rsidR="00A71D69" w:rsidRDefault="00A8198E" w:rsidP="002B37EC">
            <w:pPr>
              <w:spacing w:before="20" w:after="20"/>
              <w:rPr>
                <w:sz w:val="18"/>
              </w:rPr>
            </w:pPr>
            <w:r>
              <w:rPr>
                <w:sz w:val="18"/>
              </w:rPr>
              <w:t>26</w:t>
            </w:r>
          </w:p>
        </w:tc>
        <w:tc>
          <w:tcPr>
            <w:tcW w:w="2556" w:type="dxa"/>
          </w:tcPr>
          <w:p w14:paraId="2E245A9D" w14:textId="7934550C" w:rsidR="00A71D69" w:rsidRPr="001F6EDB" w:rsidRDefault="001F6EDB" w:rsidP="00213136">
            <w:pPr>
              <w:spacing w:after="0"/>
              <w:rPr>
                <w:rFonts w:eastAsia="Times New Roman" w:cs="Calibri"/>
                <w:b/>
                <w:bCs/>
                <w:color w:val="000000"/>
                <w:sz w:val="22"/>
              </w:rPr>
            </w:pPr>
            <w:r>
              <w:rPr>
                <w:rFonts w:cs="Calibri"/>
                <w:b/>
                <w:bCs/>
                <w:color w:val="000000"/>
                <w:sz w:val="22"/>
              </w:rPr>
              <w:t>Assign to DEO/FDA/SDA</w:t>
            </w:r>
          </w:p>
        </w:tc>
        <w:tc>
          <w:tcPr>
            <w:tcW w:w="2556" w:type="dxa"/>
          </w:tcPr>
          <w:p w14:paraId="43B5034A" w14:textId="1CE1F881" w:rsidR="00A71D69" w:rsidRPr="00754CC4" w:rsidRDefault="00754CC4" w:rsidP="00213136">
            <w:pPr>
              <w:spacing w:after="0"/>
              <w:rPr>
                <w:rFonts w:eastAsia="Times New Roman" w:cs="Calibri"/>
                <w:color w:val="000000"/>
                <w:sz w:val="22"/>
              </w:rPr>
            </w:pPr>
            <w:r>
              <w:rPr>
                <w:rFonts w:cs="Calibri"/>
                <w:color w:val="000000"/>
                <w:sz w:val="22"/>
              </w:rPr>
              <w:t>Sub Registrar</w:t>
            </w:r>
          </w:p>
        </w:tc>
        <w:tc>
          <w:tcPr>
            <w:tcW w:w="2556" w:type="dxa"/>
          </w:tcPr>
          <w:p w14:paraId="124C07F3" w14:textId="176B38F5" w:rsidR="00A71D69" w:rsidRPr="005B301B" w:rsidRDefault="005B301B" w:rsidP="00213136">
            <w:pPr>
              <w:spacing w:after="0"/>
              <w:rPr>
                <w:rFonts w:eastAsia="Times New Roman" w:cs="Calibri"/>
                <w:color w:val="000000"/>
                <w:sz w:val="22"/>
              </w:rPr>
            </w:pPr>
            <w:r>
              <w:rPr>
                <w:rFonts w:cs="Calibri"/>
                <w:color w:val="000000"/>
                <w:sz w:val="22"/>
              </w:rPr>
              <w:t>Certificate generation activities initiated.</w:t>
            </w:r>
          </w:p>
        </w:tc>
      </w:tr>
      <w:tr w:rsidR="00A71D69" w14:paraId="5FD23983" w14:textId="77777777" w:rsidTr="00FF6F47">
        <w:trPr>
          <w:jc w:val="center"/>
        </w:trPr>
        <w:tc>
          <w:tcPr>
            <w:tcW w:w="2556" w:type="dxa"/>
          </w:tcPr>
          <w:p w14:paraId="0277BBAA" w14:textId="3F0D0A8A" w:rsidR="00A71D69" w:rsidRDefault="00A8198E" w:rsidP="002B37EC">
            <w:pPr>
              <w:spacing w:before="20" w:after="20"/>
              <w:rPr>
                <w:sz w:val="18"/>
              </w:rPr>
            </w:pPr>
            <w:r>
              <w:rPr>
                <w:sz w:val="18"/>
              </w:rPr>
              <w:t>27</w:t>
            </w:r>
          </w:p>
        </w:tc>
        <w:tc>
          <w:tcPr>
            <w:tcW w:w="2556" w:type="dxa"/>
          </w:tcPr>
          <w:p w14:paraId="46671963" w14:textId="7CB24C20" w:rsidR="00A71D69" w:rsidRPr="001F6EDB" w:rsidRDefault="001F6EDB" w:rsidP="00213136">
            <w:pPr>
              <w:spacing w:after="0"/>
              <w:rPr>
                <w:rFonts w:eastAsia="Times New Roman" w:cs="Calibri"/>
                <w:b/>
                <w:bCs/>
                <w:color w:val="000000"/>
                <w:sz w:val="22"/>
              </w:rPr>
            </w:pPr>
            <w:r>
              <w:rPr>
                <w:rFonts w:cs="Calibri"/>
                <w:b/>
                <w:bCs/>
                <w:color w:val="000000"/>
                <w:sz w:val="22"/>
              </w:rPr>
              <w:t>Joint Photo Capture</w:t>
            </w:r>
          </w:p>
        </w:tc>
        <w:tc>
          <w:tcPr>
            <w:tcW w:w="2556" w:type="dxa"/>
          </w:tcPr>
          <w:p w14:paraId="7C45C062" w14:textId="51B8154E" w:rsidR="00A71D69" w:rsidRPr="00754CC4" w:rsidRDefault="00754CC4" w:rsidP="00213136">
            <w:pPr>
              <w:spacing w:after="0"/>
              <w:rPr>
                <w:rFonts w:eastAsia="Times New Roman" w:cs="Calibri"/>
                <w:color w:val="000000"/>
                <w:sz w:val="22"/>
              </w:rPr>
            </w:pPr>
            <w:r>
              <w:rPr>
                <w:rFonts w:cs="Calibri"/>
                <w:color w:val="000000"/>
                <w:sz w:val="22"/>
              </w:rPr>
              <w:t>FDA / SDA / DEO</w:t>
            </w:r>
          </w:p>
        </w:tc>
        <w:tc>
          <w:tcPr>
            <w:tcW w:w="2556" w:type="dxa"/>
          </w:tcPr>
          <w:p w14:paraId="1AF26325" w14:textId="224805DC" w:rsidR="00A71D69" w:rsidRPr="005B301B" w:rsidRDefault="005B301B" w:rsidP="00213136">
            <w:pPr>
              <w:spacing w:after="0"/>
              <w:rPr>
                <w:rFonts w:eastAsia="Times New Roman" w:cs="Calibri"/>
                <w:color w:val="000000"/>
                <w:sz w:val="22"/>
              </w:rPr>
            </w:pPr>
            <w:r>
              <w:rPr>
                <w:rFonts w:cs="Calibri"/>
                <w:color w:val="000000"/>
                <w:sz w:val="22"/>
              </w:rPr>
              <w:t>Photo captured and linked to marriage record.</w:t>
            </w:r>
          </w:p>
        </w:tc>
      </w:tr>
      <w:tr w:rsidR="006158FC" w14:paraId="261921EA" w14:textId="77777777" w:rsidTr="00FF6F47">
        <w:trPr>
          <w:jc w:val="center"/>
        </w:trPr>
        <w:tc>
          <w:tcPr>
            <w:tcW w:w="2556" w:type="dxa"/>
          </w:tcPr>
          <w:p w14:paraId="2068B728" w14:textId="06F7F36B" w:rsidR="006158FC" w:rsidRDefault="00A8198E" w:rsidP="002B37EC">
            <w:pPr>
              <w:spacing w:before="20" w:after="20"/>
              <w:rPr>
                <w:sz w:val="18"/>
              </w:rPr>
            </w:pPr>
            <w:r>
              <w:rPr>
                <w:sz w:val="18"/>
              </w:rPr>
              <w:t>28</w:t>
            </w:r>
          </w:p>
        </w:tc>
        <w:tc>
          <w:tcPr>
            <w:tcW w:w="2556" w:type="dxa"/>
          </w:tcPr>
          <w:p w14:paraId="6C4740C9" w14:textId="59501DBA" w:rsidR="006158FC" w:rsidRPr="004F225B" w:rsidRDefault="004F225B" w:rsidP="00213136">
            <w:pPr>
              <w:spacing w:after="0"/>
              <w:rPr>
                <w:rFonts w:eastAsia="Times New Roman" w:cs="Calibri"/>
                <w:b/>
                <w:bCs/>
                <w:color w:val="000000"/>
                <w:sz w:val="22"/>
              </w:rPr>
            </w:pPr>
            <w:r>
              <w:rPr>
                <w:rFonts w:cs="Calibri"/>
                <w:b/>
                <w:bCs/>
                <w:color w:val="000000"/>
                <w:sz w:val="22"/>
              </w:rPr>
              <w:t>Generate Marriage Certificate</w:t>
            </w:r>
          </w:p>
        </w:tc>
        <w:tc>
          <w:tcPr>
            <w:tcW w:w="2556" w:type="dxa"/>
          </w:tcPr>
          <w:p w14:paraId="048D5543" w14:textId="5CC250F3" w:rsidR="006158FC" w:rsidRPr="00754CC4" w:rsidRDefault="00754CC4" w:rsidP="00213136">
            <w:pPr>
              <w:spacing w:after="0"/>
              <w:rPr>
                <w:rFonts w:eastAsia="Times New Roman" w:cs="Calibri"/>
                <w:color w:val="000000"/>
                <w:sz w:val="22"/>
              </w:rPr>
            </w:pPr>
            <w:r>
              <w:rPr>
                <w:rFonts w:cs="Calibri"/>
                <w:color w:val="000000"/>
                <w:sz w:val="22"/>
              </w:rPr>
              <w:t>FDA / SDA / DEO</w:t>
            </w:r>
          </w:p>
        </w:tc>
        <w:tc>
          <w:tcPr>
            <w:tcW w:w="2556" w:type="dxa"/>
          </w:tcPr>
          <w:p w14:paraId="3D0C90BB" w14:textId="5DEFE758" w:rsidR="006158FC" w:rsidRPr="005B301B" w:rsidRDefault="005B301B" w:rsidP="00213136">
            <w:pPr>
              <w:spacing w:after="0"/>
              <w:rPr>
                <w:rFonts w:eastAsia="Times New Roman" w:cs="Calibri"/>
                <w:color w:val="000000"/>
                <w:sz w:val="22"/>
              </w:rPr>
            </w:pPr>
            <w:r>
              <w:rPr>
                <w:rFonts w:cs="Calibri"/>
                <w:color w:val="000000"/>
                <w:sz w:val="22"/>
              </w:rPr>
              <w:t>Certificate prepared in the system.</w:t>
            </w:r>
          </w:p>
        </w:tc>
      </w:tr>
      <w:tr w:rsidR="00A8198E" w14:paraId="44387285" w14:textId="77777777" w:rsidTr="00FF6F47">
        <w:trPr>
          <w:jc w:val="center"/>
        </w:trPr>
        <w:tc>
          <w:tcPr>
            <w:tcW w:w="2556" w:type="dxa"/>
          </w:tcPr>
          <w:p w14:paraId="6ED27B0E" w14:textId="1E1E5A98" w:rsidR="00A8198E" w:rsidRDefault="00A8198E" w:rsidP="002B37EC">
            <w:pPr>
              <w:spacing w:before="20" w:after="20"/>
              <w:rPr>
                <w:sz w:val="18"/>
              </w:rPr>
            </w:pPr>
            <w:r>
              <w:rPr>
                <w:sz w:val="18"/>
              </w:rPr>
              <w:t>29</w:t>
            </w:r>
          </w:p>
        </w:tc>
        <w:tc>
          <w:tcPr>
            <w:tcW w:w="2556" w:type="dxa"/>
          </w:tcPr>
          <w:p w14:paraId="1BC7A9CC" w14:textId="0FA2F6EA" w:rsidR="00A8198E" w:rsidRPr="004F225B" w:rsidRDefault="004F225B" w:rsidP="00213136">
            <w:pPr>
              <w:spacing w:after="0"/>
              <w:rPr>
                <w:rFonts w:eastAsia="Times New Roman" w:cs="Calibri"/>
                <w:b/>
                <w:bCs/>
                <w:color w:val="000000"/>
                <w:sz w:val="22"/>
              </w:rPr>
            </w:pPr>
            <w:r>
              <w:rPr>
                <w:rFonts w:cs="Calibri"/>
                <w:b/>
                <w:bCs/>
                <w:color w:val="000000"/>
                <w:sz w:val="22"/>
              </w:rPr>
              <w:t>Digital Signature Applied</w:t>
            </w:r>
          </w:p>
        </w:tc>
        <w:tc>
          <w:tcPr>
            <w:tcW w:w="2556" w:type="dxa"/>
          </w:tcPr>
          <w:p w14:paraId="55C9A530" w14:textId="5F88B174" w:rsidR="00A8198E" w:rsidRPr="00754CC4" w:rsidRDefault="00754CC4" w:rsidP="00213136">
            <w:pPr>
              <w:spacing w:after="0"/>
              <w:rPr>
                <w:rFonts w:eastAsia="Times New Roman" w:cs="Calibri"/>
                <w:color w:val="000000"/>
                <w:sz w:val="22"/>
              </w:rPr>
            </w:pPr>
            <w:r>
              <w:rPr>
                <w:rFonts w:cs="Calibri"/>
                <w:color w:val="000000"/>
                <w:sz w:val="22"/>
              </w:rPr>
              <w:t>Sub Registrar</w:t>
            </w:r>
          </w:p>
        </w:tc>
        <w:tc>
          <w:tcPr>
            <w:tcW w:w="2556" w:type="dxa"/>
          </w:tcPr>
          <w:p w14:paraId="33D3177A" w14:textId="13052310" w:rsidR="00A8198E" w:rsidRPr="005B301B" w:rsidRDefault="005B301B" w:rsidP="00213136">
            <w:pPr>
              <w:spacing w:after="0"/>
              <w:rPr>
                <w:rFonts w:eastAsia="Times New Roman" w:cs="Calibri"/>
                <w:color w:val="000000"/>
                <w:sz w:val="22"/>
              </w:rPr>
            </w:pPr>
            <w:r>
              <w:rPr>
                <w:rFonts w:cs="Calibri"/>
                <w:color w:val="000000"/>
                <w:sz w:val="22"/>
              </w:rPr>
              <w:t>Certificate digitally signed using DSC.</w:t>
            </w:r>
          </w:p>
        </w:tc>
      </w:tr>
      <w:tr w:rsidR="00A8198E" w14:paraId="46C63B7D" w14:textId="77777777" w:rsidTr="00FF6F47">
        <w:trPr>
          <w:jc w:val="center"/>
        </w:trPr>
        <w:tc>
          <w:tcPr>
            <w:tcW w:w="2556" w:type="dxa"/>
          </w:tcPr>
          <w:p w14:paraId="0992CE0B" w14:textId="713685C5" w:rsidR="00A8198E" w:rsidRDefault="00A8198E" w:rsidP="002B37EC">
            <w:pPr>
              <w:spacing w:before="20" w:after="20"/>
              <w:rPr>
                <w:sz w:val="18"/>
              </w:rPr>
            </w:pPr>
            <w:r>
              <w:rPr>
                <w:sz w:val="18"/>
              </w:rPr>
              <w:t>30</w:t>
            </w:r>
          </w:p>
        </w:tc>
        <w:tc>
          <w:tcPr>
            <w:tcW w:w="2556" w:type="dxa"/>
          </w:tcPr>
          <w:p w14:paraId="5FF72D72" w14:textId="23A536DE" w:rsidR="00A8198E" w:rsidRPr="004F225B" w:rsidRDefault="004F225B" w:rsidP="00213136">
            <w:pPr>
              <w:spacing w:after="0"/>
              <w:rPr>
                <w:rFonts w:eastAsia="Times New Roman" w:cs="Calibri"/>
                <w:b/>
                <w:bCs/>
                <w:color w:val="000000"/>
                <w:sz w:val="22"/>
              </w:rPr>
            </w:pPr>
            <w:r>
              <w:rPr>
                <w:rFonts w:cs="Calibri"/>
                <w:b/>
                <w:bCs/>
                <w:color w:val="000000"/>
                <w:sz w:val="22"/>
              </w:rPr>
              <w:t>Citizen Downloads Marriage Certificate</w:t>
            </w:r>
          </w:p>
        </w:tc>
        <w:tc>
          <w:tcPr>
            <w:tcW w:w="2556" w:type="dxa"/>
          </w:tcPr>
          <w:p w14:paraId="28976A1F" w14:textId="1D32B58D" w:rsidR="00A8198E" w:rsidRPr="00754CC4" w:rsidRDefault="00754CC4" w:rsidP="00213136">
            <w:pPr>
              <w:spacing w:after="0"/>
              <w:rPr>
                <w:rFonts w:eastAsia="Times New Roman" w:cs="Calibri"/>
                <w:color w:val="000000"/>
                <w:sz w:val="22"/>
              </w:rPr>
            </w:pPr>
            <w:r>
              <w:rPr>
                <w:rFonts w:cs="Calibri"/>
                <w:color w:val="000000"/>
                <w:sz w:val="22"/>
              </w:rPr>
              <w:t>Citizen / System</w:t>
            </w:r>
          </w:p>
        </w:tc>
        <w:tc>
          <w:tcPr>
            <w:tcW w:w="2556" w:type="dxa"/>
          </w:tcPr>
          <w:p w14:paraId="53CEFCD4" w14:textId="0D23086C" w:rsidR="00A8198E" w:rsidRPr="005B301B" w:rsidRDefault="005B301B" w:rsidP="00213136">
            <w:pPr>
              <w:spacing w:after="0"/>
              <w:rPr>
                <w:rFonts w:eastAsia="Times New Roman" w:cs="Calibri"/>
                <w:color w:val="000000"/>
                <w:sz w:val="22"/>
              </w:rPr>
            </w:pPr>
            <w:r>
              <w:rPr>
                <w:rFonts w:cs="Calibri"/>
                <w:color w:val="000000"/>
                <w:sz w:val="22"/>
              </w:rPr>
              <w:t>Final certificate made available through the portal.</w:t>
            </w:r>
          </w:p>
        </w:tc>
      </w:tr>
    </w:tbl>
    <w:p w14:paraId="302E9173" w14:textId="195FA7A3" w:rsidR="002524C7" w:rsidRDefault="00000000">
      <w:pPr>
        <w:pStyle w:val="Heading3"/>
      </w:pPr>
      <w:r>
        <w:t>7.</w:t>
      </w:r>
      <w:r w:rsidR="00782449">
        <w:t>7</w:t>
      </w:r>
      <w:r>
        <w:t xml:space="preserve"> Application status model (channel-aware)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4A26C11D" w14:textId="77777777">
        <w:trPr>
          <w:jc w:val="center"/>
        </w:trPr>
        <w:tc>
          <w:tcPr>
            <w:tcW w:w="2045" w:type="dxa"/>
            <w:shd w:val="clear" w:color="auto" w:fill="D9E2F3"/>
          </w:tcPr>
          <w:p w14:paraId="058EB2BC" w14:textId="77777777" w:rsidR="002524C7" w:rsidRDefault="00000000">
            <w:pPr>
              <w:spacing w:before="20" w:after="20"/>
            </w:pPr>
            <w:r>
              <w:t>Status</w:t>
            </w:r>
          </w:p>
        </w:tc>
        <w:tc>
          <w:tcPr>
            <w:tcW w:w="2045" w:type="dxa"/>
            <w:shd w:val="clear" w:color="auto" w:fill="D9E2F3"/>
          </w:tcPr>
          <w:p w14:paraId="4E6B947D" w14:textId="77777777" w:rsidR="002524C7" w:rsidRDefault="00000000">
            <w:pPr>
              <w:spacing w:before="20" w:after="20"/>
            </w:pPr>
            <w:r>
              <w:t>Description</w:t>
            </w:r>
          </w:p>
        </w:tc>
        <w:tc>
          <w:tcPr>
            <w:tcW w:w="2045" w:type="dxa"/>
            <w:shd w:val="clear" w:color="auto" w:fill="D9E2F3"/>
          </w:tcPr>
          <w:p w14:paraId="102C501C" w14:textId="77777777" w:rsidR="002524C7" w:rsidRDefault="00000000">
            <w:pPr>
              <w:spacing w:before="20" w:after="20"/>
            </w:pPr>
            <w:r>
              <w:t>Channel</w:t>
            </w:r>
          </w:p>
        </w:tc>
        <w:tc>
          <w:tcPr>
            <w:tcW w:w="2045" w:type="dxa"/>
            <w:shd w:val="clear" w:color="auto" w:fill="D9E2F3"/>
          </w:tcPr>
          <w:p w14:paraId="0F0A0DB4" w14:textId="77777777" w:rsidR="002524C7" w:rsidRDefault="00000000">
            <w:pPr>
              <w:spacing w:before="20" w:after="20"/>
            </w:pPr>
            <w:r>
              <w:t>Actor</w:t>
            </w:r>
          </w:p>
        </w:tc>
        <w:tc>
          <w:tcPr>
            <w:tcW w:w="2045" w:type="dxa"/>
            <w:shd w:val="clear" w:color="auto" w:fill="D9E2F3"/>
          </w:tcPr>
          <w:p w14:paraId="0FBC6977" w14:textId="77777777" w:rsidR="002524C7" w:rsidRDefault="00000000">
            <w:pPr>
              <w:spacing w:before="20" w:after="20"/>
            </w:pPr>
            <w:r>
              <w:t>Next states</w:t>
            </w:r>
          </w:p>
        </w:tc>
      </w:tr>
      <w:tr w:rsidR="002524C7" w14:paraId="57CA36BE" w14:textId="77777777">
        <w:trPr>
          <w:jc w:val="center"/>
        </w:trPr>
        <w:tc>
          <w:tcPr>
            <w:tcW w:w="2045" w:type="dxa"/>
          </w:tcPr>
          <w:p w14:paraId="4BCB48EE" w14:textId="77777777" w:rsidR="002524C7" w:rsidRDefault="00000000">
            <w:pPr>
              <w:spacing w:before="20" w:after="20"/>
            </w:pPr>
            <w:r>
              <w:t>Draft</w:t>
            </w:r>
          </w:p>
        </w:tc>
        <w:tc>
          <w:tcPr>
            <w:tcW w:w="2045" w:type="dxa"/>
          </w:tcPr>
          <w:p w14:paraId="50B9B2AB" w14:textId="77777777" w:rsidR="002524C7" w:rsidRDefault="00000000">
            <w:pPr>
              <w:spacing w:before="20" w:after="20"/>
            </w:pPr>
            <w:r>
              <w:t>Saved not submitted</w:t>
            </w:r>
          </w:p>
        </w:tc>
        <w:tc>
          <w:tcPr>
            <w:tcW w:w="2045" w:type="dxa"/>
          </w:tcPr>
          <w:p w14:paraId="7F082CA6" w14:textId="77777777" w:rsidR="002524C7" w:rsidRDefault="00000000">
            <w:pPr>
              <w:spacing w:before="20" w:after="20"/>
            </w:pPr>
            <w:r>
              <w:t>Both</w:t>
            </w:r>
          </w:p>
        </w:tc>
        <w:tc>
          <w:tcPr>
            <w:tcW w:w="2045" w:type="dxa"/>
          </w:tcPr>
          <w:p w14:paraId="77A5D709" w14:textId="77777777" w:rsidR="002524C7" w:rsidRDefault="00000000">
            <w:pPr>
              <w:spacing w:before="20" w:after="20"/>
            </w:pPr>
            <w:r>
              <w:t>Citizen</w:t>
            </w:r>
          </w:p>
        </w:tc>
        <w:tc>
          <w:tcPr>
            <w:tcW w:w="2045" w:type="dxa"/>
          </w:tcPr>
          <w:p w14:paraId="3037627E" w14:textId="77777777" w:rsidR="002524C7" w:rsidRDefault="00000000">
            <w:pPr>
              <w:spacing w:before="20" w:after="20"/>
            </w:pPr>
            <w:r>
              <w:t>Channel selected</w:t>
            </w:r>
          </w:p>
        </w:tc>
      </w:tr>
      <w:tr w:rsidR="002524C7" w14:paraId="2550B4F1" w14:textId="77777777">
        <w:trPr>
          <w:jc w:val="center"/>
        </w:trPr>
        <w:tc>
          <w:tcPr>
            <w:tcW w:w="2045" w:type="dxa"/>
          </w:tcPr>
          <w:p w14:paraId="03A2EEFE" w14:textId="77777777" w:rsidR="002524C7" w:rsidRDefault="00000000">
            <w:pPr>
              <w:spacing w:before="20" w:after="20"/>
            </w:pPr>
            <w:r>
              <w:t>Channel selected</w:t>
            </w:r>
          </w:p>
        </w:tc>
        <w:tc>
          <w:tcPr>
            <w:tcW w:w="2045" w:type="dxa"/>
          </w:tcPr>
          <w:p w14:paraId="1CB74331" w14:textId="77777777" w:rsidR="002524C7" w:rsidRDefault="00000000">
            <w:pPr>
              <w:spacing w:before="20" w:after="20"/>
            </w:pPr>
            <w:r>
              <w:t>Online or Offline chosen (before prerequisites)</w:t>
            </w:r>
          </w:p>
        </w:tc>
        <w:tc>
          <w:tcPr>
            <w:tcW w:w="2045" w:type="dxa"/>
          </w:tcPr>
          <w:p w14:paraId="3D997C21" w14:textId="77777777" w:rsidR="002524C7" w:rsidRDefault="00000000">
            <w:pPr>
              <w:spacing w:before="20" w:after="20"/>
            </w:pPr>
            <w:r>
              <w:t>Both</w:t>
            </w:r>
          </w:p>
        </w:tc>
        <w:tc>
          <w:tcPr>
            <w:tcW w:w="2045" w:type="dxa"/>
          </w:tcPr>
          <w:p w14:paraId="443BC2D9" w14:textId="77777777" w:rsidR="002524C7" w:rsidRDefault="00000000">
            <w:pPr>
              <w:spacing w:before="20" w:after="20"/>
            </w:pPr>
            <w:r>
              <w:t>Citizen</w:t>
            </w:r>
          </w:p>
        </w:tc>
        <w:tc>
          <w:tcPr>
            <w:tcW w:w="2045" w:type="dxa"/>
          </w:tcPr>
          <w:p w14:paraId="43AED5E6" w14:textId="77777777" w:rsidR="002524C7" w:rsidRDefault="00000000">
            <w:pPr>
              <w:spacing w:before="20" w:after="20"/>
            </w:pPr>
            <w:r>
              <w:t>Prerequisite &amp; declaration completed</w:t>
            </w:r>
          </w:p>
        </w:tc>
      </w:tr>
      <w:tr w:rsidR="002524C7" w14:paraId="416DDD24" w14:textId="77777777">
        <w:trPr>
          <w:jc w:val="center"/>
        </w:trPr>
        <w:tc>
          <w:tcPr>
            <w:tcW w:w="2045" w:type="dxa"/>
          </w:tcPr>
          <w:p w14:paraId="243A59F8" w14:textId="77777777" w:rsidR="002524C7" w:rsidRDefault="00000000">
            <w:pPr>
              <w:spacing w:before="20" w:after="20"/>
            </w:pPr>
            <w:r>
              <w:t>Prerequisite &amp; declaration completed</w:t>
            </w:r>
          </w:p>
        </w:tc>
        <w:tc>
          <w:tcPr>
            <w:tcW w:w="2045" w:type="dxa"/>
          </w:tcPr>
          <w:p w14:paraId="6D9A3F74" w14:textId="77777777" w:rsidR="002524C7" w:rsidRDefault="00000000">
            <w:pPr>
              <w:spacing w:before="20" w:after="20"/>
            </w:pPr>
            <w:r>
              <w:t>Combined prerequisite + declaration acknowledged</w:t>
            </w:r>
          </w:p>
        </w:tc>
        <w:tc>
          <w:tcPr>
            <w:tcW w:w="2045" w:type="dxa"/>
          </w:tcPr>
          <w:p w14:paraId="51814677" w14:textId="77777777" w:rsidR="002524C7" w:rsidRDefault="00000000">
            <w:pPr>
              <w:spacing w:before="20" w:after="20"/>
            </w:pPr>
            <w:r>
              <w:t>Both</w:t>
            </w:r>
          </w:p>
        </w:tc>
        <w:tc>
          <w:tcPr>
            <w:tcW w:w="2045" w:type="dxa"/>
          </w:tcPr>
          <w:p w14:paraId="677930D9" w14:textId="77777777" w:rsidR="002524C7" w:rsidRDefault="00000000">
            <w:pPr>
              <w:spacing w:before="20" w:after="20"/>
            </w:pPr>
            <w:r>
              <w:t>Citizen</w:t>
            </w:r>
          </w:p>
        </w:tc>
        <w:tc>
          <w:tcPr>
            <w:tcW w:w="2045" w:type="dxa"/>
          </w:tcPr>
          <w:p w14:paraId="2F53EB12" w14:textId="77777777" w:rsidR="002524C7" w:rsidRDefault="00000000">
            <w:pPr>
              <w:spacing w:before="20" w:after="20"/>
            </w:pPr>
            <w:r>
              <w:t>Details captured</w:t>
            </w:r>
          </w:p>
        </w:tc>
      </w:tr>
      <w:tr w:rsidR="002524C7" w14:paraId="1ACC3760" w14:textId="77777777">
        <w:trPr>
          <w:jc w:val="center"/>
        </w:trPr>
        <w:tc>
          <w:tcPr>
            <w:tcW w:w="2045" w:type="dxa"/>
          </w:tcPr>
          <w:p w14:paraId="2EC9927C" w14:textId="77777777" w:rsidR="002524C7" w:rsidRDefault="00000000">
            <w:pPr>
              <w:spacing w:before="20" w:after="20"/>
            </w:pPr>
            <w:r>
              <w:t>Details captured</w:t>
            </w:r>
          </w:p>
        </w:tc>
        <w:tc>
          <w:tcPr>
            <w:tcW w:w="2045" w:type="dxa"/>
          </w:tcPr>
          <w:p w14:paraId="060561D0" w14:textId="77777777" w:rsidR="002524C7" w:rsidRDefault="00000000">
            <w:pPr>
              <w:spacing w:before="20" w:after="20"/>
            </w:pPr>
            <w:r>
              <w:t>Marriage / bride (Online: e-KYC) / bridegroom / witness details saved</w:t>
            </w:r>
          </w:p>
        </w:tc>
        <w:tc>
          <w:tcPr>
            <w:tcW w:w="2045" w:type="dxa"/>
          </w:tcPr>
          <w:p w14:paraId="178615F9" w14:textId="77777777" w:rsidR="002524C7" w:rsidRDefault="00000000">
            <w:pPr>
              <w:spacing w:before="20" w:after="20"/>
            </w:pPr>
            <w:r>
              <w:t>Both</w:t>
            </w:r>
          </w:p>
        </w:tc>
        <w:tc>
          <w:tcPr>
            <w:tcW w:w="2045" w:type="dxa"/>
          </w:tcPr>
          <w:p w14:paraId="0E05A7C9" w14:textId="77777777" w:rsidR="002524C7" w:rsidRDefault="00000000">
            <w:pPr>
              <w:spacing w:before="20" w:after="20"/>
            </w:pPr>
            <w:r>
              <w:t>Citizen</w:t>
            </w:r>
          </w:p>
        </w:tc>
        <w:tc>
          <w:tcPr>
            <w:tcW w:w="2045" w:type="dxa"/>
          </w:tcPr>
          <w:p w14:paraId="0A027196" w14:textId="77777777" w:rsidR="002524C7" w:rsidRDefault="00000000">
            <w:pPr>
              <w:spacing w:before="20" w:after="20"/>
            </w:pPr>
            <w:r>
              <w:t>Office selected (Online) / Pending SR verification Stage 1 (Offline)</w:t>
            </w:r>
          </w:p>
        </w:tc>
      </w:tr>
      <w:tr w:rsidR="002524C7" w14:paraId="68A2430C" w14:textId="77777777">
        <w:trPr>
          <w:jc w:val="center"/>
        </w:trPr>
        <w:tc>
          <w:tcPr>
            <w:tcW w:w="2045" w:type="dxa"/>
          </w:tcPr>
          <w:p w14:paraId="277513FA" w14:textId="77777777" w:rsidR="002524C7" w:rsidRDefault="00000000">
            <w:pPr>
              <w:spacing w:before="20" w:after="20"/>
            </w:pPr>
            <w:r>
              <w:t>Office selected &amp; summary reviewed</w:t>
            </w:r>
          </w:p>
        </w:tc>
        <w:tc>
          <w:tcPr>
            <w:tcW w:w="2045" w:type="dxa"/>
          </w:tcPr>
          <w:p w14:paraId="518C16D7" w14:textId="77777777" w:rsidR="002524C7" w:rsidRDefault="00000000">
            <w:pPr>
              <w:spacing w:before="20" w:after="20"/>
            </w:pPr>
            <w:r>
              <w:t>SRO office chosen, summary confirmed</w:t>
            </w:r>
          </w:p>
        </w:tc>
        <w:tc>
          <w:tcPr>
            <w:tcW w:w="2045" w:type="dxa"/>
          </w:tcPr>
          <w:p w14:paraId="065518B7" w14:textId="77777777" w:rsidR="002524C7" w:rsidRDefault="00000000">
            <w:pPr>
              <w:spacing w:before="20" w:after="20"/>
            </w:pPr>
            <w:r>
              <w:t>Online</w:t>
            </w:r>
          </w:p>
        </w:tc>
        <w:tc>
          <w:tcPr>
            <w:tcW w:w="2045" w:type="dxa"/>
          </w:tcPr>
          <w:p w14:paraId="09A1D975" w14:textId="77777777" w:rsidR="002524C7" w:rsidRDefault="00000000">
            <w:pPr>
              <w:spacing w:before="20" w:after="20"/>
            </w:pPr>
            <w:r>
              <w:t>Citizen</w:t>
            </w:r>
          </w:p>
        </w:tc>
        <w:tc>
          <w:tcPr>
            <w:tcW w:w="2045" w:type="dxa"/>
          </w:tcPr>
          <w:p w14:paraId="21202117" w14:textId="77777777" w:rsidR="002524C7" w:rsidRDefault="00000000">
            <w:pPr>
              <w:spacing w:before="20" w:after="20"/>
            </w:pPr>
            <w:r>
              <w:t>Form 1A submitted</w:t>
            </w:r>
          </w:p>
        </w:tc>
      </w:tr>
      <w:tr w:rsidR="002524C7" w14:paraId="31794177" w14:textId="77777777">
        <w:trPr>
          <w:jc w:val="center"/>
        </w:trPr>
        <w:tc>
          <w:tcPr>
            <w:tcW w:w="2045" w:type="dxa"/>
          </w:tcPr>
          <w:p w14:paraId="33F31F71" w14:textId="77777777" w:rsidR="002524C7" w:rsidRDefault="00000000">
            <w:pPr>
              <w:spacing w:before="20" w:after="20"/>
            </w:pPr>
            <w:r>
              <w:t>Form 1A submitted</w:t>
            </w:r>
          </w:p>
        </w:tc>
        <w:tc>
          <w:tcPr>
            <w:tcW w:w="2045" w:type="dxa"/>
          </w:tcPr>
          <w:p w14:paraId="110A041A" w14:textId="77777777" w:rsidR="002524C7" w:rsidRDefault="00000000">
            <w:pPr>
              <w:spacing w:before="20" w:after="20"/>
            </w:pPr>
            <w:r>
              <w:t>Declaration selected and Form 1A submitted</w:t>
            </w:r>
          </w:p>
        </w:tc>
        <w:tc>
          <w:tcPr>
            <w:tcW w:w="2045" w:type="dxa"/>
          </w:tcPr>
          <w:p w14:paraId="484C08F3" w14:textId="77777777" w:rsidR="002524C7" w:rsidRDefault="00000000">
            <w:pPr>
              <w:spacing w:before="20" w:after="20"/>
            </w:pPr>
            <w:r>
              <w:t>Online</w:t>
            </w:r>
          </w:p>
        </w:tc>
        <w:tc>
          <w:tcPr>
            <w:tcW w:w="2045" w:type="dxa"/>
          </w:tcPr>
          <w:p w14:paraId="28003243" w14:textId="77777777" w:rsidR="002524C7" w:rsidRDefault="00000000">
            <w:pPr>
              <w:spacing w:before="20" w:after="20"/>
            </w:pPr>
            <w:r>
              <w:t>Citizen</w:t>
            </w:r>
          </w:p>
        </w:tc>
        <w:tc>
          <w:tcPr>
            <w:tcW w:w="2045" w:type="dxa"/>
          </w:tcPr>
          <w:p w14:paraId="2A9501F8" w14:textId="77777777" w:rsidR="002524C7" w:rsidRDefault="00000000">
            <w:pPr>
              <w:spacing w:before="20" w:after="20"/>
            </w:pPr>
            <w:r>
              <w:t>eSign pending</w:t>
            </w:r>
          </w:p>
        </w:tc>
      </w:tr>
      <w:tr w:rsidR="002524C7" w14:paraId="018F6EDE" w14:textId="77777777">
        <w:trPr>
          <w:jc w:val="center"/>
        </w:trPr>
        <w:tc>
          <w:tcPr>
            <w:tcW w:w="2045" w:type="dxa"/>
          </w:tcPr>
          <w:p w14:paraId="13D138D1" w14:textId="77777777" w:rsidR="002524C7" w:rsidRDefault="00000000">
            <w:pPr>
              <w:spacing w:before="20" w:after="20"/>
            </w:pPr>
            <w:r>
              <w:t>eSign pending</w:t>
            </w:r>
          </w:p>
        </w:tc>
        <w:tc>
          <w:tcPr>
            <w:tcW w:w="2045" w:type="dxa"/>
          </w:tcPr>
          <w:p w14:paraId="5C7D6172" w14:textId="77777777" w:rsidR="002524C7" w:rsidRDefault="00000000">
            <w:pPr>
              <w:spacing w:before="20" w:after="20"/>
            </w:pPr>
            <w:r>
              <w:t>Awaiting citizen eSign</w:t>
            </w:r>
          </w:p>
        </w:tc>
        <w:tc>
          <w:tcPr>
            <w:tcW w:w="2045" w:type="dxa"/>
          </w:tcPr>
          <w:p w14:paraId="5110431B" w14:textId="77777777" w:rsidR="002524C7" w:rsidRDefault="00000000">
            <w:pPr>
              <w:spacing w:before="20" w:after="20"/>
            </w:pPr>
            <w:r>
              <w:t>Online</w:t>
            </w:r>
          </w:p>
        </w:tc>
        <w:tc>
          <w:tcPr>
            <w:tcW w:w="2045" w:type="dxa"/>
          </w:tcPr>
          <w:p w14:paraId="77EB43D6" w14:textId="77777777" w:rsidR="002524C7" w:rsidRDefault="00000000">
            <w:pPr>
              <w:spacing w:before="20" w:after="20"/>
            </w:pPr>
            <w:r>
              <w:t>Citizen</w:t>
            </w:r>
          </w:p>
        </w:tc>
        <w:tc>
          <w:tcPr>
            <w:tcW w:w="2045" w:type="dxa"/>
          </w:tcPr>
          <w:p w14:paraId="17967190" w14:textId="77777777" w:rsidR="002524C7" w:rsidRDefault="00000000">
            <w:pPr>
              <w:spacing w:before="20" w:after="20"/>
            </w:pPr>
            <w:r>
              <w:t>Pending SR verification</w:t>
            </w:r>
          </w:p>
        </w:tc>
      </w:tr>
      <w:tr w:rsidR="002524C7" w14:paraId="0A589F0C" w14:textId="77777777">
        <w:trPr>
          <w:jc w:val="center"/>
        </w:trPr>
        <w:tc>
          <w:tcPr>
            <w:tcW w:w="2045" w:type="dxa"/>
          </w:tcPr>
          <w:p w14:paraId="769CEE0C" w14:textId="77777777" w:rsidR="002524C7" w:rsidRDefault="00000000">
            <w:pPr>
              <w:spacing w:before="20" w:after="20"/>
            </w:pPr>
            <w:r>
              <w:t>Pending SR verification</w:t>
            </w:r>
          </w:p>
        </w:tc>
        <w:tc>
          <w:tcPr>
            <w:tcW w:w="2045" w:type="dxa"/>
          </w:tcPr>
          <w:p w14:paraId="7D65336D" w14:textId="77777777" w:rsidR="002524C7" w:rsidRDefault="00000000">
            <w:pPr>
              <w:spacing w:before="20" w:after="20"/>
            </w:pPr>
            <w:r>
              <w:t>Awaiting SR scrutiny</w:t>
            </w:r>
          </w:p>
        </w:tc>
        <w:tc>
          <w:tcPr>
            <w:tcW w:w="2045" w:type="dxa"/>
          </w:tcPr>
          <w:p w14:paraId="2E72C5B9" w14:textId="77777777" w:rsidR="002524C7" w:rsidRDefault="00000000">
            <w:pPr>
              <w:spacing w:before="20" w:after="20"/>
            </w:pPr>
            <w:r>
              <w:t>Online / Offline (Stage 1)</w:t>
            </w:r>
          </w:p>
        </w:tc>
        <w:tc>
          <w:tcPr>
            <w:tcW w:w="2045" w:type="dxa"/>
          </w:tcPr>
          <w:p w14:paraId="04181E0E" w14:textId="77777777" w:rsidR="002524C7" w:rsidRDefault="00000000">
            <w:pPr>
              <w:spacing w:before="20" w:after="20"/>
            </w:pPr>
            <w:r>
              <w:t>SR</w:t>
            </w:r>
          </w:p>
        </w:tc>
        <w:tc>
          <w:tcPr>
            <w:tcW w:w="2045" w:type="dxa"/>
          </w:tcPr>
          <w:p w14:paraId="2C45BC61" w14:textId="77777777" w:rsidR="002524C7" w:rsidRDefault="00000000">
            <w:pPr>
              <w:spacing w:before="20" w:after="20"/>
            </w:pPr>
            <w:r>
              <w:t>Approved for payment / Rejected — data</w:t>
            </w:r>
          </w:p>
        </w:tc>
      </w:tr>
      <w:tr w:rsidR="002524C7" w14:paraId="3EC7C026" w14:textId="77777777">
        <w:trPr>
          <w:jc w:val="center"/>
        </w:trPr>
        <w:tc>
          <w:tcPr>
            <w:tcW w:w="2045" w:type="dxa"/>
          </w:tcPr>
          <w:p w14:paraId="04DA3F9E" w14:textId="77777777" w:rsidR="002524C7" w:rsidRDefault="00000000">
            <w:pPr>
              <w:spacing w:before="20" w:after="20"/>
            </w:pPr>
            <w:r>
              <w:t>Rejected — data correction</w:t>
            </w:r>
          </w:p>
        </w:tc>
        <w:tc>
          <w:tcPr>
            <w:tcW w:w="2045" w:type="dxa"/>
          </w:tcPr>
          <w:p w14:paraId="43C742FA" w14:textId="77777777" w:rsidR="002524C7" w:rsidRDefault="00000000">
            <w:pPr>
              <w:spacing w:before="20" w:after="20"/>
            </w:pPr>
            <w:r>
              <w:t>Sent back to citizen data entry</w:t>
            </w:r>
          </w:p>
        </w:tc>
        <w:tc>
          <w:tcPr>
            <w:tcW w:w="2045" w:type="dxa"/>
          </w:tcPr>
          <w:p w14:paraId="4E613B99" w14:textId="77777777" w:rsidR="002524C7" w:rsidRDefault="00000000">
            <w:pPr>
              <w:spacing w:before="20" w:after="20"/>
            </w:pPr>
            <w:r>
              <w:t>Both</w:t>
            </w:r>
          </w:p>
        </w:tc>
        <w:tc>
          <w:tcPr>
            <w:tcW w:w="2045" w:type="dxa"/>
          </w:tcPr>
          <w:p w14:paraId="03384111" w14:textId="77777777" w:rsidR="002524C7" w:rsidRDefault="00000000">
            <w:pPr>
              <w:spacing w:before="20" w:after="20"/>
            </w:pPr>
            <w:r>
              <w:t>SR</w:t>
            </w:r>
          </w:p>
        </w:tc>
        <w:tc>
          <w:tcPr>
            <w:tcW w:w="2045" w:type="dxa"/>
          </w:tcPr>
          <w:p w14:paraId="2024CC8B" w14:textId="77777777" w:rsidR="002524C7" w:rsidRDefault="00000000">
            <w:pPr>
              <w:spacing w:before="20" w:after="20"/>
            </w:pPr>
            <w:r>
              <w:t>Details captured</w:t>
            </w:r>
          </w:p>
        </w:tc>
      </w:tr>
      <w:tr w:rsidR="002524C7" w14:paraId="380B91A8" w14:textId="77777777">
        <w:trPr>
          <w:jc w:val="center"/>
        </w:trPr>
        <w:tc>
          <w:tcPr>
            <w:tcW w:w="2045" w:type="dxa"/>
          </w:tcPr>
          <w:p w14:paraId="10233F82" w14:textId="77777777" w:rsidR="002524C7" w:rsidRDefault="00000000">
            <w:pPr>
              <w:spacing w:before="20" w:after="20"/>
            </w:pPr>
            <w:r>
              <w:t>Approved for payment</w:t>
            </w:r>
          </w:p>
        </w:tc>
        <w:tc>
          <w:tcPr>
            <w:tcW w:w="2045" w:type="dxa"/>
          </w:tcPr>
          <w:p w14:paraId="33481F91" w14:textId="77777777" w:rsidR="002524C7" w:rsidRDefault="00000000">
            <w:pPr>
              <w:spacing w:before="20" w:after="20"/>
            </w:pPr>
            <w:r>
              <w:t>SR approved; fee payable</w:t>
            </w:r>
          </w:p>
        </w:tc>
        <w:tc>
          <w:tcPr>
            <w:tcW w:w="2045" w:type="dxa"/>
          </w:tcPr>
          <w:p w14:paraId="70EFC022" w14:textId="77777777" w:rsidR="002524C7" w:rsidRDefault="00000000">
            <w:pPr>
              <w:spacing w:before="20" w:after="20"/>
            </w:pPr>
            <w:r>
              <w:t>Both</w:t>
            </w:r>
          </w:p>
        </w:tc>
        <w:tc>
          <w:tcPr>
            <w:tcW w:w="2045" w:type="dxa"/>
          </w:tcPr>
          <w:p w14:paraId="38AADCFA" w14:textId="77777777" w:rsidR="002524C7" w:rsidRDefault="00000000">
            <w:pPr>
              <w:spacing w:before="20" w:after="20"/>
            </w:pPr>
            <w:r>
              <w:t>SR</w:t>
            </w:r>
          </w:p>
        </w:tc>
        <w:tc>
          <w:tcPr>
            <w:tcW w:w="2045" w:type="dxa"/>
          </w:tcPr>
          <w:p w14:paraId="0DEC29C8" w14:textId="77777777" w:rsidR="002524C7" w:rsidRDefault="00000000">
            <w:pPr>
              <w:spacing w:before="20" w:after="20"/>
            </w:pPr>
            <w:r>
              <w:t>Payment completed</w:t>
            </w:r>
          </w:p>
        </w:tc>
      </w:tr>
      <w:tr w:rsidR="002524C7" w14:paraId="671B15A5" w14:textId="77777777">
        <w:trPr>
          <w:jc w:val="center"/>
        </w:trPr>
        <w:tc>
          <w:tcPr>
            <w:tcW w:w="2045" w:type="dxa"/>
          </w:tcPr>
          <w:p w14:paraId="2EDFB61F" w14:textId="77777777" w:rsidR="002524C7" w:rsidRDefault="00000000">
            <w:pPr>
              <w:spacing w:before="20" w:after="20"/>
            </w:pPr>
            <w:r>
              <w:t>Payment completed</w:t>
            </w:r>
          </w:p>
        </w:tc>
        <w:tc>
          <w:tcPr>
            <w:tcW w:w="2045" w:type="dxa"/>
          </w:tcPr>
          <w:p w14:paraId="575A7FCD" w14:textId="77777777" w:rsidR="002524C7" w:rsidRDefault="00000000">
            <w:pPr>
              <w:spacing w:before="20" w:after="20"/>
            </w:pPr>
            <w:r>
              <w:t>Fee paid, receipt issued</w:t>
            </w:r>
          </w:p>
        </w:tc>
        <w:tc>
          <w:tcPr>
            <w:tcW w:w="2045" w:type="dxa"/>
          </w:tcPr>
          <w:p w14:paraId="45E5D2AF" w14:textId="77777777" w:rsidR="002524C7" w:rsidRDefault="00000000">
            <w:pPr>
              <w:spacing w:before="20" w:after="20"/>
            </w:pPr>
            <w:r>
              <w:t>Both</w:t>
            </w:r>
          </w:p>
        </w:tc>
        <w:tc>
          <w:tcPr>
            <w:tcW w:w="2045" w:type="dxa"/>
          </w:tcPr>
          <w:p w14:paraId="1CD05D0B" w14:textId="77777777" w:rsidR="002524C7" w:rsidRDefault="00000000">
            <w:pPr>
              <w:spacing w:before="20" w:after="20"/>
            </w:pPr>
            <w:r>
              <w:t>System</w:t>
            </w:r>
          </w:p>
        </w:tc>
        <w:tc>
          <w:tcPr>
            <w:tcW w:w="2045" w:type="dxa"/>
          </w:tcPr>
          <w:p w14:paraId="008E1DD5" w14:textId="77777777" w:rsidR="002524C7" w:rsidRDefault="00000000">
            <w:pPr>
              <w:spacing w:before="20" w:after="20"/>
            </w:pPr>
            <w:r>
              <w:t>Pending SR digital signature (Online) / Appointment scheduled (Offline)</w:t>
            </w:r>
          </w:p>
        </w:tc>
      </w:tr>
      <w:tr w:rsidR="002524C7" w14:paraId="28112E8F" w14:textId="77777777">
        <w:trPr>
          <w:jc w:val="center"/>
        </w:trPr>
        <w:tc>
          <w:tcPr>
            <w:tcW w:w="2045" w:type="dxa"/>
          </w:tcPr>
          <w:p w14:paraId="151A4DA9" w14:textId="77777777" w:rsidR="002524C7" w:rsidRDefault="00000000">
            <w:pPr>
              <w:spacing w:before="20" w:after="20"/>
            </w:pPr>
            <w:r>
              <w:t>Appointment scheduled</w:t>
            </w:r>
          </w:p>
        </w:tc>
        <w:tc>
          <w:tcPr>
            <w:tcW w:w="2045" w:type="dxa"/>
          </w:tcPr>
          <w:p w14:paraId="2D220EDB" w14:textId="77777777" w:rsidR="002524C7" w:rsidRDefault="00000000">
            <w:pPr>
              <w:spacing w:before="20" w:after="20"/>
            </w:pPr>
            <w:r>
              <w:t>SRO visit slot booked</w:t>
            </w:r>
          </w:p>
        </w:tc>
        <w:tc>
          <w:tcPr>
            <w:tcW w:w="2045" w:type="dxa"/>
          </w:tcPr>
          <w:p w14:paraId="0EA0C5D2" w14:textId="77777777" w:rsidR="002524C7" w:rsidRDefault="00000000">
            <w:pPr>
              <w:spacing w:before="20" w:after="20"/>
            </w:pPr>
            <w:r>
              <w:t>Offline</w:t>
            </w:r>
          </w:p>
        </w:tc>
        <w:tc>
          <w:tcPr>
            <w:tcW w:w="2045" w:type="dxa"/>
          </w:tcPr>
          <w:p w14:paraId="48D1D019" w14:textId="77777777" w:rsidR="002524C7" w:rsidRDefault="00000000">
            <w:pPr>
              <w:spacing w:before="20" w:after="20"/>
            </w:pPr>
            <w:r>
              <w:t>Citizen</w:t>
            </w:r>
          </w:p>
        </w:tc>
        <w:tc>
          <w:tcPr>
            <w:tcW w:w="2045" w:type="dxa"/>
          </w:tcPr>
          <w:p w14:paraId="34291B83" w14:textId="77777777" w:rsidR="002524C7" w:rsidRDefault="00000000">
            <w:pPr>
              <w:spacing w:before="20" w:after="20"/>
            </w:pPr>
            <w:r>
              <w:t>Forms printed</w:t>
            </w:r>
          </w:p>
        </w:tc>
      </w:tr>
      <w:tr w:rsidR="002524C7" w14:paraId="1AFB73AF" w14:textId="77777777">
        <w:trPr>
          <w:jc w:val="center"/>
        </w:trPr>
        <w:tc>
          <w:tcPr>
            <w:tcW w:w="2045" w:type="dxa"/>
          </w:tcPr>
          <w:p w14:paraId="3633DFBE" w14:textId="77777777" w:rsidR="002524C7" w:rsidRDefault="00000000">
            <w:pPr>
              <w:spacing w:before="20" w:after="20"/>
            </w:pPr>
            <w:r>
              <w:t>Forms printed</w:t>
            </w:r>
          </w:p>
        </w:tc>
        <w:tc>
          <w:tcPr>
            <w:tcW w:w="2045" w:type="dxa"/>
          </w:tcPr>
          <w:p w14:paraId="7F1B53E9" w14:textId="77777777" w:rsidR="002524C7" w:rsidRDefault="00000000">
            <w:pPr>
              <w:spacing w:before="20" w:after="20"/>
            </w:pPr>
            <w:r>
              <w:t>Form I, II &amp; 1A printout taken</w:t>
            </w:r>
          </w:p>
        </w:tc>
        <w:tc>
          <w:tcPr>
            <w:tcW w:w="2045" w:type="dxa"/>
          </w:tcPr>
          <w:p w14:paraId="566F1452" w14:textId="77777777" w:rsidR="002524C7" w:rsidRDefault="00000000">
            <w:pPr>
              <w:spacing w:before="20" w:after="20"/>
            </w:pPr>
            <w:r>
              <w:t>Offline</w:t>
            </w:r>
          </w:p>
        </w:tc>
        <w:tc>
          <w:tcPr>
            <w:tcW w:w="2045" w:type="dxa"/>
          </w:tcPr>
          <w:p w14:paraId="7E6B5F3C" w14:textId="77777777" w:rsidR="002524C7" w:rsidRDefault="00000000">
            <w:pPr>
              <w:spacing w:before="20" w:after="20"/>
            </w:pPr>
            <w:r>
              <w:t>Citizen</w:t>
            </w:r>
          </w:p>
        </w:tc>
        <w:tc>
          <w:tcPr>
            <w:tcW w:w="2045" w:type="dxa"/>
          </w:tcPr>
          <w:p w14:paraId="78316BA4" w14:textId="77777777" w:rsidR="002524C7" w:rsidRDefault="00000000">
            <w:pPr>
              <w:spacing w:before="20" w:after="20"/>
            </w:pPr>
            <w:r>
              <w:t>Allocated to DEO</w:t>
            </w:r>
          </w:p>
        </w:tc>
      </w:tr>
      <w:tr w:rsidR="002524C7" w14:paraId="2AEB028A" w14:textId="77777777">
        <w:trPr>
          <w:jc w:val="center"/>
        </w:trPr>
        <w:tc>
          <w:tcPr>
            <w:tcW w:w="2045" w:type="dxa"/>
          </w:tcPr>
          <w:p w14:paraId="3B91B2DA" w14:textId="77777777" w:rsidR="002524C7" w:rsidRDefault="00000000">
            <w:pPr>
              <w:spacing w:before="20" w:after="20"/>
            </w:pPr>
            <w:r>
              <w:t>Allocated to DEO</w:t>
            </w:r>
          </w:p>
        </w:tc>
        <w:tc>
          <w:tcPr>
            <w:tcW w:w="2045" w:type="dxa"/>
          </w:tcPr>
          <w:p w14:paraId="5F872A76" w14:textId="77777777" w:rsidR="002524C7" w:rsidRDefault="00000000">
            <w:pPr>
              <w:spacing w:before="20" w:after="20"/>
            </w:pPr>
            <w:r>
              <w:t>SR has allocated the application to a DEO</w:t>
            </w:r>
          </w:p>
        </w:tc>
        <w:tc>
          <w:tcPr>
            <w:tcW w:w="2045" w:type="dxa"/>
          </w:tcPr>
          <w:p w14:paraId="5F74E5D4" w14:textId="77777777" w:rsidR="002524C7" w:rsidRDefault="00000000">
            <w:pPr>
              <w:spacing w:before="20" w:after="20"/>
            </w:pPr>
            <w:r>
              <w:t>Offline</w:t>
            </w:r>
          </w:p>
        </w:tc>
        <w:tc>
          <w:tcPr>
            <w:tcW w:w="2045" w:type="dxa"/>
          </w:tcPr>
          <w:p w14:paraId="22A1E49D" w14:textId="77777777" w:rsidR="002524C7" w:rsidRDefault="00000000">
            <w:pPr>
              <w:spacing w:before="20" w:after="20"/>
            </w:pPr>
            <w:r>
              <w:t>SR</w:t>
            </w:r>
          </w:p>
        </w:tc>
        <w:tc>
          <w:tcPr>
            <w:tcW w:w="2045" w:type="dxa"/>
          </w:tcPr>
          <w:p w14:paraId="37CC1268" w14:textId="77777777" w:rsidR="002524C7" w:rsidRDefault="00000000">
            <w:pPr>
              <w:spacing w:before="20" w:after="20"/>
            </w:pPr>
            <w:r>
              <w:t>Awaiting signed-form upload</w:t>
            </w:r>
          </w:p>
        </w:tc>
      </w:tr>
      <w:tr w:rsidR="002524C7" w14:paraId="61DCAAE5" w14:textId="77777777">
        <w:trPr>
          <w:jc w:val="center"/>
        </w:trPr>
        <w:tc>
          <w:tcPr>
            <w:tcW w:w="2045" w:type="dxa"/>
          </w:tcPr>
          <w:p w14:paraId="14CD2B0C" w14:textId="77777777" w:rsidR="002524C7" w:rsidRDefault="00000000">
            <w:pPr>
              <w:spacing w:before="20" w:after="20"/>
            </w:pPr>
            <w:r>
              <w:t>Awaiting signed-form upload</w:t>
            </w:r>
          </w:p>
        </w:tc>
        <w:tc>
          <w:tcPr>
            <w:tcW w:w="2045" w:type="dxa"/>
          </w:tcPr>
          <w:p w14:paraId="1DF926B4" w14:textId="77777777" w:rsidR="002524C7" w:rsidRDefault="00000000">
            <w:pPr>
              <w:spacing w:before="20" w:after="20"/>
            </w:pPr>
            <w:r>
              <w:t>Physically signed forms pending at SRO</w:t>
            </w:r>
          </w:p>
        </w:tc>
        <w:tc>
          <w:tcPr>
            <w:tcW w:w="2045" w:type="dxa"/>
          </w:tcPr>
          <w:p w14:paraId="7A4E9BD5" w14:textId="77777777" w:rsidR="002524C7" w:rsidRDefault="00000000">
            <w:pPr>
              <w:spacing w:before="20" w:after="20"/>
            </w:pPr>
            <w:r>
              <w:t>Offline</w:t>
            </w:r>
          </w:p>
        </w:tc>
        <w:tc>
          <w:tcPr>
            <w:tcW w:w="2045" w:type="dxa"/>
          </w:tcPr>
          <w:p w14:paraId="34BD2F6B" w14:textId="77777777" w:rsidR="002524C7" w:rsidRDefault="00000000">
            <w:pPr>
              <w:spacing w:before="20" w:after="20"/>
            </w:pPr>
            <w:r>
              <w:t>Citizen / DEO</w:t>
            </w:r>
          </w:p>
        </w:tc>
        <w:tc>
          <w:tcPr>
            <w:tcW w:w="2045" w:type="dxa"/>
          </w:tcPr>
          <w:p w14:paraId="58D0EB38" w14:textId="77777777" w:rsidR="002524C7" w:rsidRDefault="00000000">
            <w:pPr>
              <w:spacing w:before="20" w:after="20"/>
            </w:pPr>
            <w:r>
              <w:t>Signed forms uploaded</w:t>
            </w:r>
          </w:p>
        </w:tc>
      </w:tr>
      <w:tr w:rsidR="002524C7" w14:paraId="1354EE1B" w14:textId="77777777">
        <w:trPr>
          <w:jc w:val="center"/>
        </w:trPr>
        <w:tc>
          <w:tcPr>
            <w:tcW w:w="2045" w:type="dxa"/>
          </w:tcPr>
          <w:p w14:paraId="6994EE14" w14:textId="77777777" w:rsidR="002524C7" w:rsidRDefault="00000000">
            <w:pPr>
              <w:spacing w:before="20" w:after="20"/>
            </w:pPr>
            <w:r>
              <w:t>Signed forms uploaded</w:t>
            </w:r>
          </w:p>
        </w:tc>
        <w:tc>
          <w:tcPr>
            <w:tcW w:w="2045" w:type="dxa"/>
          </w:tcPr>
          <w:p w14:paraId="117E5BC5" w14:textId="77777777" w:rsidR="002524C7" w:rsidRDefault="00000000">
            <w:pPr>
              <w:spacing w:before="20" w:after="20"/>
            </w:pPr>
            <w:r>
              <w:t>DEO checked signatures and uploaded</w:t>
            </w:r>
          </w:p>
        </w:tc>
        <w:tc>
          <w:tcPr>
            <w:tcW w:w="2045" w:type="dxa"/>
          </w:tcPr>
          <w:p w14:paraId="37935AA0" w14:textId="77777777" w:rsidR="002524C7" w:rsidRDefault="00000000">
            <w:pPr>
              <w:spacing w:before="20" w:after="20"/>
            </w:pPr>
            <w:r>
              <w:t>Offline</w:t>
            </w:r>
          </w:p>
        </w:tc>
        <w:tc>
          <w:tcPr>
            <w:tcW w:w="2045" w:type="dxa"/>
          </w:tcPr>
          <w:p w14:paraId="2B087F99" w14:textId="77777777" w:rsidR="002524C7" w:rsidRDefault="00000000">
            <w:pPr>
              <w:spacing w:before="20" w:after="20"/>
            </w:pPr>
            <w:r>
              <w:t>DEO</w:t>
            </w:r>
          </w:p>
        </w:tc>
        <w:tc>
          <w:tcPr>
            <w:tcW w:w="2045" w:type="dxa"/>
          </w:tcPr>
          <w:p w14:paraId="0013D166" w14:textId="77777777" w:rsidR="002524C7" w:rsidRDefault="00000000">
            <w:pPr>
              <w:spacing w:before="20" w:after="20"/>
            </w:pPr>
            <w:r>
              <w:t>Pending SR verification — Stage 2</w:t>
            </w:r>
          </w:p>
        </w:tc>
      </w:tr>
      <w:tr w:rsidR="002524C7" w14:paraId="6BA45EE5" w14:textId="77777777">
        <w:trPr>
          <w:jc w:val="center"/>
        </w:trPr>
        <w:tc>
          <w:tcPr>
            <w:tcW w:w="2045" w:type="dxa"/>
          </w:tcPr>
          <w:p w14:paraId="3C3F3031" w14:textId="77777777" w:rsidR="002524C7" w:rsidRDefault="00000000">
            <w:pPr>
              <w:spacing w:before="20" w:after="20"/>
            </w:pPr>
            <w:r>
              <w:t>Pending SR verification — Stage 2</w:t>
            </w:r>
          </w:p>
        </w:tc>
        <w:tc>
          <w:tcPr>
            <w:tcW w:w="2045" w:type="dxa"/>
          </w:tcPr>
          <w:p w14:paraId="5F2899A4" w14:textId="77777777" w:rsidR="002524C7" w:rsidRDefault="00000000">
            <w:pPr>
              <w:spacing w:before="20" w:after="20"/>
            </w:pPr>
            <w:r>
              <w:t>Awaiting SR scrutiny of signed forms</w:t>
            </w:r>
          </w:p>
        </w:tc>
        <w:tc>
          <w:tcPr>
            <w:tcW w:w="2045" w:type="dxa"/>
          </w:tcPr>
          <w:p w14:paraId="339B080A" w14:textId="77777777" w:rsidR="002524C7" w:rsidRDefault="00000000">
            <w:pPr>
              <w:spacing w:before="20" w:after="20"/>
            </w:pPr>
            <w:r>
              <w:t>Offline</w:t>
            </w:r>
          </w:p>
        </w:tc>
        <w:tc>
          <w:tcPr>
            <w:tcW w:w="2045" w:type="dxa"/>
          </w:tcPr>
          <w:p w14:paraId="5D902AD8" w14:textId="77777777" w:rsidR="002524C7" w:rsidRDefault="00000000">
            <w:pPr>
              <w:spacing w:before="20" w:after="20"/>
            </w:pPr>
            <w:r>
              <w:t>SR</w:t>
            </w:r>
          </w:p>
        </w:tc>
        <w:tc>
          <w:tcPr>
            <w:tcW w:w="2045" w:type="dxa"/>
          </w:tcPr>
          <w:p w14:paraId="7EC877AF" w14:textId="77777777" w:rsidR="002524C7" w:rsidRDefault="00000000">
            <w:pPr>
              <w:spacing w:before="20" w:after="20"/>
            </w:pPr>
            <w:r>
              <w:t>Pending SR digital signature / Rejected — upload</w:t>
            </w:r>
          </w:p>
        </w:tc>
      </w:tr>
      <w:tr w:rsidR="002524C7" w14:paraId="550FE0A2" w14:textId="77777777">
        <w:trPr>
          <w:jc w:val="center"/>
        </w:trPr>
        <w:tc>
          <w:tcPr>
            <w:tcW w:w="2045" w:type="dxa"/>
          </w:tcPr>
          <w:p w14:paraId="1BD96DCE" w14:textId="77777777" w:rsidR="002524C7" w:rsidRDefault="00000000">
            <w:pPr>
              <w:spacing w:before="20" w:after="20"/>
            </w:pPr>
            <w:r>
              <w:t>Rejected — upload</w:t>
            </w:r>
          </w:p>
        </w:tc>
        <w:tc>
          <w:tcPr>
            <w:tcW w:w="2045" w:type="dxa"/>
          </w:tcPr>
          <w:p w14:paraId="7F563FFD" w14:textId="77777777" w:rsidR="002524C7" w:rsidRDefault="00000000">
            <w:pPr>
              <w:spacing w:before="20" w:after="20"/>
            </w:pPr>
            <w:r>
              <w:t>Sent back to DEO for re-check / re-upload</w:t>
            </w:r>
          </w:p>
        </w:tc>
        <w:tc>
          <w:tcPr>
            <w:tcW w:w="2045" w:type="dxa"/>
          </w:tcPr>
          <w:p w14:paraId="2AE1CA0B" w14:textId="77777777" w:rsidR="002524C7" w:rsidRDefault="00000000">
            <w:pPr>
              <w:spacing w:before="20" w:after="20"/>
            </w:pPr>
            <w:r>
              <w:t>Offline</w:t>
            </w:r>
          </w:p>
        </w:tc>
        <w:tc>
          <w:tcPr>
            <w:tcW w:w="2045" w:type="dxa"/>
          </w:tcPr>
          <w:p w14:paraId="3310C8A9" w14:textId="77777777" w:rsidR="002524C7" w:rsidRDefault="00000000">
            <w:pPr>
              <w:spacing w:before="20" w:after="20"/>
            </w:pPr>
            <w:r>
              <w:t>SR</w:t>
            </w:r>
          </w:p>
        </w:tc>
        <w:tc>
          <w:tcPr>
            <w:tcW w:w="2045" w:type="dxa"/>
          </w:tcPr>
          <w:p w14:paraId="25EECBDF" w14:textId="77777777" w:rsidR="002524C7" w:rsidRDefault="00000000">
            <w:pPr>
              <w:spacing w:before="20" w:after="20"/>
            </w:pPr>
            <w:r>
              <w:t>Signed forms uploaded</w:t>
            </w:r>
          </w:p>
        </w:tc>
      </w:tr>
      <w:tr w:rsidR="002524C7" w14:paraId="3DADBFF1" w14:textId="77777777">
        <w:trPr>
          <w:jc w:val="center"/>
        </w:trPr>
        <w:tc>
          <w:tcPr>
            <w:tcW w:w="2045" w:type="dxa"/>
          </w:tcPr>
          <w:p w14:paraId="5D2990A6" w14:textId="77777777" w:rsidR="002524C7" w:rsidRDefault="00000000">
            <w:pPr>
              <w:spacing w:before="20" w:after="20"/>
            </w:pPr>
            <w:r>
              <w:t>Pending SR digital signature</w:t>
            </w:r>
          </w:p>
        </w:tc>
        <w:tc>
          <w:tcPr>
            <w:tcW w:w="2045" w:type="dxa"/>
          </w:tcPr>
          <w:p w14:paraId="1E9F1C6E" w14:textId="77777777" w:rsidR="002524C7" w:rsidRDefault="00000000">
            <w:pPr>
              <w:spacing w:before="20" w:after="20"/>
            </w:pPr>
            <w:r>
              <w:t>Awaiting DSC</w:t>
            </w:r>
          </w:p>
        </w:tc>
        <w:tc>
          <w:tcPr>
            <w:tcW w:w="2045" w:type="dxa"/>
          </w:tcPr>
          <w:p w14:paraId="59125F8E" w14:textId="77777777" w:rsidR="002524C7" w:rsidRDefault="00000000">
            <w:pPr>
              <w:spacing w:before="20" w:after="20"/>
            </w:pPr>
            <w:r>
              <w:t>Both</w:t>
            </w:r>
          </w:p>
        </w:tc>
        <w:tc>
          <w:tcPr>
            <w:tcW w:w="2045" w:type="dxa"/>
          </w:tcPr>
          <w:p w14:paraId="30E8C23F" w14:textId="77777777" w:rsidR="002524C7" w:rsidRDefault="00000000">
            <w:pPr>
              <w:spacing w:before="20" w:after="20"/>
            </w:pPr>
            <w:r>
              <w:t>SR</w:t>
            </w:r>
          </w:p>
        </w:tc>
        <w:tc>
          <w:tcPr>
            <w:tcW w:w="2045" w:type="dxa"/>
          </w:tcPr>
          <w:p w14:paraId="6C70C7CC" w14:textId="77777777" w:rsidR="002524C7" w:rsidRDefault="00000000">
            <w:pPr>
              <w:spacing w:before="20" w:after="20"/>
            </w:pPr>
            <w:r>
              <w:t>Registered</w:t>
            </w:r>
          </w:p>
        </w:tc>
      </w:tr>
      <w:tr w:rsidR="002524C7" w14:paraId="6F15154E" w14:textId="77777777">
        <w:trPr>
          <w:jc w:val="center"/>
        </w:trPr>
        <w:tc>
          <w:tcPr>
            <w:tcW w:w="2045" w:type="dxa"/>
          </w:tcPr>
          <w:p w14:paraId="4DA94A81" w14:textId="77777777" w:rsidR="002524C7" w:rsidRDefault="00000000">
            <w:pPr>
              <w:spacing w:before="20" w:after="20"/>
            </w:pPr>
            <w:r>
              <w:t>Registered</w:t>
            </w:r>
          </w:p>
        </w:tc>
        <w:tc>
          <w:tcPr>
            <w:tcW w:w="2045" w:type="dxa"/>
          </w:tcPr>
          <w:p w14:paraId="729C1B6A" w14:textId="77777777" w:rsidR="002524C7" w:rsidRDefault="00000000">
            <w:pPr>
              <w:spacing w:before="20" w:after="20"/>
            </w:pPr>
            <w:r>
              <w:t>Serial / page / volume assigned, Form II endorsed</w:t>
            </w:r>
          </w:p>
        </w:tc>
        <w:tc>
          <w:tcPr>
            <w:tcW w:w="2045" w:type="dxa"/>
          </w:tcPr>
          <w:p w14:paraId="69D4A891" w14:textId="77777777" w:rsidR="002524C7" w:rsidRDefault="00000000">
            <w:pPr>
              <w:spacing w:before="20" w:after="20"/>
            </w:pPr>
            <w:r>
              <w:t>Both</w:t>
            </w:r>
          </w:p>
        </w:tc>
        <w:tc>
          <w:tcPr>
            <w:tcW w:w="2045" w:type="dxa"/>
          </w:tcPr>
          <w:p w14:paraId="1E53B4A5" w14:textId="77777777" w:rsidR="002524C7" w:rsidRDefault="00000000">
            <w:pPr>
              <w:spacing w:before="20" w:after="20"/>
            </w:pPr>
            <w:r>
              <w:t>SR</w:t>
            </w:r>
          </w:p>
        </w:tc>
        <w:tc>
          <w:tcPr>
            <w:tcW w:w="2045" w:type="dxa"/>
          </w:tcPr>
          <w:p w14:paraId="0C45DBFC" w14:textId="77777777" w:rsidR="002524C7" w:rsidRDefault="00000000">
            <w:pPr>
              <w:spacing w:before="20" w:after="20"/>
            </w:pPr>
            <w:r>
              <w:t>Certificate issued</w:t>
            </w:r>
          </w:p>
        </w:tc>
      </w:tr>
      <w:tr w:rsidR="002524C7" w14:paraId="24AE4D15" w14:textId="77777777">
        <w:trPr>
          <w:jc w:val="center"/>
        </w:trPr>
        <w:tc>
          <w:tcPr>
            <w:tcW w:w="2045" w:type="dxa"/>
          </w:tcPr>
          <w:p w14:paraId="16DF4B79" w14:textId="77777777" w:rsidR="002524C7" w:rsidRDefault="00000000">
            <w:pPr>
              <w:spacing w:before="20" w:after="20"/>
            </w:pPr>
            <w:r>
              <w:t>Certificate issued</w:t>
            </w:r>
          </w:p>
        </w:tc>
        <w:tc>
          <w:tcPr>
            <w:tcW w:w="2045" w:type="dxa"/>
          </w:tcPr>
          <w:p w14:paraId="0F5F176F" w14:textId="77777777" w:rsidR="002524C7" w:rsidRDefault="00000000">
            <w:pPr>
              <w:spacing w:before="20" w:after="20"/>
            </w:pPr>
            <w:r>
              <w:t>Form II-A issued / downloadable</w:t>
            </w:r>
          </w:p>
        </w:tc>
        <w:tc>
          <w:tcPr>
            <w:tcW w:w="2045" w:type="dxa"/>
          </w:tcPr>
          <w:p w14:paraId="4E12B2D3" w14:textId="77777777" w:rsidR="002524C7" w:rsidRDefault="00000000">
            <w:pPr>
              <w:spacing w:before="20" w:after="20"/>
            </w:pPr>
            <w:r>
              <w:t>Both</w:t>
            </w:r>
          </w:p>
        </w:tc>
        <w:tc>
          <w:tcPr>
            <w:tcW w:w="2045" w:type="dxa"/>
          </w:tcPr>
          <w:p w14:paraId="3E6316A7" w14:textId="77777777" w:rsidR="002524C7" w:rsidRDefault="00000000">
            <w:pPr>
              <w:spacing w:before="20" w:after="20"/>
            </w:pPr>
            <w:r>
              <w:t>System</w:t>
            </w:r>
          </w:p>
        </w:tc>
        <w:tc>
          <w:tcPr>
            <w:tcW w:w="2045" w:type="dxa"/>
          </w:tcPr>
          <w:p w14:paraId="7A68E1E0" w14:textId="77777777" w:rsidR="002524C7" w:rsidRDefault="00000000">
            <w:pPr>
              <w:spacing w:before="20" w:after="20"/>
            </w:pPr>
            <w:r>
              <w:t>Closed</w:t>
            </w:r>
          </w:p>
        </w:tc>
      </w:tr>
      <w:tr w:rsidR="002524C7" w14:paraId="4E5C3484" w14:textId="77777777">
        <w:trPr>
          <w:jc w:val="center"/>
        </w:trPr>
        <w:tc>
          <w:tcPr>
            <w:tcW w:w="2045" w:type="dxa"/>
          </w:tcPr>
          <w:p w14:paraId="4DCFD819" w14:textId="77777777" w:rsidR="002524C7" w:rsidRDefault="00000000">
            <w:pPr>
              <w:spacing w:before="20" w:after="20"/>
            </w:pPr>
            <w:r>
              <w:t>Closed</w:t>
            </w:r>
          </w:p>
        </w:tc>
        <w:tc>
          <w:tcPr>
            <w:tcW w:w="2045" w:type="dxa"/>
          </w:tcPr>
          <w:p w14:paraId="39A21D23" w14:textId="77777777" w:rsidR="002524C7" w:rsidRDefault="00000000">
            <w:pPr>
              <w:spacing w:before="20" w:after="20"/>
            </w:pPr>
            <w:r>
              <w:t>No further action</w:t>
            </w:r>
          </w:p>
        </w:tc>
        <w:tc>
          <w:tcPr>
            <w:tcW w:w="2045" w:type="dxa"/>
          </w:tcPr>
          <w:p w14:paraId="1B448A54" w14:textId="77777777" w:rsidR="002524C7" w:rsidRDefault="00000000">
            <w:pPr>
              <w:spacing w:before="20" w:after="20"/>
            </w:pPr>
            <w:r>
              <w:t>Both</w:t>
            </w:r>
          </w:p>
        </w:tc>
        <w:tc>
          <w:tcPr>
            <w:tcW w:w="2045" w:type="dxa"/>
          </w:tcPr>
          <w:p w14:paraId="2F7B7E5A" w14:textId="77777777" w:rsidR="002524C7" w:rsidRDefault="00000000">
            <w:pPr>
              <w:spacing w:before="20" w:after="20"/>
            </w:pPr>
            <w:r>
              <w:t>System</w:t>
            </w:r>
          </w:p>
        </w:tc>
        <w:tc>
          <w:tcPr>
            <w:tcW w:w="2045" w:type="dxa"/>
          </w:tcPr>
          <w:p w14:paraId="2FAB0143" w14:textId="77777777" w:rsidR="002524C7" w:rsidRDefault="00000000">
            <w:pPr>
              <w:spacing w:before="20" w:after="20"/>
            </w:pPr>
            <w:r>
              <w:t>—</w:t>
            </w:r>
          </w:p>
        </w:tc>
      </w:tr>
    </w:tbl>
    <w:p w14:paraId="4257893D" w14:textId="77777777" w:rsidR="002524C7" w:rsidRDefault="002524C7"/>
    <w:p w14:paraId="3338C878" w14:textId="77777777" w:rsidR="002524C7" w:rsidRDefault="00000000">
      <w:pPr>
        <w:pStyle w:val="Heading3"/>
      </w:pPr>
      <w:r>
        <w:t>7.7 Process changes introduced by the new diagrams</w:t>
      </w:r>
    </w:p>
    <w:tbl>
      <w:tblPr>
        <w:tblStyle w:val="TableGrid"/>
        <w:tblW w:w="0" w:type="auto"/>
        <w:jc w:val="center"/>
        <w:tblLook w:val="04A0" w:firstRow="1" w:lastRow="0" w:firstColumn="1" w:lastColumn="0" w:noHBand="0" w:noVBand="1"/>
      </w:tblPr>
      <w:tblGrid>
        <w:gridCol w:w="3408"/>
        <w:gridCol w:w="3408"/>
        <w:gridCol w:w="3408"/>
      </w:tblGrid>
      <w:tr w:rsidR="002524C7" w14:paraId="0BFDEBA3" w14:textId="77777777">
        <w:trPr>
          <w:jc w:val="center"/>
        </w:trPr>
        <w:tc>
          <w:tcPr>
            <w:tcW w:w="3408" w:type="dxa"/>
            <w:shd w:val="clear" w:color="auto" w:fill="D9E2F3"/>
          </w:tcPr>
          <w:p w14:paraId="246F7F3C" w14:textId="77777777" w:rsidR="002524C7" w:rsidRDefault="00000000">
            <w:pPr>
              <w:spacing w:before="20" w:after="20"/>
            </w:pPr>
            <w:r>
              <w:rPr>
                <w:b/>
                <w:sz w:val="18"/>
              </w:rPr>
              <w:t>#</w:t>
            </w:r>
          </w:p>
        </w:tc>
        <w:tc>
          <w:tcPr>
            <w:tcW w:w="3408" w:type="dxa"/>
            <w:shd w:val="clear" w:color="auto" w:fill="D9E2F3"/>
          </w:tcPr>
          <w:p w14:paraId="6470D9E4" w14:textId="77777777" w:rsidR="002524C7" w:rsidRDefault="00000000">
            <w:pPr>
              <w:spacing w:before="20" w:after="20"/>
            </w:pPr>
            <w:r>
              <w:rPr>
                <w:b/>
                <w:sz w:val="18"/>
              </w:rPr>
              <w:t>Change vs earlier BRD draft</w:t>
            </w:r>
          </w:p>
        </w:tc>
        <w:tc>
          <w:tcPr>
            <w:tcW w:w="3408" w:type="dxa"/>
            <w:shd w:val="clear" w:color="auto" w:fill="D9E2F3"/>
          </w:tcPr>
          <w:p w14:paraId="5863E967" w14:textId="77777777" w:rsidR="002524C7" w:rsidRDefault="00000000">
            <w:pPr>
              <w:spacing w:before="20" w:after="20"/>
            </w:pPr>
            <w:r>
              <w:rPr>
                <w:b/>
                <w:sz w:val="18"/>
              </w:rPr>
              <w:t>Impact</w:t>
            </w:r>
          </w:p>
        </w:tc>
      </w:tr>
      <w:tr w:rsidR="002524C7" w14:paraId="46C2EEAA" w14:textId="77777777">
        <w:trPr>
          <w:jc w:val="center"/>
        </w:trPr>
        <w:tc>
          <w:tcPr>
            <w:tcW w:w="3408" w:type="dxa"/>
          </w:tcPr>
          <w:p w14:paraId="2745902D" w14:textId="77777777" w:rsidR="002524C7" w:rsidRDefault="00000000">
            <w:pPr>
              <w:spacing w:before="20" w:after="20"/>
            </w:pPr>
            <w:r>
              <w:rPr>
                <w:sz w:val="18"/>
              </w:rPr>
              <w:t>C-01</w:t>
            </w:r>
          </w:p>
        </w:tc>
        <w:tc>
          <w:tcPr>
            <w:tcW w:w="3408" w:type="dxa"/>
          </w:tcPr>
          <w:p w14:paraId="32B8DE86" w14:textId="77777777" w:rsidR="002524C7" w:rsidRDefault="00000000">
            <w:pPr>
              <w:spacing w:before="20" w:after="20"/>
            </w:pPr>
            <w:r>
              <w:rPr>
                <w:b/>
                <w:sz w:val="18"/>
              </w:rPr>
              <w:t>Payment now occurs after SR approval</w:t>
            </w:r>
            <w:r>
              <w:rPr>
                <w:sz w:val="18"/>
              </w:rPr>
              <w:t>, not before scrutiny</w:t>
            </w:r>
          </w:p>
        </w:tc>
        <w:tc>
          <w:tcPr>
            <w:tcW w:w="3408" w:type="dxa"/>
          </w:tcPr>
          <w:p w14:paraId="793D7BCA" w14:textId="77777777" w:rsidR="002524C7" w:rsidRDefault="00000000">
            <w:pPr>
              <w:spacing w:before="20" w:after="20"/>
            </w:pPr>
            <w:r>
              <w:rPr>
                <w:sz w:val="18"/>
              </w:rPr>
              <w:t>Reverses earlier "Paid → Under scrutiny" sequence; affects status model, fee reconciliation, and abandoned-application handling</w:t>
            </w:r>
          </w:p>
        </w:tc>
      </w:tr>
      <w:tr w:rsidR="002524C7" w14:paraId="3803E102" w14:textId="77777777">
        <w:trPr>
          <w:jc w:val="center"/>
        </w:trPr>
        <w:tc>
          <w:tcPr>
            <w:tcW w:w="3408" w:type="dxa"/>
          </w:tcPr>
          <w:p w14:paraId="3F4ADA62" w14:textId="77777777" w:rsidR="002524C7" w:rsidRDefault="00000000">
            <w:pPr>
              <w:spacing w:before="20" w:after="20"/>
            </w:pPr>
            <w:r>
              <w:rPr>
                <w:sz w:val="18"/>
              </w:rPr>
              <w:t>C-02</w:t>
            </w:r>
          </w:p>
        </w:tc>
        <w:tc>
          <w:tcPr>
            <w:tcW w:w="3408" w:type="dxa"/>
          </w:tcPr>
          <w:p w14:paraId="35A8A749" w14:textId="77777777" w:rsidR="002524C7" w:rsidRDefault="00000000">
            <w:pPr>
              <w:spacing w:before="20" w:after="20"/>
            </w:pPr>
            <w:r>
              <w:rPr>
                <w:sz w:val="18"/>
              </w:rPr>
              <w:t xml:space="preserve">Explicit </w:t>
            </w:r>
            <w:r>
              <w:rPr>
                <w:b/>
                <w:sz w:val="18"/>
              </w:rPr>
              <w:t>Online vs Offline channel fork</w:t>
            </w:r>
            <w:r>
              <w:rPr>
                <w:sz w:val="18"/>
              </w:rPr>
              <w:t xml:space="preserve"> after prerequisite page</w:t>
            </w:r>
          </w:p>
        </w:tc>
        <w:tc>
          <w:tcPr>
            <w:tcW w:w="3408" w:type="dxa"/>
          </w:tcPr>
          <w:p w14:paraId="22267283" w14:textId="77777777" w:rsidR="002524C7" w:rsidRDefault="00000000">
            <w:pPr>
              <w:spacing w:before="20" w:after="20"/>
            </w:pPr>
            <w:r>
              <w:rPr>
                <w:sz w:val="18"/>
              </w:rPr>
              <w:t>New channel attribute on the application; channel-specific screens and SLAs</w:t>
            </w:r>
          </w:p>
        </w:tc>
      </w:tr>
      <w:tr w:rsidR="002524C7" w14:paraId="1A803CBC" w14:textId="77777777">
        <w:trPr>
          <w:jc w:val="center"/>
        </w:trPr>
        <w:tc>
          <w:tcPr>
            <w:tcW w:w="3408" w:type="dxa"/>
          </w:tcPr>
          <w:p w14:paraId="07DBE644" w14:textId="77777777" w:rsidR="002524C7" w:rsidRDefault="00000000">
            <w:pPr>
              <w:spacing w:before="20" w:after="20"/>
            </w:pPr>
            <w:r>
              <w:rPr>
                <w:sz w:val="18"/>
              </w:rPr>
              <w:t>C-03</w:t>
            </w:r>
          </w:p>
        </w:tc>
        <w:tc>
          <w:tcPr>
            <w:tcW w:w="3408" w:type="dxa"/>
          </w:tcPr>
          <w:p w14:paraId="1A1D7EB2" w14:textId="77777777" w:rsidR="002524C7" w:rsidRDefault="00000000">
            <w:pPr>
              <w:spacing w:before="20" w:after="20"/>
            </w:pPr>
            <w:r>
              <w:rPr>
                <w:b/>
                <w:sz w:val="18"/>
              </w:rPr>
              <w:t>Citizen eSign</w:t>
            </w:r>
            <w:r>
              <w:rPr>
                <w:sz w:val="18"/>
              </w:rPr>
              <w:t xml:space="preserve"> introduced (Online)</w:t>
            </w:r>
          </w:p>
        </w:tc>
        <w:tc>
          <w:tcPr>
            <w:tcW w:w="3408" w:type="dxa"/>
          </w:tcPr>
          <w:p w14:paraId="78922AC8" w14:textId="77777777" w:rsidR="002524C7" w:rsidRDefault="00000000">
            <w:pPr>
              <w:spacing w:before="20" w:after="20"/>
            </w:pPr>
            <w:r>
              <w:rPr>
                <w:sz w:val="18"/>
              </w:rPr>
              <w:t>New eSign integration; legal validity to be confirmed (OQ-002)</w:t>
            </w:r>
          </w:p>
        </w:tc>
      </w:tr>
      <w:tr w:rsidR="002524C7" w14:paraId="69E7E888" w14:textId="77777777">
        <w:trPr>
          <w:jc w:val="center"/>
        </w:trPr>
        <w:tc>
          <w:tcPr>
            <w:tcW w:w="3408" w:type="dxa"/>
          </w:tcPr>
          <w:p w14:paraId="44A6B85C" w14:textId="77777777" w:rsidR="002524C7" w:rsidRDefault="00000000">
            <w:pPr>
              <w:spacing w:before="20" w:after="20"/>
            </w:pPr>
            <w:r>
              <w:rPr>
                <w:sz w:val="18"/>
              </w:rPr>
              <w:t>C-04</w:t>
            </w:r>
          </w:p>
        </w:tc>
        <w:tc>
          <w:tcPr>
            <w:tcW w:w="3408" w:type="dxa"/>
          </w:tcPr>
          <w:p w14:paraId="4AFB86E0" w14:textId="77777777" w:rsidR="002524C7" w:rsidRDefault="00000000">
            <w:pPr>
              <w:spacing w:before="20" w:after="20"/>
            </w:pPr>
            <w:r>
              <w:rPr>
                <w:b/>
                <w:sz w:val="18"/>
              </w:rPr>
              <w:t>Two-stage SR verification</w:t>
            </w:r>
            <w:r>
              <w:rPr>
                <w:sz w:val="18"/>
              </w:rPr>
              <w:t xml:space="preserve"> (Offline)</w:t>
            </w:r>
          </w:p>
        </w:tc>
        <w:tc>
          <w:tcPr>
            <w:tcW w:w="3408" w:type="dxa"/>
          </w:tcPr>
          <w:p w14:paraId="2E7216F8" w14:textId="77777777" w:rsidR="002524C7" w:rsidRDefault="00000000">
            <w:pPr>
              <w:spacing w:before="20" w:after="20"/>
            </w:pPr>
            <w:r>
              <w:rPr>
                <w:sz w:val="18"/>
              </w:rPr>
              <w:t>Two distinct decision records, reasons and rejection targets</w:t>
            </w:r>
          </w:p>
        </w:tc>
      </w:tr>
      <w:tr w:rsidR="002524C7" w14:paraId="45E7E532" w14:textId="77777777">
        <w:trPr>
          <w:jc w:val="center"/>
        </w:trPr>
        <w:tc>
          <w:tcPr>
            <w:tcW w:w="3408" w:type="dxa"/>
          </w:tcPr>
          <w:p w14:paraId="00D08B57" w14:textId="77777777" w:rsidR="002524C7" w:rsidRDefault="00000000">
            <w:pPr>
              <w:spacing w:before="20" w:after="20"/>
            </w:pPr>
            <w:r>
              <w:rPr>
                <w:sz w:val="18"/>
              </w:rPr>
              <w:t>C-05</w:t>
            </w:r>
          </w:p>
        </w:tc>
        <w:tc>
          <w:tcPr>
            <w:tcW w:w="3408" w:type="dxa"/>
          </w:tcPr>
          <w:p w14:paraId="5B7E4B97" w14:textId="77777777" w:rsidR="002524C7" w:rsidRDefault="00000000">
            <w:pPr>
              <w:spacing w:before="20" w:after="20"/>
            </w:pPr>
            <w:r>
              <w:rPr>
                <w:sz w:val="18"/>
              </w:rPr>
              <w:t xml:space="preserve">New </w:t>
            </w:r>
            <w:r>
              <w:rPr>
                <w:b/>
                <w:sz w:val="18"/>
              </w:rPr>
              <w:t>Data Entry Operator</w:t>
            </w:r>
            <w:r>
              <w:rPr>
                <w:sz w:val="18"/>
              </w:rPr>
              <w:t xml:space="preserve"> role and portal upload console</w:t>
            </w:r>
          </w:p>
        </w:tc>
        <w:tc>
          <w:tcPr>
            <w:tcW w:w="3408" w:type="dxa"/>
          </w:tcPr>
          <w:p w14:paraId="1726C889" w14:textId="77777777" w:rsidR="002524C7" w:rsidRDefault="00000000">
            <w:pPr>
              <w:spacing w:before="20" w:after="20"/>
            </w:pPr>
            <w:r>
              <w:rPr>
                <w:sz w:val="18"/>
              </w:rPr>
              <w:t>New role, RBAC entry, audit events, and training need</w:t>
            </w:r>
          </w:p>
        </w:tc>
      </w:tr>
      <w:tr w:rsidR="002524C7" w14:paraId="1ACBED99" w14:textId="77777777">
        <w:trPr>
          <w:jc w:val="center"/>
        </w:trPr>
        <w:tc>
          <w:tcPr>
            <w:tcW w:w="3408" w:type="dxa"/>
          </w:tcPr>
          <w:p w14:paraId="6C507632" w14:textId="77777777" w:rsidR="002524C7" w:rsidRDefault="00000000">
            <w:pPr>
              <w:spacing w:before="20" w:after="20"/>
            </w:pPr>
            <w:r>
              <w:rPr>
                <w:sz w:val="18"/>
              </w:rPr>
              <w:t>C-06</w:t>
            </w:r>
          </w:p>
        </w:tc>
        <w:tc>
          <w:tcPr>
            <w:tcW w:w="3408" w:type="dxa"/>
          </w:tcPr>
          <w:p w14:paraId="65D33D7E" w14:textId="77777777" w:rsidR="002524C7" w:rsidRDefault="00000000">
            <w:pPr>
              <w:spacing w:before="20" w:after="20"/>
            </w:pPr>
            <w:r>
              <w:rPr>
                <w:b/>
                <w:sz w:val="18"/>
              </w:rPr>
              <w:t>Appointment scheduling</w:t>
            </w:r>
            <w:r>
              <w:rPr>
                <w:sz w:val="18"/>
              </w:rPr>
              <w:t xml:space="preserve"> bundled with payment (Offline)</w:t>
            </w:r>
          </w:p>
        </w:tc>
        <w:tc>
          <w:tcPr>
            <w:tcW w:w="3408" w:type="dxa"/>
          </w:tcPr>
          <w:p w14:paraId="73EB092D" w14:textId="77777777" w:rsidR="002524C7" w:rsidRDefault="00000000">
            <w:pPr>
              <w:spacing w:before="20" w:after="20"/>
            </w:pPr>
            <w:r>
              <w:rPr>
                <w:sz w:val="18"/>
              </w:rPr>
              <w:t>Slot management, capacity, reschedule / no-show rules [TBD]</w:t>
            </w:r>
          </w:p>
        </w:tc>
      </w:tr>
      <w:tr w:rsidR="002524C7" w14:paraId="76F31119" w14:textId="77777777">
        <w:trPr>
          <w:jc w:val="center"/>
        </w:trPr>
        <w:tc>
          <w:tcPr>
            <w:tcW w:w="3408" w:type="dxa"/>
          </w:tcPr>
          <w:p w14:paraId="1C66CFF0" w14:textId="77777777" w:rsidR="002524C7" w:rsidRDefault="00000000">
            <w:pPr>
              <w:spacing w:before="20" w:after="20"/>
            </w:pPr>
            <w:r>
              <w:rPr>
                <w:sz w:val="18"/>
              </w:rPr>
              <w:t>C-07</w:t>
            </w:r>
          </w:p>
        </w:tc>
        <w:tc>
          <w:tcPr>
            <w:tcW w:w="3408" w:type="dxa"/>
          </w:tcPr>
          <w:p w14:paraId="2F43FD5C" w14:textId="77777777" w:rsidR="002524C7" w:rsidRDefault="00000000">
            <w:pPr>
              <w:spacing w:before="20" w:after="20"/>
            </w:pPr>
            <w:r>
              <w:rPr>
                <w:b/>
                <w:sz w:val="18"/>
              </w:rPr>
              <w:t>Printout of Form I, II &amp; 1A</w:t>
            </w:r>
            <w:r>
              <w:rPr>
                <w:sz w:val="18"/>
              </w:rPr>
              <w:t xml:space="preserve"> as a citizen step (Offline)</w:t>
            </w:r>
          </w:p>
        </w:tc>
        <w:tc>
          <w:tcPr>
            <w:tcW w:w="3408" w:type="dxa"/>
          </w:tcPr>
          <w:p w14:paraId="5E5B7DB9" w14:textId="77777777" w:rsidR="002524C7" w:rsidRDefault="00000000">
            <w:pPr>
              <w:spacing w:before="20" w:after="20"/>
            </w:pPr>
            <w:r>
              <w:rPr>
                <w:sz w:val="18"/>
              </w:rPr>
              <w:t xml:space="preserve">Print templates must be legally exact; Form II printed </w:t>
            </w:r>
            <w:r>
              <w:rPr>
                <w:i/>
                <w:sz w:val="18"/>
              </w:rPr>
              <w:t>before</w:t>
            </w:r>
            <w:r>
              <w:rPr>
                <w:sz w:val="18"/>
              </w:rPr>
              <w:t xml:space="preserve"> SR endorsement — sequencing to be confirmed (OQ-006)</w:t>
            </w:r>
          </w:p>
        </w:tc>
      </w:tr>
      <w:tr w:rsidR="002524C7" w14:paraId="5C6FB939" w14:textId="77777777">
        <w:trPr>
          <w:jc w:val="center"/>
        </w:trPr>
        <w:tc>
          <w:tcPr>
            <w:tcW w:w="3408" w:type="dxa"/>
          </w:tcPr>
          <w:p w14:paraId="65E3E5B0" w14:textId="77777777" w:rsidR="002524C7" w:rsidRDefault="00000000">
            <w:pPr>
              <w:spacing w:before="20" w:after="20"/>
            </w:pPr>
            <w:r>
              <w:rPr>
                <w:sz w:val="18"/>
              </w:rPr>
              <w:t>C-08</w:t>
            </w:r>
          </w:p>
        </w:tc>
        <w:tc>
          <w:tcPr>
            <w:tcW w:w="3408" w:type="dxa"/>
          </w:tcPr>
          <w:p w14:paraId="72EF89A5" w14:textId="77777777" w:rsidR="002524C7" w:rsidRDefault="00000000">
            <w:pPr>
              <w:spacing w:before="20" w:after="20"/>
            </w:pPr>
            <w:r>
              <w:rPr>
                <w:sz w:val="18"/>
              </w:rPr>
              <w:t xml:space="preserve">Rejection loops return to </w:t>
            </w:r>
            <w:r>
              <w:rPr>
                <w:b/>
                <w:sz w:val="18"/>
              </w:rPr>
              <w:t>specific</w:t>
            </w:r>
            <w:r>
              <w:rPr>
                <w:sz w:val="18"/>
              </w:rPr>
              <w:t xml:space="preserve"> re-entry points</w:t>
            </w:r>
          </w:p>
        </w:tc>
        <w:tc>
          <w:tcPr>
            <w:tcW w:w="3408" w:type="dxa"/>
          </w:tcPr>
          <w:p w14:paraId="6A8070AE" w14:textId="77777777" w:rsidR="002524C7" w:rsidRDefault="00000000">
            <w:pPr>
              <w:spacing w:before="20" w:after="20"/>
            </w:pPr>
            <w:r>
              <w:rPr>
                <w:sz w:val="18"/>
              </w:rPr>
              <w:t>Workflow engine must support targeted rework, not generic "resubmit"</w:t>
            </w:r>
          </w:p>
        </w:tc>
      </w:tr>
      <w:tr>
        <w:tc>
          <w:tcPr>
            <w:tcW w:type="dxa" w:w="3408"/>
          </w:tcPr>
          <w:p>
            <w:r>
              <w:t>C-09</w:t>
            </w:r>
          </w:p>
        </w:tc>
        <w:tc>
          <w:tcPr>
            <w:tcW w:type="dxa" w:w="3408"/>
          </w:tcPr>
          <w:p>
            <w:r>
              <w:t>Channel selection now precedes the combined Prerequisite + Declaration screen (updated diagrams)</w:t>
            </w:r>
          </w:p>
        </w:tc>
        <w:tc>
          <w:tcPr>
            <w:tcW w:type="dxa" w:w="3408"/>
          </w:tcPr>
          <w:p>
            <w:r>
              <w:t>Status model, UI order, FR-HMA-140/141 and UC-HMA-010 reordered</w:t>
            </w:r>
          </w:p>
        </w:tc>
      </w:tr>
      <w:tr>
        <w:tc>
          <w:tcPr>
            <w:tcW w:type="dxa" w:w="3408"/>
          </w:tcPr>
          <w:p>
            <w:r>
              <w:t>C-10</w:t>
            </w:r>
          </w:p>
        </w:tc>
        <w:tc>
          <w:tcPr>
            <w:tcW w:type="dxa" w:w="3408"/>
          </w:tcPr>
          <w:p>
            <w:r>
              <w:t>Online capture explicitly includes e-KYC on Bride details</w:t>
            </w:r>
          </w:p>
        </w:tc>
        <w:tc>
          <w:tcPr>
            <w:tcW w:type="dxa" w:w="3408"/>
          </w:tcPr>
          <w:p>
            <w:r>
              <w:t>Aadhaar/eKYC integration mandatory for Online Bride capture; OQ-015 for Bridegroom</w:t>
            </w:r>
          </w:p>
        </w:tc>
      </w:tr>
      <w:tr>
        <w:tc>
          <w:tcPr>
            <w:tcW w:type="dxa" w:w="3408"/>
          </w:tcPr>
          <w:p>
            <w:r>
              <w:t>C-11</w:t>
            </w:r>
          </w:p>
        </w:tc>
        <w:tc>
          <w:tcPr>
            <w:tcW w:type="dxa" w:w="3408"/>
          </w:tcPr>
          <w:p>
            <w:r>
              <w:t>Offline: explicit 'SR allocates to DEO' step after printout, before DEO upload</w:t>
            </w:r>
          </w:p>
        </w:tc>
        <w:tc>
          <w:tcPr>
            <w:tcW w:type="dxa" w:w="3408"/>
          </w:tcPr>
          <w:p>
            <w:r>
              <w:t>New allocation status, SR workbench action, audit event</w:t>
            </w:r>
          </w:p>
        </w:tc>
      </w:tr>
    </w:tbl>
    <w:p w14:paraId="45219CC5" w14:textId="77777777" w:rsidR="002524C7" w:rsidRDefault="002524C7"/>
    <w:p w14:paraId="3587FBF9" w14:textId="77777777" w:rsidR="002524C7" w:rsidRDefault="00000000">
      <w:pPr>
        <w:pStyle w:val="Heading2"/>
      </w:pPr>
      <w:r>
        <w:t>8. Functional requirements</w:t>
      </w:r>
    </w:p>
    <w:p w14:paraId="1C00140E" w14:textId="77777777" w:rsidR="002524C7" w:rsidRDefault="00000000">
      <w:pPr>
        <w:pStyle w:val="Heading3"/>
      </w:pPr>
      <w:r>
        <w:t>8.1 Eligibility and module entry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F010EC7" w14:textId="77777777">
        <w:trPr>
          <w:jc w:val="center"/>
        </w:trPr>
        <w:tc>
          <w:tcPr>
            <w:tcW w:w="2556" w:type="dxa"/>
            <w:shd w:val="clear" w:color="auto" w:fill="D9E2F3"/>
          </w:tcPr>
          <w:p w14:paraId="4A0E2ADC" w14:textId="77777777" w:rsidR="002524C7" w:rsidRDefault="00000000">
            <w:pPr>
              <w:spacing w:before="20" w:after="20"/>
            </w:pPr>
            <w:r>
              <w:rPr>
                <w:b/>
                <w:sz w:val="18"/>
              </w:rPr>
              <w:t>Req ID</w:t>
            </w:r>
          </w:p>
        </w:tc>
        <w:tc>
          <w:tcPr>
            <w:tcW w:w="2556" w:type="dxa"/>
            <w:shd w:val="clear" w:color="auto" w:fill="D9E2F3"/>
          </w:tcPr>
          <w:p w14:paraId="1C8F2898" w14:textId="77777777" w:rsidR="002524C7" w:rsidRDefault="00000000">
            <w:pPr>
              <w:spacing w:before="20" w:after="20"/>
            </w:pPr>
            <w:r>
              <w:rPr>
                <w:b/>
                <w:sz w:val="18"/>
              </w:rPr>
              <w:t>Requirement</w:t>
            </w:r>
          </w:p>
        </w:tc>
        <w:tc>
          <w:tcPr>
            <w:tcW w:w="2556" w:type="dxa"/>
            <w:shd w:val="clear" w:color="auto" w:fill="D9E2F3"/>
          </w:tcPr>
          <w:p w14:paraId="3B150D8F" w14:textId="77777777" w:rsidR="002524C7" w:rsidRDefault="00000000">
            <w:pPr>
              <w:spacing w:before="20" w:after="20"/>
            </w:pPr>
            <w:r>
              <w:rPr>
                <w:b/>
                <w:sz w:val="18"/>
              </w:rPr>
              <w:t>Priority</w:t>
            </w:r>
          </w:p>
        </w:tc>
        <w:tc>
          <w:tcPr>
            <w:tcW w:w="2556" w:type="dxa"/>
            <w:shd w:val="clear" w:color="auto" w:fill="D9E2F3"/>
          </w:tcPr>
          <w:p w14:paraId="31B60596" w14:textId="77777777" w:rsidR="002524C7" w:rsidRDefault="00000000">
            <w:pPr>
              <w:spacing w:before="20" w:after="20"/>
            </w:pPr>
            <w:r>
              <w:rPr>
                <w:b/>
                <w:sz w:val="18"/>
              </w:rPr>
              <w:t>Acceptance criteria</w:t>
            </w:r>
          </w:p>
        </w:tc>
      </w:tr>
      <w:tr w:rsidR="002524C7" w14:paraId="0D6225BB" w14:textId="77777777">
        <w:trPr>
          <w:jc w:val="center"/>
        </w:trPr>
        <w:tc>
          <w:tcPr>
            <w:tcW w:w="2556" w:type="dxa"/>
          </w:tcPr>
          <w:p w14:paraId="56A0C67A" w14:textId="77777777" w:rsidR="002524C7" w:rsidRDefault="00000000">
            <w:pPr>
              <w:spacing w:before="20" w:after="20"/>
            </w:pPr>
            <w:r>
              <w:rPr>
                <w:sz w:val="18"/>
              </w:rPr>
              <w:t>FR-HMA-001</w:t>
            </w:r>
          </w:p>
        </w:tc>
        <w:tc>
          <w:tcPr>
            <w:tcW w:w="2556" w:type="dxa"/>
          </w:tcPr>
          <w:p w14:paraId="70EB1C85" w14:textId="77777777" w:rsidR="002524C7" w:rsidRDefault="00000000">
            <w:pPr>
              <w:spacing w:before="20" w:after="20"/>
            </w:pPr>
            <w:r>
              <w:rPr>
                <w:sz w:val="18"/>
              </w:rPr>
              <w:t>System shall allow registration only for marriages claimed to be solemnized under HMA 1955 (Section 2 applicability)</w:t>
            </w:r>
          </w:p>
        </w:tc>
        <w:tc>
          <w:tcPr>
            <w:tcW w:w="2556" w:type="dxa"/>
          </w:tcPr>
          <w:p w14:paraId="06B2113B" w14:textId="77777777" w:rsidR="002524C7" w:rsidRDefault="00000000">
            <w:pPr>
              <w:spacing w:before="20" w:after="20"/>
            </w:pPr>
            <w:r>
              <w:rPr>
                <w:sz w:val="18"/>
              </w:rPr>
              <w:t>Must</w:t>
            </w:r>
          </w:p>
        </w:tc>
        <w:tc>
          <w:tcPr>
            <w:tcW w:w="2556" w:type="dxa"/>
          </w:tcPr>
          <w:p w14:paraId="784BC219" w14:textId="77777777" w:rsidR="002524C7" w:rsidRDefault="00000000">
            <w:pPr>
              <w:spacing w:before="20" w:after="20"/>
            </w:pPr>
            <w:r>
              <w:rPr>
                <w:sz w:val="18"/>
              </w:rPr>
              <w:t>[Given/When/Then]</w:t>
            </w:r>
          </w:p>
        </w:tc>
      </w:tr>
      <w:tr w:rsidR="002524C7" w14:paraId="18FA11BF" w14:textId="77777777">
        <w:trPr>
          <w:jc w:val="center"/>
        </w:trPr>
        <w:tc>
          <w:tcPr>
            <w:tcW w:w="2556" w:type="dxa"/>
          </w:tcPr>
          <w:p w14:paraId="094E3919" w14:textId="77777777" w:rsidR="002524C7" w:rsidRDefault="00000000">
            <w:pPr>
              <w:spacing w:before="20" w:after="20"/>
            </w:pPr>
            <w:r>
              <w:rPr>
                <w:sz w:val="18"/>
              </w:rPr>
              <w:t>FR-HMA-002</w:t>
            </w:r>
          </w:p>
        </w:tc>
        <w:tc>
          <w:tcPr>
            <w:tcW w:w="2556" w:type="dxa"/>
          </w:tcPr>
          <w:p w14:paraId="18F13679" w14:textId="77777777" w:rsidR="002524C7" w:rsidRDefault="00000000">
            <w:pPr>
              <w:spacing w:before="20" w:after="20"/>
            </w:pPr>
            <w:r>
              <w:rPr>
                <w:sz w:val="18"/>
              </w:rPr>
              <w:t>System shall block or warn if marriage date is in future</w:t>
            </w:r>
          </w:p>
        </w:tc>
        <w:tc>
          <w:tcPr>
            <w:tcW w:w="2556" w:type="dxa"/>
          </w:tcPr>
          <w:p w14:paraId="78C370E2" w14:textId="77777777" w:rsidR="002524C7" w:rsidRDefault="00000000">
            <w:pPr>
              <w:spacing w:before="20" w:after="20"/>
            </w:pPr>
            <w:r>
              <w:rPr>
                <w:sz w:val="18"/>
              </w:rPr>
              <w:t>Must</w:t>
            </w:r>
          </w:p>
        </w:tc>
        <w:tc>
          <w:tcPr>
            <w:tcW w:w="2556" w:type="dxa"/>
          </w:tcPr>
          <w:p w14:paraId="7CCE7F64" w14:textId="77777777" w:rsidR="002524C7" w:rsidRDefault="002524C7">
            <w:pPr>
              <w:spacing w:before="20" w:after="20"/>
            </w:pPr>
          </w:p>
        </w:tc>
      </w:tr>
      <w:tr w:rsidR="002524C7" w14:paraId="1FA3C67F" w14:textId="77777777">
        <w:trPr>
          <w:jc w:val="center"/>
        </w:trPr>
        <w:tc>
          <w:tcPr>
            <w:tcW w:w="2556" w:type="dxa"/>
          </w:tcPr>
          <w:p w14:paraId="4C878DF3" w14:textId="77777777" w:rsidR="002524C7" w:rsidRDefault="00000000">
            <w:pPr>
              <w:spacing w:before="20" w:after="20"/>
            </w:pPr>
            <w:r>
              <w:rPr>
                <w:sz w:val="18"/>
              </w:rPr>
              <w:t>FR-HMA-003</w:t>
            </w:r>
          </w:p>
        </w:tc>
        <w:tc>
          <w:tcPr>
            <w:tcW w:w="2556" w:type="dxa"/>
          </w:tcPr>
          <w:p w14:paraId="075D7AA6" w14:textId="77777777" w:rsidR="002524C7" w:rsidRDefault="00000000">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2836DDD7" w14:textId="77777777" w:rsidR="002524C7" w:rsidRDefault="00000000">
            <w:pPr>
              <w:spacing w:before="20" w:after="20"/>
            </w:pPr>
            <w:r>
              <w:rPr>
                <w:sz w:val="18"/>
              </w:rPr>
              <w:t>Must</w:t>
            </w:r>
          </w:p>
        </w:tc>
        <w:tc>
          <w:tcPr>
            <w:tcW w:w="2556" w:type="dxa"/>
          </w:tcPr>
          <w:p w14:paraId="5BE94909" w14:textId="77777777" w:rsidR="002524C7" w:rsidRDefault="002524C7">
            <w:pPr>
              <w:spacing w:before="20" w:after="20"/>
            </w:pPr>
          </w:p>
        </w:tc>
      </w:tr>
      <w:tr w:rsidR="002524C7" w14:paraId="6EDC24F6" w14:textId="77777777">
        <w:trPr>
          <w:jc w:val="center"/>
        </w:trPr>
        <w:tc>
          <w:tcPr>
            <w:tcW w:w="2556" w:type="dxa"/>
          </w:tcPr>
          <w:p w14:paraId="6902C303" w14:textId="77777777" w:rsidR="002524C7" w:rsidRDefault="00000000">
            <w:pPr>
              <w:spacing w:before="20" w:after="20"/>
            </w:pPr>
            <w:r>
              <w:rPr>
                <w:sz w:val="18"/>
              </w:rPr>
              <w:t>FR-HMA-004</w:t>
            </w:r>
          </w:p>
        </w:tc>
        <w:tc>
          <w:tcPr>
            <w:tcW w:w="2556" w:type="dxa"/>
          </w:tcPr>
          <w:p w14:paraId="2A0031DE" w14:textId="77777777" w:rsidR="002524C7" w:rsidRDefault="00000000">
            <w:pPr>
              <w:spacing w:before="20" w:after="20"/>
            </w:pPr>
            <w:r>
              <w:rPr>
                <w:sz w:val="18"/>
              </w:rPr>
              <w:t>System shall capture marital status at time of marriage (unmarried / widower / widow / divorced) per Form I</w:t>
            </w:r>
          </w:p>
        </w:tc>
        <w:tc>
          <w:tcPr>
            <w:tcW w:w="2556" w:type="dxa"/>
          </w:tcPr>
          <w:p w14:paraId="6485DB14" w14:textId="77777777" w:rsidR="002524C7" w:rsidRDefault="00000000">
            <w:pPr>
              <w:spacing w:before="20" w:after="20"/>
            </w:pPr>
            <w:r>
              <w:rPr>
                <w:sz w:val="18"/>
              </w:rPr>
              <w:t>Must</w:t>
            </w:r>
          </w:p>
        </w:tc>
        <w:tc>
          <w:tcPr>
            <w:tcW w:w="2556" w:type="dxa"/>
          </w:tcPr>
          <w:p w14:paraId="7E326867" w14:textId="77777777" w:rsidR="002524C7" w:rsidRDefault="002524C7">
            <w:pPr>
              <w:spacing w:before="20" w:after="20"/>
            </w:pPr>
          </w:p>
        </w:tc>
      </w:tr>
    </w:tbl>
    <w:p w14:paraId="0E82E0CA" w14:textId="77777777" w:rsidR="002524C7" w:rsidRDefault="002524C7"/>
    <w:p w14:paraId="4DF65CC1" w14:textId="77777777" w:rsidR="002524C7" w:rsidRDefault="00000000">
      <w:pPr>
        <w:pStyle w:val="Heading3"/>
      </w:pPr>
      <w:r>
        <w:lastRenderedPageBreak/>
        <w:t>8.2 Jurisdiction and office routing</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841C9B3" w14:textId="77777777">
        <w:trPr>
          <w:jc w:val="center"/>
        </w:trPr>
        <w:tc>
          <w:tcPr>
            <w:tcW w:w="2556" w:type="dxa"/>
            <w:shd w:val="clear" w:color="auto" w:fill="D9E2F3"/>
          </w:tcPr>
          <w:p w14:paraId="7F513ADD" w14:textId="77777777" w:rsidR="002524C7" w:rsidRDefault="00000000">
            <w:pPr>
              <w:spacing w:before="20" w:after="20"/>
            </w:pPr>
            <w:r>
              <w:rPr>
                <w:b/>
                <w:sz w:val="18"/>
              </w:rPr>
              <w:t>Req ID</w:t>
            </w:r>
          </w:p>
        </w:tc>
        <w:tc>
          <w:tcPr>
            <w:tcW w:w="2556" w:type="dxa"/>
            <w:shd w:val="clear" w:color="auto" w:fill="D9E2F3"/>
          </w:tcPr>
          <w:p w14:paraId="6A4C3FEC" w14:textId="77777777" w:rsidR="002524C7" w:rsidRDefault="00000000">
            <w:pPr>
              <w:spacing w:before="20" w:after="20"/>
            </w:pPr>
            <w:r>
              <w:rPr>
                <w:b/>
                <w:sz w:val="18"/>
              </w:rPr>
              <w:t>Requirement</w:t>
            </w:r>
          </w:p>
        </w:tc>
        <w:tc>
          <w:tcPr>
            <w:tcW w:w="2556" w:type="dxa"/>
            <w:shd w:val="clear" w:color="auto" w:fill="D9E2F3"/>
          </w:tcPr>
          <w:p w14:paraId="0A3D2285" w14:textId="77777777" w:rsidR="002524C7" w:rsidRDefault="00000000">
            <w:pPr>
              <w:spacing w:before="20" w:after="20"/>
            </w:pPr>
            <w:r>
              <w:rPr>
                <w:b/>
                <w:sz w:val="18"/>
              </w:rPr>
              <w:t>Priority</w:t>
            </w:r>
          </w:p>
        </w:tc>
        <w:tc>
          <w:tcPr>
            <w:tcW w:w="2556" w:type="dxa"/>
            <w:shd w:val="clear" w:color="auto" w:fill="D9E2F3"/>
          </w:tcPr>
          <w:p w14:paraId="6661FD5D" w14:textId="77777777" w:rsidR="002524C7" w:rsidRDefault="00000000">
            <w:pPr>
              <w:spacing w:before="20" w:after="20"/>
            </w:pPr>
            <w:r>
              <w:rPr>
                <w:b/>
                <w:sz w:val="18"/>
              </w:rPr>
              <w:t>Acceptance criteria</w:t>
            </w:r>
          </w:p>
        </w:tc>
      </w:tr>
      <w:tr w:rsidR="002524C7" w14:paraId="636ABC34" w14:textId="77777777">
        <w:trPr>
          <w:jc w:val="center"/>
        </w:trPr>
        <w:tc>
          <w:tcPr>
            <w:tcW w:w="2556" w:type="dxa"/>
          </w:tcPr>
          <w:p w14:paraId="6EE3CDF6" w14:textId="77777777" w:rsidR="002524C7" w:rsidRDefault="00000000">
            <w:pPr>
              <w:spacing w:before="20" w:after="20"/>
            </w:pPr>
            <w:r>
              <w:rPr>
                <w:sz w:val="18"/>
              </w:rPr>
              <w:t>FR-HMA-010</w:t>
            </w:r>
          </w:p>
        </w:tc>
        <w:tc>
          <w:tcPr>
            <w:tcW w:w="2556" w:type="dxa"/>
          </w:tcPr>
          <w:p w14:paraId="346152D3" w14:textId="77777777" w:rsidR="002524C7" w:rsidRDefault="00000000">
            <w:pPr>
              <w:spacing w:before="20" w:after="20"/>
            </w:pPr>
            <w:r>
              <w:rPr>
                <w:sz w:val="18"/>
              </w:rPr>
              <w:t xml:space="preserve">Applicant shall select basis for jurisdiction: place of marriage </w:t>
            </w:r>
            <w:r>
              <w:rPr>
                <w:b/>
                <w:sz w:val="18"/>
              </w:rPr>
              <w:t>or</w:t>
            </w:r>
            <w:r>
              <w:rPr>
                <w:sz w:val="18"/>
              </w:rPr>
              <w:t xml:space="preserve"> ordinary residence of bride/bridegroom (Rule 4)</w:t>
            </w:r>
          </w:p>
        </w:tc>
        <w:tc>
          <w:tcPr>
            <w:tcW w:w="2556" w:type="dxa"/>
          </w:tcPr>
          <w:p w14:paraId="14B33741" w14:textId="77777777" w:rsidR="002524C7" w:rsidRDefault="00000000">
            <w:pPr>
              <w:spacing w:before="20" w:after="20"/>
            </w:pPr>
            <w:r>
              <w:rPr>
                <w:sz w:val="18"/>
              </w:rPr>
              <w:t>Must</w:t>
            </w:r>
          </w:p>
        </w:tc>
        <w:tc>
          <w:tcPr>
            <w:tcW w:w="2556" w:type="dxa"/>
          </w:tcPr>
          <w:p w14:paraId="3A5B80D8" w14:textId="77777777" w:rsidR="002524C7" w:rsidRDefault="002524C7">
            <w:pPr>
              <w:spacing w:before="20" w:after="20"/>
            </w:pPr>
          </w:p>
        </w:tc>
      </w:tr>
      <w:tr w:rsidR="002524C7" w14:paraId="4FFA315A" w14:textId="77777777">
        <w:trPr>
          <w:jc w:val="center"/>
        </w:trPr>
        <w:tc>
          <w:tcPr>
            <w:tcW w:w="2556" w:type="dxa"/>
          </w:tcPr>
          <w:p w14:paraId="10C2F9A6" w14:textId="77777777" w:rsidR="002524C7" w:rsidRDefault="00000000">
            <w:pPr>
              <w:spacing w:before="20" w:after="20"/>
            </w:pPr>
            <w:r>
              <w:rPr>
                <w:sz w:val="18"/>
              </w:rPr>
              <w:t>FR-HMA-011</w:t>
            </w:r>
          </w:p>
        </w:tc>
        <w:tc>
          <w:tcPr>
            <w:tcW w:w="2556" w:type="dxa"/>
          </w:tcPr>
          <w:p w14:paraId="22F01838" w14:textId="77777777" w:rsidR="002524C7" w:rsidRDefault="00000000">
            <w:pPr>
              <w:spacing w:before="20" w:after="20"/>
            </w:pPr>
            <w:r>
              <w:rPr>
                <w:sz w:val="18"/>
              </w:rPr>
              <w:t>System shall route application to Sub-Registrar office matching selected jurisdiction</w:t>
            </w:r>
          </w:p>
        </w:tc>
        <w:tc>
          <w:tcPr>
            <w:tcW w:w="2556" w:type="dxa"/>
          </w:tcPr>
          <w:p w14:paraId="6FDDD7AF" w14:textId="77777777" w:rsidR="002524C7" w:rsidRDefault="00000000">
            <w:pPr>
              <w:spacing w:before="20" w:after="20"/>
            </w:pPr>
            <w:r>
              <w:rPr>
                <w:sz w:val="18"/>
              </w:rPr>
              <w:t>Must</w:t>
            </w:r>
          </w:p>
        </w:tc>
        <w:tc>
          <w:tcPr>
            <w:tcW w:w="2556" w:type="dxa"/>
          </w:tcPr>
          <w:p w14:paraId="2CA84F62" w14:textId="77777777" w:rsidR="002524C7" w:rsidRDefault="002524C7">
            <w:pPr>
              <w:spacing w:before="20" w:after="20"/>
            </w:pPr>
          </w:p>
        </w:tc>
      </w:tr>
      <w:tr w:rsidR="002524C7" w14:paraId="17183778" w14:textId="77777777">
        <w:trPr>
          <w:jc w:val="center"/>
        </w:trPr>
        <w:tc>
          <w:tcPr>
            <w:tcW w:w="2556" w:type="dxa"/>
          </w:tcPr>
          <w:p w14:paraId="4C441FDD" w14:textId="77777777" w:rsidR="002524C7" w:rsidRDefault="00000000">
            <w:pPr>
              <w:spacing w:before="20" w:after="20"/>
            </w:pPr>
            <w:r>
              <w:rPr>
                <w:sz w:val="18"/>
              </w:rPr>
              <w:t>FR-HMA-012</w:t>
            </w:r>
          </w:p>
        </w:tc>
        <w:tc>
          <w:tcPr>
            <w:tcW w:w="2556" w:type="dxa"/>
          </w:tcPr>
          <w:p w14:paraId="6C8736C7" w14:textId="77777777" w:rsidR="002524C7" w:rsidRDefault="00000000">
            <w:pPr>
              <w:spacing w:before="20" w:after="20"/>
            </w:pPr>
            <w:r>
              <w:rPr>
                <w:sz w:val="18"/>
              </w:rPr>
              <w:t xml:space="preserve">If memorandum relates to marriage </w:t>
            </w:r>
            <w:r>
              <w:rPr>
                <w:b/>
                <w:sz w:val="18"/>
              </w:rPr>
              <w:t>outside</w:t>
            </w:r>
            <w:r>
              <w:rPr>
                <w:sz w:val="18"/>
              </w:rPr>
              <w:t xml:space="preserve"> registrar jurisdiction, system shall support forward to correct registrar with intimation (Rule 4(2) second part / defect rule)</w:t>
            </w:r>
          </w:p>
        </w:tc>
        <w:tc>
          <w:tcPr>
            <w:tcW w:w="2556" w:type="dxa"/>
          </w:tcPr>
          <w:p w14:paraId="1A4D53CD" w14:textId="77777777" w:rsidR="002524C7" w:rsidRDefault="00000000">
            <w:pPr>
              <w:spacing w:before="20" w:after="20"/>
            </w:pPr>
            <w:r>
              <w:rPr>
                <w:sz w:val="18"/>
              </w:rPr>
              <w:t>Should</w:t>
            </w:r>
          </w:p>
        </w:tc>
        <w:tc>
          <w:tcPr>
            <w:tcW w:w="2556" w:type="dxa"/>
          </w:tcPr>
          <w:p w14:paraId="23949B58" w14:textId="77777777" w:rsidR="002524C7" w:rsidRDefault="002524C7">
            <w:pPr>
              <w:spacing w:before="20" w:after="20"/>
            </w:pPr>
          </w:p>
        </w:tc>
      </w:tr>
    </w:tbl>
    <w:p w14:paraId="0E8E090F" w14:textId="77777777" w:rsidR="002524C7" w:rsidRDefault="00000000">
      <w:pPr>
        <w:pStyle w:val="Heading3"/>
      </w:pPr>
      <w:r>
        <w:t>8.3 Data capture — marriage details (Form I items 1–2)</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3249463" w14:textId="77777777">
        <w:trPr>
          <w:jc w:val="center"/>
        </w:trPr>
        <w:tc>
          <w:tcPr>
            <w:tcW w:w="2556" w:type="dxa"/>
            <w:shd w:val="clear" w:color="auto" w:fill="D9E2F3"/>
          </w:tcPr>
          <w:p w14:paraId="79FE4569" w14:textId="77777777" w:rsidR="002524C7" w:rsidRDefault="00000000">
            <w:pPr>
              <w:spacing w:before="20" w:after="20"/>
            </w:pPr>
            <w:r>
              <w:rPr>
                <w:b/>
                <w:sz w:val="18"/>
              </w:rPr>
              <w:t>Req ID</w:t>
            </w:r>
          </w:p>
        </w:tc>
        <w:tc>
          <w:tcPr>
            <w:tcW w:w="2556" w:type="dxa"/>
            <w:shd w:val="clear" w:color="auto" w:fill="D9E2F3"/>
          </w:tcPr>
          <w:p w14:paraId="2AB9B97E" w14:textId="77777777" w:rsidR="002524C7" w:rsidRDefault="00000000">
            <w:pPr>
              <w:spacing w:before="20" w:after="20"/>
            </w:pPr>
            <w:r>
              <w:rPr>
                <w:b/>
                <w:sz w:val="18"/>
              </w:rPr>
              <w:t>Requirement</w:t>
            </w:r>
          </w:p>
        </w:tc>
        <w:tc>
          <w:tcPr>
            <w:tcW w:w="2556" w:type="dxa"/>
            <w:shd w:val="clear" w:color="auto" w:fill="D9E2F3"/>
          </w:tcPr>
          <w:p w14:paraId="320DE36D" w14:textId="77777777" w:rsidR="002524C7" w:rsidRDefault="00000000">
            <w:pPr>
              <w:spacing w:before="20" w:after="20"/>
            </w:pPr>
            <w:r>
              <w:rPr>
                <w:b/>
                <w:sz w:val="18"/>
              </w:rPr>
              <w:t>Priority</w:t>
            </w:r>
          </w:p>
        </w:tc>
        <w:tc>
          <w:tcPr>
            <w:tcW w:w="2556" w:type="dxa"/>
            <w:shd w:val="clear" w:color="auto" w:fill="D9E2F3"/>
          </w:tcPr>
          <w:p w14:paraId="59DA9F78" w14:textId="77777777" w:rsidR="002524C7" w:rsidRDefault="00000000">
            <w:pPr>
              <w:spacing w:before="20" w:after="20"/>
            </w:pPr>
            <w:r>
              <w:rPr>
                <w:b/>
                <w:sz w:val="18"/>
              </w:rPr>
              <w:t>Acceptance criteria</w:t>
            </w:r>
          </w:p>
        </w:tc>
      </w:tr>
      <w:tr w:rsidR="002524C7" w14:paraId="1B0E7AD2" w14:textId="77777777">
        <w:trPr>
          <w:jc w:val="center"/>
        </w:trPr>
        <w:tc>
          <w:tcPr>
            <w:tcW w:w="2556" w:type="dxa"/>
          </w:tcPr>
          <w:p w14:paraId="1D5D72FB" w14:textId="77777777" w:rsidR="002524C7" w:rsidRDefault="00000000">
            <w:pPr>
              <w:spacing w:before="20" w:after="20"/>
            </w:pPr>
            <w:r>
              <w:rPr>
                <w:sz w:val="18"/>
              </w:rPr>
              <w:t>FR-HMA-020</w:t>
            </w:r>
          </w:p>
        </w:tc>
        <w:tc>
          <w:tcPr>
            <w:tcW w:w="2556" w:type="dxa"/>
          </w:tcPr>
          <w:p w14:paraId="2510D8EF" w14:textId="77777777" w:rsidR="002524C7" w:rsidRDefault="00000000">
            <w:pPr>
              <w:spacing w:before="20" w:after="20"/>
            </w:pPr>
            <w:r>
              <w:rPr>
                <w:sz w:val="18"/>
              </w:rPr>
              <w:t xml:space="preserve">Capture </w:t>
            </w:r>
            <w:r>
              <w:rPr>
                <w:b/>
                <w:sz w:val="18"/>
              </w:rPr>
              <w:t>date of marriage</w:t>
            </w:r>
          </w:p>
        </w:tc>
        <w:tc>
          <w:tcPr>
            <w:tcW w:w="2556" w:type="dxa"/>
          </w:tcPr>
          <w:p w14:paraId="125F02D2" w14:textId="77777777" w:rsidR="002524C7" w:rsidRDefault="00000000">
            <w:pPr>
              <w:spacing w:before="20" w:after="20"/>
            </w:pPr>
            <w:r>
              <w:rPr>
                <w:sz w:val="18"/>
              </w:rPr>
              <w:t>Must</w:t>
            </w:r>
          </w:p>
        </w:tc>
        <w:tc>
          <w:tcPr>
            <w:tcW w:w="2556" w:type="dxa"/>
          </w:tcPr>
          <w:p w14:paraId="61FBFC64" w14:textId="77777777" w:rsidR="002524C7" w:rsidRDefault="002524C7">
            <w:pPr>
              <w:spacing w:before="20" w:after="20"/>
            </w:pPr>
          </w:p>
        </w:tc>
      </w:tr>
      <w:tr w:rsidR="002524C7" w14:paraId="296A756C" w14:textId="77777777">
        <w:trPr>
          <w:jc w:val="center"/>
        </w:trPr>
        <w:tc>
          <w:tcPr>
            <w:tcW w:w="2556" w:type="dxa"/>
          </w:tcPr>
          <w:p w14:paraId="158A92BF" w14:textId="77777777" w:rsidR="002524C7" w:rsidRDefault="00000000">
            <w:pPr>
              <w:spacing w:before="20" w:after="20"/>
            </w:pPr>
            <w:r>
              <w:rPr>
                <w:sz w:val="18"/>
              </w:rPr>
              <w:t>FR-HMA-021</w:t>
            </w:r>
          </w:p>
        </w:tc>
        <w:tc>
          <w:tcPr>
            <w:tcW w:w="2556" w:type="dxa"/>
          </w:tcPr>
          <w:p w14:paraId="002C75AB" w14:textId="77777777" w:rsidR="002524C7" w:rsidRDefault="00000000">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44AAD126" w14:textId="77777777" w:rsidR="002524C7" w:rsidRDefault="00000000">
            <w:pPr>
              <w:spacing w:before="20" w:after="20"/>
            </w:pPr>
            <w:r>
              <w:rPr>
                <w:sz w:val="18"/>
              </w:rPr>
              <w:t>Must</w:t>
            </w:r>
          </w:p>
        </w:tc>
        <w:tc>
          <w:tcPr>
            <w:tcW w:w="2556" w:type="dxa"/>
          </w:tcPr>
          <w:p w14:paraId="68268934" w14:textId="77777777" w:rsidR="002524C7" w:rsidRDefault="002524C7">
            <w:pPr>
              <w:spacing w:before="20" w:after="20"/>
            </w:pPr>
          </w:p>
        </w:tc>
      </w:tr>
      <w:tr w:rsidR="002524C7" w14:paraId="3F365A6C" w14:textId="77777777">
        <w:trPr>
          <w:jc w:val="center"/>
        </w:trPr>
        <w:tc>
          <w:tcPr>
            <w:tcW w:w="2556" w:type="dxa"/>
          </w:tcPr>
          <w:p w14:paraId="7427686E" w14:textId="77777777" w:rsidR="002524C7" w:rsidRDefault="00000000">
            <w:pPr>
              <w:spacing w:before="20" w:after="20"/>
            </w:pPr>
            <w:r>
              <w:rPr>
                <w:sz w:val="18"/>
              </w:rPr>
              <w:t>FR-HMA-022</w:t>
            </w:r>
          </w:p>
        </w:tc>
        <w:tc>
          <w:tcPr>
            <w:tcW w:w="2556" w:type="dxa"/>
          </w:tcPr>
          <w:p w14:paraId="26DE26A5" w14:textId="77777777" w:rsidR="002524C7" w:rsidRDefault="00000000">
            <w:pPr>
              <w:spacing w:before="20" w:after="20"/>
            </w:pPr>
            <w:r>
              <w:rPr>
                <w:sz w:val="18"/>
              </w:rPr>
              <w:t xml:space="preserve">Capture description of </w:t>
            </w:r>
            <w:r>
              <w:rPr>
                <w:b/>
                <w:sz w:val="18"/>
              </w:rPr>
              <w:t>ceremony / rites</w:t>
            </w:r>
            <w:r>
              <w:rPr>
                <w:sz w:val="18"/>
              </w:rPr>
              <w:t xml:space="preserve"> (Section 7)</w:t>
            </w:r>
          </w:p>
        </w:tc>
        <w:tc>
          <w:tcPr>
            <w:tcW w:w="2556" w:type="dxa"/>
          </w:tcPr>
          <w:p w14:paraId="337D43F6" w14:textId="77777777" w:rsidR="002524C7" w:rsidRDefault="00000000">
            <w:pPr>
              <w:spacing w:before="20" w:after="20"/>
            </w:pPr>
            <w:r>
              <w:rPr>
                <w:sz w:val="18"/>
              </w:rPr>
              <w:t>Should</w:t>
            </w:r>
          </w:p>
        </w:tc>
        <w:tc>
          <w:tcPr>
            <w:tcW w:w="2556" w:type="dxa"/>
          </w:tcPr>
          <w:p w14:paraId="67A4FACC" w14:textId="77777777" w:rsidR="002524C7" w:rsidRDefault="002524C7">
            <w:pPr>
              <w:spacing w:before="20" w:after="20"/>
            </w:pPr>
          </w:p>
        </w:tc>
      </w:tr>
    </w:tbl>
    <w:p w14:paraId="2AF9C61F" w14:textId="73D2D541" w:rsidR="002524C7" w:rsidRDefault="00000000">
      <w:pPr>
        <w:pStyle w:val="Heading3"/>
      </w:pPr>
      <w:r>
        <w:t xml:space="preserve">8.4 Data capture — bridegroom (Form I </w:t>
      </w:r>
      <w:r w:rsidR="00FA2A6C">
        <w:t>&amp;</w:t>
      </w:r>
      <w:r>
        <w:t>3)</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645EE32" w14:textId="77777777">
        <w:trPr>
          <w:jc w:val="center"/>
        </w:trPr>
        <w:tc>
          <w:tcPr>
            <w:tcW w:w="2556" w:type="dxa"/>
            <w:shd w:val="clear" w:color="auto" w:fill="D9E2F3"/>
          </w:tcPr>
          <w:p w14:paraId="4B325666" w14:textId="77777777" w:rsidR="002524C7" w:rsidRDefault="00000000">
            <w:pPr>
              <w:spacing w:before="20" w:after="20"/>
            </w:pPr>
            <w:r>
              <w:rPr>
                <w:b/>
                <w:sz w:val="18"/>
              </w:rPr>
              <w:t>Field (statutory)</w:t>
            </w:r>
          </w:p>
        </w:tc>
        <w:tc>
          <w:tcPr>
            <w:tcW w:w="2556" w:type="dxa"/>
            <w:shd w:val="clear" w:color="auto" w:fill="D9E2F3"/>
          </w:tcPr>
          <w:p w14:paraId="6529574D" w14:textId="77777777" w:rsidR="002524C7" w:rsidRDefault="00000000">
            <w:pPr>
              <w:spacing w:before="20" w:after="20"/>
            </w:pPr>
            <w:r>
              <w:rPr>
                <w:b/>
                <w:sz w:val="18"/>
              </w:rPr>
              <w:t>Mandatory</w:t>
            </w:r>
          </w:p>
        </w:tc>
        <w:tc>
          <w:tcPr>
            <w:tcW w:w="2556" w:type="dxa"/>
            <w:shd w:val="clear" w:color="auto" w:fill="D9E2F3"/>
          </w:tcPr>
          <w:p w14:paraId="7E07136A" w14:textId="77777777" w:rsidR="002524C7" w:rsidRDefault="00000000">
            <w:pPr>
              <w:spacing w:before="20" w:after="20"/>
            </w:pPr>
            <w:r>
              <w:rPr>
                <w:b/>
                <w:sz w:val="18"/>
              </w:rPr>
              <w:t>Validation / notes</w:t>
            </w:r>
          </w:p>
        </w:tc>
        <w:tc>
          <w:tcPr>
            <w:tcW w:w="2556" w:type="dxa"/>
            <w:shd w:val="clear" w:color="auto" w:fill="D9E2F3"/>
          </w:tcPr>
          <w:p w14:paraId="7080BFAB" w14:textId="77777777" w:rsidR="002524C7" w:rsidRDefault="00000000">
            <w:pPr>
              <w:spacing w:before="20" w:after="20"/>
            </w:pPr>
            <w:r>
              <w:rPr>
                <w:b/>
                <w:sz w:val="18"/>
              </w:rPr>
              <w:t>Kaveri 3.0 field name</w:t>
            </w:r>
          </w:p>
        </w:tc>
      </w:tr>
      <w:tr w:rsidR="002524C7" w14:paraId="0203209A" w14:textId="77777777">
        <w:trPr>
          <w:jc w:val="center"/>
        </w:trPr>
        <w:tc>
          <w:tcPr>
            <w:tcW w:w="2556" w:type="dxa"/>
          </w:tcPr>
          <w:p w14:paraId="13CFBD5F" w14:textId="77777777" w:rsidR="002524C7" w:rsidRDefault="00000000">
            <w:pPr>
              <w:spacing w:before="20" w:after="20"/>
            </w:pPr>
            <w:r>
              <w:rPr>
                <w:sz w:val="18"/>
              </w:rPr>
              <w:t>Full name</w:t>
            </w:r>
          </w:p>
        </w:tc>
        <w:tc>
          <w:tcPr>
            <w:tcW w:w="2556" w:type="dxa"/>
          </w:tcPr>
          <w:p w14:paraId="23A0AABF" w14:textId="77777777" w:rsidR="002524C7" w:rsidRDefault="00000000">
            <w:pPr>
              <w:spacing w:before="20" w:after="20"/>
            </w:pPr>
            <w:r>
              <w:rPr>
                <w:sz w:val="18"/>
              </w:rPr>
              <w:t>Y</w:t>
            </w:r>
          </w:p>
        </w:tc>
        <w:tc>
          <w:tcPr>
            <w:tcW w:w="2556" w:type="dxa"/>
          </w:tcPr>
          <w:p w14:paraId="65C334EE" w14:textId="77777777" w:rsidR="002524C7" w:rsidRDefault="002524C7">
            <w:pPr>
              <w:spacing w:before="20" w:after="20"/>
            </w:pPr>
          </w:p>
        </w:tc>
        <w:tc>
          <w:tcPr>
            <w:tcW w:w="2556" w:type="dxa"/>
          </w:tcPr>
          <w:p w14:paraId="0CD27C9C" w14:textId="77777777" w:rsidR="002524C7" w:rsidRDefault="00000000">
            <w:pPr>
              <w:spacing w:before="20" w:after="20"/>
            </w:pPr>
            <w:r>
              <w:rPr>
                <w:sz w:val="18"/>
              </w:rPr>
              <w:t>[TBD]</w:t>
            </w:r>
          </w:p>
        </w:tc>
      </w:tr>
      <w:tr w:rsidR="002524C7" w14:paraId="76872E0E" w14:textId="77777777">
        <w:trPr>
          <w:jc w:val="center"/>
        </w:trPr>
        <w:tc>
          <w:tcPr>
            <w:tcW w:w="2556" w:type="dxa"/>
          </w:tcPr>
          <w:p w14:paraId="4D0662B3" w14:textId="77777777" w:rsidR="002524C7" w:rsidRDefault="00000000">
            <w:pPr>
              <w:spacing w:before="20" w:after="20"/>
            </w:pPr>
            <w:r>
              <w:rPr>
                <w:sz w:val="18"/>
              </w:rPr>
              <w:t>Father's name</w:t>
            </w:r>
          </w:p>
        </w:tc>
        <w:tc>
          <w:tcPr>
            <w:tcW w:w="2556" w:type="dxa"/>
          </w:tcPr>
          <w:p w14:paraId="0905540F" w14:textId="77777777" w:rsidR="002524C7" w:rsidRDefault="00000000">
            <w:pPr>
              <w:spacing w:before="20" w:after="20"/>
            </w:pPr>
            <w:r>
              <w:rPr>
                <w:sz w:val="18"/>
              </w:rPr>
              <w:t>Y</w:t>
            </w:r>
          </w:p>
        </w:tc>
        <w:tc>
          <w:tcPr>
            <w:tcW w:w="2556" w:type="dxa"/>
          </w:tcPr>
          <w:p w14:paraId="2C768490" w14:textId="77777777" w:rsidR="002524C7" w:rsidRDefault="002524C7">
            <w:pPr>
              <w:spacing w:before="20" w:after="20"/>
            </w:pPr>
          </w:p>
        </w:tc>
        <w:tc>
          <w:tcPr>
            <w:tcW w:w="2556" w:type="dxa"/>
          </w:tcPr>
          <w:p w14:paraId="59C85C3B" w14:textId="77777777" w:rsidR="002524C7" w:rsidRDefault="002524C7">
            <w:pPr>
              <w:spacing w:before="20" w:after="20"/>
            </w:pPr>
          </w:p>
        </w:tc>
      </w:tr>
      <w:tr w:rsidR="002524C7" w14:paraId="5D98A242" w14:textId="77777777">
        <w:trPr>
          <w:jc w:val="center"/>
        </w:trPr>
        <w:tc>
          <w:tcPr>
            <w:tcW w:w="2556" w:type="dxa"/>
          </w:tcPr>
          <w:p w14:paraId="3AFEBB22" w14:textId="77777777" w:rsidR="002524C7" w:rsidRDefault="00000000">
            <w:pPr>
              <w:spacing w:before="20" w:after="20"/>
            </w:pPr>
            <w:r>
              <w:rPr>
                <w:sz w:val="18"/>
              </w:rPr>
              <w:t>Mother's name</w:t>
            </w:r>
          </w:p>
        </w:tc>
        <w:tc>
          <w:tcPr>
            <w:tcW w:w="2556" w:type="dxa"/>
          </w:tcPr>
          <w:p w14:paraId="595DDE7E" w14:textId="77777777" w:rsidR="002524C7" w:rsidRDefault="00000000">
            <w:pPr>
              <w:spacing w:before="20" w:after="20"/>
            </w:pPr>
            <w:r>
              <w:rPr>
                <w:sz w:val="18"/>
              </w:rPr>
              <w:t>Y</w:t>
            </w:r>
          </w:p>
        </w:tc>
        <w:tc>
          <w:tcPr>
            <w:tcW w:w="2556" w:type="dxa"/>
          </w:tcPr>
          <w:p w14:paraId="012D6B22" w14:textId="77777777" w:rsidR="002524C7" w:rsidRDefault="002524C7">
            <w:pPr>
              <w:spacing w:before="20" w:after="20"/>
            </w:pPr>
          </w:p>
        </w:tc>
        <w:tc>
          <w:tcPr>
            <w:tcW w:w="2556" w:type="dxa"/>
          </w:tcPr>
          <w:p w14:paraId="4673A548" w14:textId="77777777" w:rsidR="002524C7" w:rsidRDefault="002524C7">
            <w:pPr>
              <w:spacing w:before="20" w:after="20"/>
            </w:pPr>
          </w:p>
        </w:tc>
      </w:tr>
      <w:tr w:rsidR="002524C7" w14:paraId="1A3022FA" w14:textId="77777777">
        <w:trPr>
          <w:jc w:val="center"/>
        </w:trPr>
        <w:tc>
          <w:tcPr>
            <w:tcW w:w="2556" w:type="dxa"/>
          </w:tcPr>
          <w:p w14:paraId="4395A0E2" w14:textId="77777777" w:rsidR="002524C7" w:rsidRDefault="00000000">
            <w:pPr>
              <w:spacing w:before="20" w:after="20"/>
            </w:pPr>
            <w:r>
              <w:rPr>
                <w:sz w:val="18"/>
              </w:rPr>
              <w:t>Age at marriage</w:t>
            </w:r>
          </w:p>
        </w:tc>
        <w:tc>
          <w:tcPr>
            <w:tcW w:w="2556" w:type="dxa"/>
          </w:tcPr>
          <w:p w14:paraId="5E49CEF3" w14:textId="77777777" w:rsidR="002524C7" w:rsidRDefault="00000000">
            <w:pPr>
              <w:spacing w:before="20" w:after="20"/>
            </w:pPr>
            <w:r>
              <w:rPr>
                <w:sz w:val="18"/>
              </w:rPr>
              <w:t>Y</w:t>
            </w:r>
          </w:p>
        </w:tc>
        <w:tc>
          <w:tcPr>
            <w:tcW w:w="2556" w:type="dxa"/>
          </w:tcPr>
          <w:p w14:paraId="509519BE" w14:textId="77777777" w:rsidR="002524C7" w:rsidRDefault="00000000">
            <w:pPr>
              <w:spacing w:before="20" w:after="20"/>
            </w:pPr>
            <w:r>
              <w:rPr>
                <w:sz w:val="18"/>
              </w:rPr>
              <w:t>Cross-check DOB</w:t>
            </w:r>
          </w:p>
        </w:tc>
        <w:tc>
          <w:tcPr>
            <w:tcW w:w="2556" w:type="dxa"/>
          </w:tcPr>
          <w:p w14:paraId="03096339" w14:textId="77777777" w:rsidR="002524C7" w:rsidRDefault="002524C7">
            <w:pPr>
              <w:spacing w:before="20" w:after="20"/>
            </w:pPr>
          </w:p>
        </w:tc>
      </w:tr>
      <w:tr w:rsidR="002524C7" w14:paraId="53706193" w14:textId="77777777">
        <w:trPr>
          <w:jc w:val="center"/>
        </w:trPr>
        <w:tc>
          <w:tcPr>
            <w:tcW w:w="2556" w:type="dxa"/>
          </w:tcPr>
          <w:p w14:paraId="43BA9D2D" w14:textId="77777777" w:rsidR="002524C7" w:rsidRDefault="00000000">
            <w:pPr>
              <w:spacing w:before="20" w:after="20"/>
            </w:pPr>
            <w:r>
              <w:rPr>
                <w:sz w:val="18"/>
              </w:rPr>
              <w:t>Usual place of residence</w:t>
            </w:r>
          </w:p>
        </w:tc>
        <w:tc>
          <w:tcPr>
            <w:tcW w:w="2556" w:type="dxa"/>
          </w:tcPr>
          <w:p w14:paraId="692C9559" w14:textId="77777777" w:rsidR="002524C7" w:rsidRDefault="00000000">
            <w:pPr>
              <w:spacing w:before="20" w:after="20"/>
            </w:pPr>
            <w:r>
              <w:rPr>
                <w:sz w:val="18"/>
              </w:rPr>
              <w:t>Y</w:t>
            </w:r>
          </w:p>
        </w:tc>
        <w:tc>
          <w:tcPr>
            <w:tcW w:w="2556" w:type="dxa"/>
          </w:tcPr>
          <w:p w14:paraId="6E6A548A" w14:textId="77777777" w:rsidR="002524C7" w:rsidRDefault="00000000">
            <w:pPr>
              <w:spacing w:before="20" w:after="20"/>
            </w:pPr>
            <w:r>
              <w:rPr>
                <w:sz w:val="18"/>
              </w:rPr>
              <w:t>Jurisdiction helper</w:t>
            </w:r>
          </w:p>
        </w:tc>
        <w:tc>
          <w:tcPr>
            <w:tcW w:w="2556" w:type="dxa"/>
          </w:tcPr>
          <w:p w14:paraId="003A30D7" w14:textId="77777777" w:rsidR="002524C7" w:rsidRDefault="002524C7">
            <w:pPr>
              <w:spacing w:before="20" w:after="20"/>
            </w:pPr>
          </w:p>
        </w:tc>
      </w:tr>
      <w:tr w:rsidR="002524C7" w14:paraId="4D193964" w14:textId="77777777">
        <w:trPr>
          <w:jc w:val="center"/>
        </w:trPr>
        <w:tc>
          <w:tcPr>
            <w:tcW w:w="2556" w:type="dxa"/>
          </w:tcPr>
          <w:p w14:paraId="195C2A75" w14:textId="77777777" w:rsidR="002524C7" w:rsidRDefault="00000000">
            <w:pPr>
              <w:spacing w:before="20" w:after="20"/>
            </w:pPr>
            <w:r>
              <w:rPr>
                <w:sz w:val="18"/>
              </w:rPr>
              <w:t>Address</w:t>
            </w:r>
          </w:p>
        </w:tc>
        <w:tc>
          <w:tcPr>
            <w:tcW w:w="2556" w:type="dxa"/>
          </w:tcPr>
          <w:p w14:paraId="7FD59B7F" w14:textId="77777777" w:rsidR="002524C7" w:rsidRDefault="00000000">
            <w:pPr>
              <w:spacing w:before="20" w:after="20"/>
            </w:pPr>
            <w:r>
              <w:rPr>
                <w:sz w:val="18"/>
              </w:rPr>
              <w:t>Y</w:t>
            </w:r>
          </w:p>
        </w:tc>
        <w:tc>
          <w:tcPr>
            <w:tcW w:w="2556" w:type="dxa"/>
          </w:tcPr>
          <w:p w14:paraId="40BB64E7" w14:textId="77777777" w:rsidR="002524C7" w:rsidRDefault="002524C7">
            <w:pPr>
              <w:spacing w:before="20" w:after="20"/>
            </w:pPr>
          </w:p>
        </w:tc>
        <w:tc>
          <w:tcPr>
            <w:tcW w:w="2556" w:type="dxa"/>
          </w:tcPr>
          <w:p w14:paraId="701ABEDE" w14:textId="77777777" w:rsidR="002524C7" w:rsidRDefault="002524C7">
            <w:pPr>
              <w:spacing w:before="20" w:after="20"/>
            </w:pPr>
          </w:p>
        </w:tc>
      </w:tr>
      <w:tr w:rsidR="002524C7" w14:paraId="3319225D" w14:textId="77777777">
        <w:trPr>
          <w:jc w:val="center"/>
        </w:trPr>
        <w:tc>
          <w:tcPr>
            <w:tcW w:w="2556" w:type="dxa"/>
          </w:tcPr>
          <w:p w14:paraId="5BBB9D26" w14:textId="77777777" w:rsidR="002524C7" w:rsidRDefault="00000000">
            <w:pPr>
              <w:spacing w:before="20" w:after="20"/>
            </w:pPr>
            <w:r>
              <w:rPr>
                <w:sz w:val="18"/>
              </w:rPr>
              <w:t>Status (unmarried/widower/divorced)</w:t>
            </w:r>
          </w:p>
        </w:tc>
        <w:tc>
          <w:tcPr>
            <w:tcW w:w="2556" w:type="dxa"/>
          </w:tcPr>
          <w:p w14:paraId="4788A341" w14:textId="77777777" w:rsidR="002524C7" w:rsidRDefault="00000000">
            <w:pPr>
              <w:spacing w:before="20" w:after="20"/>
            </w:pPr>
            <w:r>
              <w:rPr>
                <w:sz w:val="18"/>
              </w:rPr>
              <w:t>Y</w:t>
            </w:r>
          </w:p>
        </w:tc>
        <w:tc>
          <w:tcPr>
            <w:tcW w:w="2556" w:type="dxa"/>
          </w:tcPr>
          <w:p w14:paraId="5FEBD665" w14:textId="77777777" w:rsidR="002524C7" w:rsidRDefault="002524C7">
            <w:pPr>
              <w:spacing w:before="20" w:after="20"/>
            </w:pPr>
          </w:p>
        </w:tc>
        <w:tc>
          <w:tcPr>
            <w:tcW w:w="2556" w:type="dxa"/>
          </w:tcPr>
          <w:p w14:paraId="758CBC1A" w14:textId="77777777" w:rsidR="002524C7" w:rsidRDefault="002524C7">
            <w:pPr>
              <w:spacing w:before="20" w:after="20"/>
            </w:pPr>
          </w:p>
        </w:tc>
      </w:tr>
      <w:tr w:rsidR="002524C7" w14:paraId="661F3A02" w14:textId="77777777">
        <w:trPr>
          <w:jc w:val="center"/>
        </w:trPr>
        <w:tc>
          <w:tcPr>
            <w:tcW w:w="2556" w:type="dxa"/>
          </w:tcPr>
          <w:p w14:paraId="6648196F" w14:textId="77777777" w:rsidR="002524C7" w:rsidRDefault="00000000">
            <w:pPr>
              <w:spacing w:before="20" w:after="20"/>
            </w:pPr>
            <w:r>
              <w:rPr>
                <w:sz w:val="18"/>
              </w:rPr>
              <w:t>Signature + date</w:t>
            </w:r>
          </w:p>
        </w:tc>
        <w:tc>
          <w:tcPr>
            <w:tcW w:w="2556" w:type="dxa"/>
          </w:tcPr>
          <w:p w14:paraId="77049462" w14:textId="77777777" w:rsidR="002524C7" w:rsidRDefault="00000000">
            <w:pPr>
              <w:spacing w:before="20" w:after="20"/>
            </w:pPr>
            <w:r>
              <w:rPr>
                <w:sz w:val="18"/>
              </w:rPr>
              <w:t>Y</w:t>
            </w:r>
          </w:p>
        </w:tc>
        <w:tc>
          <w:tcPr>
            <w:tcW w:w="2556" w:type="dxa"/>
          </w:tcPr>
          <w:p w14:paraId="05BD645F" w14:textId="77777777" w:rsidR="002524C7" w:rsidRDefault="00000000">
            <w:pPr>
              <w:spacing w:before="20" w:after="20"/>
            </w:pPr>
            <w:r>
              <w:rPr>
                <w:sz w:val="18"/>
              </w:rPr>
              <w:t>e-sign / upload [TBD]</w:t>
            </w:r>
          </w:p>
        </w:tc>
        <w:tc>
          <w:tcPr>
            <w:tcW w:w="2556" w:type="dxa"/>
          </w:tcPr>
          <w:p w14:paraId="4DC05239" w14:textId="77777777" w:rsidR="002524C7" w:rsidRDefault="002524C7">
            <w:pPr>
              <w:spacing w:before="20" w:after="20"/>
            </w:pPr>
          </w:p>
        </w:tc>
      </w:tr>
    </w:tbl>
    <w:p w14:paraId="6836BE11" w14:textId="51E5D0AC" w:rsidR="002524C7" w:rsidRDefault="00000000">
      <w:pPr>
        <w:pStyle w:val="Heading3"/>
      </w:pPr>
      <w:r>
        <w:t xml:space="preserve">8.5 Data capture — bride (Form I </w:t>
      </w:r>
      <w:r w:rsidR="00FA2A6C">
        <w:t>&amp;</w:t>
      </w:r>
      <w:r>
        <w:t>4)</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83A8C1F" w14:textId="77777777">
        <w:trPr>
          <w:jc w:val="center"/>
        </w:trPr>
        <w:tc>
          <w:tcPr>
            <w:tcW w:w="2556" w:type="dxa"/>
            <w:shd w:val="clear" w:color="auto" w:fill="D9E2F3"/>
          </w:tcPr>
          <w:p w14:paraId="1726735C" w14:textId="77777777" w:rsidR="002524C7" w:rsidRDefault="00000000">
            <w:pPr>
              <w:spacing w:before="20" w:after="20"/>
            </w:pPr>
            <w:r>
              <w:rPr>
                <w:b/>
                <w:sz w:val="18"/>
              </w:rPr>
              <w:t>Field (statutory)</w:t>
            </w:r>
          </w:p>
        </w:tc>
        <w:tc>
          <w:tcPr>
            <w:tcW w:w="2556" w:type="dxa"/>
            <w:shd w:val="clear" w:color="auto" w:fill="D9E2F3"/>
          </w:tcPr>
          <w:p w14:paraId="39245A74" w14:textId="77777777" w:rsidR="002524C7" w:rsidRDefault="00000000">
            <w:pPr>
              <w:spacing w:before="20" w:after="20"/>
            </w:pPr>
            <w:r>
              <w:rPr>
                <w:b/>
                <w:sz w:val="18"/>
              </w:rPr>
              <w:t>Mandatory</w:t>
            </w:r>
          </w:p>
        </w:tc>
        <w:tc>
          <w:tcPr>
            <w:tcW w:w="2556" w:type="dxa"/>
            <w:shd w:val="clear" w:color="auto" w:fill="D9E2F3"/>
          </w:tcPr>
          <w:p w14:paraId="42AED94D" w14:textId="77777777" w:rsidR="002524C7" w:rsidRDefault="00000000">
            <w:pPr>
              <w:spacing w:before="20" w:after="20"/>
            </w:pPr>
            <w:r>
              <w:rPr>
                <w:b/>
                <w:sz w:val="18"/>
              </w:rPr>
              <w:t>Validation / notes</w:t>
            </w:r>
          </w:p>
        </w:tc>
        <w:tc>
          <w:tcPr>
            <w:tcW w:w="2556" w:type="dxa"/>
            <w:shd w:val="clear" w:color="auto" w:fill="D9E2F3"/>
          </w:tcPr>
          <w:p w14:paraId="48D32B8D" w14:textId="77777777" w:rsidR="002524C7" w:rsidRDefault="00000000">
            <w:pPr>
              <w:spacing w:before="20" w:after="20"/>
            </w:pPr>
            <w:r>
              <w:rPr>
                <w:b/>
                <w:sz w:val="18"/>
              </w:rPr>
              <w:t>Kaveri 3.0 field name</w:t>
            </w:r>
          </w:p>
        </w:tc>
      </w:tr>
      <w:tr w:rsidR="002524C7" w14:paraId="1153B94C" w14:textId="77777777">
        <w:trPr>
          <w:jc w:val="center"/>
        </w:trPr>
        <w:tc>
          <w:tcPr>
            <w:tcW w:w="2556" w:type="dxa"/>
          </w:tcPr>
          <w:p w14:paraId="291E818A" w14:textId="77777777" w:rsidR="002524C7" w:rsidRDefault="00000000">
            <w:pPr>
              <w:spacing w:before="20" w:after="20"/>
            </w:pPr>
            <w:r>
              <w:rPr>
                <w:sz w:val="18"/>
              </w:rPr>
              <w:t>Full name</w:t>
            </w:r>
          </w:p>
        </w:tc>
        <w:tc>
          <w:tcPr>
            <w:tcW w:w="2556" w:type="dxa"/>
          </w:tcPr>
          <w:p w14:paraId="125C63C7" w14:textId="77777777" w:rsidR="002524C7" w:rsidRDefault="00000000">
            <w:pPr>
              <w:spacing w:before="20" w:after="20"/>
            </w:pPr>
            <w:r>
              <w:rPr>
                <w:sz w:val="18"/>
              </w:rPr>
              <w:t>Y</w:t>
            </w:r>
          </w:p>
        </w:tc>
        <w:tc>
          <w:tcPr>
            <w:tcW w:w="2556" w:type="dxa"/>
          </w:tcPr>
          <w:p w14:paraId="7D6C7832" w14:textId="77777777" w:rsidR="002524C7" w:rsidRDefault="002524C7">
            <w:pPr>
              <w:spacing w:before="20" w:after="20"/>
            </w:pPr>
          </w:p>
        </w:tc>
        <w:tc>
          <w:tcPr>
            <w:tcW w:w="2556" w:type="dxa"/>
          </w:tcPr>
          <w:p w14:paraId="454C0B21" w14:textId="77777777" w:rsidR="002524C7" w:rsidRDefault="00000000">
            <w:pPr>
              <w:spacing w:before="20" w:after="20"/>
            </w:pPr>
            <w:r>
              <w:rPr>
                <w:sz w:val="18"/>
              </w:rPr>
              <w:t>[TBD]</w:t>
            </w:r>
          </w:p>
        </w:tc>
      </w:tr>
      <w:tr w:rsidR="002524C7" w14:paraId="738702E7" w14:textId="77777777">
        <w:trPr>
          <w:jc w:val="center"/>
        </w:trPr>
        <w:tc>
          <w:tcPr>
            <w:tcW w:w="2556" w:type="dxa"/>
          </w:tcPr>
          <w:p w14:paraId="53F856F3" w14:textId="77777777" w:rsidR="002524C7" w:rsidRDefault="00000000">
            <w:pPr>
              <w:spacing w:before="20" w:after="20"/>
            </w:pPr>
            <w:r>
              <w:rPr>
                <w:sz w:val="18"/>
              </w:rPr>
              <w:t>Father's name</w:t>
            </w:r>
          </w:p>
        </w:tc>
        <w:tc>
          <w:tcPr>
            <w:tcW w:w="2556" w:type="dxa"/>
          </w:tcPr>
          <w:p w14:paraId="792C86E9" w14:textId="77777777" w:rsidR="002524C7" w:rsidRDefault="00000000">
            <w:pPr>
              <w:spacing w:before="20" w:after="20"/>
            </w:pPr>
            <w:r>
              <w:rPr>
                <w:sz w:val="18"/>
              </w:rPr>
              <w:t>Y</w:t>
            </w:r>
          </w:p>
        </w:tc>
        <w:tc>
          <w:tcPr>
            <w:tcW w:w="2556" w:type="dxa"/>
          </w:tcPr>
          <w:p w14:paraId="3C40824B" w14:textId="77777777" w:rsidR="002524C7" w:rsidRDefault="002524C7">
            <w:pPr>
              <w:spacing w:before="20" w:after="20"/>
            </w:pPr>
          </w:p>
        </w:tc>
        <w:tc>
          <w:tcPr>
            <w:tcW w:w="2556" w:type="dxa"/>
          </w:tcPr>
          <w:p w14:paraId="11D35595" w14:textId="77777777" w:rsidR="002524C7" w:rsidRDefault="002524C7">
            <w:pPr>
              <w:spacing w:before="20" w:after="20"/>
            </w:pPr>
          </w:p>
        </w:tc>
      </w:tr>
      <w:tr w:rsidR="002524C7" w14:paraId="1FEF2CF1" w14:textId="77777777">
        <w:trPr>
          <w:jc w:val="center"/>
        </w:trPr>
        <w:tc>
          <w:tcPr>
            <w:tcW w:w="2556" w:type="dxa"/>
          </w:tcPr>
          <w:p w14:paraId="1D874697" w14:textId="77777777" w:rsidR="002524C7" w:rsidRDefault="00000000">
            <w:pPr>
              <w:spacing w:before="20" w:after="20"/>
            </w:pPr>
            <w:r>
              <w:rPr>
                <w:sz w:val="18"/>
              </w:rPr>
              <w:t>Mother's name</w:t>
            </w:r>
          </w:p>
        </w:tc>
        <w:tc>
          <w:tcPr>
            <w:tcW w:w="2556" w:type="dxa"/>
          </w:tcPr>
          <w:p w14:paraId="69ABCD45" w14:textId="77777777" w:rsidR="002524C7" w:rsidRDefault="00000000">
            <w:pPr>
              <w:spacing w:before="20" w:after="20"/>
            </w:pPr>
            <w:r>
              <w:rPr>
                <w:sz w:val="18"/>
              </w:rPr>
              <w:t>Y</w:t>
            </w:r>
          </w:p>
        </w:tc>
        <w:tc>
          <w:tcPr>
            <w:tcW w:w="2556" w:type="dxa"/>
          </w:tcPr>
          <w:p w14:paraId="7EEEB5AA" w14:textId="77777777" w:rsidR="002524C7" w:rsidRDefault="002524C7">
            <w:pPr>
              <w:spacing w:before="20" w:after="20"/>
            </w:pPr>
          </w:p>
        </w:tc>
        <w:tc>
          <w:tcPr>
            <w:tcW w:w="2556" w:type="dxa"/>
          </w:tcPr>
          <w:p w14:paraId="26BC46A7" w14:textId="77777777" w:rsidR="002524C7" w:rsidRDefault="002524C7">
            <w:pPr>
              <w:spacing w:before="20" w:after="20"/>
            </w:pPr>
          </w:p>
        </w:tc>
      </w:tr>
      <w:tr w:rsidR="002524C7" w14:paraId="56F60558" w14:textId="77777777">
        <w:trPr>
          <w:jc w:val="center"/>
        </w:trPr>
        <w:tc>
          <w:tcPr>
            <w:tcW w:w="2556" w:type="dxa"/>
          </w:tcPr>
          <w:p w14:paraId="359BDCD6" w14:textId="77777777" w:rsidR="002524C7" w:rsidRDefault="00000000">
            <w:pPr>
              <w:spacing w:before="20" w:after="20"/>
            </w:pPr>
            <w:r>
              <w:rPr>
                <w:sz w:val="18"/>
              </w:rPr>
              <w:t>Age at marriage</w:t>
            </w:r>
          </w:p>
        </w:tc>
        <w:tc>
          <w:tcPr>
            <w:tcW w:w="2556" w:type="dxa"/>
          </w:tcPr>
          <w:p w14:paraId="3773DBEE" w14:textId="77777777" w:rsidR="002524C7" w:rsidRDefault="00000000">
            <w:pPr>
              <w:spacing w:before="20" w:after="20"/>
            </w:pPr>
            <w:r>
              <w:rPr>
                <w:sz w:val="18"/>
              </w:rPr>
              <w:t>Y</w:t>
            </w:r>
          </w:p>
        </w:tc>
        <w:tc>
          <w:tcPr>
            <w:tcW w:w="2556" w:type="dxa"/>
          </w:tcPr>
          <w:p w14:paraId="72C8F94C" w14:textId="77777777" w:rsidR="002524C7" w:rsidRDefault="002524C7">
            <w:pPr>
              <w:spacing w:before="20" w:after="20"/>
            </w:pPr>
          </w:p>
        </w:tc>
        <w:tc>
          <w:tcPr>
            <w:tcW w:w="2556" w:type="dxa"/>
          </w:tcPr>
          <w:p w14:paraId="2310CF86" w14:textId="77777777" w:rsidR="002524C7" w:rsidRDefault="002524C7">
            <w:pPr>
              <w:spacing w:before="20" w:after="20"/>
            </w:pPr>
          </w:p>
        </w:tc>
      </w:tr>
      <w:tr w:rsidR="002524C7" w14:paraId="570A6450" w14:textId="77777777">
        <w:trPr>
          <w:jc w:val="center"/>
        </w:trPr>
        <w:tc>
          <w:tcPr>
            <w:tcW w:w="2556" w:type="dxa"/>
          </w:tcPr>
          <w:p w14:paraId="3737ED9E" w14:textId="77777777" w:rsidR="002524C7" w:rsidRDefault="00000000">
            <w:pPr>
              <w:spacing w:before="20" w:after="20"/>
            </w:pPr>
            <w:r>
              <w:rPr>
                <w:sz w:val="18"/>
              </w:rPr>
              <w:t>Usual place of residence</w:t>
            </w:r>
          </w:p>
        </w:tc>
        <w:tc>
          <w:tcPr>
            <w:tcW w:w="2556" w:type="dxa"/>
          </w:tcPr>
          <w:p w14:paraId="77A38868" w14:textId="77777777" w:rsidR="002524C7" w:rsidRDefault="00000000">
            <w:pPr>
              <w:spacing w:before="20" w:after="20"/>
            </w:pPr>
            <w:r>
              <w:rPr>
                <w:sz w:val="18"/>
              </w:rPr>
              <w:t>Y</w:t>
            </w:r>
          </w:p>
        </w:tc>
        <w:tc>
          <w:tcPr>
            <w:tcW w:w="2556" w:type="dxa"/>
          </w:tcPr>
          <w:p w14:paraId="57B4FEF5" w14:textId="77777777" w:rsidR="002524C7" w:rsidRDefault="002524C7">
            <w:pPr>
              <w:spacing w:before="20" w:after="20"/>
            </w:pPr>
          </w:p>
        </w:tc>
        <w:tc>
          <w:tcPr>
            <w:tcW w:w="2556" w:type="dxa"/>
          </w:tcPr>
          <w:p w14:paraId="55A5DC89" w14:textId="77777777" w:rsidR="002524C7" w:rsidRDefault="002524C7">
            <w:pPr>
              <w:spacing w:before="20" w:after="20"/>
            </w:pPr>
          </w:p>
        </w:tc>
      </w:tr>
      <w:tr w:rsidR="002524C7" w14:paraId="0FF58F15" w14:textId="77777777">
        <w:trPr>
          <w:jc w:val="center"/>
        </w:trPr>
        <w:tc>
          <w:tcPr>
            <w:tcW w:w="2556" w:type="dxa"/>
          </w:tcPr>
          <w:p w14:paraId="44B72428" w14:textId="77777777" w:rsidR="002524C7" w:rsidRDefault="00000000">
            <w:pPr>
              <w:spacing w:before="20" w:after="20"/>
            </w:pPr>
            <w:r>
              <w:rPr>
                <w:sz w:val="18"/>
              </w:rPr>
              <w:t>Address</w:t>
            </w:r>
          </w:p>
        </w:tc>
        <w:tc>
          <w:tcPr>
            <w:tcW w:w="2556" w:type="dxa"/>
          </w:tcPr>
          <w:p w14:paraId="40F2FD3B" w14:textId="77777777" w:rsidR="002524C7" w:rsidRDefault="00000000">
            <w:pPr>
              <w:spacing w:before="20" w:after="20"/>
            </w:pPr>
            <w:r>
              <w:rPr>
                <w:sz w:val="18"/>
              </w:rPr>
              <w:t>Y</w:t>
            </w:r>
          </w:p>
        </w:tc>
        <w:tc>
          <w:tcPr>
            <w:tcW w:w="2556" w:type="dxa"/>
          </w:tcPr>
          <w:p w14:paraId="44E98D16" w14:textId="77777777" w:rsidR="002524C7" w:rsidRDefault="002524C7">
            <w:pPr>
              <w:spacing w:before="20" w:after="20"/>
            </w:pPr>
          </w:p>
        </w:tc>
        <w:tc>
          <w:tcPr>
            <w:tcW w:w="2556" w:type="dxa"/>
          </w:tcPr>
          <w:p w14:paraId="4ED657DD" w14:textId="77777777" w:rsidR="002524C7" w:rsidRDefault="002524C7">
            <w:pPr>
              <w:spacing w:before="20" w:after="20"/>
            </w:pPr>
          </w:p>
        </w:tc>
      </w:tr>
      <w:tr w:rsidR="002524C7" w14:paraId="55EE8CAE" w14:textId="77777777">
        <w:trPr>
          <w:jc w:val="center"/>
        </w:trPr>
        <w:tc>
          <w:tcPr>
            <w:tcW w:w="2556" w:type="dxa"/>
          </w:tcPr>
          <w:p w14:paraId="5A7ECB47" w14:textId="77777777" w:rsidR="002524C7" w:rsidRDefault="00000000">
            <w:pPr>
              <w:spacing w:before="20" w:after="20"/>
            </w:pPr>
            <w:r>
              <w:rPr>
                <w:sz w:val="18"/>
              </w:rPr>
              <w:t>Status (unmarried/widow/divorced)</w:t>
            </w:r>
          </w:p>
        </w:tc>
        <w:tc>
          <w:tcPr>
            <w:tcW w:w="2556" w:type="dxa"/>
          </w:tcPr>
          <w:p w14:paraId="4D495AE7" w14:textId="77777777" w:rsidR="002524C7" w:rsidRDefault="00000000">
            <w:pPr>
              <w:spacing w:before="20" w:after="20"/>
            </w:pPr>
            <w:r>
              <w:rPr>
                <w:sz w:val="18"/>
              </w:rPr>
              <w:t>Y</w:t>
            </w:r>
          </w:p>
        </w:tc>
        <w:tc>
          <w:tcPr>
            <w:tcW w:w="2556" w:type="dxa"/>
          </w:tcPr>
          <w:p w14:paraId="12313047" w14:textId="77777777" w:rsidR="002524C7" w:rsidRDefault="002524C7">
            <w:pPr>
              <w:spacing w:before="20" w:after="20"/>
            </w:pPr>
          </w:p>
        </w:tc>
        <w:tc>
          <w:tcPr>
            <w:tcW w:w="2556" w:type="dxa"/>
          </w:tcPr>
          <w:p w14:paraId="0415DDE7" w14:textId="77777777" w:rsidR="002524C7" w:rsidRDefault="002524C7">
            <w:pPr>
              <w:spacing w:before="20" w:after="20"/>
            </w:pPr>
          </w:p>
        </w:tc>
      </w:tr>
      <w:tr w:rsidR="002524C7" w14:paraId="792F3CA0" w14:textId="77777777">
        <w:trPr>
          <w:jc w:val="center"/>
        </w:trPr>
        <w:tc>
          <w:tcPr>
            <w:tcW w:w="2556" w:type="dxa"/>
          </w:tcPr>
          <w:p w14:paraId="3B97DE08" w14:textId="77777777" w:rsidR="002524C7" w:rsidRDefault="00000000">
            <w:pPr>
              <w:spacing w:before="20" w:after="20"/>
            </w:pPr>
            <w:r>
              <w:rPr>
                <w:sz w:val="18"/>
              </w:rPr>
              <w:t>Signature + date</w:t>
            </w:r>
          </w:p>
        </w:tc>
        <w:tc>
          <w:tcPr>
            <w:tcW w:w="2556" w:type="dxa"/>
          </w:tcPr>
          <w:p w14:paraId="4C2DA52F" w14:textId="77777777" w:rsidR="002524C7" w:rsidRDefault="00000000">
            <w:pPr>
              <w:spacing w:before="20" w:after="20"/>
            </w:pPr>
            <w:r>
              <w:rPr>
                <w:sz w:val="18"/>
              </w:rPr>
              <w:t>Y</w:t>
            </w:r>
          </w:p>
        </w:tc>
        <w:tc>
          <w:tcPr>
            <w:tcW w:w="2556" w:type="dxa"/>
          </w:tcPr>
          <w:p w14:paraId="0E26D278" w14:textId="77777777" w:rsidR="002524C7" w:rsidRDefault="002524C7">
            <w:pPr>
              <w:spacing w:before="20" w:after="20"/>
            </w:pPr>
          </w:p>
        </w:tc>
        <w:tc>
          <w:tcPr>
            <w:tcW w:w="2556" w:type="dxa"/>
          </w:tcPr>
          <w:p w14:paraId="026509A2" w14:textId="77777777" w:rsidR="002524C7" w:rsidRDefault="002524C7">
            <w:pPr>
              <w:spacing w:before="20" w:after="20"/>
            </w:pPr>
          </w:p>
        </w:tc>
      </w:tr>
    </w:tbl>
    <w:p w14:paraId="2435CFD9" w14:textId="77777777" w:rsidR="002524C7" w:rsidRDefault="002524C7"/>
    <w:p w14:paraId="3F737CD7" w14:textId="5FD5844D" w:rsidR="002524C7" w:rsidRDefault="00000000">
      <w:pPr>
        <w:pStyle w:val="Heading3"/>
      </w:pPr>
      <w:r>
        <w:lastRenderedPageBreak/>
        <w:t xml:space="preserve">8.6 Data capture — witnesses (Form I </w:t>
      </w:r>
      <w:r w:rsidR="00FA2A6C">
        <w:t>&amp;</w:t>
      </w:r>
      <w:r>
        <w:t>5–7, Rule 4(3))</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0A2F7941" w14:textId="77777777">
        <w:trPr>
          <w:jc w:val="center"/>
        </w:trPr>
        <w:tc>
          <w:tcPr>
            <w:tcW w:w="2556" w:type="dxa"/>
            <w:shd w:val="clear" w:color="auto" w:fill="D9E2F3"/>
          </w:tcPr>
          <w:p w14:paraId="4C89291C" w14:textId="77777777" w:rsidR="002524C7" w:rsidRDefault="00000000">
            <w:pPr>
              <w:spacing w:before="20" w:after="20"/>
            </w:pPr>
            <w:r>
              <w:rPr>
                <w:b/>
                <w:sz w:val="18"/>
              </w:rPr>
              <w:t>Req ID</w:t>
            </w:r>
          </w:p>
        </w:tc>
        <w:tc>
          <w:tcPr>
            <w:tcW w:w="2556" w:type="dxa"/>
            <w:shd w:val="clear" w:color="auto" w:fill="D9E2F3"/>
          </w:tcPr>
          <w:p w14:paraId="44FAEB51" w14:textId="77777777" w:rsidR="002524C7" w:rsidRDefault="00000000">
            <w:pPr>
              <w:spacing w:before="20" w:after="20"/>
            </w:pPr>
            <w:r>
              <w:rPr>
                <w:b/>
                <w:sz w:val="18"/>
              </w:rPr>
              <w:t>Requirement</w:t>
            </w:r>
          </w:p>
        </w:tc>
        <w:tc>
          <w:tcPr>
            <w:tcW w:w="2556" w:type="dxa"/>
            <w:shd w:val="clear" w:color="auto" w:fill="D9E2F3"/>
          </w:tcPr>
          <w:p w14:paraId="69225B97" w14:textId="77777777" w:rsidR="002524C7" w:rsidRDefault="00000000">
            <w:pPr>
              <w:spacing w:before="20" w:after="20"/>
            </w:pPr>
            <w:r>
              <w:rPr>
                <w:b/>
                <w:sz w:val="18"/>
              </w:rPr>
              <w:t>Priority</w:t>
            </w:r>
          </w:p>
        </w:tc>
        <w:tc>
          <w:tcPr>
            <w:tcW w:w="2556" w:type="dxa"/>
            <w:shd w:val="clear" w:color="auto" w:fill="D9E2F3"/>
          </w:tcPr>
          <w:p w14:paraId="66208F89" w14:textId="77777777" w:rsidR="002524C7" w:rsidRDefault="00000000">
            <w:pPr>
              <w:spacing w:before="20" w:after="20"/>
            </w:pPr>
            <w:r>
              <w:rPr>
                <w:b/>
                <w:sz w:val="18"/>
              </w:rPr>
              <w:t>Acceptance criteria</w:t>
            </w:r>
          </w:p>
        </w:tc>
      </w:tr>
      <w:tr w:rsidR="002524C7" w14:paraId="76ADA6AC" w14:textId="77777777">
        <w:trPr>
          <w:jc w:val="center"/>
        </w:trPr>
        <w:tc>
          <w:tcPr>
            <w:tcW w:w="2556" w:type="dxa"/>
          </w:tcPr>
          <w:p w14:paraId="5A4B571A" w14:textId="77777777" w:rsidR="002524C7" w:rsidRDefault="00000000">
            <w:pPr>
              <w:spacing w:before="20" w:after="20"/>
            </w:pPr>
            <w:r>
              <w:rPr>
                <w:sz w:val="18"/>
              </w:rPr>
              <w:t>FR-HMA-060</w:t>
            </w:r>
          </w:p>
        </w:tc>
        <w:tc>
          <w:tcPr>
            <w:tcW w:w="2556" w:type="dxa"/>
          </w:tcPr>
          <w:p w14:paraId="17596BE5" w14:textId="77777777" w:rsidR="002524C7" w:rsidRDefault="00000000">
            <w:pPr>
              <w:spacing w:before="20" w:after="20"/>
            </w:pPr>
            <w:r>
              <w:rPr>
                <w:sz w:val="18"/>
              </w:rPr>
              <w:t xml:space="preserve">System shall capture </w:t>
            </w:r>
            <w:r>
              <w:rPr>
                <w:b/>
                <w:sz w:val="18"/>
              </w:rPr>
              <w:t>exactly three</w:t>
            </w:r>
            <w:r>
              <w:rPr>
                <w:sz w:val="18"/>
              </w:rPr>
              <w:t xml:space="preserve"> witnesses</w:t>
            </w:r>
          </w:p>
        </w:tc>
        <w:tc>
          <w:tcPr>
            <w:tcW w:w="2556" w:type="dxa"/>
          </w:tcPr>
          <w:p w14:paraId="5C8CF5CC" w14:textId="77777777" w:rsidR="002524C7" w:rsidRDefault="00000000">
            <w:pPr>
              <w:spacing w:before="20" w:after="20"/>
            </w:pPr>
            <w:r>
              <w:rPr>
                <w:sz w:val="18"/>
              </w:rPr>
              <w:t>Must</w:t>
            </w:r>
          </w:p>
        </w:tc>
        <w:tc>
          <w:tcPr>
            <w:tcW w:w="2556" w:type="dxa"/>
          </w:tcPr>
          <w:p w14:paraId="26BE897F" w14:textId="77777777" w:rsidR="002524C7" w:rsidRDefault="002524C7">
            <w:pPr>
              <w:spacing w:before="20" w:after="20"/>
            </w:pPr>
          </w:p>
        </w:tc>
      </w:tr>
      <w:tr w:rsidR="002524C7" w14:paraId="0DF400FF" w14:textId="77777777">
        <w:trPr>
          <w:jc w:val="center"/>
        </w:trPr>
        <w:tc>
          <w:tcPr>
            <w:tcW w:w="2556" w:type="dxa"/>
          </w:tcPr>
          <w:p w14:paraId="7EE01702" w14:textId="77777777" w:rsidR="002524C7" w:rsidRDefault="00000000">
            <w:pPr>
              <w:spacing w:before="20" w:after="20"/>
            </w:pPr>
            <w:r>
              <w:rPr>
                <w:sz w:val="18"/>
              </w:rPr>
              <w:t>FR-HMA-061</w:t>
            </w:r>
          </w:p>
        </w:tc>
        <w:tc>
          <w:tcPr>
            <w:tcW w:w="2556" w:type="dxa"/>
          </w:tcPr>
          <w:p w14:paraId="75DF91BF" w14:textId="77777777" w:rsidR="002524C7" w:rsidRDefault="00000000">
            <w:pPr>
              <w:spacing w:before="20" w:after="20"/>
            </w:pPr>
            <w:r>
              <w:rPr>
                <w:sz w:val="18"/>
              </w:rPr>
              <w:t>Each witness: full name, blood relation if any, age, usual residence, address, signature + date</w:t>
            </w:r>
          </w:p>
        </w:tc>
        <w:tc>
          <w:tcPr>
            <w:tcW w:w="2556" w:type="dxa"/>
          </w:tcPr>
          <w:p w14:paraId="1CE74D7E" w14:textId="77777777" w:rsidR="002524C7" w:rsidRDefault="00000000">
            <w:pPr>
              <w:spacing w:before="20" w:after="20"/>
            </w:pPr>
            <w:r>
              <w:rPr>
                <w:sz w:val="18"/>
              </w:rPr>
              <w:t>Must</w:t>
            </w:r>
          </w:p>
        </w:tc>
        <w:tc>
          <w:tcPr>
            <w:tcW w:w="2556" w:type="dxa"/>
          </w:tcPr>
          <w:p w14:paraId="70948D0C" w14:textId="77777777" w:rsidR="002524C7" w:rsidRDefault="002524C7">
            <w:pPr>
              <w:spacing w:before="20" w:after="20"/>
            </w:pPr>
          </w:p>
        </w:tc>
      </w:tr>
      <w:tr w:rsidR="002524C7" w14:paraId="211E98C4" w14:textId="77777777">
        <w:trPr>
          <w:jc w:val="center"/>
        </w:trPr>
        <w:tc>
          <w:tcPr>
            <w:tcW w:w="2556" w:type="dxa"/>
          </w:tcPr>
          <w:p w14:paraId="64D6DF05" w14:textId="77777777" w:rsidR="002524C7" w:rsidRDefault="00000000">
            <w:pPr>
              <w:spacing w:before="20" w:after="20"/>
            </w:pPr>
            <w:r>
              <w:rPr>
                <w:sz w:val="18"/>
              </w:rPr>
              <w:t>FR-HMA-062</w:t>
            </w:r>
          </w:p>
        </w:tc>
        <w:tc>
          <w:tcPr>
            <w:tcW w:w="2556" w:type="dxa"/>
          </w:tcPr>
          <w:p w14:paraId="2236BF59" w14:textId="77777777" w:rsidR="002524C7" w:rsidRDefault="00000000">
            <w:pPr>
              <w:spacing w:before="20" w:after="20"/>
            </w:pPr>
            <w:r>
              <w:rPr>
                <w:sz w:val="18"/>
              </w:rPr>
              <w:t>Witness identity verification via [Aadhaar e-KYC / manual]</w:t>
            </w:r>
          </w:p>
        </w:tc>
        <w:tc>
          <w:tcPr>
            <w:tcW w:w="2556" w:type="dxa"/>
          </w:tcPr>
          <w:p w14:paraId="29578ED4" w14:textId="77777777" w:rsidR="002524C7" w:rsidRDefault="00000000">
            <w:pPr>
              <w:spacing w:before="20" w:after="20"/>
            </w:pPr>
            <w:r>
              <w:rPr>
                <w:sz w:val="18"/>
              </w:rPr>
              <w:t>Should</w:t>
            </w:r>
          </w:p>
        </w:tc>
        <w:tc>
          <w:tcPr>
            <w:tcW w:w="2556" w:type="dxa"/>
          </w:tcPr>
          <w:p w14:paraId="1F0F1829" w14:textId="77777777" w:rsidR="002524C7" w:rsidRDefault="002524C7">
            <w:pPr>
              <w:spacing w:before="20" w:after="20"/>
            </w:pPr>
          </w:p>
        </w:tc>
      </w:tr>
    </w:tbl>
    <w:p w14:paraId="2DD74FB3" w14:textId="77777777" w:rsidR="002524C7" w:rsidRDefault="002524C7"/>
    <w:p w14:paraId="38195E38" w14:textId="77777777" w:rsidR="002524C7" w:rsidRDefault="00000000">
      <w:pPr>
        <w:pStyle w:val="Heading3"/>
      </w:pPr>
      <w:r>
        <w:t>8.7 Form IA — application and declarations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D5B0BF9" w14:textId="77777777">
        <w:trPr>
          <w:jc w:val="center"/>
        </w:trPr>
        <w:tc>
          <w:tcPr>
            <w:tcW w:w="2556" w:type="dxa"/>
            <w:shd w:val="clear" w:color="auto" w:fill="D9E2F3"/>
          </w:tcPr>
          <w:p w14:paraId="40405C2A" w14:textId="77777777" w:rsidR="002524C7" w:rsidRDefault="00000000">
            <w:pPr>
              <w:spacing w:before="20" w:after="20"/>
            </w:pPr>
            <w:r>
              <w:rPr>
                <w:b/>
                <w:sz w:val="18"/>
              </w:rPr>
              <w:t>Req ID</w:t>
            </w:r>
          </w:p>
        </w:tc>
        <w:tc>
          <w:tcPr>
            <w:tcW w:w="2556" w:type="dxa"/>
            <w:shd w:val="clear" w:color="auto" w:fill="D9E2F3"/>
          </w:tcPr>
          <w:p w14:paraId="001C9E97" w14:textId="77777777" w:rsidR="002524C7" w:rsidRDefault="00000000">
            <w:pPr>
              <w:spacing w:before="20" w:after="20"/>
            </w:pPr>
            <w:r>
              <w:rPr>
                <w:b/>
                <w:sz w:val="18"/>
              </w:rPr>
              <w:t>Requirement</w:t>
            </w:r>
          </w:p>
        </w:tc>
        <w:tc>
          <w:tcPr>
            <w:tcW w:w="2556" w:type="dxa"/>
            <w:shd w:val="clear" w:color="auto" w:fill="D9E2F3"/>
          </w:tcPr>
          <w:p w14:paraId="64FCA679" w14:textId="77777777" w:rsidR="002524C7" w:rsidRDefault="00000000">
            <w:pPr>
              <w:spacing w:before="20" w:after="20"/>
            </w:pPr>
            <w:r>
              <w:rPr>
                <w:b/>
                <w:sz w:val="18"/>
              </w:rPr>
              <w:t>Priority</w:t>
            </w:r>
          </w:p>
        </w:tc>
        <w:tc>
          <w:tcPr>
            <w:tcW w:w="2556" w:type="dxa"/>
            <w:shd w:val="clear" w:color="auto" w:fill="D9E2F3"/>
          </w:tcPr>
          <w:p w14:paraId="4B8B62D3" w14:textId="77777777" w:rsidR="002524C7" w:rsidRDefault="00000000">
            <w:pPr>
              <w:spacing w:before="20" w:after="20"/>
            </w:pPr>
            <w:r>
              <w:rPr>
                <w:b/>
                <w:sz w:val="18"/>
              </w:rPr>
              <w:t>Acceptance criteria</w:t>
            </w:r>
          </w:p>
        </w:tc>
      </w:tr>
      <w:tr w:rsidR="002524C7" w14:paraId="0123DECC" w14:textId="77777777">
        <w:trPr>
          <w:jc w:val="center"/>
        </w:trPr>
        <w:tc>
          <w:tcPr>
            <w:tcW w:w="2556" w:type="dxa"/>
          </w:tcPr>
          <w:p w14:paraId="68E728B2" w14:textId="77777777" w:rsidR="002524C7" w:rsidRDefault="00000000">
            <w:pPr>
              <w:spacing w:before="20" w:after="20"/>
            </w:pPr>
            <w:r>
              <w:rPr>
                <w:sz w:val="18"/>
              </w:rPr>
              <w:t>FR-HMA-070</w:t>
            </w:r>
          </w:p>
        </w:tc>
        <w:tc>
          <w:tcPr>
            <w:tcW w:w="2556" w:type="dxa"/>
          </w:tcPr>
          <w:p w14:paraId="07111B52" w14:textId="77777777" w:rsidR="002524C7" w:rsidRDefault="00000000">
            <w:pPr>
              <w:spacing w:before="20" w:after="20"/>
            </w:pPr>
            <w:r>
              <w:rPr>
                <w:sz w:val="18"/>
              </w:rPr>
              <w:t>Generate Form IA addressed to Registrar of Marriage for selected office</w:t>
            </w:r>
          </w:p>
        </w:tc>
        <w:tc>
          <w:tcPr>
            <w:tcW w:w="2556" w:type="dxa"/>
          </w:tcPr>
          <w:p w14:paraId="3651C66C" w14:textId="77777777" w:rsidR="002524C7" w:rsidRDefault="00000000">
            <w:pPr>
              <w:spacing w:before="20" w:after="20"/>
            </w:pPr>
            <w:r>
              <w:rPr>
                <w:sz w:val="18"/>
              </w:rPr>
              <w:t>Must</w:t>
            </w:r>
          </w:p>
        </w:tc>
        <w:tc>
          <w:tcPr>
            <w:tcW w:w="2556" w:type="dxa"/>
          </w:tcPr>
          <w:p w14:paraId="7A35E876" w14:textId="77777777" w:rsidR="002524C7" w:rsidRDefault="002524C7">
            <w:pPr>
              <w:spacing w:before="20" w:after="20"/>
            </w:pPr>
          </w:p>
        </w:tc>
      </w:tr>
      <w:tr w:rsidR="002524C7" w14:paraId="229E5BA0" w14:textId="77777777">
        <w:trPr>
          <w:jc w:val="center"/>
        </w:trPr>
        <w:tc>
          <w:tcPr>
            <w:tcW w:w="2556" w:type="dxa"/>
          </w:tcPr>
          <w:p w14:paraId="5826E930" w14:textId="77777777" w:rsidR="002524C7" w:rsidRDefault="00000000">
            <w:pPr>
              <w:spacing w:before="20" w:after="20"/>
            </w:pPr>
            <w:r>
              <w:rPr>
                <w:sz w:val="18"/>
              </w:rPr>
              <w:t>FR-HMA-071</w:t>
            </w:r>
          </w:p>
        </w:tc>
        <w:tc>
          <w:tcPr>
            <w:tcW w:w="2556" w:type="dxa"/>
          </w:tcPr>
          <w:p w14:paraId="67CCAF4D" w14:textId="77777777" w:rsidR="002524C7" w:rsidRDefault="00000000">
            <w:pPr>
              <w:spacing w:before="20" w:after="20"/>
            </w:pPr>
            <w:r>
              <w:rPr>
                <w:sz w:val="18"/>
              </w:rPr>
              <w:t>Capture statutory declarations (I) valid marriage registrable under Section 8; (II) Section 5 conditions satisfied; (III) particulars true to best knowledge</w:t>
            </w:r>
          </w:p>
        </w:tc>
        <w:tc>
          <w:tcPr>
            <w:tcW w:w="2556" w:type="dxa"/>
          </w:tcPr>
          <w:p w14:paraId="326E129C" w14:textId="77777777" w:rsidR="002524C7" w:rsidRDefault="00000000">
            <w:pPr>
              <w:spacing w:before="20" w:after="20"/>
            </w:pPr>
            <w:r>
              <w:rPr>
                <w:sz w:val="18"/>
              </w:rPr>
              <w:t>Must</w:t>
            </w:r>
          </w:p>
        </w:tc>
        <w:tc>
          <w:tcPr>
            <w:tcW w:w="2556" w:type="dxa"/>
          </w:tcPr>
          <w:p w14:paraId="43CCCB41" w14:textId="77777777" w:rsidR="002524C7" w:rsidRDefault="00000000">
            <w:pPr>
              <w:spacing w:before="20" w:after="20"/>
            </w:pPr>
            <w:r>
              <w:rPr>
                <w:sz w:val="18"/>
              </w:rPr>
              <w:t>Both parties sign</w:t>
            </w:r>
          </w:p>
        </w:tc>
      </w:tr>
      <w:tr w:rsidR="002524C7" w14:paraId="6BD736F0" w14:textId="77777777">
        <w:trPr>
          <w:jc w:val="center"/>
        </w:trPr>
        <w:tc>
          <w:tcPr>
            <w:tcW w:w="2556" w:type="dxa"/>
          </w:tcPr>
          <w:p w14:paraId="302DC8E4" w14:textId="77777777" w:rsidR="002524C7" w:rsidRDefault="00000000">
            <w:pPr>
              <w:spacing w:before="20" w:after="20"/>
            </w:pPr>
            <w:r>
              <w:rPr>
                <w:sz w:val="18"/>
              </w:rPr>
              <w:t>FR-HMA-072</w:t>
            </w:r>
          </w:p>
        </w:tc>
        <w:tc>
          <w:tcPr>
            <w:tcW w:w="2556" w:type="dxa"/>
          </w:tcPr>
          <w:p w14:paraId="67809C68" w14:textId="77777777" w:rsidR="002524C7" w:rsidRDefault="00000000">
            <w:pPr>
              <w:spacing w:before="20" w:after="20"/>
            </w:pPr>
            <w:r>
              <w:rPr>
                <w:sz w:val="18"/>
              </w:rPr>
              <w:t>Capture solemnization date in IA narrative (align with Form I)</w:t>
            </w:r>
          </w:p>
        </w:tc>
        <w:tc>
          <w:tcPr>
            <w:tcW w:w="2556" w:type="dxa"/>
          </w:tcPr>
          <w:p w14:paraId="4BFD29DB" w14:textId="77777777" w:rsidR="002524C7" w:rsidRDefault="00000000">
            <w:pPr>
              <w:spacing w:before="20" w:after="20"/>
            </w:pPr>
            <w:r>
              <w:rPr>
                <w:sz w:val="18"/>
              </w:rPr>
              <w:t>Must</w:t>
            </w:r>
          </w:p>
        </w:tc>
        <w:tc>
          <w:tcPr>
            <w:tcW w:w="2556" w:type="dxa"/>
          </w:tcPr>
          <w:p w14:paraId="4A3B9BDD" w14:textId="77777777" w:rsidR="002524C7" w:rsidRDefault="002524C7">
            <w:pPr>
              <w:spacing w:before="20" w:after="20"/>
            </w:pPr>
          </w:p>
        </w:tc>
      </w:tr>
    </w:tbl>
    <w:p w14:paraId="3A63843B" w14:textId="77777777" w:rsidR="002524C7" w:rsidRDefault="002524C7"/>
    <w:p w14:paraId="16D4ACC5" w14:textId="77777777" w:rsidR="002524C7" w:rsidRDefault="00000000">
      <w:pPr>
        <w:pStyle w:val="Heading3"/>
      </w:pPr>
      <w:r>
        <w:t>8.8 Documents and memorandum</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B64F6D8" w14:textId="77777777">
        <w:trPr>
          <w:jc w:val="center"/>
        </w:trPr>
        <w:tc>
          <w:tcPr>
            <w:tcW w:w="2556" w:type="dxa"/>
            <w:shd w:val="clear" w:color="auto" w:fill="D9E2F3"/>
          </w:tcPr>
          <w:p w14:paraId="77F4B32A" w14:textId="77777777" w:rsidR="002524C7" w:rsidRDefault="00000000">
            <w:pPr>
              <w:spacing w:before="20" w:after="20"/>
            </w:pPr>
            <w:r>
              <w:rPr>
                <w:b/>
                <w:sz w:val="18"/>
              </w:rPr>
              <w:t>Req ID</w:t>
            </w:r>
          </w:p>
        </w:tc>
        <w:tc>
          <w:tcPr>
            <w:tcW w:w="2556" w:type="dxa"/>
            <w:shd w:val="clear" w:color="auto" w:fill="D9E2F3"/>
          </w:tcPr>
          <w:p w14:paraId="018A5BE8" w14:textId="77777777" w:rsidR="002524C7" w:rsidRDefault="00000000">
            <w:pPr>
              <w:spacing w:before="20" w:after="20"/>
            </w:pPr>
            <w:r>
              <w:rPr>
                <w:b/>
                <w:sz w:val="18"/>
              </w:rPr>
              <w:t>Requirement</w:t>
            </w:r>
          </w:p>
        </w:tc>
        <w:tc>
          <w:tcPr>
            <w:tcW w:w="2556" w:type="dxa"/>
            <w:shd w:val="clear" w:color="auto" w:fill="D9E2F3"/>
          </w:tcPr>
          <w:p w14:paraId="33F47A52" w14:textId="77777777" w:rsidR="002524C7" w:rsidRDefault="00000000">
            <w:pPr>
              <w:spacing w:before="20" w:after="20"/>
            </w:pPr>
            <w:r>
              <w:rPr>
                <w:b/>
                <w:sz w:val="18"/>
              </w:rPr>
              <w:t>Priority</w:t>
            </w:r>
          </w:p>
        </w:tc>
        <w:tc>
          <w:tcPr>
            <w:tcW w:w="2556" w:type="dxa"/>
            <w:shd w:val="clear" w:color="auto" w:fill="D9E2F3"/>
          </w:tcPr>
          <w:p w14:paraId="4505679E" w14:textId="77777777" w:rsidR="002524C7" w:rsidRDefault="00000000">
            <w:pPr>
              <w:spacing w:before="20" w:after="20"/>
            </w:pPr>
            <w:r>
              <w:rPr>
                <w:b/>
                <w:sz w:val="18"/>
              </w:rPr>
              <w:t>Acceptance criteria</w:t>
            </w:r>
          </w:p>
        </w:tc>
      </w:tr>
      <w:tr w:rsidR="002524C7" w14:paraId="3AEB8C34" w14:textId="77777777">
        <w:trPr>
          <w:jc w:val="center"/>
        </w:trPr>
        <w:tc>
          <w:tcPr>
            <w:tcW w:w="2556" w:type="dxa"/>
          </w:tcPr>
          <w:p w14:paraId="6B5EA7EA" w14:textId="77777777" w:rsidR="002524C7" w:rsidRDefault="00000000">
            <w:pPr>
              <w:spacing w:before="20" w:after="20"/>
            </w:pPr>
            <w:r>
              <w:rPr>
                <w:sz w:val="18"/>
              </w:rPr>
              <w:t>FR-HMA-080</w:t>
            </w:r>
          </w:p>
        </w:tc>
        <w:tc>
          <w:tcPr>
            <w:tcW w:w="2556" w:type="dxa"/>
          </w:tcPr>
          <w:p w14:paraId="295CA822" w14:textId="77777777" w:rsidR="002524C7" w:rsidRDefault="00000000">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62AAD806" w14:textId="77777777" w:rsidR="002524C7" w:rsidRDefault="00000000">
            <w:pPr>
              <w:spacing w:before="20" w:after="20"/>
            </w:pPr>
            <w:r>
              <w:rPr>
                <w:sz w:val="18"/>
              </w:rPr>
              <w:t>Must</w:t>
            </w:r>
          </w:p>
        </w:tc>
        <w:tc>
          <w:tcPr>
            <w:tcW w:w="2556" w:type="dxa"/>
          </w:tcPr>
          <w:p w14:paraId="4F2E3672" w14:textId="77777777" w:rsidR="002524C7" w:rsidRDefault="00000000">
            <w:pPr>
              <w:spacing w:before="20" w:after="20"/>
            </w:pPr>
            <w:r>
              <w:rPr>
                <w:sz w:val="18"/>
              </w:rPr>
              <w:t>Attestation workflow [TBD]</w:t>
            </w:r>
          </w:p>
        </w:tc>
      </w:tr>
      <w:tr w:rsidR="002524C7" w14:paraId="61063761" w14:textId="77777777">
        <w:trPr>
          <w:jc w:val="center"/>
        </w:trPr>
        <w:tc>
          <w:tcPr>
            <w:tcW w:w="2556" w:type="dxa"/>
          </w:tcPr>
          <w:p w14:paraId="796E8A18" w14:textId="77777777" w:rsidR="002524C7" w:rsidRDefault="00000000">
            <w:pPr>
              <w:spacing w:before="20" w:after="20"/>
            </w:pPr>
            <w:r>
              <w:rPr>
                <w:sz w:val="18"/>
              </w:rPr>
              <w:t>FR-HMA-081</w:t>
            </w:r>
          </w:p>
        </w:tc>
        <w:tc>
          <w:tcPr>
            <w:tcW w:w="2556" w:type="dxa"/>
          </w:tcPr>
          <w:p w14:paraId="20B4A771" w14:textId="77777777" w:rsidR="002524C7" w:rsidRDefault="00000000">
            <w:pPr>
              <w:spacing w:before="20" w:after="20"/>
            </w:pPr>
            <w:r>
              <w:rPr>
                <w:sz w:val="18"/>
              </w:rPr>
              <w:t xml:space="preserve">Support </w:t>
            </w:r>
            <w:r>
              <w:rPr>
                <w:b/>
                <w:sz w:val="18"/>
              </w:rPr>
              <w:t>duplicate</w:t>
            </w:r>
            <w:r>
              <w:rPr>
                <w:sz w:val="18"/>
              </w:rPr>
              <w:t xml:space="preserve"> memorandum (original + duplicate) — print or electronic equivalent</w:t>
            </w:r>
          </w:p>
        </w:tc>
        <w:tc>
          <w:tcPr>
            <w:tcW w:w="2556" w:type="dxa"/>
          </w:tcPr>
          <w:p w14:paraId="4D88631B" w14:textId="77777777" w:rsidR="002524C7" w:rsidRDefault="00000000">
            <w:pPr>
              <w:spacing w:before="20" w:after="20"/>
            </w:pPr>
            <w:r>
              <w:rPr>
                <w:sz w:val="18"/>
              </w:rPr>
              <w:t>Must</w:t>
            </w:r>
          </w:p>
        </w:tc>
        <w:tc>
          <w:tcPr>
            <w:tcW w:w="2556" w:type="dxa"/>
          </w:tcPr>
          <w:p w14:paraId="044EE079" w14:textId="77777777" w:rsidR="002524C7" w:rsidRDefault="002524C7">
            <w:pPr>
              <w:spacing w:before="20" w:after="20"/>
            </w:pPr>
          </w:p>
        </w:tc>
      </w:tr>
      <w:tr w:rsidR="002524C7" w14:paraId="1A2DBC56" w14:textId="77777777">
        <w:trPr>
          <w:jc w:val="center"/>
        </w:trPr>
        <w:tc>
          <w:tcPr>
            <w:tcW w:w="2556" w:type="dxa"/>
          </w:tcPr>
          <w:p w14:paraId="468771A2" w14:textId="77777777" w:rsidR="002524C7" w:rsidRDefault="00000000">
            <w:pPr>
              <w:spacing w:before="20" w:after="20"/>
            </w:pPr>
            <w:r>
              <w:rPr>
                <w:sz w:val="18"/>
              </w:rPr>
              <w:t>FR-HMA-082</w:t>
            </w:r>
          </w:p>
        </w:tc>
        <w:tc>
          <w:tcPr>
            <w:tcW w:w="2556" w:type="dxa"/>
          </w:tcPr>
          <w:p w14:paraId="551F352F" w14:textId="77777777" w:rsidR="002524C7" w:rsidRDefault="00000000">
            <w:pPr>
              <w:spacing w:before="20" w:after="20"/>
            </w:pPr>
            <w:r>
              <w:rPr>
                <w:sz w:val="18"/>
              </w:rPr>
              <w:t>Document checklist: [age proof, address proof, divorce decree if applicable — DE to confirm]</w:t>
            </w:r>
          </w:p>
        </w:tc>
        <w:tc>
          <w:tcPr>
            <w:tcW w:w="2556" w:type="dxa"/>
          </w:tcPr>
          <w:p w14:paraId="2948240B" w14:textId="77777777" w:rsidR="002524C7" w:rsidRDefault="00000000">
            <w:pPr>
              <w:spacing w:before="20" w:after="20"/>
            </w:pPr>
            <w:r>
              <w:rPr>
                <w:sz w:val="18"/>
              </w:rPr>
              <w:t>Must</w:t>
            </w:r>
          </w:p>
        </w:tc>
        <w:tc>
          <w:tcPr>
            <w:tcW w:w="2556" w:type="dxa"/>
          </w:tcPr>
          <w:p w14:paraId="4F9B76EA" w14:textId="77777777" w:rsidR="002524C7" w:rsidRDefault="002524C7">
            <w:pPr>
              <w:spacing w:before="20" w:after="20"/>
            </w:pPr>
          </w:p>
        </w:tc>
      </w:tr>
    </w:tbl>
    <w:p w14:paraId="679EF419" w14:textId="77777777" w:rsidR="002524C7" w:rsidRDefault="002524C7"/>
    <w:p w14:paraId="58076083" w14:textId="77777777" w:rsidR="002524C7" w:rsidRDefault="00000000">
      <w:pPr>
        <w:pStyle w:val="Heading3"/>
      </w:pPr>
      <w:r>
        <w:t>8.9 Fees and payments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6F5AFEB" w14:textId="77777777">
        <w:trPr>
          <w:jc w:val="center"/>
        </w:trPr>
        <w:tc>
          <w:tcPr>
            <w:tcW w:w="2556" w:type="dxa"/>
            <w:shd w:val="clear" w:color="auto" w:fill="D9E2F3"/>
          </w:tcPr>
          <w:p w14:paraId="2E0E5DFA" w14:textId="77777777" w:rsidR="002524C7" w:rsidRDefault="00000000">
            <w:pPr>
              <w:spacing w:before="20" w:after="20"/>
            </w:pPr>
            <w:r>
              <w:rPr>
                <w:b/>
                <w:sz w:val="18"/>
              </w:rPr>
              <w:t>Req ID</w:t>
            </w:r>
          </w:p>
        </w:tc>
        <w:tc>
          <w:tcPr>
            <w:tcW w:w="2556" w:type="dxa"/>
            <w:shd w:val="clear" w:color="auto" w:fill="D9E2F3"/>
          </w:tcPr>
          <w:p w14:paraId="7838183C" w14:textId="77777777" w:rsidR="002524C7" w:rsidRDefault="00000000">
            <w:pPr>
              <w:spacing w:before="20" w:after="20"/>
            </w:pPr>
            <w:r>
              <w:rPr>
                <w:b/>
                <w:sz w:val="18"/>
              </w:rPr>
              <w:t>Requirement</w:t>
            </w:r>
          </w:p>
        </w:tc>
        <w:tc>
          <w:tcPr>
            <w:tcW w:w="2556" w:type="dxa"/>
            <w:shd w:val="clear" w:color="auto" w:fill="D9E2F3"/>
          </w:tcPr>
          <w:p w14:paraId="1B069C87" w14:textId="77777777" w:rsidR="002524C7" w:rsidRDefault="00000000">
            <w:pPr>
              <w:spacing w:before="20" w:after="20"/>
            </w:pPr>
            <w:r>
              <w:rPr>
                <w:b/>
                <w:sz w:val="18"/>
              </w:rPr>
              <w:t>Priority</w:t>
            </w:r>
          </w:p>
        </w:tc>
        <w:tc>
          <w:tcPr>
            <w:tcW w:w="2556" w:type="dxa"/>
            <w:shd w:val="clear" w:color="auto" w:fill="D9E2F3"/>
          </w:tcPr>
          <w:p w14:paraId="67AF9BB7" w14:textId="77777777" w:rsidR="002524C7" w:rsidRDefault="00000000">
            <w:pPr>
              <w:spacing w:before="20" w:after="20"/>
            </w:pPr>
            <w:r>
              <w:rPr>
                <w:b/>
                <w:sz w:val="18"/>
              </w:rPr>
              <w:t>Acceptance criteria</w:t>
            </w:r>
          </w:p>
        </w:tc>
      </w:tr>
      <w:tr w:rsidR="002524C7" w14:paraId="6DEA31B4" w14:textId="77777777">
        <w:trPr>
          <w:jc w:val="center"/>
        </w:trPr>
        <w:tc>
          <w:tcPr>
            <w:tcW w:w="2556" w:type="dxa"/>
          </w:tcPr>
          <w:p w14:paraId="2A6AAE8D" w14:textId="77777777" w:rsidR="002524C7" w:rsidRDefault="00000000">
            <w:pPr>
              <w:spacing w:before="20" w:after="20"/>
            </w:pPr>
            <w:r>
              <w:rPr>
                <w:sz w:val="18"/>
              </w:rPr>
              <w:t>FR-HMA-090</w:t>
            </w:r>
          </w:p>
        </w:tc>
        <w:tc>
          <w:tcPr>
            <w:tcW w:w="2556" w:type="dxa"/>
          </w:tcPr>
          <w:p w14:paraId="59B72B71" w14:textId="77777777" w:rsidR="002524C7" w:rsidRDefault="00000000">
            <w:pPr>
              <w:spacing w:before="20" w:after="20"/>
            </w:pPr>
            <w:r>
              <w:rPr>
                <w:sz w:val="18"/>
              </w:rPr>
              <w:t>Apply fee per Karnataka Rules Schedule + applicable notifications</w:t>
            </w:r>
          </w:p>
        </w:tc>
        <w:tc>
          <w:tcPr>
            <w:tcW w:w="2556" w:type="dxa"/>
          </w:tcPr>
          <w:p w14:paraId="630A6E2F" w14:textId="77777777" w:rsidR="002524C7" w:rsidRDefault="00000000">
            <w:pPr>
              <w:spacing w:before="20" w:after="20"/>
            </w:pPr>
            <w:r>
              <w:rPr>
                <w:sz w:val="18"/>
              </w:rPr>
              <w:t>Must</w:t>
            </w:r>
          </w:p>
        </w:tc>
        <w:tc>
          <w:tcPr>
            <w:tcW w:w="2556" w:type="dxa"/>
          </w:tcPr>
          <w:p w14:paraId="2231DCA4" w14:textId="77777777" w:rsidR="002524C7" w:rsidRDefault="002524C7">
            <w:pPr>
              <w:spacing w:before="20" w:after="20"/>
            </w:pPr>
          </w:p>
        </w:tc>
      </w:tr>
      <w:tr w:rsidR="002524C7" w14:paraId="46FECCB9" w14:textId="77777777">
        <w:trPr>
          <w:jc w:val="center"/>
        </w:trPr>
        <w:tc>
          <w:tcPr>
            <w:tcW w:w="2556" w:type="dxa"/>
          </w:tcPr>
          <w:p w14:paraId="4C81B416" w14:textId="77777777" w:rsidR="002524C7" w:rsidRDefault="00000000">
            <w:pPr>
              <w:spacing w:before="20" w:after="20"/>
            </w:pPr>
            <w:r>
              <w:rPr>
                <w:sz w:val="18"/>
              </w:rPr>
              <w:t>FR-HMA-091</w:t>
            </w:r>
          </w:p>
        </w:tc>
        <w:tc>
          <w:tcPr>
            <w:tcW w:w="2556" w:type="dxa"/>
          </w:tcPr>
          <w:p w14:paraId="26E686D6" w14:textId="77777777" w:rsidR="002524C7" w:rsidRDefault="00000000">
            <w:pPr>
              <w:spacing w:before="20" w:after="20"/>
            </w:pPr>
            <w:r>
              <w:rPr>
                <w:sz w:val="18"/>
              </w:rPr>
              <w:t>Issue payment receipt equivalent to Form VI; credit to government account</w:t>
            </w:r>
          </w:p>
        </w:tc>
        <w:tc>
          <w:tcPr>
            <w:tcW w:w="2556" w:type="dxa"/>
          </w:tcPr>
          <w:p w14:paraId="74CF8739" w14:textId="77777777" w:rsidR="002524C7" w:rsidRDefault="00000000">
            <w:pPr>
              <w:spacing w:before="20" w:after="20"/>
            </w:pPr>
            <w:r>
              <w:rPr>
                <w:sz w:val="18"/>
              </w:rPr>
              <w:t>Must</w:t>
            </w:r>
          </w:p>
        </w:tc>
        <w:tc>
          <w:tcPr>
            <w:tcW w:w="2556" w:type="dxa"/>
          </w:tcPr>
          <w:p w14:paraId="58837A7C" w14:textId="77777777" w:rsidR="002524C7" w:rsidRDefault="002524C7">
            <w:pPr>
              <w:spacing w:before="20" w:after="20"/>
            </w:pPr>
          </w:p>
        </w:tc>
      </w:tr>
      <w:tr w:rsidR="002524C7" w14:paraId="19428661" w14:textId="77777777">
        <w:trPr>
          <w:jc w:val="center"/>
        </w:trPr>
        <w:tc>
          <w:tcPr>
            <w:tcW w:w="2556" w:type="dxa"/>
          </w:tcPr>
          <w:p w14:paraId="3800C1B4" w14:textId="77777777" w:rsidR="002524C7" w:rsidRDefault="00000000">
            <w:pPr>
              <w:spacing w:before="20" w:after="20"/>
            </w:pPr>
            <w:r>
              <w:rPr>
                <w:sz w:val="18"/>
              </w:rPr>
              <w:t>FR-HMA-092</w:t>
            </w:r>
          </w:p>
        </w:tc>
        <w:tc>
          <w:tcPr>
            <w:tcW w:w="2556" w:type="dxa"/>
          </w:tcPr>
          <w:p w14:paraId="1013F0D5" w14:textId="77777777" w:rsidR="002524C7" w:rsidRDefault="00000000">
            <w:pPr>
              <w:spacing w:before="20" w:after="20"/>
            </w:pPr>
            <w:r>
              <w:rPr>
                <w:sz w:val="18"/>
              </w:rPr>
              <w:t>Waive search fee when certified copy requested with marriage application (Rule 8 proviso)</w:t>
            </w:r>
          </w:p>
        </w:tc>
        <w:tc>
          <w:tcPr>
            <w:tcW w:w="2556" w:type="dxa"/>
          </w:tcPr>
          <w:p w14:paraId="680AD812" w14:textId="77777777" w:rsidR="002524C7" w:rsidRDefault="00000000">
            <w:pPr>
              <w:spacing w:before="20" w:after="20"/>
            </w:pPr>
            <w:r>
              <w:rPr>
                <w:sz w:val="18"/>
              </w:rPr>
              <w:t>Should</w:t>
            </w:r>
          </w:p>
        </w:tc>
        <w:tc>
          <w:tcPr>
            <w:tcW w:w="2556" w:type="dxa"/>
          </w:tcPr>
          <w:p w14:paraId="03100954" w14:textId="77777777" w:rsidR="002524C7" w:rsidRDefault="002524C7">
            <w:pPr>
              <w:spacing w:before="20" w:after="20"/>
            </w:pPr>
          </w:p>
        </w:tc>
      </w:tr>
      <w:tr w:rsidR="002524C7" w14:paraId="3E34FE2A" w14:textId="77777777">
        <w:trPr>
          <w:jc w:val="center"/>
        </w:trPr>
        <w:tc>
          <w:tcPr>
            <w:tcW w:w="2556" w:type="dxa"/>
          </w:tcPr>
          <w:p w14:paraId="2829E6D2" w14:textId="77777777" w:rsidR="002524C7" w:rsidRDefault="00000000">
            <w:pPr>
              <w:spacing w:before="20" w:after="20"/>
            </w:pPr>
            <w:r>
              <w:rPr>
                <w:sz w:val="18"/>
              </w:rPr>
              <w:t>FR-HMA-093</w:t>
            </w:r>
          </w:p>
        </w:tc>
        <w:tc>
          <w:tcPr>
            <w:tcW w:w="2556" w:type="dxa"/>
          </w:tcPr>
          <w:p w14:paraId="6A88DDE1" w14:textId="77777777" w:rsidR="002524C7" w:rsidRDefault="00000000">
            <w:pPr>
              <w:spacing w:before="20" w:after="20"/>
            </w:pPr>
            <w:r>
              <w:rPr>
                <w:sz w:val="18"/>
              </w:rPr>
              <w:t xml:space="preserve">System shall enable the payment step </w:t>
            </w:r>
            <w:r>
              <w:rPr>
                <w:b/>
                <w:sz w:val="18"/>
              </w:rPr>
              <w:t xml:space="preserve">only after SR </w:t>
            </w:r>
            <w:r>
              <w:rPr>
                <w:b/>
                <w:sz w:val="18"/>
              </w:rPr>
              <w:lastRenderedPageBreak/>
              <w:t>approval</w:t>
            </w:r>
            <w:r>
              <w:rPr>
                <w:sz w:val="18"/>
              </w:rPr>
              <w:t xml:space="preserve"> (Online: SR Verification; Offline: SR Verification Stage 1)</w:t>
            </w:r>
          </w:p>
        </w:tc>
        <w:tc>
          <w:tcPr>
            <w:tcW w:w="2556" w:type="dxa"/>
          </w:tcPr>
          <w:p w14:paraId="1FB4E78B" w14:textId="77777777" w:rsidR="002524C7" w:rsidRDefault="00000000">
            <w:pPr>
              <w:spacing w:before="20" w:after="20"/>
            </w:pPr>
            <w:r>
              <w:rPr>
                <w:sz w:val="18"/>
              </w:rPr>
              <w:lastRenderedPageBreak/>
              <w:t>Must</w:t>
            </w:r>
          </w:p>
        </w:tc>
        <w:tc>
          <w:tcPr>
            <w:tcW w:w="2556" w:type="dxa"/>
          </w:tcPr>
          <w:p w14:paraId="7A237B10" w14:textId="77777777" w:rsidR="002524C7" w:rsidRDefault="00000000">
            <w:pPr>
              <w:spacing w:before="20" w:after="20"/>
            </w:pPr>
            <w:r>
              <w:rPr>
                <w:sz w:val="18"/>
              </w:rPr>
              <w:t xml:space="preserve">Payment blocked while status is </w:t>
            </w:r>
            <w:r>
              <w:rPr>
                <w:i/>
                <w:sz w:val="18"/>
              </w:rPr>
              <w:t>Pending SR verification</w:t>
            </w:r>
          </w:p>
        </w:tc>
      </w:tr>
      <w:tr w:rsidR="002524C7" w14:paraId="081351FC" w14:textId="77777777">
        <w:trPr>
          <w:jc w:val="center"/>
        </w:trPr>
        <w:tc>
          <w:tcPr>
            <w:tcW w:w="2556" w:type="dxa"/>
          </w:tcPr>
          <w:p w14:paraId="120753B9" w14:textId="77777777" w:rsidR="002524C7" w:rsidRDefault="00000000">
            <w:pPr>
              <w:spacing w:before="20" w:after="20"/>
            </w:pPr>
            <w:r>
              <w:rPr>
                <w:sz w:val="18"/>
              </w:rPr>
              <w:t>FR-HMA-094</w:t>
            </w:r>
          </w:p>
        </w:tc>
        <w:tc>
          <w:tcPr>
            <w:tcW w:w="2556" w:type="dxa"/>
          </w:tcPr>
          <w:p w14:paraId="3E23981B" w14:textId="77777777" w:rsidR="002524C7" w:rsidRDefault="00000000">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768F0A9D" w14:textId="77777777" w:rsidR="002524C7" w:rsidRDefault="00000000">
            <w:pPr>
              <w:spacing w:before="20" w:after="20"/>
            </w:pPr>
            <w:r>
              <w:rPr>
                <w:sz w:val="18"/>
              </w:rPr>
              <w:t>Must</w:t>
            </w:r>
          </w:p>
        </w:tc>
        <w:tc>
          <w:tcPr>
            <w:tcW w:w="2556" w:type="dxa"/>
          </w:tcPr>
          <w:p w14:paraId="68971BD3" w14:textId="77777777" w:rsidR="002524C7" w:rsidRDefault="00000000">
            <w:pPr>
              <w:spacing w:before="20" w:after="20"/>
            </w:pPr>
            <w:r>
              <w:rPr>
                <w:sz w:val="18"/>
              </w:rPr>
              <w:t>Both recorded against the application</w:t>
            </w:r>
          </w:p>
        </w:tc>
      </w:tr>
      <w:tr w:rsidR="002524C7" w14:paraId="2D46438E" w14:textId="77777777">
        <w:trPr>
          <w:jc w:val="center"/>
        </w:trPr>
        <w:tc>
          <w:tcPr>
            <w:tcW w:w="2556" w:type="dxa"/>
          </w:tcPr>
          <w:p w14:paraId="683CEC56" w14:textId="77777777" w:rsidR="002524C7" w:rsidRDefault="00000000">
            <w:pPr>
              <w:spacing w:before="20" w:after="20"/>
            </w:pPr>
            <w:r>
              <w:rPr>
                <w:sz w:val="18"/>
              </w:rPr>
              <w:t>FR-HMA-095</w:t>
            </w:r>
          </w:p>
        </w:tc>
        <w:tc>
          <w:tcPr>
            <w:tcW w:w="2556" w:type="dxa"/>
          </w:tcPr>
          <w:p w14:paraId="04439D80" w14:textId="77777777" w:rsidR="002524C7" w:rsidRDefault="00000000">
            <w:pPr>
              <w:spacing w:before="20" w:after="20"/>
            </w:pPr>
            <w:r>
              <w:rPr>
                <w:sz w:val="18"/>
              </w:rPr>
              <w:t>System shall not permit certificate issuance unless payment is successfully reconciled</w:t>
            </w:r>
          </w:p>
        </w:tc>
        <w:tc>
          <w:tcPr>
            <w:tcW w:w="2556" w:type="dxa"/>
          </w:tcPr>
          <w:p w14:paraId="30FDED73" w14:textId="77777777" w:rsidR="002524C7" w:rsidRDefault="00000000">
            <w:pPr>
              <w:spacing w:before="20" w:after="20"/>
            </w:pPr>
            <w:r>
              <w:rPr>
                <w:sz w:val="18"/>
              </w:rPr>
              <w:t>Must</w:t>
            </w:r>
          </w:p>
        </w:tc>
        <w:tc>
          <w:tcPr>
            <w:tcW w:w="2556" w:type="dxa"/>
          </w:tcPr>
          <w:p w14:paraId="188B263A" w14:textId="77777777" w:rsidR="002524C7" w:rsidRDefault="002524C7">
            <w:pPr>
              <w:spacing w:before="20" w:after="20"/>
            </w:pPr>
          </w:p>
        </w:tc>
      </w:tr>
      <w:tr w:rsidR="002524C7" w14:paraId="6E4FC43F" w14:textId="77777777">
        <w:trPr>
          <w:jc w:val="center"/>
        </w:trPr>
        <w:tc>
          <w:tcPr>
            <w:tcW w:w="2556" w:type="dxa"/>
          </w:tcPr>
          <w:p w14:paraId="7B9A792C" w14:textId="77777777" w:rsidR="002524C7" w:rsidRDefault="00000000">
            <w:pPr>
              <w:spacing w:before="20" w:after="20"/>
            </w:pPr>
            <w:r>
              <w:rPr>
                <w:sz w:val="18"/>
              </w:rPr>
              <w:t>FR-HMA-096</w:t>
            </w:r>
          </w:p>
        </w:tc>
        <w:tc>
          <w:tcPr>
            <w:tcW w:w="2556" w:type="dxa"/>
          </w:tcPr>
          <w:p w14:paraId="70277DF9" w14:textId="77777777" w:rsidR="002524C7" w:rsidRDefault="00000000">
            <w:pPr>
              <w:spacing w:before="20" w:after="20"/>
            </w:pPr>
            <w:r>
              <w:rPr>
                <w:sz w:val="18"/>
              </w:rPr>
              <w:t>Handle payment failure / timeout with retry without re-triggering SR verification</w:t>
            </w:r>
          </w:p>
        </w:tc>
        <w:tc>
          <w:tcPr>
            <w:tcW w:w="2556" w:type="dxa"/>
          </w:tcPr>
          <w:p w14:paraId="3618B65D" w14:textId="77777777" w:rsidR="002524C7" w:rsidRDefault="00000000">
            <w:pPr>
              <w:spacing w:before="20" w:after="20"/>
            </w:pPr>
            <w:r>
              <w:rPr>
                <w:sz w:val="18"/>
              </w:rPr>
              <w:t>Must</w:t>
            </w:r>
          </w:p>
        </w:tc>
        <w:tc>
          <w:tcPr>
            <w:tcW w:w="2556" w:type="dxa"/>
          </w:tcPr>
          <w:p w14:paraId="6D18DFD4" w14:textId="77777777" w:rsidR="002524C7" w:rsidRDefault="00000000">
            <w:pPr>
              <w:spacing w:before="20" w:after="20"/>
            </w:pPr>
            <w:r>
              <w:rPr>
                <w:sz w:val="18"/>
              </w:rPr>
              <w:t xml:space="preserve">Application remains </w:t>
            </w:r>
            <w:r>
              <w:rPr>
                <w:i/>
                <w:sz w:val="18"/>
              </w:rPr>
              <w:t>Approved for payment</w:t>
            </w:r>
          </w:p>
        </w:tc>
      </w:tr>
    </w:tbl>
    <w:p w14:paraId="05288506" w14:textId="77777777" w:rsidR="002524C7" w:rsidRDefault="002524C7"/>
    <w:p w14:paraId="7E83EC73" w14:textId="77777777" w:rsidR="002524C7" w:rsidRDefault="00000000">
      <w:pPr>
        <w:pStyle w:val="Heading3"/>
      </w:pPr>
      <w:r>
        <w:t>8.10 SRO scrutiny and registration</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42E78C5" w14:textId="77777777">
        <w:trPr>
          <w:jc w:val="center"/>
        </w:trPr>
        <w:tc>
          <w:tcPr>
            <w:tcW w:w="2556" w:type="dxa"/>
            <w:shd w:val="clear" w:color="auto" w:fill="D9E2F3"/>
          </w:tcPr>
          <w:p w14:paraId="2612FD9A" w14:textId="77777777" w:rsidR="002524C7" w:rsidRDefault="00000000">
            <w:pPr>
              <w:spacing w:before="20" w:after="20"/>
            </w:pPr>
            <w:r>
              <w:rPr>
                <w:b/>
                <w:sz w:val="18"/>
              </w:rPr>
              <w:t>Req ID</w:t>
            </w:r>
          </w:p>
        </w:tc>
        <w:tc>
          <w:tcPr>
            <w:tcW w:w="2556" w:type="dxa"/>
            <w:shd w:val="clear" w:color="auto" w:fill="D9E2F3"/>
          </w:tcPr>
          <w:p w14:paraId="4197C04E" w14:textId="77777777" w:rsidR="002524C7" w:rsidRDefault="00000000">
            <w:pPr>
              <w:spacing w:before="20" w:after="20"/>
            </w:pPr>
            <w:r>
              <w:rPr>
                <w:b/>
                <w:sz w:val="18"/>
              </w:rPr>
              <w:t>Requirement</w:t>
            </w:r>
          </w:p>
        </w:tc>
        <w:tc>
          <w:tcPr>
            <w:tcW w:w="2556" w:type="dxa"/>
            <w:shd w:val="clear" w:color="auto" w:fill="D9E2F3"/>
          </w:tcPr>
          <w:p w14:paraId="75B9557C" w14:textId="77777777" w:rsidR="002524C7" w:rsidRDefault="00000000">
            <w:pPr>
              <w:spacing w:before="20" w:after="20"/>
            </w:pPr>
            <w:r>
              <w:rPr>
                <w:b/>
                <w:sz w:val="18"/>
              </w:rPr>
              <w:t>Priority</w:t>
            </w:r>
          </w:p>
        </w:tc>
        <w:tc>
          <w:tcPr>
            <w:tcW w:w="2556" w:type="dxa"/>
            <w:shd w:val="clear" w:color="auto" w:fill="D9E2F3"/>
          </w:tcPr>
          <w:p w14:paraId="62117E7D" w14:textId="77777777" w:rsidR="002524C7" w:rsidRDefault="00000000">
            <w:pPr>
              <w:spacing w:before="20" w:after="20"/>
            </w:pPr>
            <w:r>
              <w:rPr>
                <w:b/>
                <w:sz w:val="18"/>
              </w:rPr>
              <w:t>Acceptance criteria</w:t>
            </w:r>
          </w:p>
        </w:tc>
      </w:tr>
      <w:tr w:rsidR="002524C7" w14:paraId="0A2C6879" w14:textId="77777777">
        <w:trPr>
          <w:jc w:val="center"/>
        </w:trPr>
        <w:tc>
          <w:tcPr>
            <w:tcW w:w="2556" w:type="dxa"/>
          </w:tcPr>
          <w:p w14:paraId="15DC04F8" w14:textId="77777777" w:rsidR="002524C7" w:rsidRDefault="00000000">
            <w:pPr>
              <w:spacing w:before="20" w:after="20"/>
            </w:pPr>
            <w:r>
              <w:rPr>
                <w:sz w:val="18"/>
              </w:rPr>
              <w:t>FR-HMA-100</w:t>
            </w:r>
          </w:p>
        </w:tc>
        <w:tc>
          <w:tcPr>
            <w:tcW w:w="2556" w:type="dxa"/>
          </w:tcPr>
          <w:p w14:paraId="34B76B0C" w14:textId="77777777" w:rsidR="002524C7" w:rsidRDefault="00000000">
            <w:pPr>
              <w:spacing w:before="20" w:after="20"/>
            </w:pPr>
            <w:r>
              <w:rPr>
                <w:sz w:val="18"/>
              </w:rPr>
              <w:t>SRO shall view complete application, documents, payment status</w:t>
            </w:r>
          </w:p>
        </w:tc>
        <w:tc>
          <w:tcPr>
            <w:tcW w:w="2556" w:type="dxa"/>
          </w:tcPr>
          <w:p w14:paraId="7B9273BD" w14:textId="77777777" w:rsidR="002524C7" w:rsidRDefault="00000000">
            <w:pPr>
              <w:spacing w:before="20" w:after="20"/>
            </w:pPr>
            <w:r>
              <w:rPr>
                <w:sz w:val="18"/>
              </w:rPr>
              <w:t>Must</w:t>
            </w:r>
          </w:p>
        </w:tc>
        <w:tc>
          <w:tcPr>
            <w:tcW w:w="2556" w:type="dxa"/>
          </w:tcPr>
          <w:p w14:paraId="3C6F0555" w14:textId="77777777" w:rsidR="002524C7" w:rsidRDefault="002524C7">
            <w:pPr>
              <w:spacing w:before="20" w:after="20"/>
            </w:pPr>
          </w:p>
        </w:tc>
      </w:tr>
      <w:tr w:rsidR="002524C7" w14:paraId="6FB1B77C" w14:textId="77777777">
        <w:trPr>
          <w:jc w:val="center"/>
        </w:trPr>
        <w:tc>
          <w:tcPr>
            <w:tcW w:w="2556" w:type="dxa"/>
          </w:tcPr>
          <w:p w14:paraId="64B08E38" w14:textId="77777777" w:rsidR="002524C7" w:rsidRDefault="00000000">
            <w:pPr>
              <w:spacing w:before="20" w:after="20"/>
            </w:pPr>
            <w:r>
              <w:rPr>
                <w:sz w:val="18"/>
              </w:rPr>
              <w:t>FR-HMA-101</w:t>
            </w:r>
          </w:p>
        </w:tc>
        <w:tc>
          <w:tcPr>
            <w:tcW w:w="2556" w:type="dxa"/>
          </w:tcPr>
          <w:p w14:paraId="644CF73F" w14:textId="77777777" w:rsidR="002524C7" w:rsidRDefault="00000000">
            <w:pPr>
              <w:spacing w:before="20" w:after="20"/>
            </w:pPr>
            <w:r>
              <w:rPr>
                <w:sz w:val="18"/>
              </w:rPr>
              <w:t>SRO may require parties to remedy defects within specified time (defect rule)</w:t>
            </w:r>
          </w:p>
        </w:tc>
        <w:tc>
          <w:tcPr>
            <w:tcW w:w="2556" w:type="dxa"/>
          </w:tcPr>
          <w:p w14:paraId="77B62438" w14:textId="77777777" w:rsidR="002524C7" w:rsidRDefault="00000000">
            <w:pPr>
              <w:spacing w:before="20" w:after="20"/>
            </w:pPr>
            <w:r>
              <w:rPr>
                <w:sz w:val="18"/>
              </w:rPr>
              <w:t>Must</w:t>
            </w:r>
          </w:p>
        </w:tc>
        <w:tc>
          <w:tcPr>
            <w:tcW w:w="2556" w:type="dxa"/>
          </w:tcPr>
          <w:p w14:paraId="21986D9C" w14:textId="77777777" w:rsidR="002524C7" w:rsidRDefault="00000000">
            <w:pPr>
              <w:spacing w:before="20" w:after="20"/>
            </w:pPr>
            <w:r>
              <w:rPr>
                <w:sz w:val="18"/>
              </w:rPr>
              <w:t>Audit trail</w:t>
            </w:r>
          </w:p>
        </w:tc>
      </w:tr>
      <w:tr w:rsidR="002524C7" w14:paraId="1CF53A47" w14:textId="77777777">
        <w:trPr>
          <w:jc w:val="center"/>
        </w:trPr>
        <w:tc>
          <w:tcPr>
            <w:tcW w:w="2556" w:type="dxa"/>
          </w:tcPr>
          <w:p w14:paraId="0FD90AA2" w14:textId="77777777" w:rsidR="002524C7" w:rsidRDefault="00000000">
            <w:pPr>
              <w:spacing w:before="20" w:after="20"/>
            </w:pPr>
            <w:r>
              <w:rPr>
                <w:sz w:val="18"/>
              </w:rPr>
              <w:t>FR-HMA-102</w:t>
            </w:r>
          </w:p>
        </w:tc>
        <w:tc>
          <w:tcPr>
            <w:tcW w:w="2556" w:type="dxa"/>
          </w:tcPr>
          <w:p w14:paraId="1479A2A0" w14:textId="77777777" w:rsidR="002524C7" w:rsidRDefault="00000000">
            <w:pPr>
              <w:spacing w:before="20" w:after="20"/>
            </w:pPr>
            <w:r>
              <w:rPr>
                <w:sz w:val="18"/>
              </w:rPr>
              <w:t xml:space="preserve">SRO shall </w:t>
            </w:r>
            <w:r>
              <w:rPr>
                <w:b/>
                <w:sz w:val="18"/>
              </w:rPr>
              <w:t>refuse</w:t>
            </w:r>
            <w:r>
              <w:rPr>
                <w:sz w:val="18"/>
              </w:rPr>
              <w:t xml:space="preserve"> incomplete memorandum/IA with brief </w:t>
            </w:r>
            <w:r>
              <w:rPr>
                <w:b/>
                <w:sz w:val="18"/>
              </w:rPr>
              <w:t>written order</w:t>
            </w:r>
            <w:r>
              <w:rPr>
                <w:sz w:val="18"/>
              </w:rPr>
              <w:t xml:space="preserve"> communicated to parties</w:t>
            </w:r>
          </w:p>
        </w:tc>
        <w:tc>
          <w:tcPr>
            <w:tcW w:w="2556" w:type="dxa"/>
          </w:tcPr>
          <w:p w14:paraId="19608954" w14:textId="77777777" w:rsidR="002524C7" w:rsidRDefault="00000000">
            <w:pPr>
              <w:spacing w:before="20" w:after="20"/>
            </w:pPr>
            <w:r>
              <w:rPr>
                <w:sz w:val="18"/>
              </w:rPr>
              <w:t>Must</w:t>
            </w:r>
          </w:p>
        </w:tc>
        <w:tc>
          <w:tcPr>
            <w:tcW w:w="2556" w:type="dxa"/>
          </w:tcPr>
          <w:p w14:paraId="27810DA5" w14:textId="77777777" w:rsidR="002524C7" w:rsidRDefault="002524C7">
            <w:pPr>
              <w:spacing w:before="20" w:after="20"/>
            </w:pPr>
          </w:p>
        </w:tc>
      </w:tr>
      <w:tr w:rsidR="002524C7" w14:paraId="6E1F3C23" w14:textId="77777777">
        <w:trPr>
          <w:jc w:val="center"/>
        </w:trPr>
        <w:tc>
          <w:tcPr>
            <w:tcW w:w="2556" w:type="dxa"/>
          </w:tcPr>
          <w:p w14:paraId="06C96647" w14:textId="77777777" w:rsidR="002524C7" w:rsidRDefault="00000000">
            <w:pPr>
              <w:spacing w:before="20" w:after="20"/>
            </w:pPr>
            <w:r>
              <w:rPr>
                <w:sz w:val="18"/>
              </w:rPr>
              <w:t>FR-HMA-103</w:t>
            </w:r>
          </w:p>
        </w:tc>
        <w:tc>
          <w:tcPr>
            <w:tcW w:w="2556" w:type="dxa"/>
          </w:tcPr>
          <w:p w14:paraId="776552E9" w14:textId="77777777" w:rsidR="002524C7" w:rsidRDefault="00000000">
            <w:pPr>
              <w:spacing w:before="20" w:after="20"/>
            </w:pPr>
            <w:r>
              <w:rPr>
                <w:sz w:val="18"/>
              </w:rPr>
              <w:t xml:space="preserve">On acceptance: record receipt date; assign </w:t>
            </w:r>
            <w:r>
              <w:rPr>
                <w:b/>
                <w:sz w:val="18"/>
              </w:rPr>
              <w:t>serial no., page, volume</w:t>
            </w:r>
            <w:r>
              <w:rPr>
                <w:sz w:val="18"/>
              </w:rPr>
              <w:t xml:space="preserve">; generate </w:t>
            </w:r>
            <w:r>
              <w:rPr>
                <w:b/>
                <w:sz w:val="18"/>
              </w:rPr>
              <w:t>Form II</w:t>
            </w:r>
            <w:r>
              <w:rPr>
                <w:sz w:val="18"/>
              </w:rPr>
              <w:t xml:space="preserve"> endorsement</w:t>
            </w:r>
          </w:p>
        </w:tc>
        <w:tc>
          <w:tcPr>
            <w:tcW w:w="2556" w:type="dxa"/>
          </w:tcPr>
          <w:p w14:paraId="052A996D" w14:textId="77777777" w:rsidR="002524C7" w:rsidRDefault="00000000">
            <w:pPr>
              <w:spacing w:before="20" w:after="20"/>
            </w:pPr>
            <w:r>
              <w:rPr>
                <w:sz w:val="18"/>
              </w:rPr>
              <w:t>Must</w:t>
            </w:r>
          </w:p>
        </w:tc>
        <w:tc>
          <w:tcPr>
            <w:tcW w:w="2556" w:type="dxa"/>
          </w:tcPr>
          <w:p w14:paraId="4E4CA9E9" w14:textId="77777777" w:rsidR="002524C7" w:rsidRDefault="002524C7">
            <w:pPr>
              <w:spacing w:before="20" w:after="20"/>
            </w:pPr>
          </w:p>
        </w:tc>
      </w:tr>
      <w:tr w:rsidR="002524C7" w14:paraId="4FBD9073" w14:textId="77777777">
        <w:trPr>
          <w:jc w:val="center"/>
        </w:trPr>
        <w:tc>
          <w:tcPr>
            <w:tcW w:w="2556" w:type="dxa"/>
          </w:tcPr>
          <w:p w14:paraId="3F530B84" w14:textId="77777777" w:rsidR="002524C7" w:rsidRDefault="00000000">
            <w:pPr>
              <w:spacing w:before="20" w:after="20"/>
            </w:pPr>
            <w:r>
              <w:rPr>
                <w:sz w:val="18"/>
              </w:rPr>
              <w:t>FR-HMA-104</w:t>
            </w:r>
          </w:p>
        </w:tc>
        <w:tc>
          <w:tcPr>
            <w:tcW w:w="2556" w:type="dxa"/>
          </w:tcPr>
          <w:p w14:paraId="6FEDAA15" w14:textId="77777777" w:rsidR="002524C7" w:rsidRDefault="00000000">
            <w:pPr>
              <w:spacing w:before="20" w:after="20"/>
            </w:pPr>
            <w:r>
              <w:rPr>
                <w:sz w:val="18"/>
              </w:rPr>
              <w:t xml:space="preserve">On completion: issue </w:t>
            </w:r>
            <w:r>
              <w:rPr>
                <w:b/>
                <w:sz w:val="18"/>
              </w:rPr>
              <w:t>Form II-A</w:t>
            </w:r>
            <w:r>
              <w:rPr>
                <w:sz w:val="18"/>
              </w:rPr>
              <w:t xml:space="preserve"> certificate immediately (Rule 4(5))</w:t>
            </w:r>
          </w:p>
        </w:tc>
        <w:tc>
          <w:tcPr>
            <w:tcW w:w="2556" w:type="dxa"/>
          </w:tcPr>
          <w:p w14:paraId="0BA2CD63" w14:textId="77777777" w:rsidR="002524C7" w:rsidRDefault="00000000">
            <w:pPr>
              <w:spacing w:before="20" w:after="20"/>
            </w:pPr>
            <w:r>
              <w:rPr>
                <w:sz w:val="18"/>
              </w:rPr>
              <w:t>Must</w:t>
            </w:r>
          </w:p>
        </w:tc>
        <w:tc>
          <w:tcPr>
            <w:tcW w:w="2556" w:type="dxa"/>
          </w:tcPr>
          <w:p w14:paraId="7FADF5D9" w14:textId="77777777" w:rsidR="002524C7" w:rsidRDefault="00000000">
            <w:pPr>
              <w:spacing w:before="20" w:after="20"/>
            </w:pPr>
            <w:r>
              <w:rPr>
                <w:sz w:val="18"/>
              </w:rPr>
              <w:t>Deliver in person / post / download [TBD]</w:t>
            </w:r>
          </w:p>
        </w:tc>
      </w:tr>
    </w:tbl>
    <w:p w14:paraId="365B671E" w14:textId="77777777" w:rsidR="002524C7" w:rsidRDefault="002524C7"/>
    <w:p w14:paraId="6B8FAD7B" w14:textId="77777777" w:rsidR="002524C7" w:rsidRDefault="00000000">
      <w:pPr>
        <w:pStyle w:val="Heading3"/>
      </w:pPr>
      <w:r>
        <w:t>8.11 Post-registration services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4C42044" w14:textId="77777777">
        <w:trPr>
          <w:jc w:val="center"/>
        </w:trPr>
        <w:tc>
          <w:tcPr>
            <w:tcW w:w="2556" w:type="dxa"/>
            <w:shd w:val="clear" w:color="auto" w:fill="D9E2F3"/>
          </w:tcPr>
          <w:p w14:paraId="01FF41BF" w14:textId="77777777" w:rsidR="002524C7" w:rsidRDefault="00000000">
            <w:pPr>
              <w:spacing w:before="20" w:after="20"/>
            </w:pPr>
            <w:r>
              <w:rPr>
                <w:b/>
                <w:sz w:val="18"/>
              </w:rPr>
              <w:t>Req ID</w:t>
            </w:r>
          </w:p>
        </w:tc>
        <w:tc>
          <w:tcPr>
            <w:tcW w:w="2556" w:type="dxa"/>
            <w:shd w:val="clear" w:color="auto" w:fill="D9E2F3"/>
          </w:tcPr>
          <w:p w14:paraId="3889EBD1" w14:textId="77777777" w:rsidR="002524C7" w:rsidRDefault="00000000">
            <w:pPr>
              <w:spacing w:before="20" w:after="20"/>
            </w:pPr>
            <w:r>
              <w:rPr>
                <w:b/>
                <w:sz w:val="18"/>
              </w:rPr>
              <w:t>Requirement</w:t>
            </w:r>
          </w:p>
        </w:tc>
        <w:tc>
          <w:tcPr>
            <w:tcW w:w="2556" w:type="dxa"/>
            <w:shd w:val="clear" w:color="auto" w:fill="D9E2F3"/>
          </w:tcPr>
          <w:p w14:paraId="1E2889F2" w14:textId="77777777" w:rsidR="002524C7" w:rsidRDefault="00000000">
            <w:pPr>
              <w:spacing w:before="20" w:after="20"/>
            </w:pPr>
            <w:r>
              <w:rPr>
                <w:b/>
                <w:sz w:val="18"/>
              </w:rPr>
              <w:t>Priority</w:t>
            </w:r>
          </w:p>
        </w:tc>
        <w:tc>
          <w:tcPr>
            <w:tcW w:w="2556" w:type="dxa"/>
            <w:shd w:val="clear" w:color="auto" w:fill="D9E2F3"/>
          </w:tcPr>
          <w:p w14:paraId="1440CB4E" w14:textId="77777777" w:rsidR="002524C7" w:rsidRDefault="00000000">
            <w:pPr>
              <w:spacing w:before="20" w:after="20"/>
            </w:pPr>
            <w:r>
              <w:rPr>
                <w:b/>
                <w:sz w:val="18"/>
              </w:rPr>
              <w:t>Acceptance criteria</w:t>
            </w:r>
          </w:p>
        </w:tc>
      </w:tr>
      <w:tr w:rsidR="002524C7" w14:paraId="7C4C0CD2" w14:textId="77777777">
        <w:trPr>
          <w:jc w:val="center"/>
        </w:trPr>
        <w:tc>
          <w:tcPr>
            <w:tcW w:w="2556" w:type="dxa"/>
          </w:tcPr>
          <w:p w14:paraId="43169BA2" w14:textId="77777777" w:rsidR="002524C7" w:rsidRDefault="00000000">
            <w:pPr>
              <w:spacing w:before="20" w:after="20"/>
            </w:pPr>
            <w:r>
              <w:rPr>
                <w:sz w:val="18"/>
              </w:rPr>
              <w:t>FR-HMA-110</w:t>
            </w:r>
          </w:p>
        </w:tc>
        <w:tc>
          <w:tcPr>
            <w:tcW w:w="2556" w:type="dxa"/>
          </w:tcPr>
          <w:p w14:paraId="555D61E7" w14:textId="77777777" w:rsidR="002524C7" w:rsidRDefault="00000000">
            <w:pPr>
              <w:spacing w:before="20" w:after="20"/>
            </w:pPr>
            <w:r>
              <w:rPr>
                <w:sz w:val="18"/>
              </w:rPr>
              <w:t>Certified extract from register on application and fee (Rule 8)</w:t>
            </w:r>
          </w:p>
        </w:tc>
        <w:tc>
          <w:tcPr>
            <w:tcW w:w="2556" w:type="dxa"/>
          </w:tcPr>
          <w:p w14:paraId="7A81C2C4" w14:textId="77777777" w:rsidR="002524C7" w:rsidRDefault="00000000">
            <w:pPr>
              <w:spacing w:before="20" w:after="20"/>
            </w:pPr>
            <w:r>
              <w:rPr>
                <w:sz w:val="18"/>
              </w:rPr>
              <w:t>Should</w:t>
            </w:r>
          </w:p>
        </w:tc>
        <w:tc>
          <w:tcPr>
            <w:tcW w:w="2556" w:type="dxa"/>
          </w:tcPr>
          <w:p w14:paraId="5F19CFF7" w14:textId="77777777" w:rsidR="002524C7" w:rsidRDefault="002524C7">
            <w:pPr>
              <w:spacing w:before="20" w:after="20"/>
            </w:pPr>
          </w:p>
        </w:tc>
      </w:tr>
      <w:tr w:rsidR="002524C7" w14:paraId="7D3572D8" w14:textId="77777777">
        <w:trPr>
          <w:jc w:val="center"/>
        </w:trPr>
        <w:tc>
          <w:tcPr>
            <w:tcW w:w="2556" w:type="dxa"/>
          </w:tcPr>
          <w:p w14:paraId="0C94C92E" w14:textId="77777777" w:rsidR="002524C7" w:rsidRDefault="00000000">
            <w:pPr>
              <w:spacing w:before="20" w:after="20"/>
            </w:pPr>
            <w:r>
              <w:rPr>
                <w:sz w:val="18"/>
              </w:rPr>
              <w:t>FR-HMA-111</w:t>
            </w:r>
          </w:p>
        </w:tc>
        <w:tc>
          <w:tcPr>
            <w:tcW w:w="2556" w:type="dxa"/>
          </w:tcPr>
          <w:p w14:paraId="42F6AAF9" w14:textId="77777777" w:rsidR="002524C7" w:rsidRDefault="00000000">
            <w:pPr>
              <w:spacing w:before="20" w:after="20"/>
            </w:pPr>
            <w:r>
              <w:rPr>
                <w:sz w:val="18"/>
              </w:rPr>
              <w:t>Reprint / duplicate certificate controls with audit</w:t>
            </w:r>
          </w:p>
        </w:tc>
        <w:tc>
          <w:tcPr>
            <w:tcW w:w="2556" w:type="dxa"/>
          </w:tcPr>
          <w:p w14:paraId="0C09F451" w14:textId="77777777" w:rsidR="002524C7" w:rsidRDefault="00000000">
            <w:pPr>
              <w:spacing w:before="20" w:after="20"/>
            </w:pPr>
            <w:r>
              <w:rPr>
                <w:sz w:val="18"/>
              </w:rPr>
              <w:t>Should</w:t>
            </w:r>
          </w:p>
        </w:tc>
        <w:tc>
          <w:tcPr>
            <w:tcW w:w="2556" w:type="dxa"/>
          </w:tcPr>
          <w:p w14:paraId="74EE8371" w14:textId="77777777" w:rsidR="002524C7" w:rsidRDefault="002524C7">
            <w:pPr>
              <w:spacing w:before="20" w:after="20"/>
            </w:pPr>
          </w:p>
        </w:tc>
      </w:tr>
      <w:tr w:rsidR="002524C7" w14:paraId="1B859AB1" w14:textId="77777777">
        <w:trPr>
          <w:jc w:val="center"/>
        </w:trPr>
        <w:tc>
          <w:tcPr>
            <w:tcW w:w="2556" w:type="dxa"/>
          </w:tcPr>
          <w:p w14:paraId="0683BEC9" w14:textId="77777777" w:rsidR="002524C7" w:rsidRDefault="00000000">
            <w:pPr>
              <w:spacing w:before="20" w:after="20"/>
            </w:pPr>
            <w:r>
              <w:rPr>
                <w:sz w:val="18"/>
              </w:rPr>
              <w:t>FR-HMA-112</w:t>
            </w:r>
          </w:p>
        </w:tc>
        <w:tc>
          <w:tcPr>
            <w:tcW w:w="2556" w:type="dxa"/>
          </w:tcPr>
          <w:p w14:paraId="073AD14E" w14:textId="77777777" w:rsidR="002524C7" w:rsidRDefault="00000000">
            <w:pPr>
              <w:spacing w:before="20" w:after="20"/>
            </w:pPr>
            <w:r>
              <w:rPr>
                <w:sz w:val="18"/>
              </w:rPr>
              <w:t>Correction workflow [TBD — department policy]</w:t>
            </w:r>
          </w:p>
        </w:tc>
        <w:tc>
          <w:tcPr>
            <w:tcW w:w="2556" w:type="dxa"/>
          </w:tcPr>
          <w:p w14:paraId="767C5E39" w14:textId="77777777" w:rsidR="002524C7" w:rsidRDefault="00000000">
            <w:pPr>
              <w:spacing w:before="20" w:after="20"/>
            </w:pPr>
            <w:r>
              <w:rPr>
                <w:sz w:val="18"/>
              </w:rPr>
              <w:t>Could</w:t>
            </w:r>
          </w:p>
        </w:tc>
        <w:tc>
          <w:tcPr>
            <w:tcW w:w="2556" w:type="dxa"/>
          </w:tcPr>
          <w:p w14:paraId="1C379616" w14:textId="77777777" w:rsidR="002524C7" w:rsidRDefault="002524C7">
            <w:pPr>
              <w:spacing w:before="20" w:after="20"/>
            </w:pPr>
          </w:p>
        </w:tc>
      </w:tr>
    </w:tbl>
    <w:p w14:paraId="6F8C43D3" w14:textId="77777777" w:rsidR="002524C7" w:rsidRDefault="002524C7"/>
    <w:p w14:paraId="7312F973" w14:textId="77777777" w:rsidR="002524C7" w:rsidRDefault="00000000">
      <w:pPr>
        <w:pStyle w:val="Heading3"/>
      </w:pPr>
      <w:r>
        <w:t>8.12 Notifications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56A17D5" w14:textId="77777777">
        <w:trPr>
          <w:jc w:val="center"/>
        </w:trPr>
        <w:tc>
          <w:tcPr>
            <w:tcW w:w="2556" w:type="dxa"/>
            <w:shd w:val="clear" w:color="auto" w:fill="D9E2F3"/>
          </w:tcPr>
          <w:p w14:paraId="39F89E19" w14:textId="77777777" w:rsidR="002524C7" w:rsidRDefault="00000000">
            <w:pPr>
              <w:spacing w:before="20" w:after="20"/>
            </w:pPr>
            <w:r>
              <w:rPr>
                <w:b/>
                <w:sz w:val="18"/>
              </w:rPr>
              <w:t>Req ID</w:t>
            </w:r>
          </w:p>
        </w:tc>
        <w:tc>
          <w:tcPr>
            <w:tcW w:w="2556" w:type="dxa"/>
            <w:shd w:val="clear" w:color="auto" w:fill="D9E2F3"/>
          </w:tcPr>
          <w:p w14:paraId="11D5FF86" w14:textId="77777777" w:rsidR="002524C7" w:rsidRDefault="00000000">
            <w:pPr>
              <w:spacing w:before="20" w:after="20"/>
            </w:pPr>
            <w:r>
              <w:rPr>
                <w:b/>
                <w:sz w:val="18"/>
              </w:rPr>
              <w:t>Requirement</w:t>
            </w:r>
          </w:p>
        </w:tc>
        <w:tc>
          <w:tcPr>
            <w:tcW w:w="2556" w:type="dxa"/>
            <w:shd w:val="clear" w:color="auto" w:fill="D9E2F3"/>
          </w:tcPr>
          <w:p w14:paraId="59B8745F" w14:textId="77777777" w:rsidR="002524C7" w:rsidRDefault="00000000">
            <w:pPr>
              <w:spacing w:before="20" w:after="20"/>
            </w:pPr>
            <w:r>
              <w:rPr>
                <w:b/>
                <w:sz w:val="18"/>
              </w:rPr>
              <w:t>Priority</w:t>
            </w:r>
          </w:p>
        </w:tc>
        <w:tc>
          <w:tcPr>
            <w:tcW w:w="2556" w:type="dxa"/>
            <w:shd w:val="clear" w:color="auto" w:fill="D9E2F3"/>
          </w:tcPr>
          <w:p w14:paraId="14553F4D" w14:textId="77777777" w:rsidR="002524C7" w:rsidRDefault="00000000">
            <w:pPr>
              <w:spacing w:before="20" w:after="20"/>
            </w:pPr>
            <w:r>
              <w:rPr>
                <w:b/>
                <w:sz w:val="18"/>
              </w:rPr>
              <w:t>Acceptance criteria</w:t>
            </w:r>
          </w:p>
        </w:tc>
      </w:tr>
      <w:tr w:rsidR="002524C7" w14:paraId="083A18E2" w14:textId="77777777">
        <w:trPr>
          <w:jc w:val="center"/>
        </w:trPr>
        <w:tc>
          <w:tcPr>
            <w:tcW w:w="2556" w:type="dxa"/>
          </w:tcPr>
          <w:p w14:paraId="72211C52" w14:textId="77777777" w:rsidR="002524C7" w:rsidRDefault="00000000">
            <w:pPr>
              <w:spacing w:before="20" w:after="20"/>
            </w:pPr>
            <w:r>
              <w:rPr>
                <w:sz w:val="18"/>
              </w:rPr>
              <w:t>FR-HMA-120</w:t>
            </w:r>
          </w:p>
        </w:tc>
        <w:tc>
          <w:tcPr>
            <w:tcW w:w="2556" w:type="dxa"/>
          </w:tcPr>
          <w:p w14:paraId="7B485CBD" w14:textId="77777777" w:rsidR="002524C7" w:rsidRDefault="00000000">
            <w:pPr>
              <w:spacing w:before="20" w:after="20"/>
            </w:pPr>
            <w:r>
              <w:rPr>
                <w:sz w:val="18"/>
              </w:rPr>
              <w:t>SMS/email on submission, query, rejection, registration, certificate</w:t>
            </w:r>
          </w:p>
        </w:tc>
        <w:tc>
          <w:tcPr>
            <w:tcW w:w="2556" w:type="dxa"/>
          </w:tcPr>
          <w:p w14:paraId="221AAEAE" w14:textId="77777777" w:rsidR="002524C7" w:rsidRDefault="00000000">
            <w:pPr>
              <w:spacing w:before="20" w:after="20"/>
            </w:pPr>
            <w:r>
              <w:rPr>
                <w:sz w:val="18"/>
              </w:rPr>
              <w:t>Should</w:t>
            </w:r>
          </w:p>
        </w:tc>
        <w:tc>
          <w:tcPr>
            <w:tcW w:w="2556" w:type="dxa"/>
          </w:tcPr>
          <w:p w14:paraId="74AC11F7" w14:textId="77777777" w:rsidR="002524C7" w:rsidRDefault="002524C7">
            <w:pPr>
              <w:spacing w:before="20" w:after="20"/>
            </w:pPr>
          </w:p>
        </w:tc>
      </w:tr>
      <w:tr w:rsidR="002524C7" w14:paraId="6DA49009" w14:textId="77777777">
        <w:trPr>
          <w:jc w:val="center"/>
        </w:trPr>
        <w:tc>
          <w:tcPr>
            <w:tcW w:w="2556" w:type="dxa"/>
          </w:tcPr>
          <w:p w14:paraId="37D95C29" w14:textId="77777777" w:rsidR="002524C7" w:rsidRDefault="00000000">
            <w:pPr>
              <w:spacing w:before="20" w:after="20"/>
            </w:pPr>
            <w:r>
              <w:rPr>
                <w:sz w:val="18"/>
              </w:rPr>
              <w:t>FR-HMA-121</w:t>
            </w:r>
          </w:p>
        </w:tc>
        <w:tc>
          <w:tcPr>
            <w:tcW w:w="2556" w:type="dxa"/>
          </w:tcPr>
          <w:p w14:paraId="28B1645E" w14:textId="77777777" w:rsidR="002524C7" w:rsidRDefault="00000000">
            <w:pPr>
              <w:spacing w:before="20" w:after="20"/>
            </w:pPr>
            <w:r>
              <w:rPr>
                <w:sz w:val="18"/>
              </w:rPr>
              <w:t>Kannada + English notification templates</w:t>
            </w:r>
          </w:p>
        </w:tc>
        <w:tc>
          <w:tcPr>
            <w:tcW w:w="2556" w:type="dxa"/>
          </w:tcPr>
          <w:p w14:paraId="38642AF6" w14:textId="77777777" w:rsidR="002524C7" w:rsidRDefault="00000000">
            <w:pPr>
              <w:spacing w:before="20" w:after="20"/>
            </w:pPr>
            <w:r>
              <w:rPr>
                <w:sz w:val="18"/>
              </w:rPr>
              <w:t>Should</w:t>
            </w:r>
          </w:p>
        </w:tc>
        <w:tc>
          <w:tcPr>
            <w:tcW w:w="2556" w:type="dxa"/>
          </w:tcPr>
          <w:p w14:paraId="75D0FDC6" w14:textId="77777777" w:rsidR="002524C7" w:rsidRDefault="002524C7">
            <w:pPr>
              <w:spacing w:before="20" w:after="20"/>
            </w:pPr>
          </w:p>
        </w:tc>
      </w:tr>
    </w:tbl>
    <w:p w14:paraId="5D3693E4" w14:textId="77777777" w:rsidR="002524C7" w:rsidRDefault="002524C7"/>
    <w:p w14:paraId="11D47DF4" w14:textId="77777777" w:rsidR="002524C7" w:rsidRDefault="00000000">
      <w:pPr>
        <w:pStyle w:val="Heading3"/>
      </w:pPr>
      <w:r>
        <w:t>8.13 Reports and MIS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8C6FB7B" w14:textId="77777777">
        <w:trPr>
          <w:jc w:val="center"/>
        </w:trPr>
        <w:tc>
          <w:tcPr>
            <w:tcW w:w="2556" w:type="dxa"/>
            <w:shd w:val="clear" w:color="auto" w:fill="D9E2F3"/>
          </w:tcPr>
          <w:p w14:paraId="1FF0B13D" w14:textId="77777777" w:rsidR="002524C7" w:rsidRDefault="00000000">
            <w:pPr>
              <w:spacing w:before="20" w:after="20"/>
            </w:pPr>
            <w:r>
              <w:rPr>
                <w:b/>
                <w:sz w:val="18"/>
              </w:rPr>
              <w:t>Req ID</w:t>
            </w:r>
          </w:p>
        </w:tc>
        <w:tc>
          <w:tcPr>
            <w:tcW w:w="2556" w:type="dxa"/>
            <w:shd w:val="clear" w:color="auto" w:fill="D9E2F3"/>
          </w:tcPr>
          <w:p w14:paraId="6FCC4274" w14:textId="77777777" w:rsidR="002524C7" w:rsidRDefault="00000000">
            <w:pPr>
              <w:spacing w:before="20" w:after="20"/>
            </w:pPr>
            <w:r>
              <w:rPr>
                <w:b/>
                <w:sz w:val="18"/>
              </w:rPr>
              <w:t>Requirement</w:t>
            </w:r>
          </w:p>
        </w:tc>
        <w:tc>
          <w:tcPr>
            <w:tcW w:w="2556" w:type="dxa"/>
            <w:shd w:val="clear" w:color="auto" w:fill="D9E2F3"/>
          </w:tcPr>
          <w:p w14:paraId="0A1E5F6B" w14:textId="77777777" w:rsidR="002524C7" w:rsidRDefault="00000000">
            <w:pPr>
              <w:spacing w:before="20" w:after="20"/>
            </w:pPr>
            <w:r>
              <w:rPr>
                <w:b/>
                <w:sz w:val="18"/>
              </w:rPr>
              <w:t>Priority</w:t>
            </w:r>
          </w:p>
        </w:tc>
        <w:tc>
          <w:tcPr>
            <w:tcW w:w="2556" w:type="dxa"/>
            <w:shd w:val="clear" w:color="auto" w:fill="D9E2F3"/>
          </w:tcPr>
          <w:p w14:paraId="4A3F4857" w14:textId="77777777" w:rsidR="002524C7" w:rsidRDefault="00000000">
            <w:pPr>
              <w:spacing w:before="20" w:after="20"/>
            </w:pPr>
            <w:r>
              <w:rPr>
                <w:b/>
                <w:sz w:val="18"/>
              </w:rPr>
              <w:t>Acceptance criteria</w:t>
            </w:r>
          </w:p>
        </w:tc>
      </w:tr>
      <w:tr w:rsidR="002524C7" w14:paraId="59BBEAAC" w14:textId="77777777">
        <w:trPr>
          <w:jc w:val="center"/>
        </w:trPr>
        <w:tc>
          <w:tcPr>
            <w:tcW w:w="2556" w:type="dxa"/>
          </w:tcPr>
          <w:p w14:paraId="04AAA1A3" w14:textId="77777777" w:rsidR="002524C7" w:rsidRDefault="00000000">
            <w:pPr>
              <w:spacing w:before="20" w:after="20"/>
            </w:pPr>
            <w:r>
              <w:rPr>
                <w:sz w:val="18"/>
              </w:rPr>
              <w:t>FR-HMA-130</w:t>
            </w:r>
          </w:p>
        </w:tc>
        <w:tc>
          <w:tcPr>
            <w:tcW w:w="2556" w:type="dxa"/>
          </w:tcPr>
          <w:p w14:paraId="210798BF" w14:textId="77777777" w:rsidR="002524C7" w:rsidRDefault="00000000">
            <w:pPr>
              <w:spacing w:before="20" w:after="20"/>
            </w:pPr>
            <w:r>
              <w:rPr>
                <w:sz w:val="18"/>
              </w:rPr>
              <w:t>Register-wise marriage count by period</w:t>
            </w:r>
          </w:p>
        </w:tc>
        <w:tc>
          <w:tcPr>
            <w:tcW w:w="2556" w:type="dxa"/>
          </w:tcPr>
          <w:p w14:paraId="3B7BA982" w14:textId="77777777" w:rsidR="002524C7" w:rsidRDefault="00000000">
            <w:pPr>
              <w:spacing w:before="20" w:after="20"/>
            </w:pPr>
            <w:r>
              <w:rPr>
                <w:sz w:val="18"/>
              </w:rPr>
              <w:t>Must</w:t>
            </w:r>
          </w:p>
        </w:tc>
        <w:tc>
          <w:tcPr>
            <w:tcW w:w="2556" w:type="dxa"/>
          </w:tcPr>
          <w:p w14:paraId="1222BD11" w14:textId="77777777" w:rsidR="002524C7" w:rsidRDefault="002524C7">
            <w:pPr>
              <w:spacing w:before="20" w:after="20"/>
            </w:pPr>
          </w:p>
        </w:tc>
      </w:tr>
      <w:tr w:rsidR="002524C7" w14:paraId="1A7AE9F5" w14:textId="77777777">
        <w:trPr>
          <w:jc w:val="center"/>
        </w:trPr>
        <w:tc>
          <w:tcPr>
            <w:tcW w:w="2556" w:type="dxa"/>
          </w:tcPr>
          <w:p w14:paraId="1926BCDA" w14:textId="77777777" w:rsidR="002524C7" w:rsidRDefault="00000000">
            <w:pPr>
              <w:spacing w:before="20" w:after="20"/>
            </w:pPr>
            <w:r>
              <w:rPr>
                <w:sz w:val="18"/>
              </w:rPr>
              <w:t>FR-HMA-131</w:t>
            </w:r>
          </w:p>
        </w:tc>
        <w:tc>
          <w:tcPr>
            <w:tcW w:w="2556" w:type="dxa"/>
          </w:tcPr>
          <w:p w14:paraId="7E27AE0A" w14:textId="77777777" w:rsidR="002524C7" w:rsidRDefault="00000000">
            <w:pPr>
              <w:spacing w:before="20" w:after="20"/>
            </w:pPr>
            <w:r>
              <w:rPr>
                <w:sz w:val="18"/>
              </w:rPr>
              <w:t>Pending scrutiny aging</w:t>
            </w:r>
          </w:p>
        </w:tc>
        <w:tc>
          <w:tcPr>
            <w:tcW w:w="2556" w:type="dxa"/>
          </w:tcPr>
          <w:p w14:paraId="534CB456" w14:textId="77777777" w:rsidR="002524C7" w:rsidRDefault="00000000">
            <w:pPr>
              <w:spacing w:before="20" w:after="20"/>
            </w:pPr>
            <w:r>
              <w:rPr>
                <w:sz w:val="18"/>
              </w:rPr>
              <w:t>Should</w:t>
            </w:r>
          </w:p>
        </w:tc>
        <w:tc>
          <w:tcPr>
            <w:tcW w:w="2556" w:type="dxa"/>
          </w:tcPr>
          <w:p w14:paraId="40AF2713" w14:textId="77777777" w:rsidR="002524C7" w:rsidRDefault="002524C7">
            <w:pPr>
              <w:spacing w:before="20" w:after="20"/>
            </w:pPr>
          </w:p>
        </w:tc>
      </w:tr>
      <w:tr w:rsidR="002524C7" w14:paraId="2A335FA8" w14:textId="77777777">
        <w:trPr>
          <w:jc w:val="center"/>
        </w:trPr>
        <w:tc>
          <w:tcPr>
            <w:tcW w:w="2556" w:type="dxa"/>
          </w:tcPr>
          <w:p w14:paraId="786E1E9D" w14:textId="77777777" w:rsidR="002524C7" w:rsidRDefault="00000000">
            <w:pPr>
              <w:spacing w:before="20" w:after="20"/>
            </w:pPr>
            <w:r>
              <w:rPr>
                <w:sz w:val="18"/>
              </w:rPr>
              <w:t>FR-HMA-132</w:t>
            </w:r>
          </w:p>
        </w:tc>
        <w:tc>
          <w:tcPr>
            <w:tcW w:w="2556" w:type="dxa"/>
          </w:tcPr>
          <w:p w14:paraId="3399593C" w14:textId="77777777" w:rsidR="002524C7" w:rsidRDefault="00000000">
            <w:pPr>
              <w:spacing w:before="20" w:after="20"/>
            </w:pPr>
            <w:r>
              <w:rPr>
                <w:sz w:val="18"/>
              </w:rPr>
              <w:t>Fee collection reconciliation report</w:t>
            </w:r>
          </w:p>
        </w:tc>
        <w:tc>
          <w:tcPr>
            <w:tcW w:w="2556" w:type="dxa"/>
          </w:tcPr>
          <w:p w14:paraId="1D01115D" w14:textId="77777777" w:rsidR="002524C7" w:rsidRDefault="00000000">
            <w:pPr>
              <w:spacing w:before="20" w:after="20"/>
            </w:pPr>
            <w:r>
              <w:rPr>
                <w:sz w:val="18"/>
              </w:rPr>
              <w:t>Must</w:t>
            </w:r>
          </w:p>
        </w:tc>
        <w:tc>
          <w:tcPr>
            <w:tcW w:w="2556" w:type="dxa"/>
          </w:tcPr>
          <w:p w14:paraId="4D03E9F6" w14:textId="77777777" w:rsidR="002524C7" w:rsidRDefault="002524C7">
            <w:pPr>
              <w:spacing w:before="20" w:after="20"/>
            </w:pPr>
          </w:p>
        </w:tc>
      </w:tr>
      <w:tr w:rsidR="002524C7" w14:paraId="4A0543C4" w14:textId="77777777">
        <w:trPr>
          <w:jc w:val="center"/>
        </w:trPr>
        <w:tc>
          <w:tcPr>
            <w:tcW w:w="2556" w:type="dxa"/>
          </w:tcPr>
          <w:p w14:paraId="0FE968FB" w14:textId="77777777" w:rsidR="002524C7" w:rsidRDefault="00000000">
            <w:pPr>
              <w:spacing w:before="20" w:after="20"/>
            </w:pPr>
            <w:r>
              <w:rPr>
                <w:sz w:val="18"/>
              </w:rPr>
              <w:t>FR-HMA-133</w:t>
            </w:r>
          </w:p>
        </w:tc>
        <w:tc>
          <w:tcPr>
            <w:tcW w:w="2556" w:type="dxa"/>
          </w:tcPr>
          <w:p w14:paraId="086D1A76" w14:textId="77777777" w:rsidR="002524C7" w:rsidRDefault="00000000">
            <w:pPr>
              <w:spacing w:before="20" w:after="20"/>
            </w:pPr>
            <w:r>
              <w:rPr>
                <w:sz w:val="18"/>
              </w:rPr>
              <w:t>Monthly duplicate memoranda bundle for Registrar-General (Form III)</w:t>
            </w:r>
          </w:p>
        </w:tc>
        <w:tc>
          <w:tcPr>
            <w:tcW w:w="2556" w:type="dxa"/>
          </w:tcPr>
          <w:p w14:paraId="5C9CD9F6" w14:textId="77777777" w:rsidR="002524C7" w:rsidRDefault="00000000">
            <w:pPr>
              <w:spacing w:before="20" w:after="20"/>
            </w:pPr>
            <w:r>
              <w:rPr>
                <w:sz w:val="18"/>
              </w:rPr>
              <w:t>Should</w:t>
            </w:r>
          </w:p>
        </w:tc>
        <w:tc>
          <w:tcPr>
            <w:tcW w:w="2556" w:type="dxa"/>
          </w:tcPr>
          <w:p w14:paraId="08629BF2" w14:textId="77777777" w:rsidR="002524C7" w:rsidRDefault="002524C7">
            <w:pPr>
              <w:spacing w:before="20" w:after="20"/>
            </w:pPr>
          </w:p>
        </w:tc>
      </w:tr>
      <w:tr w:rsidR="002524C7" w14:paraId="19EC69DC" w14:textId="77777777">
        <w:trPr>
          <w:jc w:val="center"/>
        </w:trPr>
        <w:tc>
          <w:tcPr>
            <w:tcW w:w="2556" w:type="dxa"/>
          </w:tcPr>
          <w:p w14:paraId="4705A087" w14:textId="77777777" w:rsidR="002524C7" w:rsidRDefault="00000000">
            <w:pPr>
              <w:spacing w:before="20" w:after="20"/>
            </w:pPr>
            <w:r>
              <w:rPr>
                <w:sz w:val="18"/>
              </w:rPr>
              <w:t>FR-HMA-134</w:t>
            </w:r>
          </w:p>
        </w:tc>
        <w:tc>
          <w:tcPr>
            <w:tcW w:w="2556" w:type="dxa"/>
          </w:tcPr>
          <w:p w14:paraId="3DEC2B37" w14:textId="77777777" w:rsidR="002524C7" w:rsidRDefault="00000000">
            <w:pPr>
              <w:spacing w:before="20" w:after="20"/>
            </w:pPr>
            <w:r>
              <w:rPr>
                <w:b/>
                <w:sz w:val="18"/>
              </w:rPr>
              <w:t>Channel-wise</w:t>
            </w:r>
            <w:r>
              <w:rPr>
                <w:sz w:val="18"/>
              </w:rPr>
              <w:t xml:space="preserve"> MIS: volumes, approval / rejection rates and cycle time split by Online vs Offline</w:t>
            </w:r>
          </w:p>
        </w:tc>
        <w:tc>
          <w:tcPr>
            <w:tcW w:w="2556" w:type="dxa"/>
          </w:tcPr>
          <w:p w14:paraId="2842C475" w14:textId="77777777" w:rsidR="002524C7" w:rsidRDefault="00000000">
            <w:pPr>
              <w:spacing w:before="20" w:after="20"/>
            </w:pPr>
            <w:r>
              <w:rPr>
                <w:sz w:val="18"/>
              </w:rPr>
              <w:t>Should</w:t>
            </w:r>
          </w:p>
        </w:tc>
        <w:tc>
          <w:tcPr>
            <w:tcW w:w="2556" w:type="dxa"/>
          </w:tcPr>
          <w:p w14:paraId="2477906D" w14:textId="77777777" w:rsidR="002524C7" w:rsidRDefault="002524C7">
            <w:pPr>
              <w:spacing w:before="20" w:after="20"/>
            </w:pPr>
          </w:p>
        </w:tc>
      </w:tr>
      <w:tr w:rsidR="002524C7" w14:paraId="25F8EAA4" w14:textId="77777777">
        <w:trPr>
          <w:jc w:val="center"/>
        </w:trPr>
        <w:tc>
          <w:tcPr>
            <w:tcW w:w="2556" w:type="dxa"/>
          </w:tcPr>
          <w:p w14:paraId="1DA5E29C" w14:textId="77777777" w:rsidR="002524C7" w:rsidRDefault="00000000">
            <w:pPr>
              <w:spacing w:before="20" w:after="20"/>
            </w:pPr>
            <w:r>
              <w:rPr>
                <w:sz w:val="18"/>
              </w:rPr>
              <w:t>FR-HMA-135</w:t>
            </w:r>
          </w:p>
        </w:tc>
        <w:tc>
          <w:tcPr>
            <w:tcW w:w="2556" w:type="dxa"/>
          </w:tcPr>
          <w:p w14:paraId="7FF32B4C" w14:textId="77777777" w:rsidR="002524C7" w:rsidRDefault="00000000">
            <w:pPr>
              <w:spacing w:before="20" w:after="20"/>
            </w:pPr>
            <w:r>
              <w:rPr>
                <w:sz w:val="18"/>
              </w:rPr>
              <w:t>Offline appointment MIS: booked, honoured, no-show, reschedule counts per office</w:t>
            </w:r>
          </w:p>
        </w:tc>
        <w:tc>
          <w:tcPr>
            <w:tcW w:w="2556" w:type="dxa"/>
          </w:tcPr>
          <w:p w14:paraId="2ED0FE64" w14:textId="77777777" w:rsidR="002524C7" w:rsidRDefault="00000000">
            <w:pPr>
              <w:spacing w:before="20" w:after="20"/>
            </w:pPr>
            <w:r>
              <w:rPr>
                <w:sz w:val="18"/>
              </w:rPr>
              <w:t>Should</w:t>
            </w:r>
          </w:p>
        </w:tc>
        <w:tc>
          <w:tcPr>
            <w:tcW w:w="2556" w:type="dxa"/>
          </w:tcPr>
          <w:p w14:paraId="22BC1EDE" w14:textId="77777777" w:rsidR="002524C7" w:rsidRDefault="002524C7">
            <w:pPr>
              <w:spacing w:before="20" w:after="20"/>
            </w:pPr>
          </w:p>
        </w:tc>
      </w:tr>
      <w:tr w:rsidR="002524C7" w14:paraId="1C56BE02" w14:textId="77777777">
        <w:trPr>
          <w:jc w:val="center"/>
        </w:trPr>
        <w:tc>
          <w:tcPr>
            <w:tcW w:w="2556" w:type="dxa"/>
          </w:tcPr>
          <w:p w14:paraId="594E4DB3" w14:textId="77777777" w:rsidR="002524C7" w:rsidRDefault="00000000">
            <w:pPr>
              <w:spacing w:before="20" w:after="20"/>
            </w:pPr>
            <w:r>
              <w:rPr>
                <w:sz w:val="18"/>
              </w:rPr>
              <w:t>FR-HMA-136</w:t>
            </w:r>
          </w:p>
        </w:tc>
        <w:tc>
          <w:tcPr>
            <w:tcW w:w="2556" w:type="dxa"/>
          </w:tcPr>
          <w:p w14:paraId="2C07A7BE" w14:textId="77777777" w:rsidR="002524C7" w:rsidRDefault="00000000">
            <w:pPr>
              <w:spacing w:before="20" w:after="20"/>
            </w:pPr>
            <w:r>
              <w:rPr>
                <w:sz w:val="18"/>
              </w:rPr>
              <w:t>Rejection analysis by stage (SR Stage 1 vs Stage 2) and reason code</w:t>
            </w:r>
          </w:p>
        </w:tc>
        <w:tc>
          <w:tcPr>
            <w:tcW w:w="2556" w:type="dxa"/>
          </w:tcPr>
          <w:p w14:paraId="3CBAE416" w14:textId="77777777" w:rsidR="002524C7" w:rsidRDefault="00000000">
            <w:pPr>
              <w:spacing w:before="20" w:after="20"/>
            </w:pPr>
            <w:r>
              <w:rPr>
                <w:sz w:val="18"/>
              </w:rPr>
              <w:t>Should</w:t>
            </w:r>
          </w:p>
        </w:tc>
        <w:tc>
          <w:tcPr>
            <w:tcW w:w="2556" w:type="dxa"/>
          </w:tcPr>
          <w:p w14:paraId="68CD0571" w14:textId="77777777" w:rsidR="002524C7" w:rsidRDefault="002524C7">
            <w:pPr>
              <w:spacing w:before="20" w:after="20"/>
            </w:pPr>
          </w:p>
        </w:tc>
      </w:tr>
    </w:tbl>
    <w:p w14:paraId="46C4132A" w14:textId="77777777" w:rsidR="002524C7" w:rsidRDefault="002524C7"/>
    <w:p w14:paraId="6B201430" w14:textId="77777777" w:rsidR="002524C7" w:rsidRDefault="00000000">
      <w:pPr>
        <w:pStyle w:val="Heading3"/>
      </w:pPr>
      <w:r>
        <w:t>8.14 Channel selection and prerequisite acknowledgement</w:t>
      </w:r>
    </w:p>
    <w:p w14:paraId="48B35EC9" w14:textId="6FDB0C55" w:rsidR="002524C7" w:rsidRDefault="00000000">
      <w:r>
        <w:rPr>
          <w:i/>
        </w:rPr>
        <w:t>(Ref: §7.2 steps 5–6 — both diagrams; channel then combined prerequisite+declaration)</w:t>
      </w:r>
      <w:r w:rsidR="00FA2A6C">
        <w:rPr>
          <w:i/>
        </w:rPr>
      </w:r>
      <w:r>
        <w:rPr>
          <w:i/>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AC853C3" w14:textId="77777777">
        <w:trPr>
          <w:jc w:val="center"/>
        </w:trPr>
        <w:tc>
          <w:tcPr>
            <w:tcW w:w="2556" w:type="dxa"/>
            <w:shd w:val="clear" w:color="auto" w:fill="D9E2F3"/>
          </w:tcPr>
          <w:p w14:paraId="24482DD9" w14:textId="77777777" w:rsidR="002524C7" w:rsidRDefault="00000000">
            <w:pPr>
              <w:spacing w:before="20" w:after="20"/>
            </w:pPr>
            <w:r>
              <w:rPr>
                <w:b/>
                <w:sz w:val="18"/>
              </w:rPr>
              <w:t>Req ID</w:t>
            </w:r>
          </w:p>
        </w:tc>
        <w:tc>
          <w:tcPr>
            <w:tcW w:w="2556" w:type="dxa"/>
            <w:shd w:val="clear" w:color="auto" w:fill="D9E2F3"/>
          </w:tcPr>
          <w:p w14:paraId="001395BC" w14:textId="77777777" w:rsidR="002524C7" w:rsidRDefault="00000000">
            <w:pPr>
              <w:spacing w:before="20" w:after="20"/>
            </w:pPr>
            <w:r>
              <w:rPr>
                <w:b/>
                <w:sz w:val="18"/>
              </w:rPr>
              <w:t>Requirement</w:t>
            </w:r>
          </w:p>
        </w:tc>
        <w:tc>
          <w:tcPr>
            <w:tcW w:w="2556" w:type="dxa"/>
            <w:shd w:val="clear" w:color="auto" w:fill="D9E2F3"/>
          </w:tcPr>
          <w:p w14:paraId="0A63EDBF" w14:textId="77777777" w:rsidR="002524C7" w:rsidRDefault="00000000">
            <w:pPr>
              <w:spacing w:before="20" w:after="20"/>
            </w:pPr>
            <w:r>
              <w:rPr>
                <w:b/>
                <w:sz w:val="18"/>
              </w:rPr>
              <w:t>Priority</w:t>
            </w:r>
          </w:p>
        </w:tc>
        <w:tc>
          <w:tcPr>
            <w:tcW w:w="2556" w:type="dxa"/>
            <w:shd w:val="clear" w:color="auto" w:fill="D9E2F3"/>
          </w:tcPr>
          <w:p w14:paraId="36A45E74" w14:textId="77777777" w:rsidR="002524C7" w:rsidRDefault="00000000">
            <w:pPr>
              <w:spacing w:before="20" w:after="20"/>
            </w:pPr>
            <w:r>
              <w:rPr>
                <w:b/>
                <w:sz w:val="18"/>
              </w:rPr>
              <w:t>Acceptance criteria</w:t>
            </w:r>
          </w:p>
        </w:tc>
      </w:tr>
      <w:tr w:rsidR="002524C7" w14:paraId="38F8B109" w14:textId="77777777">
        <w:trPr>
          <w:jc w:val="center"/>
        </w:trPr>
        <w:tc>
          <w:tcPr>
            <w:tcW w:w="2556" w:type="dxa"/>
          </w:tcPr>
          <w:p w14:paraId="52423C60" w14:textId="77777777" w:rsidR="002524C7" w:rsidRDefault="00000000">
            <w:pPr>
              <w:spacing w:before="20" w:after="20"/>
            </w:pPr>
            <w:r>
              <w:rPr>
                <w:sz w:val="18"/>
              </w:rPr>
              <w:t>FR-HMA-140</w:t>
            </w:r>
          </w:p>
        </w:tc>
        <w:tc>
          <w:tcPr>
            <w:tcW w:w="2556" w:type="dxa"/>
          </w:tcPr>
          <w:p w14:paraId="5213153A" w14:textId="77777777" w:rsidR="002524C7" w:rsidRDefault="00000000">
            <w:pPr>
              <w:spacing w:before="20" w:after="20"/>
            </w:pPr>
            <w:r>
              <w:t>After channel selection, system shall display a combined Prerequisite for marriage and complete declaration screen that the citizen must read and explicitly continue from</w:t>
            </w:r>
          </w:p>
        </w:tc>
        <w:tc>
          <w:tcPr>
            <w:tcW w:w="2556" w:type="dxa"/>
          </w:tcPr>
          <w:p w14:paraId="4122308E" w14:textId="77777777" w:rsidR="002524C7" w:rsidRDefault="00000000">
            <w:pPr>
              <w:spacing w:before="20" w:after="20"/>
            </w:pPr>
            <w:r>
              <w:rPr>
                <w:sz w:val="18"/>
              </w:rPr>
              <w:t>Must</w:t>
            </w:r>
          </w:p>
        </w:tc>
        <w:tc>
          <w:tcPr>
            <w:tcW w:w="2556" w:type="dxa"/>
          </w:tcPr>
          <w:p w14:paraId="57AD934C" w14:textId="77777777" w:rsidR="002524C7" w:rsidRDefault="00000000">
            <w:pPr>
              <w:spacing w:before="20" w:after="20"/>
            </w:pPr>
            <w:r>
              <w:rPr>
                <w:sz w:val="18"/>
              </w:rPr>
              <w:t>Acknowledgement timestamped and audited</w:t>
            </w:r>
          </w:p>
        </w:tc>
      </w:tr>
      <w:tr w:rsidR="002524C7" w14:paraId="30968FC1" w14:textId="77777777">
        <w:trPr>
          <w:jc w:val="center"/>
        </w:trPr>
        <w:tc>
          <w:tcPr>
            <w:tcW w:w="2556" w:type="dxa"/>
          </w:tcPr>
          <w:p w14:paraId="37AC8BB9" w14:textId="77777777" w:rsidR="002524C7" w:rsidRDefault="00000000">
            <w:pPr>
              <w:spacing w:before="20" w:after="20"/>
            </w:pPr>
            <w:r>
              <w:rPr>
                <w:sz w:val="18"/>
              </w:rPr>
              <w:t>FR-HMA-141</w:t>
            </w:r>
          </w:p>
        </w:tc>
        <w:tc>
          <w:tcPr>
            <w:tcW w:w="2556" w:type="dxa"/>
          </w:tcPr>
          <w:p w14:paraId="71790FCC" w14:textId="77777777" w:rsidR="002524C7" w:rsidRDefault="00000000">
            <w:pPr>
              <w:spacing w:before="20" w:after="20"/>
            </w:pPr>
            <w:r>
              <w:t>System shall present a channel choice (Hindu Marriage Online or Hindu Marriage Offline) immediately after Marriage Registration service selection and before the prerequisite+declaration screen</w:t>
            </w:r>
          </w:p>
        </w:tc>
        <w:tc>
          <w:tcPr>
            <w:tcW w:w="2556" w:type="dxa"/>
          </w:tcPr>
          <w:p w14:paraId="4C5FEBE9" w14:textId="77777777" w:rsidR="002524C7" w:rsidRDefault="00000000">
            <w:pPr>
              <w:spacing w:before="20" w:after="20"/>
            </w:pPr>
            <w:r>
              <w:rPr>
                <w:sz w:val="18"/>
              </w:rPr>
              <w:t>Must</w:t>
            </w:r>
          </w:p>
        </w:tc>
        <w:tc>
          <w:tcPr>
            <w:tcW w:w="2556" w:type="dxa"/>
          </w:tcPr>
          <w:p w14:paraId="16EA2B94" w14:textId="77777777" w:rsidR="002524C7" w:rsidRDefault="00000000">
            <w:pPr>
              <w:spacing w:before="20" w:after="20"/>
            </w:pPr>
            <w:r>
              <w:rPr>
                <w:sz w:val="18"/>
              </w:rPr>
              <w:t>Selection stored on the application</w:t>
            </w:r>
          </w:p>
        </w:tc>
      </w:tr>
      <w:tr w:rsidR="002524C7" w14:paraId="51B25009" w14:textId="77777777">
        <w:trPr>
          <w:jc w:val="center"/>
        </w:trPr>
        <w:tc>
          <w:tcPr>
            <w:tcW w:w="2556" w:type="dxa"/>
          </w:tcPr>
          <w:p w14:paraId="1B15A16D" w14:textId="77777777" w:rsidR="002524C7" w:rsidRDefault="00000000">
            <w:pPr>
              <w:spacing w:before="20" w:after="20"/>
            </w:pPr>
            <w:r>
              <w:rPr>
                <w:sz w:val="18"/>
              </w:rPr>
              <w:t>FR-HMA-142</w:t>
            </w:r>
          </w:p>
        </w:tc>
        <w:tc>
          <w:tcPr>
            <w:tcW w:w="2556" w:type="dxa"/>
          </w:tcPr>
          <w:p w14:paraId="27DEA2EC" w14:textId="77777777" w:rsidR="002524C7" w:rsidRDefault="00000000">
            <w:pPr>
              <w:spacing w:before="20" w:after="20"/>
            </w:pPr>
            <w:r>
              <w:rPr>
                <w:sz w:val="18"/>
              </w:rPr>
              <w:t>System shall explain the practical difference at the point of choice (eSign vs printout + physical signature + SRO appointment)</w:t>
            </w:r>
          </w:p>
        </w:tc>
        <w:tc>
          <w:tcPr>
            <w:tcW w:w="2556" w:type="dxa"/>
          </w:tcPr>
          <w:p w14:paraId="231D06C9" w14:textId="77777777" w:rsidR="002524C7" w:rsidRDefault="00000000">
            <w:pPr>
              <w:spacing w:before="20" w:after="20"/>
            </w:pPr>
            <w:r>
              <w:rPr>
                <w:sz w:val="18"/>
              </w:rPr>
              <w:t>Must</w:t>
            </w:r>
          </w:p>
        </w:tc>
        <w:tc>
          <w:tcPr>
            <w:tcW w:w="2556" w:type="dxa"/>
          </w:tcPr>
          <w:p w14:paraId="2B9A18B3" w14:textId="77777777" w:rsidR="002524C7" w:rsidRDefault="00000000">
            <w:pPr>
              <w:spacing w:before="20" w:after="20"/>
            </w:pPr>
            <w:r>
              <w:rPr>
                <w:sz w:val="18"/>
              </w:rPr>
              <w:t>Bilingual EN/KN</w:t>
            </w:r>
          </w:p>
        </w:tc>
      </w:tr>
      <w:tr w:rsidR="002524C7" w14:paraId="4F6DB689" w14:textId="77777777">
        <w:trPr>
          <w:jc w:val="center"/>
        </w:trPr>
        <w:tc>
          <w:tcPr>
            <w:tcW w:w="2556" w:type="dxa"/>
          </w:tcPr>
          <w:p w14:paraId="40B54E46" w14:textId="77777777" w:rsidR="002524C7" w:rsidRDefault="00000000">
            <w:pPr>
              <w:spacing w:before="20" w:after="20"/>
            </w:pPr>
            <w:r>
              <w:rPr>
                <w:sz w:val="18"/>
              </w:rPr>
              <w:t>FR-HMA-143</w:t>
            </w:r>
          </w:p>
        </w:tc>
        <w:tc>
          <w:tcPr>
            <w:tcW w:w="2556" w:type="dxa"/>
          </w:tcPr>
          <w:p w14:paraId="0688A794" w14:textId="77777777" w:rsidR="002524C7" w:rsidRDefault="00000000">
            <w:pPr>
              <w:spacing w:before="20" w:after="20"/>
            </w:pPr>
            <w:r>
              <w:rPr>
                <w:sz w:val="18"/>
              </w:rPr>
              <w:t>Selected channel shall drive all subsequent screens, statuses, SLAs and notifications</w:t>
            </w:r>
          </w:p>
        </w:tc>
        <w:tc>
          <w:tcPr>
            <w:tcW w:w="2556" w:type="dxa"/>
          </w:tcPr>
          <w:p w14:paraId="43918B91" w14:textId="77777777" w:rsidR="002524C7" w:rsidRDefault="00000000">
            <w:pPr>
              <w:spacing w:before="20" w:after="20"/>
            </w:pPr>
            <w:r>
              <w:rPr>
                <w:sz w:val="18"/>
              </w:rPr>
              <w:t>Must</w:t>
            </w:r>
          </w:p>
        </w:tc>
        <w:tc>
          <w:tcPr>
            <w:tcW w:w="2556" w:type="dxa"/>
          </w:tcPr>
          <w:p w14:paraId="41A4195C" w14:textId="77777777" w:rsidR="002524C7" w:rsidRDefault="00000000">
            <w:pPr>
              <w:spacing w:before="20" w:after="20"/>
            </w:pPr>
            <w:r>
              <w:rPr>
                <w:sz w:val="18"/>
              </w:rPr>
              <w:t>No cross-channel screen leakage</w:t>
            </w:r>
          </w:p>
        </w:tc>
      </w:tr>
      <w:tr w:rsidR="002524C7" w14:paraId="389ABC2F" w14:textId="77777777">
        <w:trPr>
          <w:jc w:val="center"/>
        </w:trPr>
        <w:tc>
          <w:tcPr>
            <w:tcW w:w="2556" w:type="dxa"/>
          </w:tcPr>
          <w:p w14:paraId="3F0096FD" w14:textId="77777777" w:rsidR="002524C7" w:rsidRDefault="00000000">
            <w:pPr>
              <w:spacing w:before="20" w:after="20"/>
            </w:pPr>
            <w:r>
              <w:rPr>
                <w:sz w:val="18"/>
              </w:rPr>
              <w:t>FR-HMA-144</w:t>
            </w:r>
          </w:p>
        </w:tc>
        <w:tc>
          <w:tcPr>
            <w:tcW w:w="2556" w:type="dxa"/>
          </w:tcPr>
          <w:p w14:paraId="14AD2CFF" w14:textId="77777777" w:rsidR="002524C7" w:rsidRDefault="00000000">
            <w:pPr>
              <w:spacing w:before="20" w:after="20"/>
            </w:pPr>
            <w:r>
              <w:rPr>
                <w:sz w:val="18"/>
              </w:rPr>
              <w:t>Channel change after selection</w:t>
            </w:r>
          </w:p>
        </w:tc>
        <w:tc>
          <w:tcPr>
            <w:tcW w:w="2556" w:type="dxa"/>
          </w:tcPr>
          <w:p w14:paraId="52A3F83F" w14:textId="77777777" w:rsidR="002524C7" w:rsidRDefault="00000000">
            <w:pPr>
              <w:spacing w:before="20" w:after="20"/>
            </w:pPr>
            <w:r>
              <w:rPr>
                <w:sz w:val="18"/>
              </w:rPr>
              <w:t>[TBD — OQ-005]</w:t>
            </w:r>
          </w:p>
        </w:tc>
        <w:tc>
          <w:tcPr>
            <w:tcW w:w="2556" w:type="dxa"/>
          </w:tcPr>
          <w:p w14:paraId="777758E8" w14:textId="77777777" w:rsidR="002524C7" w:rsidRDefault="00000000">
            <w:pPr>
              <w:spacing w:before="20" w:after="20"/>
            </w:pPr>
            <w:r>
              <w:rPr>
                <w:sz w:val="18"/>
              </w:rPr>
              <w:t>Define whether permitted before payment, and whether data is retained</w:t>
            </w:r>
          </w:p>
        </w:tc>
      </w:tr>
      <w:tr w:rsidR="002524C7" w14:paraId="64574F8B" w14:textId="77777777">
        <w:trPr>
          <w:jc w:val="center"/>
        </w:trPr>
        <w:tc>
          <w:tcPr>
            <w:tcW w:w="2556" w:type="dxa"/>
          </w:tcPr>
          <w:p w14:paraId="23323350" w14:textId="77777777" w:rsidR="002524C7" w:rsidRDefault="00000000">
            <w:pPr>
              <w:spacing w:before="20" w:after="20"/>
            </w:pPr>
            <w:r>
              <w:rPr>
                <w:sz w:val="18"/>
              </w:rPr>
              <w:t>FR-HMA-145</w:t>
            </w:r>
          </w:p>
        </w:tc>
        <w:tc>
          <w:tcPr>
            <w:tcW w:w="2556" w:type="dxa"/>
          </w:tcPr>
          <w:p w14:paraId="57E74E8A" w14:textId="44EB4564" w:rsidR="002524C7" w:rsidRDefault="00000000">
            <w:pPr>
              <w:spacing w:before="20" w:after="20"/>
            </w:pPr>
            <w:r>
              <w:t>Both channels shall reuse the same combined prerequisite+declaration and core data-capture screens (§7.2 steps 6–7), with Online applying e-KYC on Bride details</w:t>
            </w:r>
          </w:p>
        </w:tc>
        <w:tc>
          <w:tcPr>
            <w:tcW w:w="2556" w:type="dxa"/>
          </w:tcPr>
          <w:p w14:paraId="5FBCF31A" w14:textId="77777777" w:rsidR="002524C7" w:rsidRDefault="00000000">
            <w:pPr>
              <w:spacing w:before="20" w:after="20"/>
            </w:pPr>
            <w:r>
              <w:rPr>
                <w:sz w:val="18"/>
              </w:rPr>
              <w:t>Must</w:t>
            </w:r>
          </w:p>
        </w:tc>
        <w:tc>
          <w:tcPr>
            <w:tcW w:w="2556" w:type="dxa"/>
          </w:tcPr>
          <w:p w14:paraId="6EC706A8" w14:textId="77777777" w:rsidR="002524C7" w:rsidRDefault="00000000">
            <w:pPr>
              <w:spacing w:before="20" w:after="20"/>
            </w:pPr>
            <w:r>
              <w:rPr>
                <w:sz w:val="18"/>
              </w:rPr>
              <w:t>Single source of validation logic</w:t>
            </w:r>
          </w:p>
        </w:tc>
      </w:tr>
    </w:tbl>
    <w:p w14:paraId="049372B9" w14:textId="77777777" w:rsidR="002524C7" w:rsidRDefault="002524C7"/>
    <w:p w14:paraId="27A4D3EA" w14:textId="77777777" w:rsidR="002524C7" w:rsidRDefault="00000000">
      <w:pPr>
        <w:pStyle w:val="Heading3"/>
      </w:pPr>
      <w:r>
        <w:lastRenderedPageBreak/>
        <w:t>8.15 Online channel — office selection, Form 1A submission and eSign</w:t>
      </w:r>
    </w:p>
    <w:p w14:paraId="79626E07" w14:textId="61BD75D9" w:rsidR="002524C7" w:rsidRDefault="00000000">
      <w:r>
        <w:rPr>
          <w:i/>
        </w:rPr>
        <w:t>(Ref: §7.3 steps 7 nuance + 8–10)</w:t>
      </w:r>
      <w:r w:rsidR="00FA2A6C">
        <w:rPr>
          <w:i/>
        </w:rPr>
      </w:r>
      <w:r>
        <w:rPr>
          <w:i/>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C4569B2" w14:textId="77777777">
        <w:trPr>
          <w:jc w:val="center"/>
        </w:trPr>
        <w:tc>
          <w:tcPr>
            <w:tcW w:w="2556" w:type="dxa"/>
            <w:shd w:val="clear" w:color="auto" w:fill="D9E2F3"/>
          </w:tcPr>
          <w:p w14:paraId="50240152" w14:textId="77777777" w:rsidR="002524C7" w:rsidRDefault="00000000">
            <w:pPr>
              <w:spacing w:before="20" w:after="20"/>
            </w:pPr>
            <w:r>
              <w:rPr>
                <w:b/>
                <w:sz w:val="18"/>
              </w:rPr>
              <w:t>Req ID</w:t>
            </w:r>
          </w:p>
        </w:tc>
        <w:tc>
          <w:tcPr>
            <w:tcW w:w="2556" w:type="dxa"/>
            <w:shd w:val="clear" w:color="auto" w:fill="D9E2F3"/>
          </w:tcPr>
          <w:p w14:paraId="10538D85" w14:textId="77777777" w:rsidR="002524C7" w:rsidRDefault="00000000">
            <w:pPr>
              <w:spacing w:before="20" w:after="20"/>
            </w:pPr>
            <w:r>
              <w:rPr>
                <w:b/>
                <w:sz w:val="18"/>
              </w:rPr>
              <w:t>Requirement</w:t>
            </w:r>
          </w:p>
        </w:tc>
        <w:tc>
          <w:tcPr>
            <w:tcW w:w="2556" w:type="dxa"/>
            <w:shd w:val="clear" w:color="auto" w:fill="D9E2F3"/>
          </w:tcPr>
          <w:p w14:paraId="7068DBEA" w14:textId="77777777" w:rsidR="002524C7" w:rsidRDefault="00000000">
            <w:pPr>
              <w:spacing w:before="20" w:after="20"/>
            </w:pPr>
            <w:r>
              <w:rPr>
                <w:b/>
                <w:sz w:val="18"/>
              </w:rPr>
              <w:t>Priority</w:t>
            </w:r>
          </w:p>
        </w:tc>
        <w:tc>
          <w:tcPr>
            <w:tcW w:w="2556" w:type="dxa"/>
            <w:shd w:val="clear" w:color="auto" w:fill="D9E2F3"/>
          </w:tcPr>
          <w:p w14:paraId="01C98D7B" w14:textId="77777777" w:rsidR="002524C7" w:rsidRDefault="00000000">
            <w:pPr>
              <w:spacing w:before="20" w:after="20"/>
            </w:pPr>
            <w:r>
              <w:rPr>
                <w:b/>
                <w:sz w:val="18"/>
              </w:rPr>
              <w:t>Acceptance criteria</w:t>
            </w:r>
          </w:p>
        </w:tc>
      </w:tr>
      <w:tr w:rsidR="002524C7" w14:paraId="55F12BFE" w14:textId="77777777">
        <w:trPr>
          <w:jc w:val="center"/>
        </w:trPr>
        <w:tc>
          <w:tcPr>
            <w:tcW w:w="2556" w:type="dxa"/>
          </w:tcPr>
          <w:p w14:paraId="7DF4AC7A" w14:textId="77777777" w:rsidR="002524C7" w:rsidRDefault="00000000">
            <w:pPr>
              <w:spacing w:before="20" w:after="20"/>
            </w:pPr>
            <w:r>
              <w:rPr>
                <w:sz w:val="18"/>
              </w:rPr>
              <w:t>FR-HMA-150</w:t>
            </w:r>
          </w:p>
        </w:tc>
        <w:tc>
          <w:tcPr>
            <w:tcW w:w="2556" w:type="dxa"/>
          </w:tcPr>
          <w:p w14:paraId="2E89BADC" w14:textId="77777777" w:rsidR="002524C7" w:rsidRDefault="00000000">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74D24B2E" w14:textId="77777777" w:rsidR="002524C7" w:rsidRDefault="00000000">
            <w:pPr>
              <w:spacing w:before="20" w:after="20"/>
            </w:pPr>
            <w:r>
              <w:rPr>
                <w:sz w:val="18"/>
              </w:rPr>
              <w:t>Must</w:t>
            </w:r>
          </w:p>
        </w:tc>
        <w:tc>
          <w:tcPr>
            <w:tcW w:w="2556" w:type="dxa"/>
          </w:tcPr>
          <w:p w14:paraId="429B2BEE" w14:textId="77777777" w:rsidR="002524C7" w:rsidRDefault="00000000">
            <w:pPr>
              <w:spacing w:before="20" w:after="20"/>
            </w:pPr>
            <w:r>
              <w:rPr>
                <w:sz w:val="18"/>
              </w:rPr>
              <w:t>Summary shows marriage, bride, bridegroom, witness data</w:t>
            </w:r>
          </w:p>
        </w:tc>
      </w:tr>
      <w:tr w:rsidR="002524C7" w14:paraId="5D32806F" w14:textId="77777777">
        <w:trPr>
          <w:jc w:val="center"/>
        </w:trPr>
        <w:tc>
          <w:tcPr>
            <w:tcW w:w="2556" w:type="dxa"/>
          </w:tcPr>
          <w:p w14:paraId="203183A5" w14:textId="77777777" w:rsidR="002524C7" w:rsidRDefault="00000000">
            <w:pPr>
              <w:spacing w:before="20" w:after="20"/>
            </w:pPr>
            <w:r>
              <w:rPr>
                <w:sz w:val="18"/>
              </w:rPr>
              <w:t>FR-HMA-151</w:t>
            </w:r>
          </w:p>
        </w:tc>
        <w:tc>
          <w:tcPr>
            <w:tcW w:w="2556" w:type="dxa"/>
          </w:tcPr>
          <w:p w14:paraId="269418A6" w14:textId="77777777" w:rsidR="002524C7" w:rsidRDefault="00000000">
            <w:pPr>
              <w:spacing w:before="20" w:after="20"/>
            </w:pPr>
            <w:r>
              <w:rPr>
                <w:sz w:val="18"/>
              </w:rPr>
              <w:t>Citizen shall be able to return and edit any section from the summary screen</w:t>
            </w:r>
          </w:p>
        </w:tc>
        <w:tc>
          <w:tcPr>
            <w:tcW w:w="2556" w:type="dxa"/>
          </w:tcPr>
          <w:p w14:paraId="1A826BA1" w14:textId="77777777" w:rsidR="002524C7" w:rsidRDefault="00000000">
            <w:pPr>
              <w:spacing w:before="20" w:after="20"/>
            </w:pPr>
            <w:r>
              <w:rPr>
                <w:sz w:val="18"/>
              </w:rPr>
              <w:t>Must</w:t>
            </w:r>
          </w:p>
        </w:tc>
        <w:tc>
          <w:tcPr>
            <w:tcW w:w="2556" w:type="dxa"/>
          </w:tcPr>
          <w:p w14:paraId="1867B25E" w14:textId="77777777" w:rsidR="002524C7" w:rsidRDefault="00000000">
            <w:pPr>
              <w:spacing w:before="20" w:after="20"/>
            </w:pPr>
            <w:r>
              <w:rPr>
                <w:sz w:val="18"/>
              </w:rPr>
              <w:t>No data loss</w:t>
            </w:r>
          </w:p>
        </w:tc>
      </w:tr>
      <w:tr w:rsidR="002524C7" w14:paraId="45093122" w14:textId="77777777">
        <w:trPr>
          <w:jc w:val="center"/>
        </w:trPr>
        <w:tc>
          <w:tcPr>
            <w:tcW w:w="2556" w:type="dxa"/>
          </w:tcPr>
          <w:p w14:paraId="75761CAE" w14:textId="77777777" w:rsidR="002524C7" w:rsidRDefault="00000000">
            <w:pPr>
              <w:spacing w:before="20" w:after="20"/>
            </w:pPr>
            <w:r>
              <w:rPr>
                <w:sz w:val="18"/>
              </w:rPr>
              <w:t>FR-HMA-152</w:t>
            </w:r>
          </w:p>
        </w:tc>
        <w:tc>
          <w:tcPr>
            <w:tcW w:w="2556" w:type="dxa"/>
          </w:tcPr>
          <w:p w14:paraId="4F3730CD" w14:textId="77777777" w:rsidR="002524C7" w:rsidRDefault="00000000">
            <w:pPr>
              <w:spacing w:before="20" w:after="20"/>
            </w:pPr>
            <w:r>
              <w:rPr>
                <w:sz w:val="18"/>
              </w:rPr>
              <w:t xml:space="preserve">System shall generate and allow submission of </w:t>
            </w:r>
            <w:r>
              <w:rPr>
                <w:b/>
                <w:sz w:val="18"/>
              </w:rPr>
              <w:t>Form 1A</w:t>
            </w:r>
            <w:r>
              <w:rPr>
                <w:sz w:val="18"/>
              </w:rPr>
              <w:t xml:space="preserve"> with the selected declaration</w:t>
            </w:r>
          </w:p>
        </w:tc>
        <w:tc>
          <w:tcPr>
            <w:tcW w:w="2556" w:type="dxa"/>
          </w:tcPr>
          <w:p w14:paraId="13581067" w14:textId="77777777" w:rsidR="002524C7" w:rsidRDefault="00000000">
            <w:pPr>
              <w:spacing w:before="20" w:after="20"/>
            </w:pPr>
            <w:r>
              <w:rPr>
                <w:sz w:val="18"/>
              </w:rPr>
              <w:t>Must</w:t>
            </w:r>
          </w:p>
        </w:tc>
        <w:tc>
          <w:tcPr>
            <w:tcW w:w="2556" w:type="dxa"/>
          </w:tcPr>
          <w:p w14:paraId="3479F06C" w14:textId="77777777" w:rsidR="002524C7" w:rsidRDefault="00000000">
            <w:pPr>
              <w:spacing w:before="20" w:after="20"/>
            </w:pPr>
            <w:r>
              <w:rPr>
                <w:sz w:val="18"/>
              </w:rPr>
              <w:t>Form 1A addressed to the selected office</w:t>
            </w:r>
          </w:p>
        </w:tc>
      </w:tr>
      <w:tr w:rsidR="002524C7" w14:paraId="30620B97" w14:textId="77777777">
        <w:trPr>
          <w:jc w:val="center"/>
        </w:trPr>
        <w:tc>
          <w:tcPr>
            <w:tcW w:w="2556" w:type="dxa"/>
          </w:tcPr>
          <w:p w14:paraId="0CAEAD49" w14:textId="77777777" w:rsidR="002524C7" w:rsidRDefault="00000000">
            <w:pPr>
              <w:spacing w:before="20" w:after="20"/>
            </w:pPr>
            <w:r>
              <w:rPr>
                <w:sz w:val="18"/>
              </w:rPr>
              <w:t>FR-HMA-153</w:t>
            </w:r>
          </w:p>
        </w:tc>
        <w:tc>
          <w:tcPr>
            <w:tcW w:w="2556" w:type="dxa"/>
          </w:tcPr>
          <w:p w14:paraId="243A8B62" w14:textId="77777777" w:rsidR="002524C7" w:rsidRDefault="00000000">
            <w:pPr>
              <w:spacing w:before="20" w:after="20"/>
            </w:pPr>
            <w:r>
              <w:rPr>
                <w:sz w:val="18"/>
              </w:rPr>
              <w:t xml:space="preserve">System shall support </w:t>
            </w:r>
            <w:r>
              <w:rPr>
                <w:b/>
                <w:sz w:val="18"/>
              </w:rPr>
              <w:t>eSign</w:t>
            </w:r>
            <w:r>
              <w:rPr>
                <w:sz w:val="18"/>
              </w:rPr>
              <w:t xml:space="preserve"> on Form 1A / declarations by the required signatories</w:t>
            </w:r>
          </w:p>
        </w:tc>
        <w:tc>
          <w:tcPr>
            <w:tcW w:w="2556" w:type="dxa"/>
          </w:tcPr>
          <w:p w14:paraId="7501FB7A" w14:textId="77777777" w:rsidR="002524C7" w:rsidRDefault="00000000">
            <w:pPr>
              <w:spacing w:before="20" w:after="20"/>
            </w:pPr>
            <w:r>
              <w:rPr>
                <w:sz w:val="18"/>
              </w:rPr>
              <w:t>Must</w:t>
            </w:r>
          </w:p>
        </w:tc>
        <w:tc>
          <w:tcPr>
            <w:tcW w:w="2556" w:type="dxa"/>
          </w:tcPr>
          <w:p w14:paraId="68195F18" w14:textId="77777777" w:rsidR="002524C7" w:rsidRDefault="00000000">
            <w:pPr>
              <w:spacing w:before="20" w:after="20"/>
            </w:pPr>
            <w:r>
              <w:rPr>
                <w:sz w:val="18"/>
              </w:rPr>
              <w:t>Signatory set per OQ-002 (parties, witnesses)</w:t>
            </w:r>
          </w:p>
        </w:tc>
      </w:tr>
      <w:tr w:rsidR="002524C7" w14:paraId="740424E2" w14:textId="77777777">
        <w:trPr>
          <w:jc w:val="center"/>
        </w:trPr>
        <w:tc>
          <w:tcPr>
            <w:tcW w:w="2556" w:type="dxa"/>
          </w:tcPr>
          <w:p w14:paraId="3C635A9A" w14:textId="77777777" w:rsidR="002524C7" w:rsidRDefault="00000000">
            <w:pPr>
              <w:spacing w:before="20" w:after="20"/>
            </w:pPr>
            <w:r>
              <w:rPr>
                <w:sz w:val="18"/>
              </w:rPr>
              <w:t>FR-HMA-154</w:t>
            </w:r>
          </w:p>
        </w:tc>
        <w:tc>
          <w:tcPr>
            <w:tcW w:w="2556" w:type="dxa"/>
          </w:tcPr>
          <w:p w14:paraId="4A978901" w14:textId="77777777" w:rsidR="002524C7" w:rsidRDefault="00000000">
            <w:pPr>
              <w:spacing w:before="20" w:after="20"/>
            </w:pPr>
            <w:r>
              <w:rPr>
                <w:sz w:val="18"/>
              </w:rPr>
              <w:t>eSign artefacts (signed PDF, signature metadata, timestamp) shall be stored and rendered immutable</w:t>
            </w:r>
          </w:p>
        </w:tc>
        <w:tc>
          <w:tcPr>
            <w:tcW w:w="2556" w:type="dxa"/>
          </w:tcPr>
          <w:p w14:paraId="326FDB02" w14:textId="77777777" w:rsidR="002524C7" w:rsidRDefault="00000000">
            <w:pPr>
              <w:spacing w:before="20" w:after="20"/>
            </w:pPr>
            <w:r>
              <w:rPr>
                <w:sz w:val="18"/>
              </w:rPr>
              <w:t>Must</w:t>
            </w:r>
          </w:p>
        </w:tc>
        <w:tc>
          <w:tcPr>
            <w:tcW w:w="2556" w:type="dxa"/>
          </w:tcPr>
          <w:p w14:paraId="0831A7EF" w14:textId="77777777" w:rsidR="002524C7" w:rsidRDefault="00000000">
            <w:pPr>
              <w:spacing w:before="20" w:after="20"/>
            </w:pPr>
            <w:r>
              <w:rPr>
                <w:sz w:val="18"/>
              </w:rPr>
              <w:t>Retrievable for audit and SR review</w:t>
            </w:r>
          </w:p>
        </w:tc>
      </w:tr>
      <w:tr w:rsidR="002524C7" w14:paraId="3F1A073D" w14:textId="77777777">
        <w:trPr>
          <w:jc w:val="center"/>
        </w:trPr>
        <w:tc>
          <w:tcPr>
            <w:tcW w:w="2556" w:type="dxa"/>
          </w:tcPr>
          <w:p w14:paraId="5E07E09F" w14:textId="77777777" w:rsidR="002524C7" w:rsidRDefault="00000000">
            <w:pPr>
              <w:spacing w:before="20" w:after="20"/>
            </w:pPr>
            <w:r>
              <w:rPr>
                <w:sz w:val="18"/>
              </w:rPr>
              <w:t>FR-HMA-155</w:t>
            </w:r>
          </w:p>
        </w:tc>
        <w:tc>
          <w:tcPr>
            <w:tcW w:w="2556" w:type="dxa"/>
          </w:tcPr>
          <w:p w14:paraId="6F410A9A" w14:textId="77777777" w:rsidR="002524C7" w:rsidRDefault="00000000">
            <w:pPr>
              <w:spacing w:before="20" w:after="20"/>
            </w:pPr>
            <w:r>
              <w:rPr>
                <w:sz w:val="18"/>
              </w:rPr>
              <w:t>System shall handle eSign failure / abandonment with resumable retry</w:t>
            </w:r>
          </w:p>
        </w:tc>
        <w:tc>
          <w:tcPr>
            <w:tcW w:w="2556" w:type="dxa"/>
          </w:tcPr>
          <w:p w14:paraId="2D40A3CB" w14:textId="77777777" w:rsidR="002524C7" w:rsidRDefault="00000000">
            <w:pPr>
              <w:spacing w:before="20" w:after="20"/>
            </w:pPr>
            <w:r>
              <w:rPr>
                <w:sz w:val="18"/>
              </w:rPr>
              <w:t>Must</w:t>
            </w:r>
          </w:p>
        </w:tc>
        <w:tc>
          <w:tcPr>
            <w:tcW w:w="2556" w:type="dxa"/>
          </w:tcPr>
          <w:p w14:paraId="23D86150" w14:textId="77777777" w:rsidR="002524C7" w:rsidRDefault="00000000">
            <w:pPr>
              <w:spacing w:before="20" w:after="20"/>
            </w:pPr>
            <w:r>
              <w:rPr>
                <w:sz w:val="18"/>
              </w:rPr>
              <w:t xml:space="preserve">Status remains </w:t>
            </w:r>
            <w:r>
              <w:rPr>
                <w:i/>
                <w:sz w:val="18"/>
              </w:rPr>
              <w:t>eSign pending</w:t>
            </w:r>
          </w:p>
        </w:tc>
      </w:tr>
      <w:tr w:rsidR="002524C7" w14:paraId="519DDAD2" w14:textId="77777777">
        <w:trPr>
          <w:jc w:val="center"/>
        </w:trPr>
        <w:tc>
          <w:tcPr>
            <w:tcW w:w="2556" w:type="dxa"/>
          </w:tcPr>
          <w:p w14:paraId="64948C72" w14:textId="77777777" w:rsidR="002524C7" w:rsidRDefault="00000000">
            <w:pPr>
              <w:spacing w:before="20" w:after="20"/>
            </w:pPr>
            <w:r>
              <w:rPr>
                <w:sz w:val="18"/>
              </w:rPr>
              <w:t>FR-HMA-156</w:t>
            </w:r>
          </w:p>
        </w:tc>
        <w:tc>
          <w:tcPr>
            <w:tcW w:w="2556" w:type="dxa"/>
          </w:tcPr>
          <w:p w14:paraId="31DCD0B9" w14:textId="77777777" w:rsidR="002524C7" w:rsidRDefault="00000000">
            <w:pPr>
              <w:spacing w:before="20" w:after="20"/>
            </w:pPr>
            <w:r>
              <w:rPr>
                <w:sz w:val="18"/>
              </w:rPr>
              <w:t>Application shall move to SR verification only after eSign is complete</w:t>
            </w:r>
          </w:p>
        </w:tc>
        <w:tc>
          <w:tcPr>
            <w:tcW w:w="2556" w:type="dxa"/>
          </w:tcPr>
          <w:p w14:paraId="7F4024D7" w14:textId="77777777" w:rsidR="002524C7" w:rsidRDefault="00000000">
            <w:pPr>
              <w:spacing w:before="20" w:after="20"/>
            </w:pPr>
            <w:r>
              <w:rPr>
                <w:sz w:val="18"/>
              </w:rPr>
              <w:t>Must</w:t>
            </w:r>
          </w:p>
        </w:tc>
        <w:tc>
          <w:tcPr>
            <w:tcW w:w="2556" w:type="dxa"/>
          </w:tcPr>
          <w:p w14:paraId="5AD251ED" w14:textId="77777777" w:rsidR="002524C7" w:rsidRDefault="00000000">
            <w:pPr>
              <w:spacing w:before="20" w:after="20"/>
            </w:pPr>
            <w:r>
              <w:rPr>
                <w:sz w:val="18"/>
              </w:rPr>
              <w:t>Hard gate</w:t>
            </w:r>
          </w:p>
        </w:tc>
      </w:tr>
      <w:tr>
        <w:tc>
          <w:tcPr>
            <w:tcW w:type="dxa" w:w="2556"/>
          </w:tcPr>
          <w:p>
            <w:r>
              <w:t>FR-HMA-157</w:t>
            </w:r>
          </w:p>
        </w:tc>
        <w:tc>
          <w:tcPr>
            <w:tcW w:type="dxa" w:w="2556"/>
          </w:tcPr>
          <w:p>
            <w:r>
              <w:t>Online channel: system shall perform e-KYC on Bride details during application capture (per Online process diagram)</w:t>
            </w:r>
          </w:p>
        </w:tc>
        <w:tc>
          <w:tcPr>
            <w:tcW w:type="dxa" w:w="2556"/>
          </w:tcPr>
          <w:p>
            <w:r>
              <w:t>Must</w:t>
            </w:r>
          </w:p>
        </w:tc>
        <w:tc>
          <w:tcPr>
            <w:tcW w:type="dxa" w:w="2556"/>
          </w:tcPr>
          <w:p>
            <w:r>
              <w:t>e-KYC success recorded before summary/office selection; failure blocks progress with clear message</w:t>
            </w:r>
          </w:p>
        </w:tc>
      </w:tr>
    </w:tbl>
    <w:p w14:paraId="2FE08F72" w14:textId="77777777" w:rsidR="002524C7" w:rsidRDefault="002524C7"/>
    <w:p w14:paraId="54EBC422" w14:textId="77777777" w:rsidR="002524C7" w:rsidRDefault="00000000">
      <w:pPr>
        <w:pStyle w:val="Heading3"/>
      </w:pPr>
      <w:r>
        <w:t>8.16 Offline channel — printout, physical signature and DEO upload</w:t>
      </w:r>
    </w:p>
    <w:p w14:paraId="73D01D45" w14:textId="22A88DC4" w:rsidR="002524C7" w:rsidRDefault="00000000">
      <w:r>
        <w:rPr>
          <w:i/>
        </w:rPr>
        <w:t>(Ref: §7.4 steps 9–13 including SR allocates to DEO)</w:t>
      </w:r>
      <w:r w:rsidR="00FA2A6C">
        <w:rPr>
          <w:i/>
        </w:rPr>
      </w:r>
      <w:r>
        <w:rPr>
          <w:i/>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32C82C8" w14:textId="77777777">
        <w:trPr>
          <w:jc w:val="center"/>
        </w:trPr>
        <w:tc>
          <w:tcPr>
            <w:tcW w:w="2556" w:type="dxa"/>
            <w:shd w:val="clear" w:color="auto" w:fill="D9E2F3"/>
          </w:tcPr>
          <w:p w14:paraId="11FFE6DE" w14:textId="77777777" w:rsidR="002524C7" w:rsidRDefault="00000000">
            <w:pPr>
              <w:spacing w:before="20" w:after="20"/>
            </w:pPr>
            <w:r>
              <w:rPr>
                <w:b/>
                <w:sz w:val="18"/>
              </w:rPr>
              <w:t>Req ID</w:t>
            </w:r>
          </w:p>
        </w:tc>
        <w:tc>
          <w:tcPr>
            <w:tcW w:w="2556" w:type="dxa"/>
            <w:shd w:val="clear" w:color="auto" w:fill="D9E2F3"/>
          </w:tcPr>
          <w:p w14:paraId="21487D6F" w14:textId="77777777" w:rsidR="002524C7" w:rsidRDefault="00000000">
            <w:pPr>
              <w:spacing w:before="20" w:after="20"/>
            </w:pPr>
            <w:r>
              <w:rPr>
                <w:b/>
                <w:sz w:val="18"/>
              </w:rPr>
              <w:t>Requirement</w:t>
            </w:r>
          </w:p>
        </w:tc>
        <w:tc>
          <w:tcPr>
            <w:tcW w:w="2556" w:type="dxa"/>
            <w:shd w:val="clear" w:color="auto" w:fill="D9E2F3"/>
          </w:tcPr>
          <w:p w14:paraId="7500DA4C" w14:textId="77777777" w:rsidR="002524C7" w:rsidRDefault="00000000">
            <w:pPr>
              <w:spacing w:before="20" w:after="20"/>
            </w:pPr>
            <w:r>
              <w:rPr>
                <w:b/>
                <w:sz w:val="18"/>
              </w:rPr>
              <w:t>Priority</w:t>
            </w:r>
          </w:p>
        </w:tc>
        <w:tc>
          <w:tcPr>
            <w:tcW w:w="2556" w:type="dxa"/>
            <w:shd w:val="clear" w:color="auto" w:fill="D9E2F3"/>
          </w:tcPr>
          <w:p w14:paraId="3CC380AF" w14:textId="77777777" w:rsidR="002524C7" w:rsidRDefault="00000000">
            <w:pPr>
              <w:spacing w:before="20" w:after="20"/>
            </w:pPr>
            <w:r>
              <w:rPr>
                <w:b/>
                <w:sz w:val="18"/>
              </w:rPr>
              <w:t>Acceptance criteria</w:t>
            </w:r>
          </w:p>
        </w:tc>
      </w:tr>
      <w:tr w:rsidR="002524C7" w14:paraId="4D4040E8" w14:textId="77777777">
        <w:trPr>
          <w:jc w:val="center"/>
        </w:trPr>
        <w:tc>
          <w:tcPr>
            <w:tcW w:w="2556" w:type="dxa"/>
          </w:tcPr>
          <w:p w14:paraId="4DA1F7E4" w14:textId="77777777" w:rsidR="002524C7" w:rsidRDefault="00000000">
            <w:pPr>
              <w:spacing w:before="20" w:after="20"/>
            </w:pPr>
            <w:r>
              <w:rPr>
                <w:sz w:val="18"/>
              </w:rPr>
              <w:t>FR-HMA-160</w:t>
            </w:r>
          </w:p>
        </w:tc>
        <w:tc>
          <w:tcPr>
            <w:tcW w:w="2556" w:type="dxa"/>
          </w:tcPr>
          <w:p w14:paraId="59AFB95F" w14:textId="77777777" w:rsidR="002524C7" w:rsidRDefault="00000000">
            <w:pPr>
              <w:spacing w:before="20" w:after="20"/>
            </w:pPr>
            <w:r>
              <w:t>On Stage 1 approval, citizen shall pay the fee and schedule an appointment at the selected SRO (before printout and SR→DEO allocation)</w:t>
            </w:r>
          </w:p>
        </w:tc>
        <w:tc>
          <w:tcPr>
            <w:tcW w:w="2556" w:type="dxa"/>
          </w:tcPr>
          <w:p w14:paraId="45675FA8" w14:textId="77777777" w:rsidR="002524C7" w:rsidRDefault="00000000">
            <w:pPr>
              <w:spacing w:before="20" w:after="20"/>
            </w:pPr>
            <w:r>
              <w:rPr>
                <w:sz w:val="18"/>
              </w:rPr>
              <w:t>Must</w:t>
            </w:r>
          </w:p>
        </w:tc>
        <w:tc>
          <w:tcPr>
            <w:tcW w:w="2556" w:type="dxa"/>
          </w:tcPr>
          <w:p w14:paraId="29CD8A52" w14:textId="77777777" w:rsidR="002524C7" w:rsidRDefault="00000000">
            <w:pPr>
              <w:spacing w:before="20" w:after="20"/>
            </w:pPr>
            <w:r>
              <w:rPr>
                <w:sz w:val="18"/>
              </w:rPr>
              <w:t>Slot, date, time, office recorded</w:t>
            </w:r>
          </w:p>
        </w:tc>
      </w:tr>
      <w:tr w:rsidR="002524C7" w14:paraId="78422FF2" w14:textId="77777777">
        <w:trPr>
          <w:jc w:val="center"/>
        </w:trPr>
        <w:tc>
          <w:tcPr>
            <w:tcW w:w="2556" w:type="dxa"/>
          </w:tcPr>
          <w:p w14:paraId="3506EB4F" w14:textId="77777777" w:rsidR="002524C7" w:rsidRDefault="00000000">
            <w:pPr>
              <w:spacing w:before="20" w:after="20"/>
            </w:pPr>
            <w:r>
              <w:rPr>
                <w:sz w:val="18"/>
              </w:rPr>
              <w:t>FR-HMA-161</w:t>
            </w:r>
          </w:p>
        </w:tc>
        <w:tc>
          <w:tcPr>
            <w:tcW w:w="2556" w:type="dxa"/>
          </w:tcPr>
          <w:p w14:paraId="657E062C" w14:textId="77777777" w:rsidR="002524C7" w:rsidRDefault="00000000">
            <w:pPr>
              <w:spacing w:before="20" w:after="20"/>
            </w:pPr>
            <w:r>
              <w:rPr>
                <w:sz w:val="18"/>
              </w:rPr>
              <w:t>System shall provide appointment slot availability, confirmation, and reschedule / cancel rules</w:t>
            </w:r>
          </w:p>
        </w:tc>
        <w:tc>
          <w:tcPr>
            <w:tcW w:w="2556" w:type="dxa"/>
          </w:tcPr>
          <w:p w14:paraId="2EBFA2F9" w14:textId="77777777" w:rsidR="002524C7" w:rsidRDefault="00000000">
            <w:pPr>
              <w:spacing w:before="20" w:after="20"/>
            </w:pPr>
            <w:r>
              <w:rPr>
                <w:sz w:val="18"/>
              </w:rPr>
              <w:t>Should</w:t>
            </w:r>
          </w:p>
        </w:tc>
        <w:tc>
          <w:tcPr>
            <w:tcW w:w="2556" w:type="dxa"/>
          </w:tcPr>
          <w:p w14:paraId="08DBEDE5" w14:textId="77777777" w:rsidR="002524C7" w:rsidRDefault="00000000">
            <w:pPr>
              <w:spacing w:before="20" w:after="20"/>
            </w:pPr>
            <w:r>
              <w:rPr>
                <w:sz w:val="18"/>
              </w:rPr>
              <w:t>Rules [TBD — OQ-007]</w:t>
            </w:r>
          </w:p>
        </w:tc>
      </w:tr>
      <w:tr w:rsidR="002524C7" w14:paraId="5DA565F7" w14:textId="77777777">
        <w:trPr>
          <w:jc w:val="center"/>
        </w:trPr>
        <w:tc>
          <w:tcPr>
            <w:tcW w:w="2556" w:type="dxa"/>
          </w:tcPr>
          <w:p w14:paraId="1E365B3D" w14:textId="77777777" w:rsidR="002524C7" w:rsidRDefault="00000000">
            <w:pPr>
              <w:spacing w:before="20" w:after="20"/>
            </w:pPr>
            <w:r>
              <w:rPr>
                <w:sz w:val="18"/>
              </w:rPr>
              <w:t>FR-HMA-162</w:t>
            </w:r>
          </w:p>
        </w:tc>
        <w:tc>
          <w:tcPr>
            <w:tcW w:w="2556" w:type="dxa"/>
          </w:tcPr>
          <w:p w14:paraId="2657049C" w14:textId="77777777" w:rsidR="002524C7" w:rsidRDefault="00000000">
            <w:pPr>
              <w:spacing w:before="20" w:after="20"/>
            </w:pPr>
            <w:r>
              <w:rPr>
                <w:sz w:val="18"/>
              </w:rPr>
              <w:t xml:space="preserve">System shall generate a </w:t>
            </w:r>
            <w:r>
              <w:rPr>
                <w:b/>
                <w:sz w:val="18"/>
              </w:rPr>
              <w:t>printout of Form I, Form II and Form 1A</w:t>
            </w:r>
            <w:r>
              <w:rPr>
                <w:sz w:val="18"/>
              </w:rPr>
              <w:t xml:space="preserve"> with exact statutory wording</w:t>
            </w:r>
          </w:p>
        </w:tc>
        <w:tc>
          <w:tcPr>
            <w:tcW w:w="2556" w:type="dxa"/>
          </w:tcPr>
          <w:p w14:paraId="73589927" w14:textId="77777777" w:rsidR="002524C7" w:rsidRDefault="00000000">
            <w:pPr>
              <w:spacing w:before="20" w:after="20"/>
            </w:pPr>
            <w:r>
              <w:rPr>
                <w:sz w:val="18"/>
              </w:rPr>
              <w:t>Must</w:t>
            </w:r>
          </w:p>
        </w:tc>
        <w:tc>
          <w:tcPr>
            <w:tcW w:w="2556" w:type="dxa"/>
          </w:tcPr>
          <w:p w14:paraId="28F86E1F" w14:textId="77777777" w:rsidR="002524C7" w:rsidRDefault="00000000">
            <w:pPr>
              <w:spacing w:before="20" w:after="20"/>
            </w:pPr>
            <w:r>
              <w:rPr>
                <w:sz w:val="18"/>
              </w:rPr>
              <w:t>Legal sign-off on templates; Kannada rendering correct</w:t>
            </w:r>
          </w:p>
        </w:tc>
      </w:tr>
      <w:tr w:rsidR="002524C7" w14:paraId="2283AAFA" w14:textId="77777777">
        <w:trPr>
          <w:jc w:val="center"/>
        </w:trPr>
        <w:tc>
          <w:tcPr>
            <w:tcW w:w="2556" w:type="dxa"/>
          </w:tcPr>
          <w:p w14:paraId="2D45923E" w14:textId="77777777" w:rsidR="002524C7" w:rsidRDefault="00000000">
            <w:pPr>
              <w:spacing w:before="20" w:after="20"/>
            </w:pPr>
            <w:r>
              <w:rPr>
                <w:sz w:val="18"/>
              </w:rPr>
              <w:t>FR-HMA-163</w:t>
            </w:r>
          </w:p>
        </w:tc>
        <w:tc>
          <w:tcPr>
            <w:tcW w:w="2556" w:type="dxa"/>
          </w:tcPr>
          <w:p w14:paraId="6108225F" w14:textId="77777777" w:rsidR="002524C7" w:rsidRDefault="00000000">
            <w:pPr>
              <w:spacing w:before="20" w:after="20"/>
            </w:pPr>
            <w:r>
              <w:rPr>
                <w:sz w:val="18"/>
              </w:rPr>
              <w:t>Printout shall carry application reference, appointment details and a machine-readable identifier (barcode / QR) for retrieval at the counter</w:t>
            </w:r>
          </w:p>
        </w:tc>
        <w:tc>
          <w:tcPr>
            <w:tcW w:w="2556" w:type="dxa"/>
          </w:tcPr>
          <w:p w14:paraId="101B8C27" w14:textId="77777777" w:rsidR="002524C7" w:rsidRDefault="00000000">
            <w:pPr>
              <w:spacing w:before="20" w:after="20"/>
            </w:pPr>
            <w:r>
              <w:rPr>
                <w:sz w:val="18"/>
              </w:rPr>
              <w:t>Should</w:t>
            </w:r>
          </w:p>
        </w:tc>
        <w:tc>
          <w:tcPr>
            <w:tcW w:w="2556" w:type="dxa"/>
          </w:tcPr>
          <w:p w14:paraId="0BDC6E64" w14:textId="77777777" w:rsidR="002524C7" w:rsidRDefault="00000000">
            <w:pPr>
              <w:spacing w:before="20" w:after="20"/>
            </w:pPr>
            <w:r>
              <w:rPr>
                <w:sz w:val="18"/>
              </w:rPr>
              <w:t>Enables DEO lookup</w:t>
            </w:r>
          </w:p>
        </w:tc>
      </w:tr>
      <w:tr w:rsidR="002524C7" w14:paraId="0293C544" w14:textId="77777777">
        <w:trPr>
          <w:jc w:val="center"/>
        </w:trPr>
        <w:tc>
          <w:tcPr>
            <w:tcW w:w="2556" w:type="dxa"/>
          </w:tcPr>
          <w:p w14:paraId="3042F896" w14:textId="77777777" w:rsidR="002524C7" w:rsidRDefault="00000000">
            <w:pPr>
              <w:spacing w:before="20" w:after="20"/>
            </w:pPr>
            <w:r>
              <w:rPr>
                <w:sz w:val="18"/>
              </w:rPr>
              <w:t>FR-HMA-164</w:t>
            </w:r>
          </w:p>
        </w:tc>
        <w:tc>
          <w:tcPr>
            <w:tcW w:w="2556" w:type="dxa"/>
          </w:tcPr>
          <w:p w14:paraId="14475C13" w14:textId="77777777" w:rsidR="002524C7" w:rsidRDefault="00000000">
            <w:pPr>
              <w:spacing w:before="20" w:after="20"/>
            </w:pPr>
            <w:r>
              <w:rPr>
                <w:sz w:val="18"/>
              </w:rPr>
              <w:t xml:space="preserve">Printout shall support the </w:t>
            </w:r>
            <w:r>
              <w:rPr>
                <w:b/>
                <w:sz w:val="18"/>
              </w:rPr>
              <w:t>duplicate</w:t>
            </w:r>
            <w:r>
              <w:rPr>
                <w:sz w:val="18"/>
              </w:rPr>
              <w:t xml:space="preserve"> memorandum requirement (original + duplicate)</w:t>
            </w:r>
          </w:p>
        </w:tc>
        <w:tc>
          <w:tcPr>
            <w:tcW w:w="2556" w:type="dxa"/>
          </w:tcPr>
          <w:p w14:paraId="10A4069E" w14:textId="77777777" w:rsidR="002524C7" w:rsidRDefault="00000000">
            <w:pPr>
              <w:spacing w:before="20" w:after="20"/>
            </w:pPr>
            <w:r>
              <w:rPr>
                <w:sz w:val="18"/>
              </w:rPr>
              <w:t>Must</w:t>
            </w:r>
          </w:p>
        </w:tc>
        <w:tc>
          <w:tcPr>
            <w:tcW w:w="2556" w:type="dxa"/>
          </w:tcPr>
          <w:p w14:paraId="7F9E9A56" w14:textId="77777777" w:rsidR="002524C7" w:rsidRDefault="00000000">
            <w:pPr>
              <w:spacing w:before="20" w:after="20"/>
            </w:pPr>
            <w:r>
              <w:rPr>
                <w:sz w:val="18"/>
              </w:rPr>
              <w:t>Rule 4(2)</w:t>
            </w:r>
          </w:p>
        </w:tc>
      </w:tr>
      <w:tr w:rsidR="002524C7" w14:paraId="7386F150" w14:textId="77777777">
        <w:trPr>
          <w:jc w:val="center"/>
        </w:trPr>
        <w:tc>
          <w:tcPr>
            <w:tcW w:w="2556" w:type="dxa"/>
          </w:tcPr>
          <w:p w14:paraId="7A036418" w14:textId="77777777" w:rsidR="002524C7" w:rsidRDefault="00000000">
            <w:pPr>
              <w:spacing w:before="20" w:after="20"/>
            </w:pPr>
            <w:r>
              <w:rPr>
                <w:sz w:val="18"/>
              </w:rPr>
              <w:t>FR-HMA-165</w:t>
            </w:r>
          </w:p>
        </w:tc>
        <w:tc>
          <w:tcPr>
            <w:tcW w:w="2556" w:type="dxa"/>
          </w:tcPr>
          <w:p w14:paraId="6F23D4DE" w14:textId="77777777" w:rsidR="002524C7" w:rsidRDefault="00000000">
            <w:pPr>
              <w:spacing w:before="20" w:after="20"/>
            </w:pPr>
            <w:r>
              <w:rPr>
                <w:b/>
                <w:sz w:val="18"/>
              </w:rPr>
              <w:t>DEO</w:t>
            </w:r>
            <w:r>
              <w:rPr>
                <w:sz w:val="18"/>
              </w:rPr>
              <w:t xml:space="preserve"> shall retrieve the application, </w:t>
            </w:r>
            <w:r>
              <w:rPr>
                <w:b/>
                <w:sz w:val="18"/>
              </w:rPr>
              <w:t>check that the printed forms are signed</w:t>
            </w:r>
            <w:r>
              <w:rPr>
                <w:sz w:val="18"/>
              </w:rPr>
              <w:t xml:space="preserve"> </w:t>
            </w:r>
            <w:r>
              <w:rPr>
                <w:sz w:val="18"/>
              </w:rPr>
              <w:lastRenderedPageBreak/>
              <w:t>(parties and three witnesses) and upload the scanned forms to the portal</w:t>
            </w:r>
          </w:p>
        </w:tc>
        <w:tc>
          <w:tcPr>
            <w:tcW w:w="2556" w:type="dxa"/>
          </w:tcPr>
          <w:p w14:paraId="4CAA4BFF" w14:textId="77777777" w:rsidR="002524C7" w:rsidRDefault="00000000">
            <w:pPr>
              <w:spacing w:before="20" w:after="20"/>
            </w:pPr>
            <w:r>
              <w:rPr>
                <w:sz w:val="18"/>
              </w:rPr>
              <w:lastRenderedPageBreak/>
              <w:t>Must</w:t>
            </w:r>
          </w:p>
        </w:tc>
        <w:tc>
          <w:tcPr>
            <w:tcW w:w="2556" w:type="dxa"/>
          </w:tcPr>
          <w:p w14:paraId="3C325F83" w14:textId="77777777" w:rsidR="002524C7" w:rsidRDefault="00000000">
            <w:pPr>
              <w:spacing w:before="20" w:after="20"/>
            </w:pPr>
            <w:r>
              <w:rPr>
                <w:sz w:val="18"/>
              </w:rPr>
              <w:t>Checklist-driven; per-form confirmation</w:t>
            </w:r>
          </w:p>
        </w:tc>
      </w:tr>
      <w:tr w:rsidR="002524C7" w14:paraId="5656DC6A" w14:textId="77777777">
        <w:trPr>
          <w:jc w:val="center"/>
        </w:trPr>
        <w:tc>
          <w:tcPr>
            <w:tcW w:w="2556" w:type="dxa"/>
          </w:tcPr>
          <w:p w14:paraId="1AE48A44" w14:textId="77777777" w:rsidR="002524C7" w:rsidRDefault="00000000">
            <w:pPr>
              <w:spacing w:before="20" w:after="20"/>
            </w:pPr>
            <w:r>
              <w:rPr>
                <w:sz w:val="18"/>
              </w:rPr>
              <w:t>FR-HMA-166</w:t>
            </w:r>
          </w:p>
        </w:tc>
        <w:tc>
          <w:tcPr>
            <w:tcW w:w="2556" w:type="dxa"/>
          </w:tcPr>
          <w:p w14:paraId="4C992473" w14:textId="77777777" w:rsidR="002524C7" w:rsidRDefault="00000000">
            <w:pPr>
              <w:spacing w:before="20" w:after="20"/>
            </w:pPr>
            <w:r>
              <w:rPr>
                <w:sz w:val="18"/>
              </w:rPr>
              <w:t>DEO shall record a signature-completeness checklist outcome, not merely attach a file</w:t>
            </w:r>
          </w:p>
        </w:tc>
        <w:tc>
          <w:tcPr>
            <w:tcW w:w="2556" w:type="dxa"/>
          </w:tcPr>
          <w:p w14:paraId="2A183023" w14:textId="77777777" w:rsidR="002524C7" w:rsidRDefault="00000000">
            <w:pPr>
              <w:spacing w:before="20" w:after="20"/>
            </w:pPr>
            <w:r>
              <w:rPr>
                <w:sz w:val="18"/>
              </w:rPr>
              <w:t>Must</w:t>
            </w:r>
          </w:p>
        </w:tc>
        <w:tc>
          <w:tcPr>
            <w:tcW w:w="2556" w:type="dxa"/>
          </w:tcPr>
          <w:p w14:paraId="7CFB78D1" w14:textId="77777777" w:rsidR="002524C7" w:rsidRDefault="00000000">
            <w:pPr>
              <w:spacing w:before="20" w:after="20"/>
            </w:pPr>
            <w:r>
              <w:rPr>
                <w:sz w:val="18"/>
              </w:rPr>
              <w:t>Each required signature ticked</w:t>
            </w:r>
          </w:p>
        </w:tc>
      </w:tr>
      <w:tr w:rsidR="002524C7" w14:paraId="62171DAD" w14:textId="77777777">
        <w:trPr>
          <w:jc w:val="center"/>
        </w:trPr>
        <w:tc>
          <w:tcPr>
            <w:tcW w:w="2556" w:type="dxa"/>
          </w:tcPr>
          <w:p w14:paraId="5D52BD53" w14:textId="77777777" w:rsidR="002524C7" w:rsidRDefault="00000000">
            <w:pPr>
              <w:spacing w:before="20" w:after="20"/>
            </w:pPr>
            <w:r>
              <w:rPr>
                <w:sz w:val="18"/>
              </w:rPr>
              <w:t>FR-HMA-167</w:t>
            </w:r>
          </w:p>
        </w:tc>
        <w:tc>
          <w:tcPr>
            <w:tcW w:w="2556" w:type="dxa"/>
          </w:tcPr>
          <w:p w14:paraId="4A360BCB" w14:textId="77777777" w:rsidR="002524C7" w:rsidRDefault="00000000">
            <w:pPr>
              <w:spacing w:before="20" w:after="20"/>
            </w:pPr>
            <w:r>
              <w:rPr>
                <w:sz w:val="18"/>
              </w:rPr>
              <w:t>System shall validate uploads (file type, size, legibility guidance, page count)</w:t>
            </w:r>
          </w:p>
        </w:tc>
        <w:tc>
          <w:tcPr>
            <w:tcW w:w="2556" w:type="dxa"/>
          </w:tcPr>
          <w:p w14:paraId="166F4124" w14:textId="77777777" w:rsidR="002524C7" w:rsidRDefault="00000000">
            <w:pPr>
              <w:spacing w:before="20" w:after="20"/>
            </w:pPr>
            <w:r>
              <w:rPr>
                <w:sz w:val="18"/>
              </w:rPr>
              <w:t>Must</w:t>
            </w:r>
          </w:p>
        </w:tc>
        <w:tc>
          <w:tcPr>
            <w:tcW w:w="2556" w:type="dxa"/>
          </w:tcPr>
          <w:p w14:paraId="4522C61D" w14:textId="77777777" w:rsidR="002524C7" w:rsidRDefault="00000000">
            <w:pPr>
              <w:spacing w:before="20" w:after="20"/>
            </w:pPr>
            <w:r>
              <w:rPr>
                <w:sz w:val="18"/>
              </w:rPr>
              <w:t>Reject malformed uploads</w:t>
            </w:r>
          </w:p>
        </w:tc>
      </w:tr>
      <w:tr w:rsidR="002524C7" w14:paraId="5B6A053F" w14:textId="77777777">
        <w:trPr>
          <w:jc w:val="center"/>
        </w:trPr>
        <w:tc>
          <w:tcPr>
            <w:tcW w:w="2556" w:type="dxa"/>
          </w:tcPr>
          <w:p w14:paraId="2BDA5934" w14:textId="77777777" w:rsidR="002524C7" w:rsidRDefault="00000000">
            <w:pPr>
              <w:spacing w:before="20" w:after="20"/>
            </w:pPr>
            <w:r>
              <w:rPr>
                <w:sz w:val="18"/>
              </w:rPr>
              <w:t>FR-HMA-168</w:t>
            </w:r>
          </w:p>
        </w:tc>
        <w:tc>
          <w:tcPr>
            <w:tcW w:w="2556" w:type="dxa"/>
          </w:tcPr>
          <w:p w14:paraId="729CF42F" w14:textId="77777777" w:rsidR="002524C7" w:rsidRDefault="00000000">
            <w:pPr>
              <w:spacing w:before="20" w:after="20"/>
            </w:pPr>
            <w:r>
              <w:rPr>
                <w:sz w:val="18"/>
              </w:rPr>
              <w:t>DEO shall be able to replace / re-upload documents when SR rejects at Stage 2</w:t>
            </w:r>
          </w:p>
        </w:tc>
        <w:tc>
          <w:tcPr>
            <w:tcW w:w="2556" w:type="dxa"/>
          </w:tcPr>
          <w:p w14:paraId="0A50962E" w14:textId="77777777" w:rsidR="002524C7" w:rsidRDefault="00000000">
            <w:pPr>
              <w:spacing w:before="20" w:after="20"/>
            </w:pPr>
            <w:r>
              <w:rPr>
                <w:sz w:val="18"/>
              </w:rPr>
              <w:t>Must</w:t>
            </w:r>
          </w:p>
        </w:tc>
        <w:tc>
          <w:tcPr>
            <w:tcW w:w="2556" w:type="dxa"/>
          </w:tcPr>
          <w:p w14:paraId="509E13CA" w14:textId="77777777" w:rsidR="002524C7" w:rsidRDefault="00000000">
            <w:pPr>
              <w:spacing w:before="20" w:after="20"/>
            </w:pPr>
            <w:r>
              <w:rPr>
                <w:sz w:val="18"/>
              </w:rPr>
              <w:t>Version history retained</w:t>
            </w:r>
          </w:p>
        </w:tc>
      </w:tr>
      <w:tr w:rsidR="002524C7" w14:paraId="61A22DFD" w14:textId="77777777">
        <w:trPr>
          <w:jc w:val="center"/>
        </w:trPr>
        <w:tc>
          <w:tcPr>
            <w:tcW w:w="2556" w:type="dxa"/>
          </w:tcPr>
          <w:p w14:paraId="0D582C10" w14:textId="77777777" w:rsidR="002524C7" w:rsidRDefault="00000000">
            <w:pPr>
              <w:spacing w:before="20" w:after="20"/>
            </w:pPr>
            <w:r>
              <w:rPr>
                <w:sz w:val="18"/>
              </w:rPr>
              <w:t>FR-HMA-169</w:t>
            </w:r>
          </w:p>
        </w:tc>
        <w:tc>
          <w:tcPr>
            <w:tcW w:w="2556" w:type="dxa"/>
          </w:tcPr>
          <w:p w14:paraId="0A9F240D" w14:textId="77777777" w:rsidR="002524C7" w:rsidRDefault="00000000">
            <w:pPr>
              <w:spacing w:before="20" w:after="20"/>
            </w:pPr>
            <w:r>
              <w:rPr>
                <w:sz w:val="18"/>
              </w:rPr>
              <w:t>All DEO actions shall be attributed to the individual operator and audited</w:t>
            </w:r>
          </w:p>
        </w:tc>
        <w:tc>
          <w:tcPr>
            <w:tcW w:w="2556" w:type="dxa"/>
          </w:tcPr>
          <w:p w14:paraId="1636D015" w14:textId="77777777" w:rsidR="002524C7" w:rsidRDefault="00000000">
            <w:pPr>
              <w:spacing w:before="20" w:after="20"/>
            </w:pPr>
            <w:r>
              <w:rPr>
                <w:sz w:val="18"/>
              </w:rPr>
              <w:t>Must</w:t>
            </w:r>
          </w:p>
        </w:tc>
        <w:tc>
          <w:tcPr>
            <w:tcW w:w="2556" w:type="dxa"/>
          </w:tcPr>
          <w:p w14:paraId="4FD9626F" w14:textId="77777777" w:rsidR="002524C7" w:rsidRDefault="00000000">
            <w:pPr>
              <w:spacing w:before="20" w:after="20"/>
            </w:pPr>
            <w:r>
              <w:rPr>
                <w:sz w:val="18"/>
              </w:rPr>
              <w:t>Links to NFR-HMA-AUD-001</w:t>
            </w:r>
          </w:p>
        </w:tc>
      </w:tr>
      <w:tr w:rsidR="002524C7" w14:paraId="724A2DE0" w14:textId="77777777">
        <w:trPr>
          <w:jc w:val="center"/>
        </w:trPr>
        <w:tc>
          <w:tcPr>
            <w:tcW w:w="2556" w:type="dxa"/>
          </w:tcPr>
          <w:p w14:paraId="25CB31CE" w14:textId="77777777" w:rsidR="002524C7" w:rsidRDefault="00000000">
            <w:pPr>
              <w:spacing w:before="20" w:after="20"/>
            </w:pPr>
            <w:r>
              <w:rPr>
                <w:sz w:val="18"/>
              </w:rPr>
              <w:t>FR-HMA-170</w:t>
            </w:r>
          </w:p>
        </w:tc>
        <w:tc>
          <w:tcPr>
            <w:tcW w:w="2556" w:type="dxa"/>
          </w:tcPr>
          <w:p w14:paraId="7F427F14" w14:textId="77777777" w:rsidR="002524C7" w:rsidRDefault="00000000">
            <w:pPr>
              <w:spacing w:before="20" w:after="20"/>
            </w:pPr>
            <w:r>
              <w:rPr>
                <w:sz w:val="18"/>
              </w:rPr>
              <w:t>DEO access shall be restricted to applications of their own SRO office</w:t>
            </w:r>
          </w:p>
        </w:tc>
        <w:tc>
          <w:tcPr>
            <w:tcW w:w="2556" w:type="dxa"/>
          </w:tcPr>
          <w:p w14:paraId="35121AE7" w14:textId="77777777" w:rsidR="002524C7" w:rsidRDefault="00000000">
            <w:pPr>
              <w:spacing w:before="20" w:after="20"/>
            </w:pPr>
            <w:r>
              <w:rPr>
                <w:sz w:val="18"/>
              </w:rPr>
              <w:t>Must</w:t>
            </w:r>
          </w:p>
        </w:tc>
        <w:tc>
          <w:tcPr>
            <w:tcW w:w="2556" w:type="dxa"/>
          </w:tcPr>
          <w:p w14:paraId="129ED47B" w14:textId="77777777" w:rsidR="002524C7" w:rsidRDefault="00000000">
            <w:pPr>
              <w:spacing w:before="20" w:after="20"/>
            </w:pPr>
            <w:r>
              <w:rPr>
                <w:sz w:val="18"/>
              </w:rPr>
              <w:t>Jurisdiction-scoped RBAC</w:t>
            </w:r>
          </w:p>
        </w:tc>
      </w:tr>
      <w:tr>
        <w:tc>
          <w:tcPr>
            <w:tcW w:type="dxa" w:w="2556"/>
          </w:tcPr>
          <w:p>
            <w:r>
              <w:t>FR-HMA-171</w:t>
            </w:r>
          </w:p>
        </w:tc>
        <w:tc>
          <w:tcPr>
            <w:tcW w:type="dxa" w:w="2556"/>
          </w:tcPr>
          <w:p>
            <w:r>
              <w:t>After printout, SR shall explicitly allocate the application to a DEO before the DEO can check signatures and upload (per Offline diagram)</w:t>
            </w:r>
          </w:p>
        </w:tc>
        <w:tc>
          <w:tcPr>
            <w:tcW w:type="dxa" w:w="2556"/>
          </w:tcPr>
          <w:p>
            <w:r>
              <w:t>Must</w:t>
            </w:r>
          </w:p>
        </w:tc>
        <w:tc>
          <w:tcPr>
            <w:tcW w:type="dxa" w:w="2556"/>
          </w:tcPr>
          <w:p>
            <w:r>
              <w:t>Unallocated applications do not appear in DEO upload queue; allocation audited</w:t>
            </w:r>
          </w:p>
        </w:tc>
      </w:tr>
    </w:tbl>
    <w:p w14:paraId="22CED73F" w14:textId="77777777" w:rsidR="002524C7" w:rsidRDefault="002524C7"/>
    <w:p w14:paraId="742462E0" w14:textId="77777777" w:rsidR="002524C7" w:rsidRDefault="00000000">
      <w:pPr>
        <w:pStyle w:val="Heading3"/>
      </w:pPr>
      <w:r>
        <w:t>8.17 SR verification (channel-aware)</w:t>
      </w:r>
    </w:p>
    <w:p w14:paraId="32F22728" w14:textId="64911366" w:rsidR="002524C7" w:rsidRDefault="00000000">
      <w:r>
        <w:rPr>
          <w:i/>
        </w:rPr>
        <w:t>(Ref: §7.3 step 11; §7.4 steps 8 and 14)</w:t>
      </w:r>
      <w:r w:rsidR="00FA2A6C">
        <w:rPr>
          <w:i/>
        </w:rPr>
      </w:r>
      <w:r>
        <w:rPr>
          <w:i/>
        </w:rPr>
      </w:r>
      <w:r w:rsidR="00FA2A6C">
        <w:rPr>
          <w:i/>
        </w:rPr>
      </w:r>
      <w:r>
        <w:rPr>
          <w:i/>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295918A" w14:textId="77777777">
        <w:trPr>
          <w:jc w:val="center"/>
        </w:trPr>
        <w:tc>
          <w:tcPr>
            <w:tcW w:w="2556" w:type="dxa"/>
            <w:shd w:val="clear" w:color="auto" w:fill="D9E2F3"/>
          </w:tcPr>
          <w:p w14:paraId="0ED50612" w14:textId="77777777" w:rsidR="002524C7" w:rsidRDefault="00000000">
            <w:pPr>
              <w:spacing w:before="20" w:after="20"/>
            </w:pPr>
            <w:r>
              <w:rPr>
                <w:b/>
                <w:sz w:val="18"/>
              </w:rPr>
              <w:t>Req ID</w:t>
            </w:r>
          </w:p>
        </w:tc>
        <w:tc>
          <w:tcPr>
            <w:tcW w:w="2556" w:type="dxa"/>
            <w:shd w:val="clear" w:color="auto" w:fill="D9E2F3"/>
          </w:tcPr>
          <w:p w14:paraId="1D56A088" w14:textId="77777777" w:rsidR="002524C7" w:rsidRDefault="00000000">
            <w:pPr>
              <w:spacing w:before="20" w:after="20"/>
            </w:pPr>
            <w:r>
              <w:rPr>
                <w:b/>
                <w:sz w:val="18"/>
              </w:rPr>
              <w:t>Requirement</w:t>
            </w:r>
          </w:p>
        </w:tc>
        <w:tc>
          <w:tcPr>
            <w:tcW w:w="2556" w:type="dxa"/>
            <w:shd w:val="clear" w:color="auto" w:fill="D9E2F3"/>
          </w:tcPr>
          <w:p w14:paraId="1F593988" w14:textId="77777777" w:rsidR="002524C7" w:rsidRDefault="00000000">
            <w:pPr>
              <w:spacing w:before="20" w:after="20"/>
            </w:pPr>
            <w:r>
              <w:rPr>
                <w:b/>
                <w:sz w:val="18"/>
              </w:rPr>
              <w:t>Priority</w:t>
            </w:r>
          </w:p>
        </w:tc>
        <w:tc>
          <w:tcPr>
            <w:tcW w:w="2556" w:type="dxa"/>
            <w:shd w:val="clear" w:color="auto" w:fill="D9E2F3"/>
          </w:tcPr>
          <w:p w14:paraId="3D00CBC1" w14:textId="77777777" w:rsidR="002524C7" w:rsidRDefault="00000000">
            <w:pPr>
              <w:spacing w:before="20" w:after="20"/>
            </w:pPr>
            <w:r>
              <w:rPr>
                <w:b/>
                <w:sz w:val="18"/>
              </w:rPr>
              <w:t>Acceptance criteria</w:t>
            </w:r>
          </w:p>
        </w:tc>
      </w:tr>
      <w:tr w:rsidR="002524C7" w14:paraId="445F232D" w14:textId="77777777">
        <w:trPr>
          <w:jc w:val="center"/>
        </w:trPr>
        <w:tc>
          <w:tcPr>
            <w:tcW w:w="2556" w:type="dxa"/>
          </w:tcPr>
          <w:p w14:paraId="1EFD4097" w14:textId="77777777" w:rsidR="002524C7" w:rsidRDefault="00000000">
            <w:pPr>
              <w:spacing w:before="20" w:after="20"/>
            </w:pPr>
            <w:r>
              <w:rPr>
                <w:sz w:val="18"/>
              </w:rPr>
              <w:t>FR-HMA-180</w:t>
            </w:r>
          </w:p>
        </w:tc>
        <w:tc>
          <w:tcPr>
            <w:tcW w:w="2556" w:type="dxa"/>
          </w:tcPr>
          <w:p w14:paraId="74A39215" w14:textId="77777777" w:rsidR="002524C7" w:rsidRDefault="00000000">
            <w:pPr>
              <w:spacing w:before="20" w:after="20"/>
            </w:pPr>
            <w:r>
              <w:rPr>
                <w:b/>
                <w:sz w:val="18"/>
              </w:rPr>
              <w:t>Online:</w:t>
            </w:r>
            <w:r>
              <w:rPr>
                <w:sz w:val="18"/>
              </w:rPr>
              <w:t xml:space="preserve"> SR shall verify the eSigned application in a </w:t>
            </w:r>
            <w:r>
              <w:rPr>
                <w:b/>
                <w:sz w:val="18"/>
              </w:rPr>
              <w:t>single</w:t>
            </w:r>
            <w:r>
              <w:rPr>
                <w:sz w:val="18"/>
              </w:rPr>
              <w:t xml:space="preserve"> verification stage</w:t>
            </w:r>
          </w:p>
        </w:tc>
        <w:tc>
          <w:tcPr>
            <w:tcW w:w="2556" w:type="dxa"/>
          </w:tcPr>
          <w:p w14:paraId="4228166E" w14:textId="77777777" w:rsidR="002524C7" w:rsidRDefault="00000000">
            <w:pPr>
              <w:spacing w:before="20" w:after="20"/>
            </w:pPr>
            <w:r>
              <w:rPr>
                <w:sz w:val="18"/>
              </w:rPr>
              <w:t>Must</w:t>
            </w:r>
          </w:p>
        </w:tc>
        <w:tc>
          <w:tcPr>
            <w:tcW w:w="2556" w:type="dxa"/>
          </w:tcPr>
          <w:p w14:paraId="16F15BE5" w14:textId="77777777" w:rsidR="002524C7" w:rsidRDefault="00000000">
            <w:pPr>
              <w:spacing w:before="20" w:after="20"/>
            </w:pPr>
            <w:r>
              <w:rPr>
                <w:sz w:val="18"/>
              </w:rPr>
              <w:t>Approve / Reject with reason</w:t>
            </w:r>
          </w:p>
        </w:tc>
      </w:tr>
      <w:tr w:rsidR="002524C7" w14:paraId="4FBCD7F2" w14:textId="77777777">
        <w:trPr>
          <w:jc w:val="center"/>
        </w:trPr>
        <w:tc>
          <w:tcPr>
            <w:tcW w:w="2556" w:type="dxa"/>
          </w:tcPr>
          <w:p w14:paraId="10D55E07" w14:textId="77777777" w:rsidR="002524C7" w:rsidRDefault="00000000">
            <w:pPr>
              <w:spacing w:before="20" w:after="20"/>
            </w:pPr>
            <w:r>
              <w:rPr>
                <w:sz w:val="18"/>
              </w:rPr>
              <w:t>FR-HMA-181</w:t>
            </w:r>
          </w:p>
        </w:tc>
        <w:tc>
          <w:tcPr>
            <w:tcW w:w="2556" w:type="dxa"/>
          </w:tcPr>
          <w:p w14:paraId="6484DC80" w14:textId="77777777" w:rsidR="002524C7" w:rsidRDefault="00000000">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580C0FE9" w14:textId="77777777" w:rsidR="002524C7" w:rsidRDefault="00000000">
            <w:pPr>
              <w:spacing w:before="20" w:after="20"/>
            </w:pPr>
            <w:r>
              <w:rPr>
                <w:sz w:val="18"/>
              </w:rPr>
              <w:t>Must</w:t>
            </w:r>
          </w:p>
        </w:tc>
        <w:tc>
          <w:tcPr>
            <w:tcW w:w="2556" w:type="dxa"/>
          </w:tcPr>
          <w:p w14:paraId="61CB4FAF" w14:textId="77777777" w:rsidR="002524C7" w:rsidRDefault="00000000">
            <w:pPr>
              <w:spacing w:before="20" w:after="20"/>
            </w:pPr>
            <w:r>
              <w:rPr>
                <w:sz w:val="18"/>
              </w:rPr>
              <w:t>Approve / Reject with reason</w:t>
            </w:r>
          </w:p>
        </w:tc>
      </w:tr>
      <w:tr w:rsidR="002524C7" w14:paraId="445AA53F" w14:textId="77777777">
        <w:trPr>
          <w:jc w:val="center"/>
        </w:trPr>
        <w:tc>
          <w:tcPr>
            <w:tcW w:w="2556" w:type="dxa"/>
          </w:tcPr>
          <w:p w14:paraId="1AB543EC" w14:textId="77777777" w:rsidR="002524C7" w:rsidRDefault="00000000">
            <w:pPr>
              <w:spacing w:before="20" w:after="20"/>
            </w:pPr>
            <w:r>
              <w:rPr>
                <w:sz w:val="18"/>
              </w:rPr>
              <w:t>FR-HMA-182</w:t>
            </w:r>
          </w:p>
        </w:tc>
        <w:tc>
          <w:tcPr>
            <w:tcW w:w="2556" w:type="dxa"/>
          </w:tcPr>
          <w:p w14:paraId="36FB6284" w14:textId="77777777" w:rsidR="002524C7" w:rsidRDefault="00000000">
            <w:pPr>
              <w:spacing w:before="20" w:after="20"/>
            </w:pPr>
            <w:r>
              <w:rPr>
                <w:b/>
                <w:sz w:val="18"/>
              </w:rPr>
              <w:t>Offline Stage 2:</w:t>
            </w:r>
            <w:r>
              <w:rPr>
                <w:sz w:val="18"/>
              </w:rPr>
              <w:t xml:space="preserve"> SR shall verify the </w:t>
            </w:r>
            <w:r>
              <w:rPr>
                <w:b/>
                <w:sz w:val="18"/>
              </w:rPr>
              <w:t>uploaded physically signed</w:t>
            </w:r>
            <w:r>
              <w:rPr>
                <w:sz w:val="18"/>
              </w:rPr>
              <w:t xml:space="preserve"> Form I, II &amp; 1A</w:t>
            </w:r>
          </w:p>
        </w:tc>
        <w:tc>
          <w:tcPr>
            <w:tcW w:w="2556" w:type="dxa"/>
          </w:tcPr>
          <w:p w14:paraId="64FF3B1E" w14:textId="77777777" w:rsidR="002524C7" w:rsidRDefault="00000000">
            <w:pPr>
              <w:spacing w:before="20" w:after="20"/>
            </w:pPr>
            <w:r>
              <w:rPr>
                <w:sz w:val="18"/>
              </w:rPr>
              <w:t>Must</w:t>
            </w:r>
          </w:p>
        </w:tc>
        <w:tc>
          <w:tcPr>
            <w:tcW w:w="2556" w:type="dxa"/>
          </w:tcPr>
          <w:p w14:paraId="2E8BCD95" w14:textId="77777777" w:rsidR="002524C7" w:rsidRDefault="00000000">
            <w:pPr>
              <w:spacing w:before="20" w:after="20"/>
            </w:pPr>
            <w:r>
              <w:rPr>
                <w:sz w:val="18"/>
              </w:rPr>
              <w:t>Approve / Reject with reason</w:t>
            </w:r>
          </w:p>
        </w:tc>
      </w:tr>
      <w:tr w:rsidR="002524C7" w14:paraId="2B4985B3" w14:textId="77777777">
        <w:trPr>
          <w:jc w:val="center"/>
        </w:trPr>
        <w:tc>
          <w:tcPr>
            <w:tcW w:w="2556" w:type="dxa"/>
          </w:tcPr>
          <w:p w14:paraId="64822CBD" w14:textId="77777777" w:rsidR="002524C7" w:rsidRDefault="00000000">
            <w:pPr>
              <w:spacing w:before="20" w:after="20"/>
            </w:pPr>
            <w:r>
              <w:rPr>
                <w:sz w:val="18"/>
              </w:rPr>
              <w:t>FR-HMA-183</w:t>
            </w:r>
          </w:p>
        </w:tc>
        <w:tc>
          <w:tcPr>
            <w:tcW w:w="2556" w:type="dxa"/>
          </w:tcPr>
          <w:p w14:paraId="70FB3A1B" w14:textId="77777777" w:rsidR="002524C7" w:rsidRDefault="00000000">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70F109C7" w14:textId="77777777" w:rsidR="002524C7" w:rsidRDefault="00000000">
            <w:pPr>
              <w:spacing w:before="20" w:after="20"/>
            </w:pPr>
            <w:r>
              <w:rPr>
                <w:sz w:val="18"/>
              </w:rPr>
              <w:t>Must</w:t>
            </w:r>
          </w:p>
        </w:tc>
        <w:tc>
          <w:tcPr>
            <w:tcW w:w="2556" w:type="dxa"/>
          </w:tcPr>
          <w:p w14:paraId="6A110DC1" w14:textId="77777777" w:rsidR="002524C7" w:rsidRDefault="00000000">
            <w:pPr>
              <w:spacing w:before="20" w:after="20"/>
            </w:pPr>
            <w:r>
              <w:rPr>
                <w:sz w:val="18"/>
              </w:rPr>
              <w:t>Editable sections, reason visible to citizen</w:t>
            </w:r>
          </w:p>
        </w:tc>
      </w:tr>
      <w:tr w:rsidR="002524C7" w14:paraId="1B6D327A" w14:textId="77777777">
        <w:trPr>
          <w:jc w:val="center"/>
        </w:trPr>
        <w:tc>
          <w:tcPr>
            <w:tcW w:w="2556" w:type="dxa"/>
          </w:tcPr>
          <w:p w14:paraId="3E9ADCAC" w14:textId="77777777" w:rsidR="002524C7" w:rsidRDefault="00000000">
            <w:pPr>
              <w:spacing w:before="20" w:after="20"/>
            </w:pPr>
            <w:r>
              <w:rPr>
                <w:sz w:val="18"/>
              </w:rPr>
              <w:t>FR-HMA-184</w:t>
            </w:r>
          </w:p>
        </w:tc>
        <w:tc>
          <w:tcPr>
            <w:tcW w:w="2556" w:type="dxa"/>
          </w:tcPr>
          <w:p w14:paraId="5610989C" w14:textId="77777777" w:rsidR="002524C7" w:rsidRDefault="00000000">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55BB889D" w14:textId="77777777" w:rsidR="002524C7" w:rsidRDefault="00000000">
            <w:pPr>
              <w:spacing w:before="20" w:after="20"/>
            </w:pPr>
            <w:r>
              <w:rPr>
                <w:sz w:val="18"/>
              </w:rPr>
              <w:t>Must</w:t>
            </w:r>
          </w:p>
        </w:tc>
        <w:tc>
          <w:tcPr>
            <w:tcW w:w="2556" w:type="dxa"/>
          </w:tcPr>
          <w:p w14:paraId="1674D71D" w14:textId="77777777" w:rsidR="002524C7" w:rsidRDefault="00000000">
            <w:pPr>
              <w:spacing w:before="20" w:after="20"/>
            </w:pPr>
            <w:r>
              <w:rPr>
                <w:sz w:val="18"/>
              </w:rPr>
              <w:t>Citizen data remains locked</w:t>
            </w:r>
          </w:p>
        </w:tc>
      </w:tr>
      <w:tr w:rsidR="002524C7" w14:paraId="76374377" w14:textId="77777777">
        <w:trPr>
          <w:jc w:val="center"/>
        </w:trPr>
        <w:tc>
          <w:tcPr>
            <w:tcW w:w="2556" w:type="dxa"/>
          </w:tcPr>
          <w:p w14:paraId="47363BFA" w14:textId="77777777" w:rsidR="002524C7" w:rsidRDefault="00000000">
            <w:pPr>
              <w:spacing w:before="20" w:after="20"/>
            </w:pPr>
            <w:r>
              <w:rPr>
                <w:sz w:val="18"/>
              </w:rPr>
              <w:t>FR-HMA-185</w:t>
            </w:r>
          </w:p>
        </w:tc>
        <w:tc>
          <w:tcPr>
            <w:tcW w:w="2556" w:type="dxa"/>
          </w:tcPr>
          <w:p w14:paraId="06A7AE81" w14:textId="77777777" w:rsidR="002524C7" w:rsidRDefault="00000000">
            <w:pPr>
              <w:spacing w:before="20" w:after="20"/>
            </w:pPr>
            <w:r>
              <w:rPr>
                <w:sz w:val="18"/>
              </w:rPr>
              <w:t>Every verification decision shall record actor, timestamp, stage, decision and reason code + free text</w:t>
            </w:r>
          </w:p>
        </w:tc>
        <w:tc>
          <w:tcPr>
            <w:tcW w:w="2556" w:type="dxa"/>
          </w:tcPr>
          <w:p w14:paraId="69DE45AE" w14:textId="77777777" w:rsidR="002524C7" w:rsidRDefault="00000000">
            <w:pPr>
              <w:spacing w:before="20" w:after="20"/>
            </w:pPr>
            <w:r>
              <w:rPr>
                <w:sz w:val="18"/>
              </w:rPr>
              <w:t>Must</w:t>
            </w:r>
          </w:p>
        </w:tc>
        <w:tc>
          <w:tcPr>
            <w:tcW w:w="2556" w:type="dxa"/>
          </w:tcPr>
          <w:p w14:paraId="0F24149B" w14:textId="77777777" w:rsidR="002524C7" w:rsidRDefault="00000000">
            <w:pPr>
              <w:spacing w:before="20" w:after="20"/>
            </w:pPr>
            <w:r>
              <w:rPr>
                <w:sz w:val="18"/>
              </w:rPr>
              <w:t>Immutable audit</w:t>
            </w:r>
          </w:p>
        </w:tc>
      </w:tr>
      <w:tr w:rsidR="002524C7" w14:paraId="7B80F669" w14:textId="77777777">
        <w:trPr>
          <w:jc w:val="center"/>
        </w:trPr>
        <w:tc>
          <w:tcPr>
            <w:tcW w:w="2556" w:type="dxa"/>
          </w:tcPr>
          <w:p w14:paraId="41241F2C" w14:textId="77777777" w:rsidR="002524C7" w:rsidRDefault="00000000">
            <w:pPr>
              <w:spacing w:before="20" w:after="20"/>
            </w:pPr>
            <w:r>
              <w:rPr>
                <w:sz w:val="18"/>
              </w:rPr>
              <w:t>FR-HMA-186</w:t>
            </w:r>
          </w:p>
        </w:tc>
        <w:tc>
          <w:tcPr>
            <w:tcW w:w="2556" w:type="dxa"/>
          </w:tcPr>
          <w:p w14:paraId="21CCA70A" w14:textId="77777777" w:rsidR="002524C7" w:rsidRDefault="00000000">
            <w:pPr>
              <w:spacing w:before="20" w:after="20"/>
            </w:pPr>
            <w:r>
              <w:rPr>
                <w:sz w:val="18"/>
              </w:rPr>
              <w:t xml:space="preserve">Refusal shall be issued as a brief </w:t>
            </w:r>
            <w:r>
              <w:rPr>
                <w:b/>
                <w:sz w:val="18"/>
              </w:rPr>
              <w:t>written order</w:t>
            </w:r>
            <w:r>
              <w:rPr>
                <w:sz w:val="18"/>
              </w:rPr>
              <w:t xml:space="preserve"> communicated to the parties (Rule 4)</w:t>
            </w:r>
          </w:p>
        </w:tc>
        <w:tc>
          <w:tcPr>
            <w:tcW w:w="2556" w:type="dxa"/>
          </w:tcPr>
          <w:p w14:paraId="4330EC1F" w14:textId="77777777" w:rsidR="002524C7" w:rsidRDefault="00000000">
            <w:pPr>
              <w:spacing w:before="20" w:after="20"/>
            </w:pPr>
            <w:r>
              <w:rPr>
                <w:sz w:val="18"/>
              </w:rPr>
              <w:t>Must</w:t>
            </w:r>
          </w:p>
        </w:tc>
        <w:tc>
          <w:tcPr>
            <w:tcW w:w="2556" w:type="dxa"/>
          </w:tcPr>
          <w:p w14:paraId="46DF31A9" w14:textId="77777777" w:rsidR="002524C7" w:rsidRDefault="00000000">
            <w:pPr>
              <w:spacing w:before="20" w:after="20"/>
            </w:pPr>
            <w:r>
              <w:rPr>
                <w:sz w:val="18"/>
              </w:rPr>
              <w:t>PDF + notification</w:t>
            </w:r>
          </w:p>
        </w:tc>
      </w:tr>
      <w:tr w:rsidR="002524C7" w14:paraId="53426A44" w14:textId="77777777">
        <w:trPr>
          <w:jc w:val="center"/>
        </w:trPr>
        <w:tc>
          <w:tcPr>
            <w:tcW w:w="2556" w:type="dxa"/>
          </w:tcPr>
          <w:p w14:paraId="1D7A0811" w14:textId="77777777" w:rsidR="002524C7" w:rsidRDefault="00000000">
            <w:pPr>
              <w:spacing w:before="20" w:after="20"/>
            </w:pPr>
            <w:r>
              <w:rPr>
                <w:sz w:val="18"/>
              </w:rPr>
              <w:t>FR-HMA-187</w:t>
            </w:r>
          </w:p>
        </w:tc>
        <w:tc>
          <w:tcPr>
            <w:tcW w:w="2556" w:type="dxa"/>
          </w:tcPr>
          <w:p w14:paraId="6D9439A2" w14:textId="77777777" w:rsidR="002524C7" w:rsidRDefault="00000000">
            <w:pPr>
              <w:spacing w:before="20" w:after="20"/>
            </w:pPr>
            <w:r>
              <w:rPr>
                <w:sz w:val="18"/>
              </w:rPr>
              <w:t>System shall cap / track rework loops and expose aging per stage</w:t>
            </w:r>
          </w:p>
        </w:tc>
        <w:tc>
          <w:tcPr>
            <w:tcW w:w="2556" w:type="dxa"/>
          </w:tcPr>
          <w:p w14:paraId="6A73E44D" w14:textId="77777777" w:rsidR="002524C7" w:rsidRDefault="00000000">
            <w:pPr>
              <w:spacing w:before="20" w:after="20"/>
            </w:pPr>
            <w:r>
              <w:rPr>
                <w:sz w:val="18"/>
              </w:rPr>
              <w:t>Should</w:t>
            </w:r>
          </w:p>
        </w:tc>
        <w:tc>
          <w:tcPr>
            <w:tcW w:w="2556" w:type="dxa"/>
          </w:tcPr>
          <w:p w14:paraId="7B0A3FE7" w14:textId="77777777" w:rsidR="002524C7" w:rsidRDefault="00000000">
            <w:pPr>
              <w:spacing w:before="20" w:after="20"/>
            </w:pPr>
            <w:r>
              <w:rPr>
                <w:sz w:val="18"/>
              </w:rPr>
              <w:t>Feeds FR-HMA-136</w:t>
            </w:r>
          </w:p>
        </w:tc>
      </w:tr>
      <w:tr w:rsidR="002524C7" w14:paraId="363E3AFA" w14:textId="77777777">
        <w:trPr>
          <w:jc w:val="center"/>
        </w:trPr>
        <w:tc>
          <w:tcPr>
            <w:tcW w:w="2556" w:type="dxa"/>
          </w:tcPr>
          <w:p w14:paraId="35F39B87" w14:textId="77777777" w:rsidR="002524C7" w:rsidRDefault="00000000">
            <w:pPr>
              <w:spacing w:before="20" w:after="20"/>
            </w:pPr>
            <w:r>
              <w:rPr>
                <w:sz w:val="18"/>
              </w:rPr>
              <w:t>FR-HMA-188</w:t>
            </w:r>
          </w:p>
        </w:tc>
        <w:tc>
          <w:tcPr>
            <w:tcW w:w="2556" w:type="dxa"/>
          </w:tcPr>
          <w:p w14:paraId="5DA2684D" w14:textId="77777777" w:rsidR="002524C7" w:rsidRDefault="00000000">
            <w:pPr>
              <w:spacing w:before="20" w:after="20"/>
            </w:pPr>
            <w:r>
              <w:rPr>
                <w:sz w:val="18"/>
              </w:rPr>
              <w:t>SR queue shall clearly distinguish Online, Offline Stage 1 and Offline Stage 2 work items</w:t>
            </w:r>
          </w:p>
        </w:tc>
        <w:tc>
          <w:tcPr>
            <w:tcW w:w="2556" w:type="dxa"/>
          </w:tcPr>
          <w:p w14:paraId="3A883F25" w14:textId="77777777" w:rsidR="002524C7" w:rsidRDefault="00000000">
            <w:pPr>
              <w:spacing w:before="20" w:after="20"/>
            </w:pPr>
            <w:r>
              <w:rPr>
                <w:sz w:val="18"/>
              </w:rPr>
              <w:t>Must</w:t>
            </w:r>
          </w:p>
        </w:tc>
        <w:tc>
          <w:tcPr>
            <w:tcW w:w="2556" w:type="dxa"/>
          </w:tcPr>
          <w:p w14:paraId="17EB3ADF" w14:textId="77777777" w:rsidR="002524C7" w:rsidRDefault="00000000">
            <w:pPr>
              <w:spacing w:before="20" w:after="20"/>
            </w:pPr>
            <w:r>
              <w:rPr>
                <w:sz w:val="18"/>
              </w:rPr>
              <w:t>Filter + count by stage</w:t>
            </w:r>
          </w:p>
        </w:tc>
      </w:tr>
    </w:tbl>
    <w:p w14:paraId="0C696AFB" w14:textId="77777777" w:rsidR="002524C7" w:rsidRDefault="002524C7"/>
    <w:p w14:paraId="4339D0B6" w14:textId="77777777" w:rsidR="002524C7" w:rsidRDefault="00000000">
      <w:pPr>
        <w:pStyle w:val="Heading3"/>
      </w:pPr>
      <w:r>
        <w:t>8.18 Digital signature and certificate issuance</w:t>
      </w:r>
    </w:p>
    <w:p w14:paraId="1C08B26E" w14:textId="51010687" w:rsidR="002524C7" w:rsidRDefault="00000000">
      <w:r>
        <w:rPr>
          <w:i/>
        </w:rPr>
        <w:t>(Ref: §7.3 steps 13–14; §7.4 steps 15–16)</w:t>
      </w:r>
      <w:r w:rsidR="00FA2A6C">
        <w:rPr>
          <w:i/>
        </w:rPr>
      </w:r>
      <w:r>
        <w:rPr>
          <w:i/>
        </w:rPr>
      </w:r>
      <w:r w:rsidR="00FA2A6C">
        <w:rPr>
          <w:i/>
        </w:rPr>
      </w:r>
      <w:r>
        <w:rPr>
          <w:i/>
        </w:rPr>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55366BC" w14:textId="77777777">
        <w:trPr>
          <w:jc w:val="center"/>
        </w:trPr>
        <w:tc>
          <w:tcPr>
            <w:tcW w:w="2556" w:type="dxa"/>
            <w:shd w:val="clear" w:color="auto" w:fill="D9E2F3"/>
          </w:tcPr>
          <w:p w14:paraId="14B1F769" w14:textId="77777777" w:rsidR="002524C7" w:rsidRDefault="00000000">
            <w:pPr>
              <w:spacing w:before="20" w:after="20"/>
            </w:pPr>
            <w:r>
              <w:rPr>
                <w:b/>
                <w:sz w:val="18"/>
              </w:rPr>
              <w:t>Req ID</w:t>
            </w:r>
          </w:p>
        </w:tc>
        <w:tc>
          <w:tcPr>
            <w:tcW w:w="2556" w:type="dxa"/>
            <w:shd w:val="clear" w:color="auto" w:fill="D9E2F3"/>
          </w:tcPr>
          <w:p w14:paraId="0A6D3BA2" w14:textId="77777777" w:rsidR="002524C7" w:rsidRDefault="00000000">
            <w:pPr>
              <w:spacing w:before="20" w:after="20"/>
            </w:pPr>
            <w:r>
              <w:rPr>
                <w:b/>
                <w:sz w:val="18"/>
              </w:rPr>
              <w:t>Requirement</w:t>
            </w:r>
          </w:p>
        </w:tc>
        <w:tc>
          <w:tcPr>
            <w:tcW w:w="2556" w:type="dxa"/>
            <w:shd w:val="clear" w:color="auto" w:fill="D9E2F3"/>
          </w:tcPr>
          <w:p w14:paraId="1B956A14" w14:textId="77777777" w:rsidR="002524C7" w:rsidRDefault="00000000">
            <w:pPr>
              <w:spacing w:before="20" w:after="20"/>
            </w:pPr>
            <w:r>
              <w:rPr>
                <w:b/>
                <w:sz w:val="18"/>
              </w:rPr>
              <w:t>Priority</w:t>
            </w:r>
          </w:p>
        </w:tc>
        <w:tc>
          <w:tcPr>
            <w:tcW w:w="2556" w:type="dxa"/>
            <w:shd w:val="clear" w:color="auto" w:fill="D9E2F3"/>
          </w:tcPr>
          <w:p w14:paraId="4E134BE5" w14:textId="77777777" w:rsidR="002524C7" w:rsidRDefault="00000000">
            <w:pPr>
              <w:spacing w:before="20" w:after="20"/>
            </w:pPr>
            <w:r>
              <w:rPr>
                <w:b/>
                <w:sz w:val="18"/>
              </w:rPr>
              <w:t>Acceptance criteria</w:t>
            </w:r>
          </w:p>
        </w:tc>
      </w:tr>
      <w:tr w:rsidR="002524C7" w14:paraId="3395E86B" w14:textId="77777777">
        <w:trPr>
          <w:jc w:val="center"/>
        </w:trPr>
        <w:tc>
          <w:tcPr>
            <w:tcW w:w="2556" w:type="dxa"/>
          </w:tcPr>
          <w:p w14:paraId="7B990C44" w14:textId="77777777" w:rsidR="002524C7" w:rsidRDefault="00000000">
            <w:pPr>
              <w:spacing w:before="20" w:after="20"/>
            </w:pPr>
            <w:r>
              <w:rPr>
                <w:sz w:val="18"/>
              </w:rPr>
              <w:t>FR-HMA-190</w:t>
            </w:r>
          </w:p>
        </w:tc>
        <w:tc>
          <w:tcPr>
            <w:tcW w:w="2556" w:type="dxa"/>
          </w:tcPr>
          <w:p w14:paraId="397881F7" w14:textId="77777777" w:rsidR="002524C7" w:rsidRDefault="00000000">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5F1EC4E8" w14:textId="77777777" w:rsidR="002524C7" w:rsidRDefault="00000000">
            <w:pPr>
              <w:spacing w:before="20" w:after="20"/>
            </w:pPr>
            <w:r>
              <w:rPr>
                <w:sz w:val="18"/>
              </w:rPr>
              <w:t>Must</w:t>
            </w:r>
          </w:p>
        </w:tc>
        <w:tc>
          <w:tcPr>
            <w:tcW w:w="2556" w:type="dxa"/>
          </w:tcPr>
          <w:p w14:paraId="3A74F2DD" w14:textId="77777777" w:rsidR="002524C7" w:rsidRDefault="00000000">
            <w:pPr>
              <w:spacing w:before="20" w:after="20"/>
            </w:pPr>
            <w:r>
              <w:rPr>
                <w:sz w:val="18"/>
              </w:rPr>
              <w:t>Signature verifiable on the PDF</w:t>
            </w:r>
          </w:p>
        </w:tc>
      </w:tr>
      <w:tr w:rsidR="002524C7" w14:paraId="447BC0C5" w14:textId="77777777">
        <w:trPr>
          <w:jc w:val="center"/>
        </w:trPr>
        <w:tc>
          <w:tcPr>
            <w:tcW w:w="2556" w:type="dxa"/>
          </w:tcPr>
          <w:p w14:paraId="19022C70" w14:textId="77777777" w:rsidR="002524C7" w:rsidRDefault="00000000">
            <w:pPr>
              <w:spacing w:before="20" w:after="20"/>
            </w:pPr>
            <w:r>
              <w:rPr>
                <w:sz w:val="18"/>
              </w:rPr>
              <w:t>FR-HMA-191</w:t>
            </w:r>
          </w:p>
        </w:tc>
        <w:tc>
          <w:tcPr>
            <w:tcW w:w="2556" w:type="dxa"/>
          </w:tcPr>
          <w:p w14:paraId="036F76D2" w14:textId="77777777" w:rsidR="002524C7" w:rsidRDefault="00000000">
            <w:pPr>
              <w:spacing w:before="20" w:after="20"/>
            </w:pPr>
            <w:r>
              <w:rPr>
                <w:sz w:val="18"/>
              </w:rPr>
              <w:t>System shall block certificate generation if DSC is unavailable / expired, with a clear operator message</w:t>
            </w:r>
          </w:p>
        </w:tc>
        <w:tc>
          <w:tcPr>
            <w:tcW w:w="2556" w:type="dxa"/>
          </w:tcPr>
          <w:p w14:paraId="662DF741" w14:textId="77777777" w:rsidR="002524C7" w:rsidRDefault="00000000">
            <w:pPr>
              <w:spacing w:before="20" w:after="20"/>
            </w:pPr>
            <w:r>
              <w:rPr>
                <w:sz w:val="18"/>
              </w:rPr>
              <w:t>Must</w:t>
            </w:r>
          </w:p>
        </w:tc>
        <w:tc>
          <w:tcPr>
            <w:tcW w:w="2556" w:type="dxa"/>
          </w:tcPr>
          <w:p w14:paraId="0C7375D2" w14:textId="77777777" w:rsidR="002524C7" w:rsidRDefault="00000000">
            <w:pPr>
              <w:spacing w:before="20" w:after="20"/>
            </w:pPr>
            <w:r>
              <w:rPr>
                <w:sz w:val="18"/>
              </w:rPr>
              <w:t>No unsigned certificate leaves the system</w:t>
            </w:r>
          </w:p>
        </w:tc>
      </w:tr>
      <w:tr w:rsidR="002524C7" w14:paraId="4A9A9E7A" w14:textId="77777777">
        <w:trPr>
          <w:jc w:val="center"/>
        </w:trPr>
        <w:tc>
          <w:tcPr>
            <w:tcW w:w="2556" w:type="dxa"/>
          </w:tcPr>
          <w:p w14:paraId="5A9F2A58" w14:textId="77777777" w:rsidR="002524C7" w:rsidRDefault="00000000">
            <w:pPr>
              <w:spacing w:before="20" w:after="20"/>
            </w:pPr>
            <w:r>
              <w:rPr>
                <w:sz w:val="18"/>
              </w:rPr>
              <w:t>FR-HMA-192</w:t>
            </w:r>
          </w:p>
        </w:tc>
        <w:tc>
          <w:tcPr>
            <w:tcW w:w="2556" w:type="dxa"/>
          </w:tcPr>
          <w:p w14:paraId="27285793" w14:textId="77777777" w:rsidR="002524C7" w:rsidRDefault="00000000">
            <w:pPr>
              <w:spacing w:before="20" w:after="20"/>
            </w:pPr>
            <w:r>
              <w:rPr>
                <w:sz w:val="18"/>
              </w:rPr>
              <w:t xml:space="preserve">On SR digital signature: assign </w:t>
            </w:r>
            <w:r>
              <w:rPr>
                <w:b/>
                <w:sz w:val="18"/>
              </w:rPr>
              <w:t>serial no., page, volume</w:t>
            </w:r>
            <w:r>
              <w:rPr>
                <w:sz w:val="18"/>
              </w:rPr>
              <w:t xml:space="preserve">, generate </w:t>
            </w:r>
            <w:r>
              <w:rPr>
                <w:b/>
                <w:sz w:val="18"/>
              </w:rPr>
              <w:t>Form II</w:t>
            </w:r>
            <w:r>
              <w:rPr>
                <w:sz w:val="18"/>
              </w:rPr>
              <w:t xml:space="preserve"> endorsement, update register, then issue </w:t>
            </w:r>
            <w:r>
              <w:rPr>
                <w:b/>
                <w:sz w:val="18"/>
              </w:rPr>
              <w:t>Form II-A</w:t>
            </w:r>
          </w:p>
        </w:tc>
        <w:tc>
          <w:tcPr>
            <w:tcW w:w="2556" w:type="dxa"/>
          </w:tcPr>
          <w:p w14:paraId="51B46191" w14:textId="77777777" w:rsidR="002524C7" w:rsidRDefault="00000000">
            <w:pPr>
              <w:spacing w:before="20" w:after="20"/>
            </w:pPr>
            <w:r>
              <w:rPr>
                <w:sz w:val="18"/>
              </w:rPr>
              <w:t>Must</w:t>
            </w:r>
          </w:p>
        </w:tc>
        <w:tc>
          <w:tcPr>
            <w:tcW w:w="2556" w:type="dxa"/>
          </w:tcPr>
          <w:p w14:paraId="100FD63D" w14:textId="77777777" w:rsidR="002524C7" w:rsidRDefault="00000000">
            <w:pPr>
              <w:spacing w:before="20" w:after="20"/>
            </w:pPr>
            <w:r>
              <w:rPr>
                <w:sz w:val="18"/>
              </w:rPr>
              <w:t>Ref FR-HMA-103 / 104</w:t>
            </w:r>
          </w:p>
        </w:tc>
      </w:tr>
      <w:tr w:rsidR="002524C7" w14:paraId="6B4907DD" w14:textId="77777777">
        <w:trPr>
          <w:jc w:val="center"/>
        </w:trPr>
        <w:tc>
          <w:tcPr>
            <w:tcW w:w="2556" w:type="dxa"/>
          </w:tcPr>
          <w:p w14:paraId="28BE90A1" w14:textId="77777777" w:rsidR="002524C7" w:rsidRDefault="00000000">
            <w:pPr>
              <w:spacing w:before="20" w:after="20"/>
            </w:pPr>
            <w:r>
              <w:rPr>
                <w:sz w:val="18"/>
              </w:rPr>
              <w:t>FR-HMA-193</w:t>
            </w:r>
          </w:p>
        </w:tc>
        <w:tc>
          <w:tcPr>
            <w:tcW w:w="2556" w:type="dxa"/>
          </w:tcPr>
          <w:p w14:paraId="31BF2FF4" w14:textId="77777777" w:rsidR="002524C7" w:rsidRDefault="00000000">
            <w:pPr>
              <w:spacing w:before="20" w:after="20"/>
            </w:pPr>
            <w:r>
              <w:rPr>
                <w:sz w:val="18"/>
              </w:rPr>
              <w:t>Certificate shall be issued and made available per channel: Online — portal download; Offline — counter hand-over and/or download</w:t>
            </w:r>
          </w:p>
        </w:tc>
        <w:tc>
          <w:tcPr>
            <w:tcW w:w="2556" w:type="dxa"/>
          </w:tcPr>
          <w:p w14:paraId="0E9F77B7" w14:textId="77777777" w:rsidR="002524C7" w:rsidRDefault="00000000">
            <w:pPr>
              <w:spacing w:before="20" w:after="20"/>
            </w:pPr>
            <w:r>
              <w:rPr>
                <w:sz w:val="18"/>
              </w:rPr>
              <w:t>Must</w:t>
            </w:r>
          </w:p>
        </w:tc>
        <w:tc>
          <w:tcPr>
            <w:tcW w:w="2556" w:type="dxa"/>
          </w:tcPr>
          <w:p w14:paraId="16C05351" w14:textId="77777777" w:rsidR="002524C7" w:rsidRDefault="00000000">
            <w:pPr>
              <w:spacing w:before="20" w:after="20"/>
            </w:pPr>
            <w:r>
              <w:rPr>
                <w:sz w:val="18"/>
              </w:rPr>
              <w:t>Delivery mode recorded</w:t>
            </w:r>
          </w:p>
        </w:tc>
      </w:tr>
      <w:tr w:rsidR="002524C7" w14:paraId="131A2483" w14:textId="77777777">
        <w:trPr>
          <w:jc w:val="center"/>
        </w:trPr>
        <w:tc>
          <w:tcPr>
            <w:tcW w:w="2556" w:type="dxa"/>
          </w:tcPr>
          <w:p w14:paraId="6BBFA763" w14:textId="77777777" w:rsidR="002524C7" w:rsidRDefault="00000000">
            <w:pPr>
              <w:spacing w:before="20" w:after="20"/>
            </w:pPr>
            <w:r>
              <w:rPr>
                <w:sz w:val="18"/>
              </w:rPr>
              <w:t>FR-HMA-194</w:t>
            </w:r>
          </w:p>
        </w:tc>
        <w:tc>
          <w:tcPr>
            <w:tcW w:w="2556" w:type="dxa"/>
          </w:tcPr>
          <w:p w14:paraId="328575C7" w14:textId="77777777" w:rsidR="002524C7" w:rsidRDefault="00000000">
            <w:pPr>
              <w:spacing w:before="20" w:after="20"/>
            </w:pPr>
            <w:r>
              <w:rPr>
                <w:sz w:val="18"/>
              </w:rPr>
              <w:t>Certificate shall carry integrity features (QR / digital seal) per NFR-HMA-SEC-007</w:t>
            </w:r>
          </w:p>
        </w:tc>
        <w:tc>
          <w:tcPr>
            <w:tcW w:w="2556" w:type="dxa"/>
          </w:tcPr>
          <w:p w14:paraId="45043407" w14:textId="77777777" w:rsidR="002524C7" w:rsidRDefault="00000000">
            <w:pPr>
              <w:spacing w:before="20" w:after="20"/>
            </w:pPr>
            <w:r>
              <w:rPr>
                <w:sz w:val="18"/>
              </w:rPr>
              <w:t>Must</w:t>
            </w:r>
          </w:p>
        </w:tc>
        <w:tc>
          <w:tcPr>
            <w:tcW w:w="2556" w:type="dxa"/>
          </w:tcPr>
          <w:p w14:paraId="4D4CB720" w14:textId="77777777" w:rsidR="002524C7" w:rsidRDefault="00000000">
            <w:pPr>
              <w:spacing w:before="20" w:after="20"/>
            </w:pPr>
            <w:r>
              <w:rPr>
                <w:sz w:val="18"/>
              </w:rPr>
              <w:t>Verifiable</w:t>
            </w:r>
          </w:p>
        </w:tc>
      </w:tr>
    </w:tbl>
    <w:p w14:paraId="6CF77FEB" w14:textId="77777777" w:rsidR="002524C7" w:rsidRDefault="002524C7"/>
    <w:p w14:paraId="6DF33B67" w14:textId="77777777" w:rsidR="002524C7" w:rsidRDefault="00000000">
      <w:pPr>
        <w:pStyle w:val="Heading3"/>
      </w:pPr>
      <w:r>
        <w:t>8.19 Workflow, notifications and audit for the new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4D53197" w14:textId="77777777">
        <w:trPr>
          <w:jc w:val="center"/>
        </w:trPr>
        <w:tc>
          <w:tcPr>
            <w:tcW w:w="2556" w:type="dxa"/>
            <w:shd w:val="clear" w:color="auto" w:fill="D9E2F3"/>
          </w:tcPr>
          <w:p w14:paraId="273AC0F3" w14:textId="77777777" w:rsidR="002524C7" w:rsidRDefault="00000000">
            <w:pPr>
              <w:spacing w:before="20" w:after="20"/>
            </w:pPr>
            <w:r>
              <w:rPr>
                <w:b/>
                <w:sz w:val="18"/>
              </w:rPr>
              <w:t>Req ID</w:t>
            </w:r>
          </w:p>
        </w:tc>
        <w:tc>
          <w:tcPr>
            <w:tcW w:w="2556" w:type="dxa"/>
            <w:shd w:val="clear" w:color="auto" w:fill="D9E2F3"/>
          </w:tcPr>
          <w:p w14:paraId="1408FEB9" w14:textId="77777777" w:rsidR="002524C7" w:rsidRDefault="00000000">
            <w:pPr>
              <w:spacing w:before="20" w:after="20"/>
            </w:pPr>
            <w:r>
              <w:rPr>
                <w:b/>
                <w:sz w:val="18"/>
              </w:rPr>
              <w:t>Requirement</w:t>
            </w:r>
          </w:p>
        </w:tc>
        <w:tc>
          <w:tcPr>
            <w:tcW w:w="2556" w:type="dxa"/>
            <w:shd w:val="clear" w:color="auto" w:fill="D9E2F3"/>
          </w:tcPr>
          <w:p w14:paraId="3820CDE2" w14:textId="77777777" w:rsidR="002524C7" w:rsidRDefault="00000000">
            <w:pPr>
              <w:spacing w:before="20" w:after="20"/>
            </w:pPr>
            <w:r>
              <w:rPr>
                <w:b/>
                <w:sz w:val="18"/>
              </w:rPr>
              <w:t>Priority</w:t>
            </w:r>
          </w:p>
        </w:tc>
        <w:tc>
          <w:tcPr>
            <w:tcW w:w="2556" w:type="dxa"/>
            <w:shd w:val="clear" w:color="auto" w:fill="D9E2F3"/>
          </w:tcPr>
          <w:p w14:paraId="5D87264D" w14:textId="77777777" w:rsidR="002524C7" w:rsidRDefault="00000000">
            <w:pPr>
              <w:spacing w:before="20" w:after="20"/>
            </w:pPr>
            <w:r>
              <w:rPr>
                <w:b/>
                <w:sz w:val="18"/>
              </w:rPr>
              <w:t>Acceptance criteria</w:t>
            </w:r>
          </w:p>
        </w:tc>
      </w:tr>
      <w:tr w:rsidR="002524C7" w14:paraId="597D09D9" w14:textId="77777777">
        <w:trPr>
          <w:jc w:val="center"/>
        </w:trPr>
        <w:tc>
          <w:tcPr>
            <w:tcW w:w="2556" w:type="dxa"/>
          </w:tcPr>
          <w:p w14:paraId="21DC2AA0" w14:textId="77777777" w:rsidR="002524C7" w:rsidRDefault="00000000">
            <w:pPr>
              <w:spacing w:before="20" w:after="20"/>
            </w:pPr>
            <w:r>
              <w:rPr>
                <w:sz w:val="18"/>
              </w:rPr>
              <w:t>FR-HMA-200</w:t>
            </w:r>
          </w:p>
        </w:tc>
        <w:tc>
          <w:tcPr>
            <w:tcW w:w="2556" w:type="dxa"/>
          </w:tcPr>
          <w:p w14:paraId="165BFB84" w14:textId="37354971" w:rsidR="002524C7" w:rsidRDefault="00000000">
            <w:pPr>
              <w:spacing w:before="20" w:after="20"/>
            </w:pPr>
            <w:r>
              <w:rPr>
                <w:sz w:val="18"/>
              </w:rPr>
              <w:t xml:space="preserve">Workflow engine shall support </w:t>
            </w:r>
            <w:r>
              <w:rPr>
                <w:b/>
                <w:sz w:val="18"/>
              </w:rPr>
              <w:t>targeted rework</w:t>
            </w:r>
            <w:r>
              <w:rPr>
                <w:sz w:val="18"/>
              </w:rPr>
              <w:t xml:space="preserve"> — returning an application to a specific prior step per </w:t>
            </w:r>
            <w:r w:rsidR="00FA2A6C">
              <w:rPr>
                <w:sz w:val="18"/>
              </w:rPr>
              <w:t>&amp;</w:t>
            </w:r>
            <w:r>
              <w:rPr>
                <w:sz w:val="18"/>
              </w:rPr>
              <w:t>7.7 C-08</w:t>
            </w:r>
          </w:p>
        </w:tc>
        <w:tc>
          <w:tcPr>
            <w:tcW w:w="2556" w:type="dxa"/>
          </w:tcPr>
          <w:p w14:paraId="61CCC40D" w14:textId="77777777" w:rsidR="002524C7" w:rsidRDefault="00000000">
            <w:pPr>
              <w:spacing w:before="20" w:after="20"/>
            </w:pPr>
            <w:r>
              <w:rPr>
                <w:sz w:val="18"/>
              </w:rPr>
              <w:t>Must</w:t>
            </w:r>
          </w:p>
        </w:tc>
        <w:tc>
          <w:tcPr>
            <w:tcW w:w="2556" w:type="dxa"/>
          </w:tcPr>
          <w:p w14:paraId="078A2368" w14:textId="77777777" w:rsidR="002524C7" w:rsidRDefault="00000000">
            <w:pPr>
              <w:spacing w:before="20" w:after="20"/>
            </w:pPr>
            <w:r>
              <w:rPr>
                <w:sz w:val="18"/>
              </w:rPr>
              <w:t>Configurable per stage</w:t>
            </w:r>
          </w:p>
        </w:tc>
      </w:tr>
      <w:tr w:rsidR="002524C7" w14:paraId="244329A2" w14:textId="77777777">
        <w:trPr>
          <w:jc w:val="center"/>
        </w:trPr>
        <w:tc>
          <w:tcPr>
            <w:tcW w:w="2556" w:type="dxa"/>
          </w:tcPr>
          <w:p w14:paraId="2CEFA519" w14:textId="77777777" w:rsidR="002524C7" w:rsidRDefault="00000000">
            <w:pPr>
              <w:spacing w:before="20" w:after="20"/>
            </w:pPr>
            <w:r>
              <w:rPr>
                <w:sz w:val="18"/>
              </w:rPr>
              <w:t>FR-HMA-201</w:t>
            </w:r>
          </w:p>
        </w:tc>
        <w:tc>
          <w:tcPr>
            <w:tcW w:w="2556" w:type="dxa"/>
          </w:tcPr>
          <w:p w14:paraId="009D6CB4" w14:textId="77777777" w:rsidR="002524C7" w:rsidRDefault="00000000">
            <w:pPr>
              <w:spacing w:before="20" w:after="20"/>
            </w:pPr>
            <w:r>
              <w:rPr>
                <w:sz w:val="18"/>
              </w:rPr>
              <w:t>Citizen shall see a channel-specific progress tracker mirroring the diagram steps</w:t>
            </w:r>
          </w:p>
        </w:tc>
        <w:tc>
          <w:tcPr>
            <w:tcW w:w="2556" w:type="dxa"/>
          </w:tcPr>
          <w:p w14:paraId="325FE6D8" w14:textId="77777777" w:rsidR="002524C7" w:rsidRDefault="00000000">
            <w:pPr>
              <w:spacing w:before="20" w:after="20"/>
            </w:pPr>
            <w:r>
              <w:rPr>
                <w:sz w:val="18"/>
              </w:rPr>
              <w:t>Should</w:t>
            </w:r>
          </w:p>
        </w:tc>
        <w:tc>
          <w:tcPr>
            <w:tcW w:w="2556" w:type="dxa"/>
          </w:tcPr>
          <w:p w14:paraId="2427C1D1" w14:textId="77777777" w:rsidR="002524C7" w:rsidRDefault="00000000">
            <w:pPr>
              <w:spacing w:before="20" w:after="20"/>
            </w:pPr>
            <w:r>
              <w:rPr>
                <w:sz w:val="18"/>
              </w:rPr>
              <w:t>Current step highlighted</w:t>
            </w:r>
          </w:p>
        </w:tc>
      </w:tr>
      <w:tr w:rsidR="002524C7" w14:paraId="593175E3" w14:textId="77777777">
        <w:trPr>
          <w:jc w:val="center"/>
        </w:trPr>
        <w:tc>
          <w:tcPr>
            <w:tcW w:w="2556" w:type="dxa"/>
          </w:tcPr>
          <w:p w14:paraId="3FA0FE9C" w14:textId="77777777" w:rsidR="002524C7" w:rsidRDefault="00000000">
            <w:pPr>
              <w:spacing w:before="20" w:after="20"/>
            </w:pPr>
            <w:r>
              <w:rPr>
                <w:sz w:val="18"/>
              </w:rPr>
              <w:t>FR-HMA-202</w:t>
            </w:r>
          </w:p>
        </w:tc>
        <w:tc>
          <w:tcPr>
            <w:tcW w:w="2556" w:type="dxa"/>
          </w:tcPr>
          <w:p w14:paraId="1E548532" w14:textId="77777777" w:rsidR="002524C7" w:rsidRDefault="00000000">
            <w:pPr>
              <w:spacing w:before="20" w:after="20"/>
            </w:pPr>
            <w:r>
              <w:rPr>
                <w:sz w:val="18"/>
              </w:rPr>
              <w:t>Notifications shall cover: prerequisite/channel confirmation, SR approval, payment due, appointment confirmation &amp; reminder, printout reminder, DEO upload done, Stage 2 outcome, certificate issued</w:t>
            </w:r>
          </w:p>
        </w:tc>
        <w:tc>
          <w:tcPr>
            <w:tcW w:w="2556" w:type="dxa"/>
          </w:tcPr>
          <w:p w14:paraId="2B869B25" w14:textId="77777777" w:rsidR="002524C7" w:rsidRDefault="00000000">
            <w:pPr>
              <w:spacing w:before="20" w:after="20"/>
            </w:pPr>
            <w:r>
              <w:rPr>
                <w:sz w:val="18"/>
              </w:rPr>
              <w:t>Should</w:t>
            </w:r>
          </w:p>
        </w:tc>
        <w:tc>
          <w:tcPr>
            <w:tcW w:w="2556" w:type="dxa"/>
          </w:tcPr>
          <w:p w14:paraId="65FA94F5" w14:textId="77777777" w:rsidR="002524C7" w:rsidRDefault="00000000">
            <w:pPr>
              <w:spacing w:before="20" w:after="20"/>
            </w:pPr>
            <w:r>
              <w:rPr>
                <w:sz w:val="18"/>
              </w:rPr>
              <w:t>EN + KN templates</w:t>
            </w:r>
          </w:p>
        </w:tc>
      </w:tr>
      <w:tr w:rsidR="002524C7" w14:paraId="654F62B6" w14:textId="77777777">
        <w:trPr>
          <w:jc w:val="center"/>
        </w:trPr>
        <w:tc>
          <w:tcPr>
            <w:tcW w:w="2556" w:type="dxa"/>
          </w:tcPr>
          <w:p w14:paraId="59845B1B" w14:textId="77777777" w:rsidR="002524C7" w:rsidRDefault="00000000">
            <w:pPr>
              <w:spacing w:before="20" w:after="20"/>
            </w:pPr>
            <w:r>
              <w:rPr>
                <w:sz w:val="18"/>
              </w:rPr>
              <w:t>FR-HMA-203</w:t>
            </w:r>
          </w:p>
        </w:tc>
        <w:tc>
          <w:tcPr>
            <w:tcW w:w="2556" w:type="dxa"/>
          </w:tcPr>
          <w:p w14:paraId="45A80C40" w14:textId="082F6CB6" w:rsidR="002524C7" w:rsidRDefault="00000000">
            <w:pPr>
              <w:spacing w:before="20" w:after="20"/>
            </w:pPr>
            <w:r>
              <w:rPr>
                <w:sz w:val="18"/>
              </w:rPr>
              <w:t xml:space="preserve">Every channel-specific transition in </w:t>
            </w:r>
            <w:r w:rsidR="00FA2A6C">
              <w:rPr>
                <w:sz w:val="18"/>
              </w:rPr>
              <w:t>&amp;</w:t>
            </w:r>
            <w:r>
              <w:rPr>
                <w:sz w:val="18"/>
              </w:rPr>
              <w:t>7.6 shall raise an audit event</w:t>
            </w:r>
          </w:p>
        </w:tc>
        <w:tc>
          <w:tcPr>
            <w:tcW w:w="2556" w:type="dxa"/>
          </w:tcPr>
          <w:p w14:paraId="5AEACD3D" w14:textId="77777777" w:rsidR="002524C7" w:rsidRDefault="00000000">
            <w:pPr>
              <w:spacing w:before="20" w:after="20"/>
            </w:pPr>
            <w:r>
              <w:rPr>
                <w:sz w:val="18"/>
              </w:rPr>
              <w:t>Must</w:t>
            </w:r>
          </w:p>
        </w:tc>
        <w:tc>
          <w:tcPr>
            <w:tcW w:w="2556" w:type="dxa"/>
          </w:tcPr>
          <w:p w14:paraId="7CD07CC4" w14:textId="77777777" w:rsidR="002524C7" w:rsidRDefault="00000000">
            <w:pPr>
              <w:spacing w:before="20" w:after="20"/>
            </w:pPr>
            <w:r>
              <w:rPr>
                <w:sz w:val="18"/>
              </w:rPr>
              <w:t>Ref NFR-HMA-AUD-001</w:t>
            </w:r>
          </w:p>
        </w:tc>
      </w:tr>
    </w:tbl>
    <w:p w14:paraId="318AD588" w14:textId="77777777" w:rsidR="002524C7" w:rsidRDefault="002524C7"/>
    <w:p w14:paraId="362E8E16" w14:textId="77777777" w:rsidR="002524C7" w:rsidRDefault="00000000">
      <w:pPr>
        <w:pStyle w:val="Heading2"/>
      </w:pPr>
      <w:r>
        <w:t>9. Business rules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F937A02" w14:textId="77777777">
        <w:trPr>
          <w:jc w:val="center"/>
        </w:trPr>
        <w:tc>
          <w:tcPr>
            <w:tcW w:w="2556" w:type="dxa"/>
            <w:shd w:val="clear" w:color="auto" w:fill="D9E2F3"/>
          </w:tcPr>
          <w:p w14:paraId="330DA701" w14:textId="77777777" w:rsidR="002524C7" w:rsidRDefault="00000000">
            <w:pPr>
              <w:spacing w:before="20" w:after="20"/>
            </w:pPr>
            <w:r>
              <w:rPr>
                <w:b/>
                <w:sz w:val="18"/>
              </w:rPr>
              <w:t>Rule ID</w:t>
            </w:r>
          </w:p>
        </w:tc>
        <w:tc>
          <w:tcPr>
            <w:tcW w:w="2556" w:type="dxa"/>
            <w:shd w:val="clear" w:color="auto" w:fill="D9E2F3"/>
          </w:tcPr>
          <w:p w14:paraId="2DCC9001" w14:textId="77777777" w:rsidR="002524C7" w:rsidRDefault="00000000">
            <w:pPr>
              <w:spacing w:before="20" w:after="20"/>
            </w:pPr>
            <w:r>
              <w:rPr>
                <w:b/>
                <w:sz w:val="18"/>
              </w:rPr>
              <w:t>Description</w:t>
            </w:r>
          </w:p>
        </w:tc>
        <w:tc>
          <w:tcPr>
            <w:tcW w:w="2556" w:type="dxa"/>
            <w:shd w:val="clear" w:color="auto" w:fill="D9E2F3"/>
          </w:tcPr>
          <w:p w14:paraId="1BBD4A83" w14:textId="77777777" w:rsidR="002524C7" w:rsidRDefault="00000000">
            <w:pPr>
              <w:spacing w:before="20" w:after="20"/>
            </w:pPr>
            <w:r>
              <w:rPr>
                <w:b/>
                <w:sz w:val="18"/>
              </w:rPr>
              <w:t>Statutory ref</w:t>
            </w:r>
          </w:p>
        </w:tc>
        <w:tc>
          <w:tcPr>
            <w:tcW w:w="2556" w:type="dxa"/>
            <w:shd w:val="clear" w:color="auto" w:fill="D9E2F3"/>
          </w:tcPr>
          <w:p w14:paraId="47E03664" w14:textId="77777777" w:rsidR="002524C7" w:rsidRDefault="00000000">
            <w:pPr>
              <w:spacing w:before="20" w:after="20"/>
            </w:pPr>
            <w:r>
              <w:rPr>
                <w:b/>
                <w:sz w:val="18"/>
              </w:rPr>
              <w:t>System enforcement</w:t>
            </w:r>
          </w:p>
        </w:tc>
      </w:tr>
      <w:tr w:rsidR="002524C7" w14:paraId="31963742" w14:textId="77777777">
        <w:trPr>
          <w:jc w:val="center"/>
        </w:trPr>
        <w:tc>
          <w:tcPr>
            <w:tcW w:w="2556" w:type="dxa"/>
          </w:tcPr>
          <w:p w14:paraId="57BC9D34" w14:textId="77777777" w:rsidR="002524C7" w:rsidRDefault="00000000">
            <w:pPr>
              <w:spacing w:before="20" w:after="20"/>
            </w:pPr>
            <w:r>
              <w:rPr>
                <w:sz w:val="18"/>
              </w:rPr>
              <w:t>BR-HMA-001</w:t>
            </w:r>
          </w:p>
        </w:tc>
        <w:tc>
          <w:tcPr>
            <w:tcW w:w="2556" w:type="dxa"/>
          </w:tcPr>
          <w:p w14:paraId="79E7C51B" w14:textId="77777777" w:rsidR="002524C7" w:rsidRDefault="00000000">
            <w:pPr>
              <w:spacing w:before="20" w:after="20"/>
            </w:pPr>
            <w:r>
              <w:rPr>
                <w:sz w:val="18"/>
              </w:rPr>
              <w:t>No registration without three witness signatures on memorandum</w:t>
            </w:r>
          </w:p>
        </w:tc>
        <w:tc>
          <w:tcPr>
            <w:tcW w:w="2556" w:type="dxa"/>
          </w:tcPr>
          <w:p w14:paraId="4B818841" w14:textId="77777777" w:rsidR="002524C7" w:rsidRDefault="00000000">
            <w:pPr>
              <w:spacing w:before="20" w:after="20"/>
            </w:pPr>
            <w:r>
              <w:rPr>
                <w:sz w:val="18"/>
              </w:rPr>
              <w:t>Rule 4(3)</w:t>
            </w:r>
          </w:p>
        </w:tc>
        <w:tc>
          <w:tcPr>
            <w:tcW w:w="2556" w:type="dxa"/>
          </w:tcPr>
          <w:p w14:paraId="435511BC" w14:textId="77777777" w:rsidR="002524C7" w:rsidRDefault="00000000">
            <w:pPr>
              <w:spacing w:before="20" w:after="20"/>
            </w:pPr>
            <w:r>
              <w:rPr>
                <w:sz w:val="18"/>
              </w:rPr>
              <w:t>Hard stop at submit</w:t>
            </w:r>
          </w:p>
        </w:tc>
      </w:tr>
      <w:tr w:rsidR="002524C7" w14:paraId="45B96043" w14:textId="77777777">
        <w:trPr>
          <w:jc w:val="center"/>
        </w:trPr>
        <w:tc>
          <w:tcPr>
            <w:tcW w:w="2556" w:type="dxa"/>
          </w:tcPr>
          <w:p w14:paraId="6AD2B045" w14:textId="77777777" w:rsidR="002524C7" w:rsidRDefault="00000000">
            <w:pPr>
              <w:spacing w:before="20" w:after="20"/>
            </w:pPr>
            <w:r>
              <w:rPr>
                <w:sz w:val="18"/>
              </w:rPr>
              <w:lastRenderedPageBreak/>
              <w:t>BR-HMA-002</w:t>
            </w:r>
          </w:p>
        </w:tc>
        <w:tc>
          <w:tcPr>
            <w:tcW w:w="2556" w:type="dxa"/>
          </w:tcPr>
          <w:p w14:paraId="2FC14A58" w14:textId="77777777" w:rsidR="002524C7" w:rsidRDefault="00000000">
            <w:pPr>
              <w:spacing w:before="20" w:after="20"/>
            </w:pPr>
            <w:r>
              <w:rPr>
                <w:sz w:val="18"/>
              </w:rPr>
              <w:t>Memorandum must accompany Form IA</w:t>
            </w:r>
          </w:p>
        </w:tc>
        <w:tc>
          <w:tcPr>
            <w:tcW w:w="2556" w:type="dxa"/>
          </w:tcPr>
          <w:p w14:paraId="254DCE70" w14:textId="77777777" w:rsidR="002524C7" w:rsidRDefault="00000000">
            <w:pPr>
              <w:spacing w:before="20" w:after="20"/>
            </w:pPr>
            <w:r>
              <w:rPr>
                <w:sz w:val="18"/>
              </w:rPr>
              <w:t>Rule 4(2)</w:t>
            </w:r>
          </w:p>
        </w:tc>
        <w:tc>
          <w:tcPr>
            <w:tcW w:w="2556" w:type="dxa"/>
          </w:tcPr>
          <w:p w14:paraId="34F56891" w14:textId="77777777" w:rsidR="002524C7" w:rsidRDefault="00000000">
            <w:pPr>
              <w:spacing w:before="20" w:after="20"/>
            </w:pPr>
            <w:r>
              <w:rPr>
                <w:sz w:val="18"/>
              </w:rPr>
              <w:t>Hard stop</w:t>
            </w:r>
          </w:p>
        </w:tc>
      </w:tr>
      <w:tr w:rsidR="002524C7" w14:paraId="01DF066D" w14:textId="77777777">
        <w:trPr>
          <w:jc w:val="center"/>
        </w:trPr>
        <w:tc>
          <w:tcPr>
            <w:tcW w:w="2556" w:type="dxa"/>
          </w:tcPr>
          <w:p w14:paraId="73AEBF28" w14:textId="77777777" w:rsidR="002524C7" w:rsidRDefault="00000000">
            <w:pPr>
              <w:spacing w:before="20" w:after="20"/>
            </w:pPr>
            <w:r>
              <w:rPr>
                <w:sz w:val="18"/>
              </w:rPr>
              <w:t>BR-HMA-003</w:t>
            </w:r>
          </w:p>
        </w:tc>
        <w:tc>
          <w:tcPr>
            <w:tcW w:w="2556" w:type="dxa"/>
          </w:tcPr>
          <w:p w14:paraId="11E8530D" w14:textId="77777777" w:rsidR="002524C7" w:rsidRDefault="00000000">
            <w:pPr>
              <w:spacing w:before="20" w:after="20"/>
            </w:pPr>
            <w:r>
              <w:rPr>
                <w:sz w:val="18"/>
              </w:rPr>
              <w:t>Age at marriage ≥ statutory minimum</w:t>
            </w:r>
          </w:p>
        </w:tc>
        <w:tc>
          <w:tcPr>
            <w:tcW w:w="2556" w:type="dxa"/>
          </w:tcPr>
          <w:p w14:paraId="18C6D465" w14:textId="77777777" w:rsidR="002524C7" w:rsidRDefault="00000000">
            <w:pPr>
              <w:spacing w:before="20" w:after="20"/>
            </w:pPr>
            <w:r>
              <w:rPr>
                <w:sz w:val="18"/>
              </w:rPr>
              <w:t>Sec. 5(iii)</w:t>
            </w:r>
          </w:p>
        </w:tc>
        <w:tc>
          <w:tcPr>
            <w:tcW w:w="2556" w:type="dxa"/>
          </w:tcPr>
          <w:p w14:paraId="1ECEE2C9" w14:textId="77777777" w:rsidR="002524C7" w:rsidRDefault="00000000">
            <w:pPr>
              <w:spacing w:before="20" w:after="20"/>
            </w:pPr>
            <w:r>
              <w:rPr>
                <w:sz w:val="18"/>
              </w:rPr>
              <w:t>Validation on marriage date</w:t>
            </w:r>
          </w:p>
        </w:tc>
      </w:tr>
      <w:tr w:rsidR="002524C7" w14:paraId="646394A4" w14:textId="77777777">
        <w:trPr>
          <w:jc w:val="center"/>
        </w:trPr>
        <w:tc>
          <w:tcPr>
            <w:tcW w:w="2556" w:type="dxa"/>
          </w:tcPr>
          <w:p w14:paraId="6406290F" w14:textId="77777777" w:rsidR="002524C7" w:rsidRDefault="00000000">
            <w:pPr>
              <w:spacing w:before="20" w:after="20"/>
            </w:pPr>
            <w:r>
              <w:rPr>
                <w:sz w:val="18"/>
              </w:rPr>
              <w:t>BR-HMA-004</w:t>
            </w:r>
          </w:p>
        </w:tc>
        <w:tc>
          <w:tcPr>
            <w:tcW w:w="2556" w:type="dxa"/>
          </w:tcPr>
          <w:p w14:paraId="5B621DC2" w14:textId="77777777" w:rsidR="002524C7" w:rsidRDefault="00000000">
            <w:pPr>
              <w:spacing w:before="20" w:after="20"/>
            </w:pPr>
            <w:r>
              <w:rPr>
                <w:sz w:val="18"/>
              </w:rPr>
              <w:t>Neither party married at time of marriage</w:t>
            </w:r>
          </w:p>
        </w:tc>
        <w:tc>
          <w:tcPr>
            <w:tcW w:w="2556" w:type="dxa"/>
          </w:tcPr>
          <w:p w14:paraId="5E1C8F3D" w14:textId="77777777" w:rsidR="002524C7" w:rsidRDefault="00000000">
            <w:pPr>
              <w:spacing w:before="20" w:after="20"/>
            </w:pPr>
            <w:r>
              <w:rPr>
                <w:sz w:val="18"/>
              </w:rPr>
              <w:t>Sec. 5(i)</w:t>
            </w:r>
          </w:p>
        </w:tc>
        <w:tc>
          <w:tcPr>
            <w:tcW w:w="2556" w:type="dxa"/>
          </w:tcPr>
          <w:p w14:paraId="08B0095B" w14:textId="77777777" w:rsidR="002524C7" w:rsidRDefault="00000000">
            <w:pPr>
              <w:spacing w:before="20" w:after="20"/>
            </w:pPr>
            <w:r>
              <w:rPr>
                <w:sz w:val="18"/>
              </w:rPr>
              <w:t>Declaration + [TBD]</w:t>
            </w:r>
          </w:p>
        </w:tc>
      </w:tr>
      <w:tr w:rsidR="002524C7" w14:paraId="6F298371" w14:textId="77777777">
        <w:trPr>
          <w:jc w:val="center"/>
        </w:trPr>
        <w:tc>
          <w:tcPr>
            <w:tcW w:w="2556" w:type="dxa"/>
          </w:tcPr>
          <w:p w14:paraId="5B4A3457" w14:textId="77777777" w:rsidR="002524C7" w:rsidRDefault="00000000">
            <w:pPr>
              <w:spacing w:before="20" w:after="20"/>
            </w:pPr>
            <w:r>
              <w:rPr>
                <w:sz w:val="18"/>
              </w:rPr>
              <w:t>BR-HMA-005</w:t>
            </w:r>
          </w:p>
        </w:tc>
        <w:tc>
          <w:tcPr>
            <w:tcW w:w="2556" w:type="dxa"/>
          </w:tcPr>
          <w:p w14:paraId="48C6C280" w14:textId="77777777" w:rsidR="002524C7" w:rsidRDefault="00000000">
            <w:pPr>
              <w:spacing w:before="20" w:after="20"/>
            </w:pPr>
            <w:r>
              <w:rPr>
                <w:sz w:val="18"/>
              </w:rPr>
              <w:t>Marriage must be solemnized (past date)</w:t>
            </w:r>
          </w:p>
        </w:tc>
        <w:tc>
          <w:tcPr>
            <w:tcW w:w="2556" w:type="dxa"/>
          </w:tcPr>
          <w:p w14:paraId="0C207AA0" w14:textId="77777777" w:rsidR="002524C7" w:rsidRDefault="00000000">
            <w:pPr>
              <w:spacing w:before="20" w:after="20"/>
            </w:pPr>
            <w:r>
              <w:rPr>
                <w:sz w:val="18"/>
              </w:rPr>
              <w:t>Sec. 7, 8</w:t>
            </w:r>
          </w:p>
        </w:tc>
        <w:tc>
          <w:tcPr>
            <w:tcW w:w="2556" w:type="dxa"/>
          </w:tcPr>
          <w:p w14:paraId="550D0299" w14:textId="77777777" w:rsidR="002524C7" w:rsidRDefault="00000000">
            <w:pPr>
              <w:spacing w:before="20" w:after="20"/>
            </w:pPr>
            <w:r>
              <w:rPr>
                <w:sz w:val="18"/>
              </w:rPr>
              <w:t>Date ≤ today</w:t>
            </w:r>
          </w:p>
        </w:tc>
      </w:tr>
      <w:tr w:rsidR="002524C7" w14:paraId="4B5174AA" w14:textId="77777777">
        <w:trPr>
          <w:jc w:val="center"/>
        </w:trPr>
        <w:tc>
          <w:tcPr>
            <w:tcW w:w="2556" w:type="dxa"/>
          </w:tcPr>
          <w:p w14:paraId="26A47A6B" w14:textId="77777777" w:rsidR="002524C7" w:rsidRDefault="00000000">
            <w:pPr>
              <w:spacing w:before="20" w:after="20"/>
            </w:pPr>
            <w:r>
              <w:rPr>
                <w:sz w:val="18"/>
              </w:rPr>
              <w:t>BR-HMA-006</w:t>
            </w:r>
          </w:p>
        </w:tc>
        <w:tc>
          <w:tcPr>
            <w:tcW w:w="2556" w:type="dxa"/>
          </w:tcPr>
          <w:p w14:paraId="0EF911CC" w14:textId="77777777" w:rsidR="002524C7" w:rsidRDefault="00000000">
            <w:pPr>
              <w:spacing w:before="20" w:after="20"/>
            </w:pPr>
            <w:r>
              <w:rPr>
                <w:sz w:val="18"/>
              </w:rPr>
              <w:t>Jurisdiction routing per Rule 4(1)</w:t>
            </w:r>
          </w:p>
        </w:tc>
        <w:tc>
          <w:tcPr>
            <w:tcW w:w="2556" w:type="dxa"/>
          </w:tcPr>
          <w:p w14:paraId="042C780F" w14:textId="77777777" w:rsidR="002524C7" w:rsidRDefault="00000000">
            <w:pPr>
              <w:spacing w:before="20" w:after="20"/>
            </w:pPr>
            <w:r>
              <w:rPr>
                <w:sz w:val="18"/>
              </w:rPr>
              <w:t>Rules 1966</w:t>
            </w:r>
          </w:p>
        </w:tc>
        <w:tc>
          <w:tcPr>
            <w:tcW w:w="2556" w:type="dxa"/>
          </w:tcPr>
          <w:p w14:paraId="39068CB9" w14:textId="77777777" w:rsidR="002524C7" w:rsidRDefault="00000000">
            <w:pPr>
              <w:spacing w:before="20" w:after="20"/>
            </w:pPr>
            <w:r>
              <w:rPr>
                <w:sz w:val="18"/>
              </w:rPr>
              <w:t>Office master</w:t>
            </w:r>
          </w:p>
        </w:tc>
      </w:tr>
      <w:tr w:rsidR="002524C7" w14:paraId="216D0D0B" w14:textId="77777777">
        <w:trPr>
          <w:jc w:val="center"/>
        </w:trPr>
        <w:tc>
          <w:tcPr>
            <w:tcW w:w="2556" w:type="dxa"/>
          </w:tcPr>
          <w:p w14:paraId="0EF58756" w14:textId="77777777" w:rsidR="002524C7" w:rsidRDefault="00000000">
            <w:pPr>
              <w:spacing w:before="20" w:after="20"/>
            </w:pPr>
            <w:r>
              <w:rPr>
                <w:sz w:val="18"/>
              </w:rPr>
              <w:t>BR-HMA-007</w:t>
            </w:r>
          </w:p>
        </w:tc>
        <w:tc>
          <w:tcPr>
            <w:tcW w:w="2556" w:type="dxa"/>
          </w:tcPr>
          <w:p w14:paraId="7C559F18" w14:textId="77777777" w:rsidR="002524C7" w:rsidRDefault="00000000">
            <w:pPr>
              <w:spacing w:before="20" w:after="20"/>
            </w:pPr>
            <w:r>
              <w:rPr>
                <w:sz w:val="18"/>
              </w:rPr>
              <w:t>Refusal must be in writing</w:t>
            </w:r>
          </w:p>
        </w:tc>
        <w:tc>
          <w:tcPr>
            <w:tcW w:w="2556" w:type="dxa"/>
          </w:tcPr>
          <w:p w14:paraId="7BC5460A" w14:textId="77777777" w:rsidR="002524C7" w:rsidRDefault="00000000">
            <w:pPr>
              <w:spacing w:before="20" w:after="20"/>
            </w:pPr>
            <w:r>
              <w:rPr>
                <w:sz w:val="18"/>
              </w:rPr>
              <w:t>Rule 4(3) scrutiny clause</w:t>
            </w:r>
          </w:p>
        </w:tc>
        <w:tc>
          <w:tcPr>
            <w:tcW w:w="2556" w:type="dxa"/>
          </w:tcPr>
          <w:p w14:paraId="5A1CE43E" w14:textId="77777777" w:rsidR="002524C7" w:rsidRDefault="00000000">
            <w:pPr>
              <w:spacing w:before="20" w:after="20"/>
            </w:pPr>
            <w:r>
              <w:rPr>
                <w:sz w:val="18"/>
              </w:rPr>
              <w:t>Rejection letter PDF</w:t>
            </w:r>
          </w:p>
        </w:tc>
      </w:tr>
      <w:tr w:rsidR="002524C7" w14:paraId="3E5EBB2C" w14:textId="77777777">
        <w:trPr>
          <w:jc w:val="center"/>
        </w:trPr>
        <w:tc>
          <w:tcPr>
            <w:tcW w:w="2556" w:type="dxa"/>
          </w:tcPr>
          <w:p w14:paraId="6F9A35C3" w14:textId="77777777" w:rsidR="002524C7" w:rsidRDefault="00000000">
            <w:pPr>
              <w:spacing w:before="20" w:after="20"/>
            </w:pPr>
            <w:r>
              <w:rPr>
                <w:sz w:val="18"/>
              </w:rPr>
              <w:t>BR-HMA-008</w:t>
            </w:r>
          </w:p>
        </w:tc>
        <w:tc>
          <w:tcPr>
            <w:tcW w:w="2556" w:type="dxa"/>
          </w:tcPr>
          <w:p w14:paraId="0A0D60B8" w14:textId="77777777" w:rsidR="002524C7" w:rsidRDefault="00000000">
            <w:pPr>
              <w:spacing w:before="20" w:after="20"/>
            </w:pPr>
            <w:r>
              <w:rPr>
                <w:sz w:val="18"/>
              </w:rPr>
              <w:t>[Custom / sapinda exception handling]</w:t>
            </w:r>
          </w:p>
        </w:tc>
        <w:tc>
          <w:tcPr>
            <w:tcW w:w="2556" w:type="dxa"/>
          </w:tcPr>
          <w:p w14:paraId="3E443575" w14:textId="77777777" w:rsidR="002524C7" w:rsidRDefault="00000000">
            <w:pPr>
              <w:spacing w:before="20" w:after="20"/>
            </w:pPr>
            <w:r>
              <w:rPr>
                <w:sz w:val="18"/>
              </w:rPr>
              <w:t>Sec. 5(iv)(v)</w:t>
            </w:r>
          </w:p>
        </w:tc>
        <w:tc>
          <w:tcPr>
            <w:tcW w:w="2556" w:type="dxa"/>
          </w:tcPr>
          <w:p w14:paraId="59C38F56" w14:textId="77777777" w:rsidR="002524C7" w:rsidRDefault="00000000">
            <w:pPr>
              <w:spacing w:before="20" w:after="20"/>
            </w:pPr>
            <w:r>
              <w:rPr>
                <w:sz w:val="18"/>
              </w:rPr>
              <w:t>Manual SRO override [TBD]</w:t>
            </w:r>
          </w:p>
        </w:tc>
      </w:tr>
      <w:tr w:rsidR="002524C7" w14:paraId="02B9129A" w14:textId="77777777">
        <w:trPr>
          <w:jc w:val="center"/>
        </w:trPr>
        <w:tc>
          <w:tcPr>
            <w:tcW w:w="2556" w:type="dxa"/>
          </w:tcPr>
          <w:p w14:paraId="533F5429" w14:textId="77777777" w:rsidR="002524C7" w:rsidRDefault="00000000">
            <w:pPr>
              <w:spacing w:before="20" w:after="20"/>
            </w:pPr>
            <w:r>
              <w:rPr>
                <w:sz w:val="18"/>
              </w:rPr>
              <w:t>BR-HMA-010</w:t>
            </w:r>
          </w:p>
        </w:tc>
        <w:tc>
          <w:tcPr>
            <w:tcW w:w="2556" w:type="dxa"/>
          </w:tcPr>
          <w:p w14:paraId="3F8C862E" w14:textId="77777777" w:rsidR="002524C7" w:rsidRDefault="00000000">
            <w:pPr>
              <w:spacing w:before="20" w:after="20"/>
            </w:pPr>
            <w:r>
              <w:t>Combined prerequisite + declaration screen must be acknowledged after channel selection and before data entry begins</w:t>
            </w:r>
          </w:p>
        </w:tc>
        <w:tc>
          <w:tcPr>
            <w:tcW w:w="2556" w:type="dxa"/>
          </w:tcPr>
          <w:p w14:paraId="0D047206" w14:textId="77777777" w:rsidR="002524C7" w:rsidRDefault="00000000">
            <w:pPr>
              <w:spacing w:before="20" w:after="20"/>
            </w:pPr>
            <w:r>
              <w:rPr>
                <w:sz w:val="18"/>
              </w:rPr>
              <w:t>Process diagram (both)</w:t>
            </w:r>
          </w:p>
        </w:tc>
        <w:tc>
          <w:tcPr>
            <w:tcW w:w="2556" w:type="dxa"/>
          </w:tcPr>
          <w:p w14:paraId="7E970573" w14:textId="77777777" w:rsidR="002524C7" w:rsidRDefault="00000000">
            <w:pPr>
              <w:spacing w:before="20" w:after="20"/>
            </w:pPr>
            <w:r>
              <w:t>Hard gate at §7.2 step 6</w:t>
            </w:r>
          </w:p>
        </w:tc>
      </w:tr>
      <w:tr w:rsidR="002524C7" w14:paraId="57779287" w14:textId="77777777">
        <w:trPr>
          <w:jc w:val="center"/>
        </w:trPr>
        <w:tc>
          <w:tcPr>
            <w:tcW w:w="2556" w:type="dxa"/>
          </w:tcPr>
          <w:p w14:paraId="110B614F" w14:textId="77777777" w:rsidR="002524C7" w:rsidRDefault="00000000">
            <w:pPr>
              <w:spacing w:before="20" w:after="20"/>
            </w:pPr>
            <w:r>
              <w:rPr>
                <w:sz w:val="18"/>
              </w:rPr>
              <w:t>BR-HMA-011</w:t>
            </w:r>
          </w:p>
        </w:tc>
        <w:tc>
          <w:tcPr>
            <w:tcW w:w="2556" w:type="dxa"/>
          </w:tcPr>
          <w:p w14:paraId="7CA0D27D" w14:textId="77777777" w:rsidR="002524C7" w:rsidRDefault="00000000">
            <w:pPr>
              <w:spacing w:before="20" w:after="20"/>
            </w:pPr>
            <w:r>
              <w:t>Exactly one channel (Online / Offline) applies to an application at a time; channel is selected before prerequisites</w:t>
            </w:r>
          </w:p>
        </w:tc>
        <w:tc>
          <w:tcPr>
            <w:tcW w:w="2556" w:type="dxa"/>
          </w:tcPr>
          <w:p w14:paraId="40B7FE7F" w14:textId="77777777" w:rsidR="002524C7" w:rsidRDefault="00000000">
            <w:pPr>
              <w:spacing w:before="20" w:after="20"/>
            </w:pPr>
            <w:r>
              <w:rPr>
                <w:sz w:val="18"/>
              </w:rPr>
              <w:t>Process diagram (both)</w:t>
            </w:r>
          </w:p>
        </w:tc>
        <w:tc>
          <w:tcPr>
            <w:tcW w:w="2556" w:type="dxa"/>
          </w:tcPr>
          <w:p w14:paraId="6DAB15FE" w14:textId="77777777" w:rsidR="002524C7" w:rsidRDefault="00000000">
            <w:pPr>
              <w:spacing w:before="20" w:after="20"/>
            </w:pPr>
            <w:r>
              <w:rPr>
                <w:sz w:val="18"/>
              </w:rPr>
              <w:t>Channel attribute mandatory</w:t>
            </w:r>
          </w:p>
        </w:tc>
      </w:tr>
      <w:tr w:rsidR="002524C7" w14:paraId="18B49955" w14:textId="77777777">
        <w:trPr>
          <w:jc w:val="center"/>
        </w:trPr>
        <w:tc>
          <w:tcPr>
            <w:tcW w:w="2556" w:type="dxa"/>
          </w:tcPr>
          <w:p w14:paraId="213D3C8E" w14:textId="77777777" w:rsidR="002524C7" w:rsidRDefault="00000000">
            <w:pPr>
              <w:spacing w:before="20" w:after="20"/>
            </w:pPr>
            <w:r>
              <w:rPr>
                <w:sz w:val="18"/>
              </w:rPr>
              <w:t>BR-HMA-012</w:t>
            </w:r>
          </w:p>
        </w:tc>
        <w:tc>
          <w:tcPr>
            <w:tcW w:w="2556" w:type="dxa"/>
          </w:tcPr>
          <w:p w14:paraId="4548E28F" w14:textId="77777777" w:rsidR="002524C7" w:rsidRDefault="00000000">
            <w:pPr>
              <w:spacing w:before="20" w:after="20"/>
            </w:pPr>
            <w:r>
              <w:rPr>
                <w:b/>
                <w:sz w:val="18"/>
              </w:rPr>
              <w:t>Fee is payable only after SR approval</w:t>
            </w:r>
            <w:r>
              <w:rPr>
                <w:sz w:val="18"/>
              </w:rPr>
              <w:t xml:space="preserve"> — no payment before the first SR verification</w:t>
            </w:r>
          </w:p>
        </w:tc>
        <w:tc>
          <w:tcPr>
            <w:tcW w:w="2556" w:type="dxa"/>
          </w:tcPr>
          <w:p w14:paraId="18287306" w14:textId="77777777" w:rsidR="002524C7" w:rsidRDefault="00000000">
            <w:pPr>
              <w:spacing w:before="20" w:after="20"/>
            </w:pPr>
            <w:r>
              <w:rPr>
                <w:sz w:val="18"/>
              </w:rPr>
              <w:t>Process diagram (both)</w:t>
            </w:r>
          </w:p>
        </w:tc>
        <w:tc>
          <w:tcPr>
            <w:tcW w:w="2556" w:type="dxa"/>
          </w:tcPr>
          <w:p w14:paraId="62D1764F" w14:textId="77777777" w:rsidR="002524C7" w:rsidRDefault="00000000">
            <w:pPr>
              <w:spacing w:before="20" w:after="20"/>
            </w:pPr>
            <w:r>
              <w:rPr>
                <w:sz w:val="18"/>
              </w:rPr>
              <w:t xml:space="preserve">Payment action disabled until </w:t>
            </w:r>
            <w:r>
              <w:rPr>
                <w:i/>
                <w:sz w:val="18"/>
              </w:rPr>
              <w:t>Approved for payment</w:t>
            </w:r>
          </w:p>
        </w:tc>
      </w:tr>
      <w:tr w:rsidR="002524C7" w14:paraId="7A82E549" w14:textId="77777777">
        <w:trPr>
          <w:jc w:val="center"/>
        </w:trPr>
        <w:tc>
          <w:tcPr>
            <w:tcW w:w="2556" w:type="dxa"/>
          </w:tcPr>
          <w:p w14:paraId="636B032E" w14:textId="77777777" w:rsidR="002524C7" w:rsidRDefault="00000000">
            <w:pPr>
              <w:spacing w:before="20" w:after="20"/>
            </w:pPr>
            <w:r>
              <w:rPr>
                <w:sz w:val="18"/>
              </w:rPr>
              <w:t>BR-HMA-013</w:t>
            </w:r>
          </w:p>
        </w:tc>
        <w:tc>
          <w:tcPr>
            <w:tcW w:w="2556" w:type="dxa"/>
          </w:tcPr>
          <w:p w14:paraId="1B65E97C" w14:textId="77777777" w:rsidR="002524C7" w:rsidRDefault="00000000">
            <w:pPr>
              <w:spacing w:before="20" w:after="20"/>
            </w:pPr>
            <w:r>
              <w:rPr>
                <w:sz w:val="18"/>
              </w:rPr>
              <w:t xml:space="preserve">Online: application cannot reach SR verification without completed </w:t>
            </w:r>
            <w:r>
              <w:rPr>
                <w:b/>
                <w:sz w:val="18"/>
              </w:rPr>
              <w:t>eSign</w:t>
            </w:r>
          </w:p>
        </w:tc>
        <w:tc>
          <w:tcPr>
            <w:tcW w:w="2556" w:type="dxa"/>
          </w:tcPr>
          <w:p w14:paraId="2FBAF17F" w14:textId="77777777" w:rsidR="002524C7" w:rsidRDefault="00000000">
            <w:pPr>
              <w:spacing w:before="20" w:after="20"/>
            </w:pPr>
            <w:r>
              <w:rPr>
                <w:sz w:val="18"/>
              </w:rPr>
              <w:t>Online diagram</w:t>
            </w:r>
          </w:p>
        </w:tc>
        <w:tc>
          <w:tcPr>
            <w:tcW w:w="2556" w:type="dxa"/>
          </w:tcPr>
          <w:p w14:paraId="31CF5880" w14:textId="77777777" w:rsidR="002524C7" w:rsidRDefault="00000000">
            <w:pPr>
              <w:spacing w:before="20" w:after="20"/>
            </w:pPr>
            <w:r>
              <w:rPr>
                <w:sz w:val="18"/>
              </w:rPr>
              <w:t>Hard stop</w:t>
            </w:r>
          </w:p>
        </w:tc>
      </w:tr>
      <w:tr w:rsidR="002524C7" w14:paraId="3A1D2087" w14:textId="77777777">
        <w:trPr>
          <w:jc w:val="center"/>
        </w:trPr>
        <w:tc>
          <w:tcPr>
            <w:tcW w:w="2556" w:type="dxa"/>
          </w:tcPr>
          <w:p w14:paraId="0AA329F8" w14:textId="77777777" w:rsidR="002524C7" w:rsidRDefault="00000000">
            <w:pPr>
              <w:spacing w:before="20" w:after="20"/>
            </w:pPr>
            <w:r>
              <w:rPr>
                <w:sz w:val="18"/>
              </w:rPr>
              <w:t>BR-HMA-014</w:t>
            </w:r>
          </w:p>
        </w:tc>
        <w:tc>
          <w:tcPr>
            <w:tcW w:w="2556" w:type="dxa"/>
          </w:tcPr>
          <w:p w14:paraId="308DB9BB" w14:textId="77777777" w:rsidR="002524C7" w:rsidRDefault="00000000">
            <w:pPr>
              <w:spacing w:before="20" w:after="20"/>
            </w:pPr>
            <w:r>
              <w:rPr>
                <w:sz w:val="18"/>
              </w:rPr>
              <w:t>Offline: printout of Form I, II &amp; 1A is available only after payment and appointment booking</w:t>
            </w:r>
          </w:p>
        </w:tc>
        <w:tc>
          <w:tcPr>
            <w:tcW w:w="2556" w:type="dxa"/>
          </w:tcPr>
          <w:p w14:paraId="481AFBF9" w14:textId="77777777" w:rsidR="002524C7" w:rsidRDefault="00000000">
            <w:pPr>
              <w:spacing w:before="20" w:after="20"/>
            </w:pPr>
            <w:r>
              <w:rPr>
                <w:sz w:val="18"/>
              </w:rPr>
              <w:t>Offline diagram</w:t>
            </w:r>
          </w:p>
        </w:tc>
        <w:tc>
          <w:tcPr>
            <w:tcW w:w="2556" w:type="dxa"/>
          </w:tcPr>
          <w:p w14:paraId="4E414C68" w14:textId="77777777" w:rsidR="002524C7" w:rsidRDefault="00000000">
            <w:pPr>
              <w:spacing w:before="20" w:after="20"/>
            </w:pPr>
            <w:r>
              <w:rPr>
                <w:sz w:val="18"/>
              </w:rPr>
              <w:t>Print action gated</w:t>
            </w:r>
          </w:p>
        </w:tc>
      </w:tr>
      <w:tr w:rsidR="002524C7" w14:paraId="2B4D661A" w14:textId="77777777">
        <w:trPr>
          <w:jc w:val="center"/>
        </w:trPr>
        <w:tc>
          <w:tcPr>
            <w:tcW w:w="2556" w:type="dxa"/>
          </w:tcPr>
          <w:p w14:paraId="0A75A05B" w14:textId="77777777" w:rsidR="002524C7" w:rsidRDefault="00000000">
            <w:pPr>
              <w:spacing w:before="20" w:after="20"/>
            </w:pPr>
            <w:r>
              <w:rPr>
                <w:sz w:val="18"/>
              </w:rPr>
              <w:t>BR-HMA-015</w:t>
            </w:r>
          </w:p>
        </w:tc>
        <w:tc>
          <w:tcPr>
            <w:tcW w:w="2556" w:type="dxa"/>
          </w:tcPr>
          <w:p w14:paraId="5D957735" w14:textId="77777777" w:rsidR="002524C7" w:rsidRDefault="00000000">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4A0B1647" w14:textId="77777777" w:rsidR="002524C7" w:rsidRDefault="00000000">
            <w:pPr>
              <w:spacing w:before="20" w:after="20"/>
            </w:pPr>
            <w:r>
              <w:rPr>
                <w:sz w:val="18"/>
              </w:rPr>
              <w:t>Offline diagram</w:t>
            </w:r>
          </w:p>
        </w:tc>
        <w:tc>
          <w:tcPr>
            <w:tcW w:w="2556" w:type="dxa"/>
          </w:tcPr>
          <w:p w14:paraId="26627C75" w14:textId="77777777" w:rsidR="002524C7" w:rsidRDefault="00000000">
            <w:pPr>
              <w:spacing w:before="20" w:after="20"/>
            </w:pPr>
            <w:r>
              <w:rPr>
                <w:sz w:val="18"/>
              </w:rPr>
              <w:t>RBAC + checklist</w:t>
            </w:r>
          </w:p>
        </w:tc>
      </w:tr>
      <w:tr w:rsidR="002524C7" w14:paraId="0CF2FCC5" w14:textId="77777777">
        <w:trPr>
          <w:jc w:val="center"/>
        </w:trPr>
        <w:tc>
          <w:tcPr>
            <w:tcW w:w="2556" w:type="dxa"/>
          </w:tcPr>
          <w:p w14:paraId="5352C5DE" w14:textId="77777777" w:rsidR="002524C7" w:rsidRDefault="00000000">
            <w:pPr>
              <w:spacing w:before="20" w:after="20"/>
            </w:pPr>
            <w:r>
              <w:rPr>
                <w:sz w:val="18"/>
              </w:rPr>
              <w:t>BR-HMA-016</w:t>
            </w:r>
          </w:p>
        </w:tc>
        <w:tc>
          <w:tcPr>
            <w:tcW w:w="2556" w:type="dxa"/>
          </w:tcPr>
          <w:p w14:paraId="297DA7FF" w14:textId="77777777" w:rsidR="002524C7" w:rsidRDefault="00000000">
            <w:pPr>
              <w:spacing w:before="20" w:after="20"/>
            </w:pPr>
            <w:r>
              <w:rPr>
                <w:sz w:val="18"/>
              </w:rPr>
              <w:t>Offline Stage 2 rejection returns work to the DEO, never directly to the citizen</w:t>
            </w:r>
          </w:p>
        </w:tc>
        <w:tc>
          <w:tcPr>
            <w:tcW w:w="2556" w:type="dxa"/>
          </w:tcPr>
          <w:p w14:paraId="54A2AD03" w14:textId="77777777" w:rsidR="002524C7" w:rsidRDefault="00000000">
            <w:pPr>
              <w:spacing w:before="20" w:after="20"/>
            </w:pPr>
            <w:r>
              <w:rPr>
                <w:sz w:val="18"/>
              </w:rPr>
              <w:t>Offline diagram</w:t>
            </w:r>
          </w:p>
        </w:tc>
        <w:tc>
          <w:tcPr>
            <w:tcW w:w="2556" w:type="dxa"/>
          </w:tcPr>
          <w:p w14:paraId="7FD441F3" w14:textId="77777777" w:rsidR="002524C7" w:rsidRDefault="00000000">
            <w:pPr>
              <w:spacing w:before="20" w:after="20"/>
            </w:pPr>
            <w:r>
              <w:rPr>
                <w:sz w:val="18"/>
              </w:rPr>
              <w:t>Workflow routing rule</w:t>
            </w:r>
          </w:p>
        </w:tc>
      </w:tr>
      <w:tr w:rsidR="002524C7" w14:paraId="3352D641" w14:textId="77777777">
        <w:trPr>
          <w:jc w:val="center"/>
        </w:trPr>
        <w:tc>
          <w:tcPr>
            <w:tcW w:w="2556" w:type="dxa"/>
          </w:tcPr>
          <w:p w14:paraId="60D7BDD9" w14:textId="77777777" w:rsidR="002524C7" w:rsidRDefault="00000000">
            <w:pPr>
              <w:spacing w:before="20" w:after="20"/>
            </w:pPr>
            <w:r>
              <w:rPr>
                <w:sz w:val="18"/>
              </w:rPr>
              <w:t>BR-HMA-017</w:t>
            </w:r>
          </w:p>
        </w:tc>
        <w:tc>
          <w:tcPr>
            <w:tcW w:w="2556" w:type="dxa"/>
          </w:tcPr>
          <w:p w14:paraId="4F9B1515" w14:textId="77777777" w:rsidR="002524C7" w:rsidRDefault="00000000">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0B84AC03" w14:textId="77777777" w:rsidR="002524C7" w:rsidRDefault="00000000">
            <w:pPr>
              <w:spacing w:before="20" w:after="20"/>
            </w:pPr>
            <w:r>
              <w:rPr>
                <w:sz w:val="18"/>
              </w:rPr>
              <w:t>Both diagrams</w:t>
            </w:r>
          </w:p>
        </w:tc>
        <w:tc>
          <w:tcPr>
            <w:tcW w:w="2556" w:type="dxa"/>
          </w:tcPr>
          <w:p w14:paraId="7BC79959" w14:textId="77777777" w:rsidR="002524C7" w:rsidRDefault="00000000">
            <w:pPr>
              <w:spacing w:before="20" w:after="20"/>
            </w:pPr>
            <w:r>
              <w:rPr>
                <w:sz w:val="18"/>
              </w:rPr>
              <w:t>DSC pre-condition</w:t>
            </w:r>
          </w:p>
        </w:tc>
      </w:tr>
      <w:tr w:rsidR="002524C7" w14:paraId="5B681CB9" w14:textId="77777777">
        <w:trPr>
          <w:jc w:val="center"/>
        </w:trPr>
        <w:tc>
          <w:tcPr>
            <w:tcW w:w="2556" w:type="dxa"/>
          </w:tcPr>
          <w:p w14:paraId="0BF25D40" w14:textId="77777777" w:rsidR="002524C7" w:rsidRDefault="00000000">
            <w:pPr>
              <w:spacing w:before="20" w:after="20"/>
            </w:pPr>
            <w:r>
              <w:rPr>
                <w:sz w:val="18"/>
              </w:rPr>
              <w:t>BR-HMA-018</w:t>
            </w:r>
          </w:p>
        </w:tc>
        <w:tc>
          <w:tcPr>
            <w:tcW w:w="2556" w:type="dxa"/>
          </w:tcPr>
          <w:p w14:paraId="6BF0075C" w14:textId="77777777" w:rsidR="002524C7" w:rsidRDefault="00000000">
            <w:pPr>
              <w:spacing w:before="20" w:after="20"/>
            </w:pPr>
            <w:r>
              <w:rPr>
                <w:sz w:val="18"/>
              </w:rPr>
              <w:t>Offline: an appointment is mandatory before signed forms can be uploaded</w:t>
            </w:r>
          </w:p>
        </w:tc>
        <w:tc>
          <w:tcPr>
            <w:tcW w:w="2556" w:type="dxa"/>
          </w:tcPr>
          <w:p w14:paraId="72574D94" w14:textId="77777777" w:rsidR="002524C7" w:rsidRDefault="00000000">
            <w:pPr>
              <w:spacing w:before="20" w:after="20"/>
            </w:pPr>
            <w:r>
              <w:rPr>
                <w:sz w:val="18"/>
              </w:rPr>
              <w:t>Offline diagram</w:t>
            </w:r>
          </w:p>
        </w:tc>
        <w:tc>
          <w:tcPr>
            <w:tcW w:w="2556" w:type="dxa"/>
          </w:tcPr>
          <w:p w14:paraId="1A481C08" w14:textId="77777777" w:rsidR="002524C7" w:rsidRDefault="00000000">
            <w:pPr>
              <w:spacing w:before="20" w:after="20"/>
            </w:pPr>
            <w:r>
              <w:rPr>
                <w:sz w:val="18"/>
              </w:rPr>
              <w:t>Upload gated on appointment record</w:t>
            </w:r>
          </w:p>
        </w:tc>
      </w:tr>
      <w:tr w:rsidR="002524C7" w14:paraId="51F119D2" w14:textId="77777777">
        <w:trPr>
          <w:jc w:val="center"/>
        </w:trPr>
        <w:tc>
          <w:tcPr>
            <w:tcW w:w="2556" w:type="dxa"/>
          </w:tcPr>
          <w:p w14:paraId="4422B96D" w14:textId="77777777" w:rsidR="002524C7" w:rsidRDefault="00000000">
            <w:pPr>
              <w:spacing w:before="20" w:after="20"/>
            </w:pPr>
            <w:r>
              <w:rPr>
                <w:sz w:val="18"/>
              </w:rPr>
              <w:t>BR-HMA-019</w:t>
            </w:r>
          </w:p>
        </w:tc>
        <w:tc>
          <w:tcPr>
            <w:tcW w:w="2556" w:type="dxa"/>
          </w:tcPr>
          <w:p w14:paraId="03306ABC" w14:textId="77777777" w:rsidR="002524C7" w:rsidRDefault="00000000">
            <w:pPr>
              <w:spacing w:before="20" w:after="20"/>
            </w:pPr>
            <w:r>
              <w:rPr>
                <w:sz w:val="18"/>
              </w:rPr>
              <w:t>Rejected applications retain full history of prior submissions and decisions</w:t>
            </w:r>
          </w:p>
        </w:tc>
        <w:tc>
          <w:tcPr>
            <w:tcW w:w="2556" w:type="dxa"/>
          </w:tcPr>
          <w:p w14:paraId="737B637E" w14:textId="77777777" w:rsidR="002524C7" w:rsidRDefault="00000000">
            <w:pPr>
              <w:spacing w:before="20" w:after="20"/>
            </w:pPr>
            <w:r>
              <w:rPr>
                <w:sz w:val="18"/>
              </w:rPr>
              <w:t>Audit / Rule 4</w:t>
            </w:r>
          </w:p>
        </w:tc>
        <w:tc>
          <w:tcPr>
            <w:tcW w:w="2556" w:type="dxa"/>
          </w:tcPr>
          <w:p w14:paraId="5FA4D7A1" w14:textId="77777777" w:rsidR="002524C7" w:rsidRDefault="00000000">
            <w:pPr>
              <w:spacing w:before="20" w:after="20"/>
            </w:pPr>
            <w:r>
              <w:rPr>
                <w:sz w:val="18"/>
              </w:rPr>
              <w:t>Versioned records</w:t>
            </w:r>
          </w:p>
        </w:tc>
      </w:tr>
      <w:tr>
        <w:tc>
          <w:tcPr>
            <w:tcW w:type="dxa" w:w="2556"/>
          </w:tcPr>
          <w:p>
            <w:r>
              <w:t>BR-HMA-020</w:t>
            </w:r>
          </w:p>
        </w:tc>
        <w:tc>
          <w:tcPr>
            <w:tcW w:type="dxa" w:w="2556"/>
          </w:tcPr>
          <w:p>
            <w:r>
              <w:t>Online: Bride details capture requires successful e-KYC before proceeding to office selection / summary</w:t>
            </w:r>
          </w:p>
        </w:tc>
        <w:tc>
          <w:tcPr>
            <w:tcW w:type="dxa" w:w="2556"/>
          </w:tcPr>
          <w:p>
            <w:r>
              <w:t>Online diagram</w:t>
            </w:r>
          </w:p>
        </w:tc>
        <w:tc>
          <w:tcPr>
            <w:tcW w:type="dxa" w:w="2556"/>
          </w:tcPr>
          <w:p>
            <w:r>
              <w:t>Hard stop on e-KYC failure / abandonment</w:t>
            </w:r>
          </w:p>
        </w:tc>
      </w:tr>
      <w:tr>
        <w:tc>
          <w:tcPr>
            <w:tcW w:type="dxa" w:w="2556"/>
          </w:tcPr>
          <w:p>
            <w:r>
              <w:t>BR-HMA-021</w:t>
            </w:r>
          </w:p>
        </w:tc>
        <w:tc>
          <w:tcPr>
            <w:tcW w:type="dxa" w:w="2556"/>
          </w:tcPr>
          <w:p>
            <w:r>
              <w:t>Offline: DEO upload is permitted only after SR has allocated the application to that DEO</w:t>
            </w:r>
          </w:p>
        </w:tc>
        <w:tc>
          <w:tcPr>
            <w:tcW w:type="dxa" w:w="2556"/>
          </w:tcPr>
          <w:p>
            <w:r>
              <w:t>Offline diagram</w:t>
            </w:r>
          </w:p>
        </w:tc>
        <w:tc>
          <w:tcPr>
            <w:tcW w:type="dxa" w:w="2556"/>
          </w:tcPr>
          <w:p>
            <w:r>
              <w:t>Queue gated on allocation record</w:t>
            </w:r>
          </w:p>
        </w:tc>
      </w:tr>
    </w:tbl>
    <w:p w14:paraId="2978816E" w14:textId="77777777" w:rsidR="002524C7" w:rsidRDefault="002524C7"/>
    <w:p w14:paraId="0F0A2145" w14:textId="77777777" w:rsidR="002524C7" w:rsidRDefault="00000000">
      <w:pPr>
        <w:pStyle w:val="Heading2"/>
      </w:pPr>
      <w:r>
        <w:t>10. User stories / use cases (template)</w:t>
      </w:r>
    </w:p>
    <w:p w14:paraId="12AB1269" w14:textId="77777777" w:rsidR="002524C7" w:rsidRDefault="00000000">
      <w:pPr>
        <w:pStyle w:val="Heading3"/>
      </w:pPr>
      <w:r>
        <w:t>10.1 Use case format</w:t>
      </w:r>
    </w:p>
    <w:tbl>
      <w:tblPr>
        <w:tblStyle w:val="TableGrid"/>
        <w:tblW w:w="0" w:type="auto"/>
        <w:jc w:val="center"/>
        <w:tblLook w:val="04A0" w:firstRow="1" w:lastRow="0" w:firstColumn="1" w:lastColumn="0" w:noHBand="0" w:noVBand="1"/>
      </w:tblPr>
      <w:tblGrid>
        <w:gridCol w:w="5112"/>
        <w:gridCol w:w="5112"/>
      </w:tblGrid>
      <w:tr w:rsidR="002524C7" w14:paraId="6B3366B7" w14:textId="77777777">
        <w:trPr>
          <w:jc w:val="center"/>
        </w:trPr>
        <w:tc>
          <w:tcPr>
            <w:tcW w:w="5112" w:type="dxa"/>
            <w:shd w:val="clear" w:color="auto" w:fill="D9E2F3"/>
          </w:tcPr>
          <w:p w14:paraId="47EDFE6A" w14:textId="77777777" w:rsidR="002524C7" w:rsidRDefault="00000000">
            <w:pPr>
              <w:spacing w:before="20" w:after="20"/>
            </w:pPr>
            <w:r>
              <w:rPr>
                <w:b/>
                <w:sz w:val="18"/>
              </w:rPr>
              <w:t>Field</w:t>
            </w:r>
          </w:p>
        </w:tc>
        <w:tc>
          <w:tcPr>
            <w:tcW w:w="5112" w:type="dxa"/>
            <w:shd w:val="clear" w:color="auto" w:fill="D9E2F3"/>
          </w:tcPr>
          <w:p w14:paraId="10461229" w14:textId="77777777" w:rsidR="002524C7" w:rsidRDefault="00000000">
            <w:pPr>
              <w:spacing w:before="20" w:after="20"/>
            </w:pPr>
            <w:r>
              <w:rPr>
                <w:b/>
                <w:sz w:val="18"/>
              </w:rPr>
              <w:t>Content</w:t>
            </w:r>
          </w:p>
        </w:tc>
      </w:tr>
      <w:tr w:rsidR="002524C7" w14:paraId="5A9F8B37" w14:textId="77777777">
        <w:trPr>
          <w:jc w:val="center"/>
        </w:trPr>
        <w:tc>
          <w:tcPr>
            <w:tcW w:w="5112" w:type="dxa"/>
          </w:tcPr>
          <w:p w14:paraId="2DF860AF" w14:textId="77777777" w:rsidR="002524C7" w:rsidRDefault="00000000">
            <w:pPr>
              <w:spacing w:before="20" w:after="20"/>
            </w:pPr>
            <w:r>
              <w:rPr>
                <w:b/>
                <w:sz w:val="18"/>
              </w:rPr>
              <w:t>Use case ID</w:t>
            </w:r>
          </w:p>
        </w:tc>
        <w:tc>
          <w:tcPr>
            <w:tcW w:w="5112" w:type="dxa"/>
          </w:tcPr>
          <w:p w14:paraId="2CA1EA20" w14:textId="77777777" w:rsidR="002524C7" w:rsidRDefault="00000000">
            <w:pPr>
              <w:spacing w:before="20" w:after="20"/>
            </w:pPr>
            <w:r>
              <w:rPr>
                <w:sz w:val="18"/>
              </w:rPr>
              <w:t>UC-HMA-###</w:t>
            </w:r>
          </w:p>
        </w:tc>
      </w:tr>
      <w:tr w:rsidR="002524C7" w14:paraId="15D35C7C" w14:textId="77777777">
        <w:trPr>
          <w:jc w:val="center"/>
        </w:trPr>
        <w:tc>
          <w:tcPr>
            <w:tcW w:w="5112" w:type="dxa"/>
          </w:tcPr>
          <w:p w14:paraId="35ACA2A9" w14:textId="77777777" w:rsidR="002524C7" w:rsidRDefault="00000000">
            <w:pPr>
              <w:spacing w:before="20" w:after="20"/>
            </w:pPr>
            <w:r>
              <w:rPr>
                <w:b/>
                <w:sz w:val="18"/>
              </w:rPr>
              <w:t>Name</w:t>
            </w:r>
          </w:p>
        </w:tc>
        <w:tc>
          <w:tcPr>
            <w:tcW w:w="5112" w:type="dxa"/>
          </w:tcPr>
          <w:p w14:paraId="3AE8F387" w14:textId="77777777" w:rsidR="002524C7" w:rsidRDefault="002524C7">
            <w:pPr>
              <w:spacing w:before="20" w:after="20"/>
            </w:pPr>
          </w:p>
        </w:tc>
      </w:tr>
      <w:tr w:rsidR="002524C7" w14:paraId="50BF18A3" w14:textId="77777777">
        <w:trPr>
          <w:jc w:val="center"/>
        </w:trPr>
        <w:tc>
          <w:tcPr>
            <w:tcW w:w="5112" w:type="dxa"/>
          </w:tcPr>
          <w:p w14:paraId="688FBDBD" w14:textId="77777777" w:rsidR="002524C7" w:rsidRDefault="00000000">
            <w:pPr>
              <w:spacing w:before="20" w:after="20"/>
            </w:pPr>
            <w:r>
              <w:rPr>
                <w:b/>
                <w:sz w:val="18"/>
              </w:rPr>
              <w:t>Actor(s)</w:t>
            </w:r>
          </w:p>
        </w:tc>
        <w:tc>
          <w:tcPr>
            <w:tcW w:w="5112" w:type="dxa"/>
          </w:tcPr>
          <w:p w14:paraId="6D6EDA71" w14:textId="77777777" w:rsidR="002524C7" w:rsidRDefault="002524C7">
            <w:pPr>
              <w:spacing w:before="20" w:after="20"/>
            </w:pPr>
          </w:p>
        </w:tc>
      </w:tr>
      <w:tr w:rsidR="002524C7" w14:paraId="352EA28D" w14:textId="77777777">
        <w:trPr>
          <w:jc w:val="center"/>
        </w:trPr>
        <w:tc>
          <w:tcPr>
            <w:tcW w:w="5112" w:type="dxa"/>
          </w:tcPr>
          <w:p w14:paraId="4E20FB28" w14:textId="77777777" w:rsidR="002524C7" w:rsidRDefault="00000000">
            <w:pPr>
              <w:spacing w:before="20" w:after="20"/>
            </w:pPr>
            <w:r>
              <w:rPr>
                <w:b/>
                <w:sz w:val="18"/>
              </w:rPr>
              <w:t>Preconditions</w:t>
            </w:r>
          </w:p>
        </w:tc>
        <w:tc>
          <w:tcPr>
            <w:tcW w:w="5112" w:type="dxa"/>
          </w:tcPr>
          <w:p w14:paraId="6250147B" w14:textId="77777777" w:rsidR="002524C7" w:rsidRDefault="002524C7">
            <w:pPr>
              <w:spacing w:before="20" w:after="20"/>
            </w:pPr>
          </w:p>
        </w:tc>
      </w:tr>
      <w:tr w:rsidR="002524C7" w14:paraId="21F4C5D5" w14:textId="77777777">
        <w:trPr>
          <w:jc w:val="center"/>
        </w:trPr>
        <w:tc>
          <w:tcPr>
            <w:tcW w:w="5112" w:type="dxa"/>
          </w:tcPr>
          <w:p w14:paraId="591EDC54" w14:textId="77777777" w:rsidR="002524C7" w:rsidRDefault="00000000">
            <w:pPr>
              <w:spacing w:before="20" w:after="20"/>
            </w:pPr>
            <w:r>
              <w:rPr>
                <w:b/>
                <w:sz w:val="18"/>
              </w:rPr>
              <w:lastRenderedPageBreak/>
              <w:t>Trigger</w:t>
            </w:r>
          </w:p>
        </w:tc>
        <w:tc>
          <w:tcPr>
            <w:tcW w:w="5112" w:type="dxa"/>
          </w:tcPr>
          <w:p w14:paraId="0FF76BF1" w14:textId="77777777" w:rsidR="002524C7" w:rsidRDefault="002524C7">
            <w:pPr>
              <w:spacing w:before="20" w:after="20"/>
            </w:pPr>
          </w:p>
        </w:tc>
      </w:tr>
      <w:tr w:rsidR="002524C7" w14:paraId="52FE4EBE" w14:textId="77777777">
        <w:trPr>
          <w:jc w:val="center"/>
        </w:trPr>
        <w:tc>
          <w:tcPr>
            <w:tcW w:w="5112" w:type="dxa"/>
          </w:tcPr>
          <w:p w14:paraId="46564895" w14:textId="77777777" w:rsidR="002524C7" w:rsidRDefault="00000000">
            <w:pPr>
              <w:spacing w:before="20" w:after="20"/>
            </w:pPr>
            <w:r>
              <w:rPr>
                <w:b/>
                <w:sz w:val="18"/>
              </w:rPr>
              <w:t>Main flow</w:t>
            </w:r>
          </w:p>
        </w:tc>
        <w:tc>
          <w:tcPr>
            <w:tcW w:w="5112" w:type="dxa"/>
          </w:tcPr>
          <w:p w14:paraId="772B4B8D" w14:textId="77777777" w:rsidR="002524C7" w:rsidRDefault="00000000">
            <w:pPr>
              <w:spacing w:before="20" w:after="20"/>
            </w:pPr>
            <w:r>
              <w:rPr>
                <w:sz w:val="18"/>
              </w:rPr>
              <w:t>1. … 2. …</w:t>
            </w:r>
          </w:p>
        </w:tc>
      </w:tr>
      <w:tr w:rsidR="002524C7" w14:paraId="2A3DBFC5" w14:textId="77777777">
        <w:trPr>
          <w:jc w:val="center"/>
        </w:trPr>
        <w:tc>
          <w:tcPr>
            <w:tcW w:w="5112" w:type="dxa"/>
          </w:tcPr>
          <w:p w14:paraId="011FA5DF" w14:textId="77777777" w:rsidR="002524C7" w:rsidRDefault="00000000">
            <w:pPr>
              <w:spacing w:before="20" w:after="20"/>
            </w:pPr>
            <w:r>
              <w:rPr>
                <w:b/>
                <w:sz w:val="18"/>
              </w:rPr>
              <w:t>Alternate flows</w:t>
            </w:r>
          </w:p>
        </w:tc>
        <w:tc>
          <w:tcPr>
            <w:tcW w:w="5112" w:type="dxa"/>
          </w:tcPr>
          <w:p w14:paraId="362AFD22" w14:textId="77777777" w:rsidR="002524C7" w:rsidRDefault="002524C7">
            <w:pPr>
              <w:spacing w:before="20" w:after="20"/>
            </w:pPr>
          </w:p>
        </w:tc>
      </w:tr>
      <w:tr w:rsidR="002524C7" w14:paraId="22FE6A9E" w14:textId="77777777">
        <w:trPr>
          <w:jc w:val="center"/>
        </w:trPr>
        <w:tc>
          <w:tcPr>
            <w:tcW w:w="5112" w:type="dxa"/>
          </w:tcPr>
          <w:p w14:paraId="1DF2B346" w14:textId="77777777" w:rsidR="002524C7" w:rsidRDefault="00000000">
            <w:pPr>
              <w:spacing w:before="20" w:after="20"/>
            </w:pPr>
            <w:r>
              <w:rPr>
                <w:b/>
                <w:sz w:val="18"/>
              </w:rPr>
              <w:t>Postconditions</w:t>
            </w:r>
          </w:p>
        </w:tc>
        <w:tc>
          <w:tcPr>
            <w:tcW w:w="5112" w:type="dxa"/>
          </w:tcPr>
          <w:p w14:paraId="02D43B95" w14:textId="77777777" w:rsidR="002524C7" w:rsidRDefault="002524C7">
            <w:pPr>
              <w:spacing w:before="20" w:after="20"/>
            </w:pPr>
          </w:p>
        </w:tc>
      </w:tr>
      <w:tr w:rsidR="002524C7" w14:paraId="4B4FFC7B" w14:textId="77777777">
        <w:trPr>
          <w:jc w:val="center"/>
        </w:trPr>
        <w:tc>
          <w:tcPr>
            <w:tcW w:w="5112" w:type="dxa"/>
          </w:tcPr>
          <w:p w14:paraId="154CFEAE" w14:textId="77777777" w:rsidR="002524C7" w:rsidRDefault="00000000">
            <w:pPr>
              <w:spacing w:before="20" w:after="20"/>
            </w:pPr>
            <w:r>
              <w:rPr>
                <w:b/>
                <w:sz w:val="18"/>
              </w:rPr>
              <w:t>Business rules</w:t>
            </w:r>
          </w:p>
        </w:tc>
        <w:tc>
          <w:tcPr>
            <w:tcW w:w="5112" w:type="dxa"/>
          </w:tcPr>
          <w:p w14:paraId="45D30412" w14:textId="77777777" w:rsidR="002524C7" w:rsidRDefault="00000000">
            <w:pPr>
              <w:spacing w:before="20" w:after="20"/>
            </w:pPr>
            <w:r>
              <w:rPr>
                <w:sz w:val="18"/>
              </w:rPr>
              <w:t>BR-HMA-###</w:t>
            </w:r>
          </w:p>
        </w:tc>
      </w:tr>
      <w:tr w:rsidR="002524C7" w14:paraId="7F7BBAF3" w14:textId="77777777">
        <w:trPr>
          <w:jc w:val="center"/>
        </w:trPr>
        <w:tc>
          <w:tcPr>
            <w:tcW w:w="5112" w:type="dxa"/>
          </w:tcPr>
          <w:p w14:paraId="5695E1A2" w14:textId="77777777" w:rsidR="002524C7" w:rsidRDefault="00000000">
            <w:pPr>
              <w:spacing w:before="20" w:after="20"/>
            </w:pPr>
            <w:r>
              <w:rPr>
                <w:b/>
                <w:sz w:val="18"/>
              </w:rPr>
              <w:t>Statutory trace</w:t>
            </w:r>
          </w:p>
        </w:tc>
        <w:tc>
          <w:tcPr>
            <w:tcW w:w="5112" w:type="dxa"/>
          </w:tcPr>
          <w:p w14:paraId="4EFDF3B8" w14:textId="77777777" w:rsidR="002524C7" w:rsidRDefault="00000000">
            <w:pPr>
              <w:spacing w:before="20" w:after="20"/>
            </w:pPr>
            <w:r>
              <w:rPr>
                <w:sz w:val="18"/>
              </w:rPr>
              <w:t>Sec. / Rule</w:t>
            </w:r>
          </w:p>
        </w:tc>
      </w:tr>
    </w:tbl>
    <w:p w14:paraId="48BFE5B4" w14:textId="77777777" w:rsidR="002524C7" w:rsidRDefault="002524C7"/>
    <w:p w14:paraId="04DBF3C0" w14:textId="77777777" w:rsidR="002524C7" w:rsidRDefault="00000000">
      <w:pPr>
        <w:pStyle w:val="Heading3"/>
      </w:pPr>
      <w:r>
        <w:t>10.2 Starter backlog (MVP)</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14:paraId="3452202A" w14:textId="77777777">
        <w:trPr>
          <w:jc w:val="center"/>
        </w:trPr>
        <w:tc>
          <w:tcPr>
            <w:tcW w:w="1704" w:type="dxa"/>
            <w:shd w:val="clear" w:color="auto" w:fill="D9E2F3"/>
          </w:tcPr>
          <w:p w14:paraId="0522B990" w14:textId="77777777" w:rsidR="002524C7" w:rsidRDefault="00000000">
            <w:pPr>
              <w:spacing w:before="20" w:after="20"/>
            </w:pPr>
            <w:r>
              <w:rPr>
                <w:b/>
                <w:sz w:val="16"/>
              </w:rPr>
              <w:t>Story ID</w:t>
            </w:r>
          </w:p>
        </w:tc>
        <w:tc>
          <w:tcPr>
            <w:tcW w:w="1704" w:type="dxa"/>
            <w:shd w:val="clear" w:color="auto" w:fill="D9E2F3"/>
          </w:tcPr>
          <w:p w14:paraId="20356E41" w14:textId="77777777" w:rsidR="002524C7" w:rsidRDefault="00000000">
            <w:pPr>
              <w:spacing w:before="20" w:after="20"/>
            </w:pPr>
            <w:r>
              <w:rPr>
                <w:b/>
                <w:sz w:val="16"/>
              </w:rPr>
              <w:t>As a…</w:t>
            </w:r>
          </w:p>
        </w:tc>
        <w:tc>
          <w:tcPr>
            <w:tcW w:w="1704" w:type="dxa"/>
            <w:shd w:val="clear" w:color="auto" w:fill="D9E2F3"/>
          </w:tcPr>
          <w:p w14:paraId="3CD37C25" w14:textId="77777777" w:rsidR="002524C7" w:rsidRDefault="00000000">
            <w:pPr>
              <w:spacing w:before="20" w:after="20"/>
            </w:pPr>
            <w:r>
              <w:rPr>
                <w:b/>
                <w:sz w:val="16"/>
              </w:rPr>
              <w:t>I want…</w:t>
            </w:r>
          </w:p>
        </w:tc>
        <w:tc>
          <w:tcPr>
            <w:tcW w:w="1704" w:type="dxa"/>
            <w:shd w:val="clear" w:color="auto" w:fill="D9E2F3"/>
          </w:tcPr>
          <w:p w14:paraId="184E6AB1" w14:textId="77777777" w:rsidR="002524C7" w:rsidRDefault="00000000">
            <w:pPr>
              <w:spacing w:before="20" w:after="20"/>
            </w:pPr>
            <w:r>
              <w:rPr>
                <w:b/>
                <w:sz w:val="16"/>
              </w:rPr>
              <w:t>So that…</w:t>
            </w:r>
          </w:p>
        </w:tc>
        <w:tc>
          <w:tcPr>
            <w:tcW w:w="1704" w:type="dxa"/>
            <w:shd w:val="clear" w:color="auto" w:fill="D9E2F3"/>
          </w:tcPr>
          <w:p w14:paraId="135FB436" w14:textId="77777777" w:rsidR="002524C7" w:rsidRDefault="00000000">
            <w:pPr>
              <w:spacing w:before="20" w:after="20"/>
            </w:pPr>
            <w:r>
              <w:rPr>
                <w:b/>
                <w:sz w:val="16"/>
              </w:rPr>
              <w:t>Priority</w:t>
            </w:r>
          </w:p>
        </w:tc>
        <w:tc>
          <w:tcPr>
            <w:tcW w:w="1704" w:type="dxa"/>
            <w:shd w:val="clear" w:color="auto" w:fill="D9E2F3"/>
          </w:tcPr>
          <w:p w14:paraId="59914007" w14:textId="77777777" w:rsidR="002524C7" w:rsidRDefault="00000000">
            <w:pPr>
              <w:spacing w:before="20" w:after="20"/>
            </w:pPr>
            <w:r>
              <w:rPr>
                <w:b/>
                <w:sz w:val="16"/>
              </w:rPr>
              <w:t>Channel</w:t>
            </w:r>
          </w:p>
        </w:tc>
      </w:tr>
      <w:tr w:rsidR="002524C7" w14:paraId="0B7360B4" w14:textId="77777777">
        <w:trPr>
          <w:jc w:val="center"/>
        </w:trPr>
        <w:tc>
          <w:tcPr>
            <w:tcW w:w="1704" w:type="dxa"/>
          </w:tcPr>
          <w:p w14:paraId="4DA8BA02" w14:textId="77777777" w:rsidR="002524C7" w:rsidRDefault="00000000">
            <w:pPr>
              <w:spacing w:before="20" w:after="20"/>
            </w:pPr>
            <w:r>
              <w:rPr>
                <w:sz w:val="16"/>
              </w:rPr>
              <w:t>US-HMA-01</w:t>
            </w:r>
          </w:p>
        </w:tc>
        <w:tc>
          <w:tcPr>
            <w:tcW w:w="1704" w:type="dxa"/>
          </w:tcPr>
          <w:p w14:paraId="5CF4B4E5" w14:textId="77777777" w:rsidR="002524C7" w:rsidRDefault="00000000">
            <w:pPr>
              <w:spacing w:before="20" w:after="20"/>
            </w:pPr>
            <w:r>
              <w:rPr>
                <w:sz w:val="16"/>
              </w:rPr>
              <w:t>Citizen</w:t>
            </w:r>
          </w:p>
        </w:tc>
        <w:tc>
          <w:tcPr>
            <w:tcW w:w="1704" w:type="dxa"/>
          </w:tcPr>
          <w:p w14:paraId="32CC8AB0" w14:textId="77777777" w:rsidR="002524C7" w:rsidRDefault="00000000">
            <w:pPr>
              <w:spacing w:before="20" w:after="20"/>
            </w:pPr>
            <w:r>
              <w:rPr>
                <w:sz w:val="16"/>
              </w:rPr>
              <w:t>to start Hindu marriage registration online</w:t>
            </w:r>
          </w:p>
        </w:tc>
        <w:tc>
          <w:tcPr>
            <w:tcW w:w="1704" w:type="dxa"/>
          </w:tcPr>
          <w:p w14:paraId="6BF13F14" w14:textId="77777777" w:rsidR="002524C7" w:rsidRDefault="00000000">
            <w:pPr>
              <w:spacing w:before="20" w:after="20"/>
            </w:pPr>
            <w:r>
              <w:rPr>
                <w:sz w:val="16"/>
              </w:rPr>
              <w:t>I can register my solemnized marriage</w:t>
            </w:r>
          </w:p>
        </w:tc>
        <w:tc>
          <w:tcPr>
            <w:tcW w:w="1704" w:type="dxa"/>
          </w:tcPr>
          <w:p w14:paraId="210DC480" w14:textId="77777777" w:rsidR="002524C7" w:rsidRDefault="00000000">
            <w:pPr>
              <w:spacing w:before="20" w:after="20"/>
            </w:pPr>
            <w:r>
              <w:rPr>
                <w:sz w:val="16"/>
              </w:rPr>
              <w:t>Must</w:t>
            </w:r>
          </w:p>
        </w:tc>
        <w:tc>
          <w:tcPr>
            <w:tcW w:w="1704" w:type="dxa"/>
          </w:tcPr>
          <w:p w14:paraId="28381B13" w14:textId="77777777" w:rsidR="002524C7" w:rsidRDefault="00000000">
            <w:pPr>
              <w:spacing w:before="20" w:after="20"/>
            </w:pPr>
            <w:r>
              <w:rPr>
                <w:sz w:val="16"/>
              </w:rPr>
              <w:t>Both</w:t>
            </w:r>
          </w:p>
        </w:tc>
      </w:tr>
      <w:tr w:rsidR="002524C7" w14:paraId="4B0244A1" w14:textId="77777777">
        <w:trPr>
          <w:jc w:val="center"/>
        </w:trPr>
        <w:tc>
          <w:tcPr>
            <w:tcW w:w="1704" w:type="dxa"/>
          </w:tcPr>
          <w:p w14:paraId="645180BA" w14:textId="77777777" w:rsidR="002524C7" w:rsidRDefault="00000000">
            <w:pPr>
              <w:spacing w:before="20" w:after="20"/>
            </w:pPr>
            <w:r>
              <w:rPr>
                <w:sz w:val="16"/>
              </w:rPr>
              <w:t>US-HMA-02</w:t>
            </w:r>
          </w:p>
        </w:tc>
        <w:tc>
          <w:tcPr>
            <w:tcW w:w="1704" w:type="dxa"/>
          </w:tcPr>
          <w:p w14:paraId="25C44746" w14:textId="77777777" w:rsidR="002524C7" w:rsidRDefault="00000000">
            <w:pPr>
              <w:spacing w:before="20" w:after="20"/>
            </w:pPr>
            <w:r>
              <w:rPr>
                <w:sz w:val="16"/>
              </w:rPr>
              <w:t>Citizen</w:t>
            </w:r>
          </w:p>
        </w:tc>
        <w:tc>
          <w:tcPr>
            <w:tcW w:w="1704" w:type="dxa"/>
          </w:tcPr>
          <w:p w14:paraId="75EF0AE3" w14:textId="77777777" w:rsidR="002524C7" w:rsidRDefault="00000000">
            <w:pPr>
              <w:spacing w:before="20" w:after="20"/>
            </w:pPr>
            <w:r>
              <w:rPr>
                <w:sz w:val="16"/>
              </w:rPr>
              <w:t>to complete Form I/IA data and declarations</w:t>
            </w:r>
          </w:p>
        </w:tc>
        <w:tc>
          <w:tcPr>
            <w:tcW w:w="1704" w:type="dxa"/>
          </w:tcPr>
          <w:p w14:paraId="6E81AB16" w14:textId="77777777" w:rsidR="002524C7" w:rsidRDefault="00000000">
            <w:pPr>
              <w:spacing w:before="20" w:after="20"/>
            </w:pPr>
            <w:r>
              <w:rPr>
                <w:sz w:val="16"/>
              </w:rPr>
              <w:t>my application is legally complete</w:t>
            </w:r>
          </w:p>
        </w:tc>
        <w:tc>
          <w:tcPr>
            <w:tcW w:w="1704" w:type="dxa"/>
          </w:tcPr>
          <w:p w14:paraId="7F8D584F" w14:textId="77777777" w:rsidR="002524C7" w:rsidRDefault="00000000">
            <w:pPr>
              <w:spacing w:before="20" w:after="20"/>
            </w:pPr>
            <w:r>
              <w:rPr>
                <w:sz w:val="16"/>
              </w:rPr>
              <w:t>Must</w:t>
            </w:r>
          </w:p>
        </w:tc>
        <w:tc>
          <w:tcPr>
            <w:tcW w:w="1704" w:type="dxa"/>
          </w:tcPr>
          <w:p w14:paraId="6C81CF80" w14:textId="77777777" w:rsidR="002524C7" w:rsidRDefault="00000000">
            <w:pPr>
              <w:spacing w:before="20" w:after="20"/>
            </w:pPr>
            <w:r>
              <w:rPr>
                <w:sz w:val="16"/>
              </w:rPr>
              <w:t>Both</w:t>
            </w:r>
          </w:p>
        </w:tc>
      </w:tr>
      <w:tr w:rsidR="002524C7" w14:paraId="229B6750" w14:textId="77777777">
        <w:trPr>
          <w:jc w:val="center"/>
        </w:trPr>
        <w:tc>
          <w:tcPr>
            <w:tcW w:w="1704" w:type="dxa"/>
          </w:tcPr>
          <w:p w14:paraId="310FBA51" w14:textId="77777777" w:rsidR="002524C7" w:rsidRDefault="00000000">
            <w:pPr>
              <w:spacing w:before="20" w:after="20"/>
            </w:pPr>
            <w:r>
              <w:rPr>
                <w:sz w:val="16"/>
              </w:rPr>
              <w:t>US-HMA-03</w:t>
            </w:r>
          </w:p>
        </w:tc>
        <w:tc>
          <w:tcPr>
            <w:tcW w:w="1704" w:type="dxa"/>
          </w:tcPr>
          <w:p w14:paraId="436B897F" w14:textId="77777777" w:rsidR="002524C7" w:rsidRDefault="00000000">
            <w:pPr>
              <w:spacing w:before="20" w:after="20"/>
            </w:pPr>
            <w:r>
              <w:rPr>
                <w:sz w:val="16"/>
              </w:rPr>
              <w:t>Citizen</w:t>
            </w:r>
          </w:p>
        </w:tc>
        <w:tc>
          <w:tcPr>
            <w:tcW w:w="1704" w:type="dxa"/>
          </w:tcPr>
          <w:p w14:paraId="0F869F56" w14:textId="77777777" w:rsidR="002524C7" w:rsidRDefault="00000000">
            <w:pPr>
              <w:spacing w:before="20" w:after="20"/>
            </w:pPr>
            <w:r>
              <w:rPr>
                <w:sz w:val="16"/>
              </w:rPr>
              <w:t>to pay the registration fee after SR approval</w:t>
            </w:r>
          </w:p>
        </w:tc>
        <w:tc>
          <w:tcPr>
            <w:tcW w:w="1704" w:type="dxa"/>
          </w:tcPr>
          <w:p w14:paraId="3A9B63AF" w14:textId="77777777" w:rsidR="002524C7" w:rsidRDefault="00000000">
            <w:pPr>
              <w:spacing w:before="20" w:after="20"/>
            </w:pPr>
            <w:r>
              <w:rPr>
                <w:sz w:val="16"/>
              </w:rPr>
              <w:t>I pay only once my application is found in order</w:t>
            </w:r>
          </w:p>
        </w:tc>
        <w:tc>
          <w:tcPr>
            <w:tcW w:w="1704" w:type="dxa"/>
          </w:tcPr>
          <w:p w14:paraId="764C0850" w14:textId="77777777" w:rsidR="002524C7" w:rsidRDefault="00000000">
            <w:pPr>
              <w:spacing w:before="20" w:after="20"/>
            </w:pPr>
            <w:r>
              <w:rPr>
                <w:sz w:val="16"/>
              </w:rPr>
              <w:t>Must</w:t>
            </w:r>
          </w:p>
        </w:tc>
        <w:tc>
          <w:tcPr>
            <w:tcW w:w="1704" w:type="dxa"/>
          </w:tcPr>
          <w:p w14:paraId="5DE7D9CD" w14:textId="77777777" w:rsidR="002524C7" w:rsidRDefault="00000000">
            <w:pPr>
              <w:spacing w:before="20" w:after="20"/>
            </w:pPr>
            <w:r>
              <w:rPr>
                <w:sz w:val="16"/>
              </w:rPr>
              <w:t>Both</w:t>
            </w:r>
          </w:p>
        </w:tc>
      </w:tr>
      <w:tr w:rsidR="002524C7" w14:paraId="1D9716B6" w14:textId="77777777">
        <w:trPr>
          <w:jc w:val="center"/>
        </w:trPr>
        <w:tc>
          <w:tcPr>
            <w:tcW w:w="1704" w:type="dxa"/>
          </w:tcPr>
          <w:p w14:paraId="3ED739BC" w14:textId="77777777" w:rsidR="002524C7" w:rsidRDefault="00000000">
            <w:pPr>
              <w:spacing w:before="20" w:after="20"/>
            </w:pPr>
            <w:r>
              <w:rPr>
                <w:sz w:val="16"/>
              </w:rPr>
              <w:t>US-HMA-04</w:t>
            </w:r>
          </w:p>
        </w:tc>
        <w:tc>
          <w:tcPr>
            <w:tcW w:w="1704" w:type="dxa"/>
          </w:tcPr>
          <w:p w14:paraId="61CEBAAF" w14:textId="77777777" w:rsidR="002524C7" w:rsidRDefault="00000000">
            <w:pPr>
              <w:spacing w:before="20" w:after="20"/>
            </w:pPr>
            <w:r>
              <w:rPr>
                <w:sz w:val="16"/>
              </w:rPr>
              <w:t>SRO</w:t>
            </w:r>
          </w:p>
        </w:tc>
        <w:tc>
          <w:tcPr>
            <w:tcW w:w="1704" w:type="dxa"/>
          </w:tcPr>
          <w:p w14:paraId="52DCC029" w14:textId="77777777" w:rsidR="002524C7" w:rsidRDefault="00000000">
            <w:pPr>
              <w:spacing w:before="20" w:after="20"/>
            </w:pPr>
            <w:r>
              <w:rPr>
                <w:sz w:val="16"/>
              </w:rPr>
              <w:t>to scrutinize and approve/reject applications</w:t>
            </w:r>
          </w:p>
        </w:tc>
        <w:tc>
          <w:tcPr>
            <w:tcW w:w="1704" w:type="dxa"/>
          </w:tcPr>
          <w:p w14:paraId="79C4D702" w14:textId="77777777" w:rsidR="002524C7" w:rsidRDefault="00000000">
            <w:pPr>
              <w:spacing w:before="20" w:after="20"/>
            </w:pPr>
            <w:r>
              <w:rPr>
                <w:sz w:val="16"/>
              </w:rPr>
              <w:t>only valid marriages enter the register</w:t>
            </w:r>
          </w:p>
        </w:tc>
        <w:tc>
          <w:tcPr>
            <w:tcW w:w="1704" w:type="dxa"/>
          </w:tcPr>
          <w:p w14:paraId="0F795A12" w14:textId="77777777" w:rsidR="002524C7" w:rsidRDefault="00000000">
            <w:pPr>
              <w:spacing w:before="20" w:after="20"/>
            </w:pPr>
            <w:r>
              <w:rPr>
                <w:sz w:val="16"/>
              </w:rPr>
              <w:t>Must</w:t>
            </w:r>
          </w:p>
        </w:tc>
        <w:tc>
          <w:tcPr>
            <w:tcW w:w="1704" w:type="dxa"/>
          </w:tcPr>
          <w:p w14:paraId="3D811F35" w14:textId="77777777" w:rsidR="002524C7" w:rsidRDefault="00000000">
            <w:pPr>
              <w:spacing w:before="20" w:after="20"/>
            </w:pPr>
            <w:r>
              <w:rPr>
                <w:sz w:val="16"/>
              </w:rPr>
              <w:t>Both</w:t>
            </w:r>
          </w:p>
        </w:tc>
      </w:tr>
      <w:tr w:rsidR="002524C7" w14:paraId="00B86B89" w14:textId="77777777">
        <w:trPr>
          <w:jc w:val="center"/>
        </w:trPr>
        <w:tc>
          <w:tcPr>
            <w:tcW w:w="1704" w:type="dxa"/>
          </w:tcPr>
          <w:p w14:paraId="484F1185" w14:textId="77777777" w:rsidR="002524C7" w:rsidRDefault="00000000">
            <w:pPr>
              <w:spacing w:before="20" w:after="20"/>
            </w:pPr>
            <w:r>
              <w:rPr>
                <w:sz w:val="16"/>
              </w:rPr>
              <w:t>US-HMA-05</w:t>
            </w:r>
          </w:p>
        </w:tc>
        <w:tc>
          <w:tcPr>
            <w:tcW w:w="1704" w:type="dxa"/>
          </w:tcPr>
          <w:p w14:paraId="1C5FE725" w14:textId="77777777" w:rsidR="002524C7" w:rsidRDefault="00000000">
            <w:pPr>
              <w:spacing w:before="20" w:after="20"/>
            </w:pPr>
            <w:r>
              <w:rPr>
                <w:sz w:val="16"/>
              </w:rPr>
              <w:t>SRO</w:t>
            </w:r>
          </w:p>
        </w:tc>
        <w:tc>
          <w:tcPr>
            <w:tcW w:w="1704" w:type="dxa"/>
          </w:tcPr>
          <w:p w14:paraId="26334964" w14:textId="77777777" w:rsidR="002524C7" w:rsidRDefault="00000000">
            <w:pPr>
              <w:spacing w:before="20" w:after="20"/>
            </w:pPr>
            <w:r>
              <w:rPr>
                <w:sz w:val="16"/>
              </w:rPr>
              <w:t>to assign register serial and issue Form II-A</w:t>
            </w:r>
          </w:p>
        </w:tc>
        <w:tc>
          <w:tcPr>
            <w:tcW w:w="1704" w:type="dxa"/>
          </w:tcPr>
          <w:p w14:paraId="189337BB" w14:textId="77777777" w:rsidR="002524C7" w:rsidRDefault="00000000">
            <w:pPr>
              <w:spacing w:before="20" w:after="20"/>
            </w:pPr>
            <w:r>
              <w:rPr>
                <w:sz w:val="16"/>
              </w:rPr>
              <w:t>parties receive statutory certificate</w:t>
            </w:r>
          </w:p>
        </w:tc>
        <w:tc>
          <w:tcPr>
            <w:tcW w:w="1704" w:type="dxa"/>
          </w:tcPr>
          <w:p w14:paraId="62CDAF76" w14:textId="77777777" w:rsidR="002524C7" w:rsidRDefault="00000000">
            <w:pPr>
              <w:spacing w:before="20" w:after="20"/>
            </w:pPr>
            <w:r>
              <w:rPr>
                <w:sz w:val="16"/>
              </w:rPr>
              <w:t>Must</w:t>
            </w:r>
          </w:p>
        </w:tc>
        <w:tc>
          <w:tcPr>
            <w:tcW w:w="1704" w:type="dxa"/>
          </w:tcPr>
          <w:p w14:paraId="07D13A5B" w14:textId="77777777" w:rsidR="002524C7" w:rsidRDefault="00000000">
            <w:pPr>
              <w:spacing w:before="20" w:after="20"/>
            </w:pPr>
            <w:r>
              <w:rPr>
                <w:sz w:val="16"/>
              </w:rPr>
              <w:t>Both</w:t>
            </w:r>
          </w:p>
        </w:tc>
      </w:tr>
      <w:tr w:rsidR="002524C7" w14:paraId="3AB3143B" w14:textId="77777777">
        <w:trPr>
          <w:jc w:val="center"/>
        </w:trPr>
        <w:tc>
          <w:tcPr>
            <w:tcW w:w="1704" w:type="dxa"/>
          </w:tcPr>
          <w:p w14:paraId="3E021C45" w14:textId="77777777" w:rsidR="002524C7" w:rsidRDefault="00000000">
            <w:pPr>
              <w:spacing w:before="20" w:after="20"/>
            </w:pPr>
            <w:r>
              <w:rPr>
                <w:sz w:val="16"/>
              </w:rPr>
              <w:t>US-HMA-06</w:t>
            </w:r>
          </w:p>
        </w:tc>
        <w:tc>
          <w:tcPr>
            <w:tcW w:w="1704" w:type="dxa"/>
          </w:tcPr>
          <w:p w14:paraId="72035111" w14:textId="77777777" w:rsidR="002524C7" w:rsidRDefault="00000000">
            <w:pPr>
              <w:spacing w:before="20" w:after="20"/>
            </w:pPr>
            <w:r>
              <w:rPr>
                <w:sz w:val="16"/>
              </w:rPr>
              <w:t>Citizen</w:t>
            </w:r>
          </w:p>
        </w:tc>
        <w:tc>
          <w:tcPr>
            <w:tcW w:w="1704" w:type="dxa"/>
          </w:tcPr>
          <w:p w14:paraId="0449E1DB" w14:textId="77777777" w:rsidR="002524C7" w:rsidRDefault="00000000">
            <w:pPr>
              <w:spacing w:before="20" w:after="20"/>
            </w:pPr>
            <w:r>
              <w:rPr>
                <w:sz w:val="16"/>
              </w:rPr>
              <w:t>to download Form II-A certificate</w:t>
            </w:r>
          </w:p>
        </w:tc>
        <w:tc>
          <w:tcPr>
            <w:tcW w:w="1704" w:type="dxa"/>
          </w:tcPr>
          <w:p w14:paraId="216A3898" w14:textId="77777777" w:rsidR="002524C7" w:rsidRDefault="00000000">
            <w:pPr>
              <w:spacing w:before="20" w:after="20"/>
            </w:pPr>
            <w:r>
              <w:rPr>
                <w:sz w:val="16"/>
              </w:rPr>
              <w:t>I have proof of registration</w:t>
            </w:r>
          </w:p>
        </w:tc>
        <w:tc>
          <w:tcPr>
            <w:tcW w:w="1704" w:type="dxa"/>
          </w:tcPr>
          <w:p w14:paraId="0309F53E" w14:textId="77777777" w:rsidR="002524C7" w:rsidRDefault="00000000">
            <w:pPr>
              <w:spacing w:before="20" w:after="20"/>
            </w:pPr>
            <w:r>
              <w:rPr>
                <w:sz w:val="16"/>
              </w:rPr>
              <w:t>Must</w:t>
            </w:r>
          </w:p>
        </w:tc>
        <w:tc>
          <w:tcPr>
            <w:tcW w:w="1704" w:type="dxa"/>
          </w:tcPr>
          <w:p w14:paraId="3011ECB8" w14:textId="77777777" w:rsidR="002524C7" w:rsidRDefault="00000000">
            <w:pPr>
              <w:spacing w:before="20" w:after="20"/>
            </w:pPr>
            <w:r>
              <w:rPr>
                <w:sz w:val="16"/>
              </w:rPr>
              <w:t>Both</w:t>
            </w:r>
          </w:p>
        </w:tc>
      </w:tr>
      <w:tr w:rsidR="002524C7" w14:paraId="555FBA6C" w14:textId="77777777">
        <w:trPr>
          <w:jc w:val="center"/>
        </w:trPr>
        <w:tc>
          <w:tcPr>
            <w:tcW w:w="1704" w:type="dxa"/>
          </w:tcPr>
          <w:p w14:paraId="031BED8F" w14:textId="77777777" w:rsidR="002524C7" w:rsidRDefault="00000000">
            <w:pPr>
              <w:spacing w:before="20" w:after="20"/>
            </w:pPr>
            <w:r>
              <w:rPr>
                <w:sz w:val="16"/>
              </w:rPr>
              <w:t>US-HMA-07</w:t>
            </w:r>
          </w:p>
        </w:tc>
        <w:tc>
          <w:tcPr>
            <w:tcW w:w="1704" w:type="dxa"/>
          </w:tcPr>
          <w:p w14:paraId="61753D6C" w14:textId="77777777" w:rsidR="002524C7" w:rsidRDefault="00000000">
            <w:pPr>
              <w:spacing w:before="20" w:after="20"/>
            </w:pPr>
            <w:r>
              <w:rPr>
                <w:sz w:val="16"/>
              </w:rPr>
              <w:t>Citizen</w:t>
            </w:r>
          </w:p>
        </w:tc>
        <w:tc>
          <w:tcPr>
            <w:tcW w:w="1704" w:type="dxa"/>
          </w:tcPr>
          <w:p w14:paraId="69C23419" w14:textId="77777777" w:rsidR="002524C7" w:rsidRDefault="00000000">
            <w:pPr>
              <w:spacing w:before="20" w:after="20"/>
            </w:pPr>
            <w:r>
              <w:t>to choose Online or Offline and then complete the combined prerequisite and declaration</w:t>
            </w:r>
          </w:p>
        </w:tc>
        <w:tc>
          <w:tcPr>
            <w:tcW w:w="1704" w:type="dxa"/>
          </w:tcPr>
          <w:p w14:paraId="5A558816" w14:textId="77777777" w:rsidR="002524C7" w:rsidRDefault="00000000">
            <w:pPr>
              <w:spacing w:before="20" w:after="20"/>
            </w:pPr>
            <w:r>
              <w:t>I pick the route that suits my situation before entering details</w:t>
            </w:r>
          </w:p>
        </w:tc>
        <w:tc>
          <w:tcPr>
            <w:tcW w:w="1704" w:type="dxa"/>
          </w:tcPr>
          <w:p w14:paraId="1E528824" w14:textId="77777777" w:rsidR="002524C7" w:rsidRDefault="00000000">
            <w:pPr>
              <w:spacing w:before="20" w:after="20"/>
            </w:pPr>
            <w:r>
              <w:rPr>
                <w:sz w:val="16"/>
              </w:rPr>
              <w:t>Must</w:t>
            </w:r>
          </w:p>
        </w:tc>
        <w:tc>
          <w:tcPr>
            <w:tcW w:w="1704" w:type="dxa"/>
          </w:tcPr>
          <w:p w14:paraId="5F3D7FE1" w14:textId="77777777" w:rsidR="002524C7" w:rsidRDefault="00000000">
            <w:pPr>
              <w:spacing w:before="20" w:after="20"/>
            </w:pPr>
            <w:r>
              <w:rPr>
                <w:sz w:val="16"/>
              </w:rPr>
              <w:t>Both</w:t>
            </w:r>
          </w:p>
        </w:tc>
      </w:tr>
      <w:tr w:rsidR="002524C7" w14:paraId="404A598C" w14:textId="77777777">
        <w:trPr>
          <w:jc w:val="center"/>
        </w:trPr>
        <w:tc>
          <w:tcPr>
            <w:tcW w:w="1704" w:type="dxa"/>
          </w:tcPr>
          <w:p w14:paraId="547F9959" w14:textId="77777777" w:rsidR="002524C7" w:rsidRDefault="00000000">
            <w:pPr>
              <w:spacing w:before="20" w:after="20"/>
            </w:pPr>
            <w:r>
              <w:rPr>
                <w:sz w:val="16"/>
              </w:rPr>
              <w:t>US-HMA-08</w:t>
            </w:r>
          </w:p>
        </w:tc>
        <w:tc>
          <w:tcPr>
            <w:tcW w:w="1704" w:type="dxa"/>
          </w:tcPr>
          <w:p w14:paraId="3E2ADC8D" w14:textId="77777777" w:rsidR="002524C7" w:rsidRDefault="00000000">
            <w:pPr>
              <w:spacing w:before="20" w:after="20"/>
            </w:pPr>
            <w:r>
              <w:rPr>
                <w:sz w:val="16"/>
              </w:rPr>
              <w:t>Citizen</w:t>
            </w:r>
          </w:p>
        </w:tc>
        <w:tc>
          <w:tcPr>
            <w:tcW w:w="1704" w:type="dxa"/>
          </w:tcPr>
          <w:p w14:paraId="0D5BD24F" w14:textId="77777777" w:rsidR="002524C7" w:rsidRDefault="00000000">
            <w:pPr>
              <w:spacing w:before="20" w:after="20"/>
            </w:pPr>
            <w:r>
              <w:rPr>
                <w:sz w:val="16"/>
              </w:rPr>
              <w:t>to select the Sub-Registrar office and review a summary before submitting</w:t>
            </w:r>
          </w:p>
        </w:tc>
        <w:tc>
          <w:tcPr>
            <w:tcW w:w="1704" w:type="dxa"/>
          </w:tcPr>
          <w:p w14:paraId="169FE64F" w14:textId="77777777" w:rsidR="002524C7" w:rsidRDefault="00000000">
            <w:pPr>
              <w:spacing w:before="20" w:after="20"/>
            </w:pPr>
            <w:r>
              <w:rPr>
                <w:sz w:val="16"/>
              </w:rPr>
              <w:t>I can correct mistakes before it goes to the SR</w:t>
            </w:r>
          </w:p>
        </w:tc>
        <w:tc>
          <w:tcPr>
            <w:tcW w:w="1704" w:type="dxa"/>
          </w:tcPr>
          <w:p w14:paraId="0F5334BA" w14:textId="77777777" w:rsidR="002524C7" w:rsidRDefault="00000000">
            <w:pPr>
              <w:spacing w:before="20" w:after="20"/>
            </w:pPr>
            <w:r>
              <w:rPr>
                <w:sz w:val="16"/>
              </w:rPr>
              <w:t>Must</w:t>
            </w:r>
          </w:p>
        </w:tc>
        <w:tc>
          <w:tcPr>
            <w:tcW w:w="1704" w:type="dxa"/>
          </w:tcPr>
          <w:p w14:paraId="061A76C0" w14:textId="77777777" w:rsidR="002524C7" w:rsidRDefault="00000000">
            <w:pPr>
              <w:spacing w:before="20" w:after="20"/>
            </w:pPr>
            <w:r>
              <w:rPr>
                <w:sz w:val="16"/>
              </w:rPr>
              <w:t>Online</w:t>
            </w:r>
          </w:p>
        </w:tc>
      </w:tr>
      <w:tr w:rsidR="002524C7" w14:paraId="0EDA2BC8" w14:textId="77777777">
        <w:trPr>
          <w:jc w:val="center"/>
        </w:trPr>
        <w:tc>
          <w:tcPr>
            <w:tcW w:w="1704" w:type="dxa"/>
          </w:tcPr>
          <w:p w14:paraId="7F5A39BB" w14:textId="77777777" w:rsidR="002524C7" w:rsidRDefault="00000000">
            <w:pPr>
              <w:spacing w:before="20" w:after="20"/>
            </w:pPr>
            <w:r>
              <w:rPr>
                <w:sz w:val="16"/>
              </w:rPr>
              <w:t>US-HMA-09</w:t>
            </w:r>
          </w:p>
        </w:tc>
        <w:tc>
          <w:tcPr>
            <w:tcW w:w="1704" w:type="dxa"/>
          </w:tcPr>
          <w:p w14:paraId="4365AE06" w14:textId="77777777" w:rsidR="002524C7" w:rsidRDefault="00000000">
            <w:pPr>
              <w:spacing w:before="20" w:after="20"/>
            </w:pPr>
            <w:r>
              <w:rPr>
                <w:sz w:val="16"/>
              </w:rPr>
              <w:t>Citizen</w:t>
            </w:r>
          </w:p>
        </w:tc>
        <w:tc>
          <w:tcPr>
            <w:tcW w:w="1704" w:type="dxa"/>
          </w:tcPr>
          <w:p w14:paraId="2ED1F605" w14:textId="77777777" w:rsidR="002524C7" w:rsidRDefault="00000000">
            <w:pPr>
              <w:spacing w:before="20" w:after="20"/>
            </w:pPr>
            <w:r>
              <w:rPr>
                <w:sz w:val="16"/>
              </w:rPr>
              <w:t>to eSign Form 1A and the declarations</w:t>
            </w:r>
          </w:p>
        </w:tc>
        <w:tc>
          <w:tcPr>
            <w:tcW w:w="1704" w:type="dxa"/>
          </w:tcPr>
          <w:p w14:paraId="47D7EF7D" w14:textId="77777777" w:rsidR="002524C7" w:rsidRDefault="00000000">
            <w:pPr>
              <w:spacing w:before="20" w:after="20"/>
            </w:pPr>
            <w:r>
              <w:rPr>
                <w:sz w:val="16"/>
              </w:rPr>
              <w:t>I can complete registration without visiting the office</w:t>
            </w:r>
          </w:p>
        </w:tc>
        <w:tc>
          <w:tcPr>
            <w:tcW w:w="1704" w:type="dxa"/>
          </w:tcPr>
          <w:p w14:paraId="420B67CD" w14:textId="77777777" w:rsidR="002524C7" w:rsidRDefault="00000000">
            <w:pPr>
              <w:spacing w:before="20" w:after="20"/>
            </w:pPr>
            <w:r>
              <w:rPr>
                <w:sz w:val="16"/>
              </w:rPr>
              <w:t>Must</w:t>
            </w:r>
          </w:p>
        </w:tc>
        <w:tc>
          <w:tcPr>
            <w:tcW w:w="1704" w:type="dxa"/>
          </w:tcPr>
          <w:p w14:paraId="4A99F1B3" w14:textId="77777777" w:rsidR="002524C7" w:rsidRDefault="00000000">
            <w:pPr>
              <w:spacing w:before="20" w:after="20"/>
            </w:pPr>
            <w:r>
              <w:rPr>
                <w:sz w:val="16"/>
              </w:rPr>
              <w:t>Online</w:t>
            </w:r>
          </w:p>
        </w:tc>
      </w:tr>
      <w:tr w:rsidR="002524C7" w14:paraId="472F7113" w14:textId="77777777">
        <w:trPr>
          <w:jc w:val="center"/>
        </w:trPr>
        <w:tc>
          <w:tcPr>
            <w:tcW w:w="1704" w:type="dxa"/>
          </w:tcPr>
          <w:p w14:paraId="62CE63A2" w14:textId="77777777" w:rsidR="002524C7" w:rsidRDefault="00000000">
            <w:pPr>
              <w:spacing w:before="20" w:after="20"/>
            </w:pPr>
            <w:r>
              <w:rPr>
                <w:sz w:val="16"/>
              </w:rPr>
              <w:t>US-HMA-10</w:t>
            </w:r>
          </w:p>
        </w:tc>
        <w:tc>
          <w:tcPr>
            <w:tcW w:w="1704" w:type="dxa"/>
          </w:tcPr>
          <w:p w14:paraId="22D11EBC" w14:textId="77777777" w:rsidR="002524C7" w:rsidRDefault="00000000">
            <w:pPr>
              <w:spacing w:before="20" w:after="20"/>
            </w:pPr>
            <w:r>
              <w:rPr>
                <w:sz w:val="16"/>
              </w:rPr>
              <w:t>Citizen</w:t>
            </w:r>
          </w:p>
        </w:tc>
        <w:tc>
          <w:tcPr>
            <w:tcW w:w="1704" w:type="dxa"/>
          </w:tcPr>
          <w:p w14:paraId="4B94E6D1" w14:textId="77777777" w:rsidR="002524C7" w:rsidRDefault="00000000">
            <w:pPr>
              <w:spacing w:before="20" w:after="20"/>
            </w:pPr>
            <w:r>
              <w:rPr>
                <w:sz w:val="16"/>
              </w:rPr>
              <w:t>to pay and book an appointment together</w:t>
            </w:r>
          </w:p>
        </w:tc>
        <w:tc>
          <w:tcPr>
            <w:tcW w:w="1704" w:type="dxa"/>
          </w:tcPr>
          <w:p w14:paraId="2A67B592" w14:textId="77777777" w:rsidR="002524C7" w:rsidRDefault="00000000">
            <w:pPr>
              <w:spacing w:before="20" w:after="20"/>
            </w:pPr>
            <w:r>
              <w:rPr>
                <w:sz w:val="16"/>
              </w:rPr>
              <w:t>I know exactly when to visit the SRO</w:t>
            </w:r>
          </w:p>
        </w:tc>
        <w:tc>
          <w:tcPr>
            <w:tcW w:w="1704" w:type="dxa"/>
          </w:tcPr>
          <w:p w14:paraId="67AD6D1D" w14:textId="77777777" w:rsidR="002524C7" w:rsidRDefault="00000000">
            <w:pPr>
              <w:spacing w:before="20" w:after="20"/>
            </w:pPr>
            <w:r>
              <w:rPr>
                <w:sz w:val="16"/>
              </w:rPr>
              <w:t>Must</w:t>
            </w:r>
          </w:p>
        </w:tc>
        <w:tc>
          <w:tcPr>
            <w:tcW w:w="1704" w:type="dxa"/>
          </w:tcPr>
          <w:p w14:paraId="033FF1E4" w14:textId="77777777" w:rsidR="002524C7" w:rsidRDefault="00000000">
            <w:pPr>
              <w:spacing w:before="20" w:after="20"/>
            </w:pPr>
            <w:r>
              <w:rPr>
                <w:sz w:val="16"/>
              </w:rPr>
              <w:t>Offline</w:t>
            </w:r>
          </w:p>
        </w:tc>
      </w:tr>
      <w:tr w:rsidR="002524C7" w14:paraId="56208A5A" w14:textId="77777777">
        <w:trPr>
          <w:jc w:val="center"/>
        </w:trPr>
        <w:tc>
          <w:tcPr>
            <w:tcW w:w="1704" w:type="dxa"/>
          </w:tcPr>
          <w:p w14:paraId="0211B70E" w14:textId="77777777" w:rsidR="002524C7" w:rsidRDefault="00000000">
            <w:pPr>
              <w:spacing w:before="20" w:after="20"/>
            </w:pPr>
            <w:r>
              <w:rPr>
                <w:sz w:val="16"/>
              </w:rPr>
              <w:t>US-HMA-11</w:t>
            </w:r>
          </w:p>
        </w:tc>
        <w:tc>
          <w:tcPr>
            <w:tcW w:w="1704" w:type="dxa"/>
          </w:tcPr>
          <w:p w14:paraId="7CA853B2" w14:textId="77777777" w:rsidR="002524C7" w:rsidRDefault="00000000">
            <w:pPr>
              <w:spacing w:before="20" w:after="20"/>
            </w:pPr>
            <w:r>
              <w:rPr>
                <w:sz w:val="16"/>
              </w:rPr>
              <w:t>Citizen</w:t>
            </w:r>
          </w:p>
        </w:tc>
        <w:tc>
          <w:tcPr>
            <w:tcW w:w="1704" w:type="dxa"/>
          </w:tcPr>
          <w:p w14:paraId="609FDC09" w14:textId="77777777" w:rsidR="002524C7" w:rsidRDefault="00000000">
            <w:pPr>
              <w:spacing w:before="20" w:after="20"/>
            </w:pPr>
            <w:r>
              <w:rPr>
                <w:sz w:val="16"/>
              </w:rPr>
              <w:t>to print Form I, II and 1A</w:t>
            </w:r>
          </w:p>
        </w:tc>
        <w:tc>
          <w:tcPr>
            <w:tcW w:w="1704" w:type="dxa"/>
          </w:tcPr>
          <w:p w14:paraId="6FC9264D" w14:textId="77777777" w:rsidR="002524C7" w:rsidRDefault="00000000">
            <w:pPr>
              <w:spacing w:before="20" w:after="20"/>
            </w:pPr>
            <w:r>
              <w:rPr>
                <w:sz w:val="16"/>
              </w:rPr>
              <w:t>the parties and witnesses can sign them physically</w:t>
            </w:r>
          </w:p>
        </w:tc>
        <w:tc>
          <w:tcPr>
            <w:tcW w:w="1704" w:type="dxa"/>
          </w:tcPr>
          <w:p w14:paraId="12CF3A6E" w14:textId="77777777" w:rsidR="002524C7" w:rsidRDefault="00000000">
            <w:pPr>
              <w:spacing w:before="20" w:after="20"/>
            </w:pPr>
            <w:r>
              <w:rPr>
                <w:sz w:val="16"/>
              </w:rPr>
              <w:t>Must</w:t>
            </w:r>
          </w:p>
        </w:tc>
        <w:tc>
          <w:tcPr>
            <w:tcW w:w="1704" w:type="dxa"/>
          </w:tcPr>
          <w:p w14:paraId="33015B83" w14:textId="77777777" w:rsidR="002524C7" w:rsidRDefault="00000000">
            <w:pPr>
              <w:spacing w:before="20" w:after="20"/>
            </w:pPr>
            <w:r>
              <w:rPr>
                <w:sz w:val="16"/>
              </w:rPr>
              <w:t>Offline</w:t>
            </w:r>
          </w:p>
        </w:tc>
      </w:tr>
      <w:tr w:rsidR="002524C7" w14:paraId="02901DB7" w14:textId="77777777">
        <w:trPr>
          <w:jc w:val="center"/>
        </w:trPr>
        <w:tc>
          <w:tcPr>
            <w:tcW w:w="1704" w:type="dxa"/>
          </w:tcPr>
          <w:p w14:paraId="39688FC3" w14:textId="77777777" w:rsidR="002524C7" w:rsidRDefault="00000000">
            <w:pPr>
              <w:spacing w:before="20" w:after="20"/>
            </w:pPr>
            <w:r>
              <w:rPr>
                <w:sz w:val="16"/>
              </w:rPr>
              <w:t>US-HMA-12</w:t>
            </w:r>
          </w:p>
        </w:tc>
        <w:tc>
          <w:tcPr>
            <w:tcW w:w="1704" w:type="dxa"/>
          </w:tcPr>
          <w:p w14:paraId="7B600959" w14:textId="77777777" w:rsidR="002524C7" w:rsidRDefault="00000000">
            <w:pPr>
              <w:spacing w:before="20" w:after="20"/>
            </w:pPr>
            <w:r>
              <w:rPr>
                <w:sz w:val="16"/>
              </w:rPr>
              <w:t>Data Entry Operator</w:t>
            </w:r>
          </w:p>
        </w:tc>
        <w:tc>
          <w:tcPr>
            <w:tcW w:w="1704" w:type="dxa"/>
          </w:tcPr>
          <w:p w14:paraId="2E538F8C" w14:textId="77777777" w:rsidR="002524C7" w:rsidRDefault="00000000">
            <w:pPr>
              <w:spacing w:before="20" w:after="20"/>
            </w:pPr>
            <w:r>
              <w:rPr>
                <w:sz w:val="16"/>
              </w:rPr>
              <w:t>to check signatures on the printed forms and upload them</w:t>
            </w:r>
          </w:p>
        </w:tc>
        <w:tc>
          <w:tcPr>
            <w:tcW w:w="1704" w:type="dxa"/>
          </w:tcPr>
          <w:p w14:paraId="56B6BD35" w14:textId="77777777" w:rsidR="002524C7" w:rsidRDefault="00000000">
            <w:pPr>
              <w:spacing w:before="20" w:after="20"/>
            </w:pPr>
            <w:r>
              <w:rPr>
                <w:sz w:val="16"/>
              </w:rPr>
              <w:t>only properly signed forms reach the Sub-Registrar</w:t>
            </w:r>
          </w:p>
        </w:tc>
        <w:tc>
          <w:tcPr>
            <w:tcW w:w="1704" w:type="dxa"/>
          </w:tcPr>
          <w:p w14:paraId="3B8581CE" w14:textId="77777777" w:rsidR="002524C7" w:rsidRDefault="00000000">
            <w:pPr>
              <w:spacing w:before="20" w:after="20"/>
            </w:pPr>
            <w:r>
              <w:rPr>
                <w:sz w:val="16"/>
              </w:rPr>
              <w:t>Must</w:t>
            </w:r>
          </w:p>
        </w:tc>
        <w:tc>
          <w:tcPr>
            <w:tcW w:w="1704" w:type="dxa"/>
          </w:tcPr>
          <w:p w14:paraId="0BD196BA" w14:textId="77777777" w:rsidR="002524C7" w:rsidRDefault="00000000">
            <w:pPr>
              <w:spacing w:before="20" w:after="20"/>
            </w:pPr>
            <w:r>
              <w:rPr>
                <w:sz w:val="16"/>
              </w:rPr>
              <w:t>Offline</w:t>
            </w:r>
          </w:p>
        </w:tc>
      </w:tr>
      <w:tr w:rsidR="002524C7" w14:paraId="012CDD41" w14:textId="77777777">
        <w:trPr>
          <w:jc w:val="center"/>
        </w:trPr>
        <w:tc>
          <w:tcPr>
            <w:tcW w:w="1704" w:type="dxa"/>
          </w:tcPr>
          <w:p w14:paraId="6DD0952C" w14:textId="77777777" w:rsidR="002524C7" w:rsidRDefault="00000000">
            <w:pPr>
              <w:spacing w:before="20" w:after="20"/>
            </w:pPr>
            <w:r>
              <w:rPr>
                <w:sz w:val="16"/>
              </w:rPr>
              <w:t>US-HMA-13</w:t>
            </w:r>
          </w:p>
        </w:tc>
        <w:tc>
          <w:tcPr>
            <w:tcW w:w="1704" w:type="dxa"/>
          </w:tcPr>
          <w:p w14:paraId="75F7B2D1" w14:textId="77777777" w:rsidR="002524C7" w:rsidRDefault="00000000">
            <w:pPr>
              <w:spacing w:before="20" w:after="20"/>
            </w:pPr>
            <w:r>
              <w:rPr>
                <w:sz w:val="16"/>
              </w:rPr>
              <w:t>SRO</w:t>
            </w:r>
          </w:p>
        </w:tc>
        <w:tc>
          <w:tcPr>
            <w:tcW w:w="1704" w:type="dxa"/>
          </w:tcPr>
          <w:p w14:paraId="3A93FA2E" w14:textId="77777777" w:rsidR="002524C7" w:rsidRDefault="00000000">
            <w:pPr>
              <w:spacing w:before="20" w:after="20"/>
            </w:pPr>
            <w:r>
              <w:rPr>
                <w:sz w:val="16"/>
              </w:rPr>
              <w:t>to verify the uploaded signed forms as a separate second stage</w:t>
            </w:r>
          </w:p>
        </w:tc>
        <w:tc>
          <w:tcPr>
            <w:tcW w:w="1704" w:type="dxa"/>
          </w:tcPr>
          <w:p w14:paraId="59F19319" w14:textId="77777777" w:rsidR="002524C7" w:rsidRDefault="00000000">
            <w:pPr>
              <w:spacing w:before="20" w:after="20"/>
            </w:pPr>
            <w:r>
              <w:rPr>
                <w:sz w:val="16"/>
              </w:rPr>
              <w:t>the physical evidence is validated before signing</w:t>
            </w:r>
          </w:p>
        </w:tc>
        <w:tc>
          <w:tcPr>
            <w:tcW w:w="1704" w:type="dxa"/>
          </w:tcPr>
          <w:p w14:paraId="23A4FE80" w14:textId="77777777" w:rsidR="002524C7" w:rsidRDefault="00000000">
            <w:pPr>
              <w:spacing w:before="20" w:after="20"/>
            </w:pPr>
            <w:r>
              <w:rPr>
                <w:sz w:val="16"/>
              </w:rPr>
              <w:t>Must</w:t>
            </w:r>
          </w:p>
        </w:tc>
        <w:tc>
          <w:tcPr>
            <w:tcW w:w="1704" w:type="dxa"/>
          </w:tcPr>
          <w:p w14:paraId="0BC434DE" w14:textId="77777777" w:rsidR="002524C7" w:rsidRDefault="00000000">
            <w:pPr>
              <w:spacing w:before="20" w:after="20"/>
            </w:pPr>
            <w:r>
              <w:rPr>
                <w:sz w:val="16"/>
              </w:rPr>
              <w:t>Offline</w:t>
            </w:r>
          </w:p>
        </w:tc>
      </w:tr>
      <w:tr w:rsidR="002524C7" w14:paraId="59E86105" w14:textId="77777777">
        <w:trPr>
          <w:jc w:val="center"/>
        </w:trPr>
        <w:tc>
          <w:tcPr>
            <w:tcW w:w="1704" w:type="dxa"/>
          </w:tcPr>
          <w:p w14:paraId="3130A75C" w14:textId="77777777" w:rsidR="002524C7" w:rsidRDefault="00000000">
            <w:pPr>
              <w:spacing w:before="20" w:after="20"/>
            </w:pPr>
            <w:r>
              <w:rPr>
                <w:sz w:val="16"/>
              </w:rPr>
              <w:t>US-HMA-14</w:t>
            </w:r>
          </w:p>
        </w:tc>
        <w:tc>
          <w:tcPr>
            <w:tcW w:w="1704" w:type="dxa"/>
          </w:tcPr>
          <w:p w14:paraId="3291365C" w14:textId="77777777" w:rsidR="002524C7" w:rsidRDefault="00000000">
            <w:pPr>
              <w:spacing w:before="20" w:after="20"/>
            </w:pPr>
            <w:r>
              <w:rPr>
                <w:sz w:val="16"/>
              </w:rPr>
              <w:t>SRO</w:t>
            </w:r>
          </w:p>
        </w:tc>
        <w:tc>
          <w:tcPr>
            <w:tcW w:w="1704" w:type="dxa"/>
          </w:tcPr>
          <w:p w14:paraId="07DF46C6" w14:textId="77777777" w:rsidR="002524C7" w:rsidRDefault="00000000">
            <w:pPr>
              <w:spacing w:before="20" w:after="20"/>
            </w:pPr>
            <w:r>
              <w:rPr>
                <w:sz w:val="16"/>
              </w:rPr>
              <w:t>to digitally sign before issuing the certificate</w:t>
            </w:r>
          </w:p>
        </w:tc>
        <w:tc>
          <w:tcPr>
            <w:tcW w:w="1704" w:type="dxa"/>
          </w:tcPr>
          <w:p w14:paraId="1BAABF82" w14:textId="77777777" w:rsidR="002524C7" w:rsidRDefault="00000000">
            <w:pPr>
              <w:spacing w:before="20" w:after="20"/>
            </w:pPr>
            <w:r>
              <w:rPr>
                <w:sz w:val="16"/>
              </w:rPr>
              <w:t>the certificate is legally authenticated</w:t>
            </w:r>
          </w:p>
        </w:tc>
        <w:tc>
          <w:tcPr>
            <w:tcW w:w="1704" w:type="dxa"/>
          </w:tcPr>
          <w:p w14:paraId="0081A872" w14:textId="77777777" w:rsidR="002524C7" w:rsidRDefault="00000000">
            <w:pPr>
              <w:spacing w:before="20" w:after="20"/>
            </w:pPr>
            <w:r>
              <w:rPr>
                <w:sz w:val="16"/>
              </w:rPr>
              <w:t>Must</w:t>
            </w:r>
          </w:p>
        </w:tc>
        <w:tc>
          <w:tcPr>
            <w:tcW w:w="1704" w:type="dxa"/>
          </w:tcPr>
          <w:p w14:paraId="0927E0D1" w14:textId="77777777" w:rsidR="002524C7" w:rsidRDefault="00000000">
            <w:pPr>
              <w:spacing w:before="20" w:after="20"/>
            </w:pPr>
            <w:r>
              <w:rPr>
                <w:sz w:val="16"/>
              </w:rPr>
              <w:t>Both</w:t>
            </w:r>
          </w:p>
        </w:tc>
      </w:tr>
      <w:tr w:rsidR="002524C7" w14:paraId="0CF3CBC5" w14:textId="77777777">
        <w:trPr>
          <w:jc w:val="center"/>
        </w:trPr>
        <w:tc>
          <w:tcPr>
            <w:tcW w:w="1704" w:type="dxa"/>
          </w:tcPr>
          <w:p w14:paraId="42DED528" w14:textId="77777777" w:rsidR="002524C7" w:rsidRDefault="00000000">
            <w:pPr>
              <w:spacing w:before="20" w:after="20"/>
            </w:pPr>
            <w:r>
              <w:rPr>
                <w:sz w:val="16"/>
              </w:rPr>
              <w:t>US-HMA-15</w:t>
            </w:r>
          </w:p>
        </w:tc>
        <w:tc>
          <w:tcPr>
            <w:tcW w:w="1704" w:type="dxa"/>
          </w:tcPr>
          <w:p w14:paraId="79A43F49" w14:textId="77777777" w:rsidR="002524C7" w:rsidRDefault="00000000">
            <w:pPr>
              <w:spacing w:before="20" w:after="20"/>
            </w:pPr>
            <w:r>
              <w:rPr>
                <w:sz w:val="16"/>
              </w:rPr>
              <w:t>Citizen</w:t>
            </w:r>
          </w:p>
        </w:tc>
        <w:tc>
          <w:tcPr>
            <w:tcW w:w="1704" w:type="dxa"/>
          </w:tcPr>
          <w:p w14:paraId="2D1CD8F8" w14:textId="77777777" w:rsidR="002524C7" w:rsidRDefault="00000000">
            <w:pPr>
              <w:spacing w:before="20" w:after="20"/>
            </w:pPr>
            <w:r>
              <w:rPr>
                <w:sz w:val="16"/>
              </w:rPr>
              <w:t>to see clearly why my application was rejected and what to fix</w:t>
            </w:r>
          </w:p>
        </w:tc>
        <w:tc>
          <w:tcPr>
            <w:tcW w:w="1704" w:type="dxa"/>
          </w:tcPr>
          <w:p w14:paraId="46BC68E7" w14:textId="77777777" w:rsidR="002524C7" w:rsidRDefault="00000000">
            <w:pPr>
              <w:spacing w:before="20" w:after="20"/>
            </w:pPr>
            <w:r>
              <w:rPr>
                <w:sz w:val="16"/>
              </w:rPr>
              <w:t>I can correct it without visiting the office</w:t>
            </w:r>
          </w:p>
        </w:tc>
        <w:tc>
          <w:tcPr>
            <w:tcW w:w="1704" w:type="dxa"/>
          </w:tcPr>
          <w:p w14:paraId="45113258" w14:textId="77777777" w:rsidR="002524C7" w:rsidRDefault="00000000">
            <w:pPr>
              <w:spacing w:before="20" w:after="20"/>
            </w:pPr>
            <w:r>
              <w:rPr>
                <w:sz w:val="16"/>
              </w:rPr>
              <w:t>Must</w:t>
            </w:r>
          </w:p>
        </w:tc>
        <w:tc>
          <w:tcPr>
            <w:tcW w:w="1704" w:type="dxa"/>
          </w:tcPr>
          <w:p w14:paraId="3FC53E4C" w14:textId="77777777" w:rsidR="002524C7" w:rsidRDefault="00000000">
            <w:pPr>
              <w:spacing w:before="20" w:after="20"/>
            </w:pPr>
            <w:r>
              <w:rPr>
                <w:sz w:val="16"/>
              </w:rPr>
              <w:t>Both</w:t>
            </w:r>
          </w:p>
        </w:tc>
      </w:tr>
      <w:tr w:rsidR="002524C7" w14:paraId="30188116" w14:textId="77777777">
        <w:trPr>
          <w:jc w:val="center"/>
        </w:trPr>
        <w:tc>
          <w:tcPr>
            <w:tcW w:w="1704" w:type="dxa"/>
          </w:tcPr>
          <w:p w14:paraId="7FDCF617" w14:textId="77777777" w:rsidR="002524C7" w:rsidRDefault="00000000">
            <w:pPr>
              <w:spacing w:before="20" w:after="20"/>
            </w:pPr>
            <w:r>
              <w:rPr>
                <w:sz w:val="16"/>
              </w:rPr>
              <w:t>US-HMA-16</w:t>
            </w:r>
          </w:p>
        </w:tc>
        <w:tc>
          <w:tcPr>
            <w:tcW w:w="1704" w:type="dxa"/>
          </w:tcPr>
          <w:p w14:paraId="5AD9D307" w14:textId="77777777" w:rsidR="002524C7" w:rsidRDefault="00000000">
            <w:pPr>
              <w:spacing w:before="20" w:after="20"/>
            </w:pPr>
            <w:r>
              <w:rPr>
                <w:sz w:val="16"/>
              </w:rPr>
              <w:t>SRO</w:t>
            </w:r>
          </w:p>
        </w:tc>
        <w:tc>
          <w:tcPr>
            <w:tcW w:w="1704" w:type="dxa"/>
          </w:tcPr>
          <w:p w14:paraId="7181AB5A" w14:textId="77777777" w:rsidR="002524C7" w:rsidRDefault="00000000">
            <w:pPr>
              <w:spacing w:before="20" w:after="20"/>
            </w:pPr>
            <w:r>
              <w:rPr>
                <w:sz w:val="16"/>
              </w:rPr>
              <w:t>to see Online, Offline Stage 1 and Offline Stage 2 items separately in my queue</w:t>
            </w:r>
          </w:p>
        </w:tc>
        <w:tc>
          <w:tcPr>
            <w:tcW w:w="1704" w:type="dxa"/>
          </w:tcPr>
          <w:p w14:paraId="1697868C" w14:textId="77777777" w:rsidR="002524C7" w:rsidRDefault="00000000">
            <w:pPr>
              <w:spacing w:before="20" w:after="20"/>
            </w:pPr>
            <w:r>
              <w:rPr>
                <w:sz w:val="16"/>
              </w:rPr>
              <w:t>I can manage my workload by type</w:t>
            </w:r>
          </w:p>
        </w:tc>
        <w:tc>
          <w:tcPr>
            <w:tcW w:w="1704" w:type="dxa"/>
          </w:tcPr>
          <w:p w14:paraId="4E115D3C" w14:textId="77777777" w:rsidR="002524C7" w:rsidRDefault="00000000">
            <w:pPr>
              <w:spacing w:before="20" w:after="20"/>
            </w:pPr>
            <w:r>
              <w:rPr>
                <w:sz w:val="16"/>
              </w:rPr>
              <w:t>Must</w:t>
            </w:r>
          </w:p>
        </w:tc>
        <w:tc>
          <w:tcPr>
            <w:tcW w:w="1704" w:type="dxa"/>
          </w:tcPr>
          <w:p w14:paraId="0B329F5E" w14:textId="77777777" w:rsidR="002524C7" w:rsidRDefault="00000000">
            <w:pPr>
              <w:spacing w:before="20" w:after="20"/>
            </w:pPr>
            <w:r>
              <w:rPr>
                <w:sz w:val="16"/>
              </w:rPr>
              <w:t>Both</w:t>
            </w:r>
          </w:p>
        </w:tc>
      </w:tr>
      <w:tr w:rsidR="002524C7" w14:paraId="2E83B0C8" w14:textId="77777777">
        <w:trPr>
          <w:jc w:val="center"/>
        </w:trPr>
        <w:tc>
          <w:tcPr>
            <w:tcW w:w="1704" w:type="dxa"/>
          </w:tcPr>
          <w:p w14:paraId="371CFBB7" w14:textId="77777777" w:rsidR="002524C7" w:rsidRDefault="00000000">
            <w:pPr>
              <w:spacing w:before="20" w:after="20"/>
            </w:pPr>
            <w:r>
              <w:rPr>
                <w:sz w:val="16"/>
              </w:rPr>
              <w:t>US-HMA-17</w:t>
            </w:r>
          </w:p>
        </w:tc>
        <w:tc>
          <w:tcPr>
            <w:tcW w:w="1704" w:type="dxa"/>
          </w:tcPr>
          <w:p w14:paraId="6DF16356" w14:textId="77777777" w:rsidR="002524C7" w:rsidRDefault="00000000">
            <w:pPr>
              <w:spacing w:before="20" w:after="20"/>
            </w:pPr>
            <w:r>
              <w:rPr>
                <w:sz w:val="16"/>
              </w:rPr>
              <w:t>Citizen</w:t>
            </w:r>
          </w:p>
        </w:tc>
        <w:tc>
          <w:tcPr>
            <w:tcW w:w="1704" w:type="dxa"/>
          </w:tcPr>
          <w:p w14:paraId="607CBB7F" w14:textId="77777777" w:rsidR="002524C7" w:rsidRDefault="00000000">
            <w:pPr>
              <w:spacing w:before="20" w:after="20"/>
            </w:pPr>
            <w:r>
              <w:rPr>
                <w:sz w:val="16"/>
              </w:rPr>
              <w:t xml:space="preserve">to track my application against the </w:t>
            </w:r>
            <w:r>
              <w:rPr>
                <w:sz w:val="16"/>
              </w:rPr>
              <w:lastRenderedPageBreak/>
              <w:t>published process steps</w:t>
            </w:r>
          </w:p>
        </w:tc>
        <w:tc>
          <w:tcPr>
            <w:tcW w:w="1704" w:type="dxa"/>
          </w:tcPr>
          <w:p w14:paraId="2C31EEA6" w14:textId="77777777" w:rsidR="002524C7" w:rsidRDefault="00000000">
            <w:pPr>
              <w:spacing w:before="20" w:after="20"/>
            </w:pPr>
            <w:r>
              <w:rPr>
                <w:sz w:val="16"/>
              </w:rPr>
              <w:lastRenderedPageBreak/>
              <w:t>I know what happens next</w:t>
            </w:r>
          </w:p>
        </w:tc>
        <w:tc>
          <w:tcPr>
            <w:tcW w:w="1704" w:type="dxa"/>
          </w:tcPr>
          <w:p w14:paraId="129D2548" w14:textId="77777777" w:rsidR="002524C7" w:rsidRDefault="00000000">
            <w:pPr>
              <w:spacing w:before="20" w:after="20"/>
            </w:pPr>
            <w:r>
              <w:rPr>
                <w:sz w:val="16"/>
              </w:rPr>
              <w:t>Should</w:t>
            </w:r>
          </w:p>
        </w:tc>
        <w:tc>
          <w:tcPr>
            <w:tcW w:w="1704" w:type="dxa"/>
          </w:tcPr>
          <w:p w14:paraId="31ABFFDE" w14:textId="77777777" w:rsidR="002524C7" w:rsidRDefault="00000000">
            <w:pPr>
              <w:spacing w:before="20" w:after="20"/>
            </w:pPr>
            <w:r>
              <w:rPr>
                <w:sz w:val="16"/>
              </w:rPr>
              <w:t>Both</w:t>
            </w:r>
          </w:p>
        </w:tc>
      </w:tr>
      <w:tr w:rsidR="002524C7" w14:paraId="344FDDAE" w14:textId="77777777">
        <w:trPr>
          <w:jc w:val="center"/>
        </w:trPr>
        <w:tc>
          <w:tcPr>
            <w:tcW w:w="1704" w:type="dxa"/>
          </w:tcPr>
          <w:p w14:paraId="0D21A6ED" w14:textId="77777777" w:rsidR="002524C7" w:rsidRDefault="00000000">
            <w:pPr>
              <w:spacing w:before="20" w:after="20"/>
            </w:pPr>
            <w:r>
              <w:rPr>
                <w:sz w:val="16"/>
              </w:rPr>
              <w:t>US-HMA-18</w:t>
            </w:r>
          </w:p>
        </w:tc>
        <w:tc>
          <w:tcPr>
            <w:tcW w:w="1704" w:type="dxa"/>
          </w:tcPr>
          <w:p w14:paraId="5F0D8366" w14:textId="77777777" w:rsidR="002524C7" w:rsidRDefault="00000000">
            <w:pPr>
              <w:spacing w:before="20" w:after="20"/>
            </w:pPr>
            <w:r>
              <w:rPr>
                <w:sz w:val="16"/>
              </w:rPr>
              <w:t>IGSR</w:t>
            </w:r>
          </w:p>
        </w:tc>
        <w:tc>
          <w:tcPr>
            <w:tcW w:w="1704" w:type="dxa"/>
          </w:tcPr>
          <w:p w14:paraId="2476CDD4" w14:textId="77777777" w:rsidR="002524C7" w:rsidRDefault="00000000">
            <w:pPr>
              <w:spacing w:before="20" w:after="20"/>
            </w:pPr>
            <w:r>
              <w:rPr>
                <w:sz w:val="16"/>
              </w:rPr>
              <w:t>to compare Online vs Offline volumes and cycle times</w:t>
            </w:r>
          </w:p>
        </w:tc>
        <w:tc>
          <w:tcPr>
            <w:tcW w:w="1704" w:type="dxa"/>
          </w:tcPr>
          <w:p w14:paraId="7CC2F576" w14:textId="77777777" w:rsidR="002524C7" w:rsidRDefault="00000000">
            <w:pPr>
              <w:spacing w:before="20" w:after="20"/>
            </w:pPr>
            <w:r>
              <w:rPr>
                <w:sz w:val="16"/>
              </w:rPr>
              <w:t>I can drive adoption of the digital channel</w:t>
            </w:r>
          </w:p>
        </w:tc>
        <w:tc>
          <w:tcPr>
            <w:tcW w:w="1704" w:type="dxa"/>
          </w:tcPr>
          <w:p w14:paraId="5E4F9997" w14:textId="77777777" w:rsidR="002524C7" w:rsidRDefault="00000000">
            <w:pPr>
              <w:spacing w:before="20" w:after="20"/>
            </w:pPr>
            <w:r>
              <w:rPr>
                <w:sz w:val="16"/>
              </w:rPr>
              <w:t>Should</w:t>
            </w:r>
          </w:p>
        </w:tc>
        <w:tc>
          <w:tcPr>
            <w:tcW w:w="1704" w:type="dxa"/>
          </w:tcPr>
          <w:p w14:paraId="2EC41B16" w14:textId="77777777" w:rsidR="002524C7" w:rsidRDefault="00000000">
            <w:pPr>
              <w:spacing w:before="20" w:after="20"/>
            </w:pPr>
            <w:r>
              <w:rPr>
                <w:sz w:val="16"/>
              </w:rPr>
              <w:t>Both</w:t>
            </w:r>
          </w:p>
        </w:tc>
      </w:tr>
      <w:tr>
        <w:tc>
          <w:tcPr>
            <w:tcW w:type="dxa" w:w="1704"/>
          </w:tcPr>
          <w:p>
            <w:r>
              <w:t>US-HMA-19</w:t>
            </w:r>
          </w:p>
        </w:tc>
        <w:tc>
          <w:tcPr>
            <w:tcW w:type="dxa" w:w="1704"/>
          </w:tcPr>
          <w:p>
            <w:r>
              <w:t>Citizen</w:t>
            </w:r>
          </w:p>
        </w:tc>
        <w:tc>
          <w:tcPr>
            <w:tcW w:type="dxa" w:w="1704"/>
          </w:tcPr>
          <w:p>
            <w:r>
              <w:t>to complete e-KYC for Bride details in the Online channel</w:t>
            </w:r>
          </w:p>
        </w:tc>
        <w:tc>
          <w:tcPr>
            <w:tcW w:type="dxa" w:w="1704"/>
          </w:tcPr>
          <w:p>
            <w:r>
              <w:t>my bride identity is verified without visiting the office</w:t>
            </w:r>
          </w:p>
        </w:tc>
        <w:tc>
          <w:tcPr>
            <w:tcW w:type="dxa" w:w="1704"/>
          </w:tcPr>
          <w:p>
            <w:r>
              <w:t>Must</w:t>
            </w:r>
          </w:p>
        </w:tc>
        <w:tc>
          <w:tcPr>
            <w:tcW w:type="dxa" w:w="1704"/>
          </w:tcPr>
          <w:p>
            <w:r>
              <w:t>Online</w:t>
            </w:r>
          </w:p>
        </w:tc>
      </w:tr>
      <w:tr>
        <w:tc>
          <w:tcPr>
            <w:tcW w:type="dxa" w:w="1704"/>
          </w:tcPr>
          <w:p>
            <w:r>
              <w:t>US-HMA-20</w:t>
            </w:r>
          </w:p>
        </w:tc>
        <w:tc>
          <w:tcPr>
            <w:tcW w:type="dxa" w:w="1704"/>
          </w:tcPr>
          <w:p>
            <w:r>
              <w:t>SRO</w:t>
            </w:r>
          </w:p>
        </w:tc>
        <w:tc>
          <w:tcPr>
            <w:tcW w:type="dxa" w:w="1704"/>
          </w:tcPr>
          <w:p>
            <w:r>
              <w:t>to allocate an Offline application to a DEO after printout</w:t>
            </w:r>
          </w:p>
        </w:tc>
        <w:tc>
          <w:tcPr>
            <w:tcW w:type="dxa" w:w="1704"/>
          </w:tcPr>
          <w:p>
            <w:r>
              <w:t>the correct operator handles signature check and upload</w:t>
            </w:r>
          </w:p>
        </w:tc>
        <w:tc>
          <w:tcPr>
            <w:tcW w:type="dxa" w:w="1704"/>
          </w:tcPr>
          <w:p>
            <w:r>
              <w:t>Must</w:t>
            </w:r>
          </w:p>
        </w:tc>
        <w:tc>
          <w:tcPr>
            <w:tcW w:type="dxa" w:w="1704"/>
          </w:tcPr>
          <w:p>
            <w:r>
              <w:t>Offline</w:t>
            </w:r>
          </w:p>
        </w:tc>
      </w:tr>
    </w:tbl>
    <w:p w14:paraId="76F82902" w14:textId="77777777" w:rsidR="002524C7" w:rsidRDefault="002524C7"/>
    <w:p w14:paraId="294A38E6" w14:textId="77777777" w:rsidR="002524C7" w:rsidRDefault="00000000">
      <w:pPr>
        <w:pStyle w:val="Heading3"/>
      </w:pPr>
      <w:r>
        <w:t>10.3 Channel-specific use cases to be detailed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3A1980BE" w14:textId="77777777">
        <w:trPr>
          <w:jc w:val="center"/>
        </w:trPr>
        <w:tc>
          <w:tcPr>
            <w:tcW w:w="2045" w:type="dxa"/>
            <w:shd w:val="clear" w:color="auto" w:fill="D9E2F3"/>
          </w:tcPr>
          <w:p w14:paraId="1F759D1C" w14:textId="77777777" w:rsidR="002524C7" w:rsidRDefault="00000000">
            <w:pPr>
              <w:spacing w:before="20" w:after="20"/>
            </w:pPr>
            <w:r>
              <w:rPr>
                <w:b/>
                <w:sz w:val="18"/>
              </w:rPr>
              <w:t>Use case ID</w:t>
            </w:r>
          </w:p>
        </w:tc>
        <w:tc>
          <w:tcPr>
            <w:tcW w:w="2045" w:type="dxa"/>
            <w:shd w:val="clear" w:color="auto" w:fill="D9E2F3"/>
          </w:tcPr>
          <w:p w14:paraId="7E18EE92" w14:textId="77777777" w:rsidR="002524C7" w:rsidRDefault="00000000">
            <w:pPr>
              <w:spacing w:before="20" w:after="20"/>
            </w:pPr>
            <w:r>
              <w:rPr>
                <w:b/>
                <w:sz w:val="18"/>
              </w:rPr>
              <w:t>Name</w:t>
            </w:r>
          </w:p>
        </w:tc>
        <w:tc>
          <w:tcPr>
            <w:tcW w:w="2045" w:type="dxa"/>
            <w:shd w:val="clear" w:color="auto" w:fill="D9E2F3"/>
          </w:tcPr>
          <w:p w14:paraId="1D85481C" w14:textId="77777777" w:rsidR="002524C7" w:rsidRDefault="00000000">
            <w:pPr>
              <w:spacing w:before="20" w:after="20"/>
            </w:pPr>
            <w:r>
              <w:rPr>
                <w:b/>
                <w:sz w:val="18"/>
              </w:rPr>
              <w:t>Primary actor</w:t>
            </w:r>
          </w:p>
        </w:tc>
        <w:tc>
          <w:tcPr>
            <w:tcW w:w="2045" w:type="dxa"/>
            <w:shd w:val="clear" w:color="auto" w:fill="D9E2F3"/>
          </w:tcPr>
          <w:p w14:paraId="1D2C1165" w14:textId="77777777" w:rsidR="002524C7" w:rsidRDefault="00000000">
            <w:pPr>
              <w:spacing w:before="20" w:after="20"/>
            </w:pPr>
            <w:r>
              <w:rPr>
                <w:b/>
                <w:sz w:val="18"/>
              </w:rPr>
              <w:t>Channel</w:t>
            </w:r>
          </w:p>
        </w:tc>
        <w:tc>
          <w:tcPr>
            <w:tcW w:w="2045" w:type="dxa"/>
            <w:shd w:val="clear" w:color="auto" w:fill="D9E2F3"/>
          </w:tcPr>
          <w:p w14:paraId="3EA42483" w14:textId="77777777" w:rsidR="002524C7" w:rsidRDefault="00000000">
            <w:pPr>
              <w:spacing w:before="20" w:after="20"/>
            </w:pPr>
            <w:r>
              <w:rPr>
                <w:b/>
                <w:sz w:val="18"/>
              </w:rPr>
              <w:t>Diagram ref</w:t>
            </w:r>
          </w:p>
        </w:tc>
      </w:tr>
      <w:tr w:rsidR="002524C7" w14:paraId="106A9BEC" w14:textId="77777777">
        <w:trPr>
          <w:jc w:val="center"/>
        </w:trPr>
        <w:tc>
          <w:tcPr>
            <w:tcW w:w="2045" w:type="dxa"/>
          </w:tcPr>
          <w:p w14:paraId="7F6CD9FA" w14:textId="77777777" w:rsidR="002524C7" w:rsidRDefault="00000000">
            <w:pPr>
              <w:spacing w:before="20" w:after="20"/>
            </w:pPr>
            <w:r>
              <w:rPr>
                <w:sz w:val="18"/>
              </w:rPr>
              <w:t>UC-HMA-010</w:t>
            </w:r>
          </w:p>
        </w:tc>
        <w:tc>
          <w:tcPr>
            <w:tcW w:w="2045" w:type="dxa"/>
          </w:tcPr>
          <w:p w14:paraId="0DF34DAD" w14:textId="77777777" w:rsidR="002524C7" w:rsidRDefault="00000000">
            <w:pPr>
              <w:spacing w:before="20" w:after="20"/>
            </w:pPr>
            <w:r>
              <w:t>Select channel, then acknowledge prerequisite + declaration</w:t>
            </w:r>
          </w:p>
        </w:tc>
        <w:tc>
          <w:tcPr>
            <w:tcW w:w="2045" w:type="dxa"/>
          </w:tcPr>
          <w:p w14:paraId="49F79115" w14:textId="77777777" w:rsidR="002524C7" w:rsidRDefault="00000000">
            <w:pPr>
              <w:spacing w:before="20" w:after="20"/>
            </w:pPr>
            <w:r>
              <w:rPr>
                <w:sz w:val="18"/>
              </w:rPr>
              <w:t>Citizen</w:t>
            </w:r>
          </w:p>
        </w:tc>
        <w:tc>
          <w:tcPr>
            <w:tcW w:w="2045" w:type="dxa"/>
          </w:tcPr>
          <w:p w14:paraId="3985A50D" w14:textId="77777777" w:rsidR="002524C7" w:rsidRDefault="00000000">
            <w:pPr>
              <w:spacing w:before="20" w:after="20"/>
            </w:pPr>
            <w:r>
              <w:rPr>
                <w:sz w:val="18"/>
              </w:rPr>
              <w:t>Both</w:t>
            </w:r>
          </w:p>
        </w:tc>
        <w:tc>
          <w:tcPr>
            <w:tcW w:w="2045" w:type="dxa"/>
          </w:tcPr>
          <w:p w14:paraId="5719B611" w14:textId="69C52ED7" w:rsidR="002524C7" w:rsidRDefault="00FA2A6C">
            <w:pPr>
              <w:spacing w:before="20" w:after="20"/>
            </w:pPr>
            <w:r>
              <w:t>§7.2 steps 5–6</w:t>
            </w:r>
          </w:p>
        </w:tc>
      </w:tr>
      <w:tr w:rsidR="002524C7" w14:paraId="76725DA5" w14:textId="77777777">
        <w:trPr>
          <w:jc w:val="center"/>
        </w:trPr>
        <w:tc>
          <w:tcPr>
            <w:tcW w:w="2045" w:type="dxa"/>
          </w:tcPr>
          <w:p w14:paraId="64EC55DE" w14:textId="77777777" w:rsidR="002524C7" w:rsidRDefault="00000000">
            <w:pPr>
              <w:spacing w:before="20" w:after="20"/>
            </w:pPr>
            <w:r>
              <w:rPr>
                <w:sz w:val="18"/>
              </w:rPr>
              <w:t>UC-HMA-011</w:t>
            </w:r>
          </w:p>
        </w:tc>
        <w:tc>
          <w:tcPr>
            <w:tcW w:w="2045" w:type="dxa"/>
          </w:tcPr>
          <w:p w14:paraId="59A71B22" w14:textId="77777777" w:rsidR="002524C7" w:rsidRDefault="00000000">
            <w:pPr>
              <w:spacing w:before="20" w:after="20"/>
            </w:pPr>
            <w:r>
              <w:t>Capture application details (Online: e-KYC on Bride)</w:t>
            </w:r>
          </w:p>
        </w:tc>
        <w:tc>
          <w:tcPr>
            <w:tcW w:w="2045" w:type="dxa"/>
          </w:tcPr>
          <w:p w14:paraId="7AC8E05C" w14:textId="77777777" w:rsidR="002524C7" w:rsidRDefault="00000000">
            <w:pPr>
              <w:spacing w:before="20" w:after="20"/>
            </w:pPr>
            <w:r>
              <w:rPr>
                <w:sz w:val="18"/>
              </w:rPr>
              <w:t>Citizen</w:t>
            </w:r>
          </w:p>
        </w:tc>
        <w:tc>
          <w:tcPr>
            <w:tcW w:w="2045" w:type="dxa"/>
          </w:tcPr>
          <w:p w14:paraId="075410AD" w14:textId="77777777" w:rsidR="002524C7" w:rsidRDefault="00000000">
            <w:pPr>
              <w:spacing w:before="20" w:after="20"/>
            </w:pPr>
            <w:r>
              <w:rPr>
                <w:sz w:val="18"/>
              </w:rPr>
              <w:t>Both</w:t>
            </w:r>
          </w:p>
        </w:tc>
        <w:tc>
          <w:tcPr>
            <w:tcW w:w="2045" w:type="dxa"/>
          </w:tcPr>
          <w:p w14:paraId="3F107C03" w14:textId="1E1C46B9" w:rsidR="002524C7" w:rsidRDefault="00FA2A6C">
            <w:pPr>
              <w:spacing w:before="20" w:after="20"/>
            </w:pPr>
            <w:r>
              <w:t>§7.2 step 7 / §7.3 nuance</w:t>
            </w:r>
          </w:p>
        </w:tc>
      </w:tr>
      <w:tr w:rsidR="002524C7" w14:paraId="51A13896" w14:textId="77777777">
        <w:trPr>
          <w:jc w:val="center"/>
        </w:trPr>
        <w:tc>
          <w:tcPr>
            <w:tcW w:w="2045" w:type="dxa"/>
          </w:tcPr>
          <w:p w14:paraId="1C7F8BFD" w14:textId="77777777" w:rsidR="002524C7" w:rsidRDefault="00000000">
            <w:pPr>
              <w:spacing w:before="20" w:after="20"/>
            </w:pPr>
            <w:r>
              <w:rPr>
                <w:sz w:val="18"/>
              </w:rPr>
              <w:t>UC-HMA-012</w:t>
            </w:r>
          </w:p>
        </w:tc>
        <w:tc>
          <w:tcPr>
            <w:tcW w:w="2045" w:type="dxa"/>
          </w:tcPr>
          <w:p w14:paraId="642A24ED" w14:textId="77777777" w:rsidR="002524C7" w:rsidRDefault="00000000">
            <w:pPr>
              <w:spacing w:before="20" w:after="20"/>
            </w:pPr>
            <w:r>
              <w:rPr>
                <w:sz w:val="18"/>
              </w:rPr>
              <w:t>Select office, review summary, submit Form 1A</w:t>
            </w:r>
          </w:p>
        </w:tc>
        <w:tc>
          <w:tcPr>
            <w:tcW w:w="2045" w:type="dxa"/>
          </w:tcPr>
          <w:p w14:paraId="3FD784E5" w14:textId="77777777" w:rsidR="002524C7" w:rsidRDefault="00000000">
            <w:pPr>
              <w:spacing w:before="20" w:after="20"/>
            </w:pPr>
            <w:r>
              <w:rPr>
                <w:sz w:val="18"/>
              </w:rPr>
              <w:t>Citizen</w:t>
            </w:r>
          </w:p>
        </w:tc>
        <w:tc>
          <w:tcPr>
            <w:tcW w:w="2045" w:type="dxa"/>
          </w:tcPr>
          <w:p w14:paraId="4A121524" w14:textId="77777777" w:rsidR="002524C7" w:rsidRDefault="00000000">
            <w:pPr>
              <w:spacing w:before="20" w:after="20"/>
            </w:pPr>
            <w:r>
              <w:rPr>
                <w:sz w:val="18"/>
              </w:rPr>
              <w:t>Online</w:t>
            </w:r>
          </w:p>
        </w:tc>
        <w:tc>
          <w:tcPr>
            <w:tcW w:w="2045" w:type="dxa"/>
          </w:tcPr>
          <w:p w14:paraId="32C1D8A6" w14:textId="39A4DBE1" w:rsidR="002524C7" w:rsidRDefault="00FA2A6C">
            <w:pPr>
              <w:spacing w:before="20" w:after="20"/>
            </w:pPr>
            <w:r>
              <w:t>§7.3 steps 8–9</w:t>
            </w:r>
          </w:p>
        </w:tc>
      </w:tr>
      <w:tr w:rsidR="002524C7" w14:paraId="7F808B23" w14:textId="77777777">
        <w:trPr>
          <w:jc w:val="center"/>
        </w:trPr>
        <w:tc>
          <w:tcPr>
            <w:tcW w:w="2045" w:type="dxa"/>
          </w:tcPr>
          <w:p w14:paraId="3104BBFE" w14:textId="77777777" w:rsidR="002524C7" w:rsidRDefault="00000000">
            <w:pPr>
              <w:spacing w:before="20" w:after="20"/>
            </w:pPr>
            <w:r>
              <w:rPr>
                <w:sz w:val="18"/>
              </w:rPr>
              <w:t>UC-HMA-013</w:t>
            </w:r>
          </w:p>
        </w:tc>
        <w:tc>
          <w:tcPr>
            <w:tcW w:w="2045" w:type="dxa"/>
          </w:tcPr>
          <w:p w14:paraId="1DACCF86" w14:textId="77777777" w:rsidR="002524C7" w:rsidRDefault="00000000">
            <w:pPr>
              <w:spacing w:before="20" w:after="20"/>
            </w:pPr>
            <w:r>
              <w:rPr>
                <w:sz w:val="18"/>
              </w:rPr>
              <w:t>eSign Form 1A</w:t>
            </w:r>
          </w:p>
        </w:tc>
        <w:tc>
          <w:tcPr>
            <w:tcW w:w="2045" w:type="dxa"/>
          </w:tcPr>
          <w:p w14:paraId="09A20FC4" w14:textId="77777777" w:rsidR="002524C7" w:rsidRDefault="00000000">
            <w:pPr>
              <w:spacing w:before="20" w:after="20"/>
            </w:pPr>
            <w:r>
              <w:rPr>
                <w:sz w:val="18"/>
              </w:rPr>
              <w:t>Citizen</w:t>
            </w:r>
          </w:p>
        </w:tc>
        <w:tc>
          <w:tcPr>
            <w:tcW w:w="2045" w:type="dxa"/>
          </w:tcPr>
          <w:p w14:paraId="29437BA4" w14:textId="77777777" w:rsidR="002524C7" w:rsidRDefault="00000000">
            <w:pPr>
              <w:spacing w:before="20" w:after="20"/>
            </w:pPr>
            <w:r>
              <w:rPr>
                <w:sz w:val="18"/>
              </w:rPr>
              <w:t>Online</w:t>
            </w:r>
          </w:p>
        </w:tc>
        <w:tc>
          <w:tcPr>
            <w:tcW w:w="2045" w:type="dxa"/>
          </w:tcPr>
          <w:p w14:paraId="1CEB0737" w14:textId="43450D55" w:rsidR="002524C7" w:rsidRDefault="00FA2A6C">
            <w:pPr>
              <w:spacing w:before="20" w:after="20"/>
            </w:pPr>
            <w:r>
              <w:t>§7.3 step 10</w:t>
            </w:r>
          </w:p>
        </w:tc>
      </w:tr>
      <w:tr w:rsidR="002524C7" w14:paraId="1A8155F5" w14:textId="77777777">
        <w:trPr>
          <w:jc w:val="center"/>
        </w:trPr>
        <w:tc>
          <w:tcPr>
            <w:tcW w:w="2045" w:type="dxa"/>
          </w:tcPr>
          <w:p w14:paraId="0166CCD5" w14:textId="77777777" w:rsidR="002524C7" w:rsidRDefault="00000000">
            <w:pPr>
              <w:spacing w:before="20" w:after="20"/>
            </w:pPr>
            <w:r>
              <w:rPr>
                <w:sz w:val="18"/>
              </w:rPr>
              <w:t>UC-HMA-014</w:t>
            </w:r>
          </w:p>
        </w:tc>
        <w:tc>
          <w:tcPr>
            <w:tcW w:w="2045" w:type="dxa"/>
          </w:tcPr>
          <w:p w14:paraId="5FCCB875" w14:textId="77777777" w:rsidR="002524C7" w:rsidRDefault="00000000">
            <w:pPr>
              <w:spacing w:before="20" w:after="20"/>
            </w:pPr>
            <w:r>
              <w:rPr>
                <w:sz w:val="18"/>
              </w:rPr>
              <w:t>SR verification (single stage)</w:t>
            </w:r>
          </w:p>
        </w:tc>
        <w:tc>
          <w:tcPr>
            <w:tcW w:w="2045" w:type="dxa"/>
          </w:tcPr>
          <w:p w14:paraId="4BCD395F" w14:textId="77777777" w:rsidR="002524C7" w:rsidRDefault="00000000">
            <w:pPr>
              <w:spacing w:before="20" w:after="20"/>
            </w:pPr>
            <w:r>
              <w:rPr>
                <w:sz w:val="18"/>
              </w:rPr>
              <w:t>SR</w:t>
            </w:r>
          </w:p>
        </w:tc>
        <w:tc>
          <w:tcPr>
            <w:tcW w:w="2045" w:type="dxa"/>
          </w:tcPr>
          <w:p w14:paraId="1B1EC0CA" w14:textId="77777777" w:rsidR="002524C7" w:rsidRDefault="00000000">
            <w:pPr>
              <w:spacing w:before="20" w:after="20"/>
            </w:pPr>
            <w:r>
              <w:rPr>
                <w:sz w:val="18"/>
              </w:rPr>
              <w:t>Online</w:t>
            </w:r>
          </w:p>
        </w:tc>
        <w:tc>
          <w:tcPr>
            <w:tcW w:w="2045" w:type="dxa"/>
          </w:tcPr>
          <w:p w14:paraId="05D6BF9B" w14:textId="3E3D5AE1" w:rsidR="002524C7" w:rsidRDefault="00FA2A6C">
            <w:pPr>
              <w:spacing w:before="20" w:after="20"/>
            </w:pPr>
            <w:r>
              <w:t>§7.3 step 11</w:t>
            </w:r>
          </w:p>
        </w:tc>
      </w:tr>
      <w:tr w:rsidR="002524C7" w14:paraId="2BB4A6F0" w14:textId="77777777">
        <w:trPr>
          <w:jc w:val="center"/>
        </w:trPr>
        <w:tc>
          <w:tcPr>
            <w:tcW w:w="2045" w:type="dxa"/>
          </w:tcPr>
          <w:p w14:paraId="6ECB57C4" w14:textId="77777777" w:rsidR="002524C7" w:rsidRDefault="00000000">
            <w:pPr>
              <w:spacing w:before="20" w:after="20"/>
            </w:pPr>
            <w:r>
              <w:rPr>
                <w:sz w:val="18"/>
              </w:rPr>
              <w:t>UC-HMA-015</w:t>
            </w:r>
          </w:p>
        </w:tc>
        <w:tc>
          <w:tcPr>
            <w:tcW w:w="2045" w:type="dxa"/>
          </w:tcPr>
          <w:p w14:paraId="09F2EA26" w14:textId="77777777" w:rsidR="002524C7" w:rsidRDefault="00000000">
            <w:pPr>
              <w:spacing w:before="20" w:after="20"/>
            </w:pPr>
            <w:r>
              <w:rPr>
                <w:sz w:val="18"/>
              </w:rPr>
              <w:t>SR verification Stage 1 (data)</w:t>
            </w:r>
          </w:p>
        </w:tc>
        <w:tc>
          <w:tcPr>
            <w:tcW w:w="2045" w:type="dxa"/>
          </w:tcPr>
          <w:p w14:paraId="470D75AB" w14:textId="77777777" w:rsidR="002524C7" w:rsidRDefault="00000000">
            <w:pPr>
              <w:spacing w:before="20" w:after="20"/>
            </w:pPr>
            <w:r>
              <w:rPr>
                <w:sz w:val="18"/>
              </w:rPr>
              <w:t>SR</w:t>
            </w:r>
          </w:p>
        </w:tc>
        <w:tc>
          <w:tcPr>
            <w:tcW w:w="2045" w:type="dxa"/>
          </w:tcPr>
          <w:p w14:paraId="6A67EDFF" w14:textId="77777777" w:rsidR="002524C7" w:rsidRDefault="00000000">
            <w:pPr>
              <w:spacing w:before="20" w:after="20"/>
            </w:pPr>
            <w:r>
              <w:rPr>
                <w:sz w:val="18"/>
              </w:rPr>
              <w:t>Offline</w:t>
            </w:r>
          </w:p>
        </w:tc>
        <w:tc>
          <w:tcPr>
            <w:tcW w:w="2045" w:type="dxa"/>
          </w:tcPr>
          <w:p w14:paraId="3022376A" w14:textId="32EF64EC" w:rsidR="002524C7" w:rsidRDefault="00FA2A6C">
            <w:pPr>
              <w:spacing w:before="20" w:after="20"/>
            </w:pPr>
            <w:r>
              <w:t>§7.4 step 8</w:t>
            </w:r>
          </w:p>
        </w:tc>
      </w:tr>
      <w:tr w:rsidR="002524C7" w14:paraId="27EDDE1D" w14:textId="77777777">
        <w:trPr>
          <w:jc w:val="center"/>
        </w:trPr>
        <w:tc>
          <w:tcPr>
            <w:tcW w:w="2045" w:type="dxa"/>
          </w:tcPr>
          <w:p w14:paraId="4C751F53" w14:textId="77777777" w:rsidR="002524C7" w:rsidRDefault="00000000">
            <w:pPr>
              <w:spacing w:before="20" w:after="20"/>
            </w:pPr>
            <w:r>
              <w:rPr>
                <w:sz w:val="18"/>
              </w:rPr>
              <w:t>UC-HMA-016</w:t>
            </w:r>
          </w:p>
        </w:tc>
        <w:tc>
          <w:tcPr>
            <w:tcW w:w="2045" w:type="dxa"/>
          </w:tcPr>
          <w:p w14:paraId="443FA0B3" w14:textId="77777777" w:rsidR="002524C7" w:rsidRDefault="00000000">
            <w:pPr>
              <w:spacing w:before="20" w:after="20"/>
            </w:pPr>
            <w:r>
              <w:rPr>
                <w:sz w:val="18"/>
              </w:rPr>
              <w:t>Pay fee and schedule appointment</w:t>
            </w:r>
          </w:p>
        </w:tc>
        <w:tc>
          <w:tcPr>
            <w:tcW w:w="2045" w:type="dxa"/>
          </w:tcPr>
          <w:p w14:paraId="5804BBEE" w14:textId="77777777" w:rsidR="002524C7" w:rsidRDefault="00000000">
            <w:pPr>
              <w:spacing w:before="20" w:after="20"/>
            </w:pPr>
            <w:r>
              <w:rPr>
                <w:sz w:val="18"/>
              </w:rPr>
              <w:t>Citizen</w:t>
            </w:r>
          </w:p>
        </w:tc>
        <w:tc>
          <w:tcPr>
            <w:tcW w:w="2045" w:type="dxa"/>
          </w:tcPr>
          <w:p w14:paraId="48AA8F8C" w14:textId="77777777" w:rsidR="002524C7" w:rsidRDefault="00000000">
            <w:pPr>
              <w:spacing w:before="20" w:after="20"/>
            </w:pPr>
            <w:r>
              <w:rPr>
                <w:sz w:val="18"/>
              </w:rPr>
              <w:t>Offline</w:t>
            </w:r>
          </w:p>
        </w:tc>
        <w:tc>
          <w:tcPr>
            <w:tcW w:w="2045" w:type="dxa"/>
          </w:tcPr>
          <w:p w14:paraId="5251D1E3" w14:textId="7AB716C7" w:rsidR="002524C7" w:rsidRDefault="00FA2A6C">
            <w:pPr>
              <w:spacing w:before="20" w:after="20"/>
            </w:pPr>
            <w:r>
              <w:t>§7.4 step 9</w:t>
            </w:r>
          </w:p>
        </w:tc>
      </w:tr>
      <w:tr w:rsidR="002524C7" w14:paraId="3C19A9A2" w14:textId="77777777">
        <w:trPr>
          <w:jc w:val="center"/>
        </w:trPr>
        <w:tc>
          <w:tcPr>
            <w:tcW w:w="2045" w:type="dxa"/>
          </w:tcPr>
          <w:p w14:paraId="6B6EC08B" w14:textId="77777777" w:rsidR="002524C7" w:rsidRDefault="00000000">
            <w:pPr>
              <w:spacing w:before="20" w:after="20"/>
            </w:pPr>
            <w:r>
              <w:rPr>
                <w:sz w:val="18"/>
              </w:rPr>
              <w:t>UC-HMA-017</w:t>
            </w:r>
          </w:p>
        </w:tc>
        <w:tc>
          <w:tcPr>
            <w:tcW w:w="2045" w:type="dxa"/>
          </w:tcPr>
          <w:p w14:paraId="12DD95AD" w14:textId="77777777" w:rsidR="002524C7" w:rsidRDefault="00000000">
            <w:pPr>
              <w:spacing w:before="20" w:after="20"/>
            </w:pPr>
            <w:r>
              <w:rPr>
                <w:sz w:val="18"/>
              </w:rPr>
              <w:t>Take printout of Form I, II &amp; 1A</w:t>
            </w:r>
          </w:p>
        </w:tc>
        <w:tc>
          <w:tcPr>
            <w:tcW w:w="2045" w:type="dxa"/>
          </w:tcPr>
          <w:p w14:paraId="59C3C704" w14:textId="77777777" w:rsidR="002524C7" w:rsidRDefault="00000000">
            <w:pPr>
              <w:spacing w:before="20" w:after="20"/>
            </w:pPr>
            <w:r>
              <w:rPr>
                <w:sz w:val="18"/>
              </w:rPr>
              <w:t>Citizen</w:t>
            </w:r>
          </w:p>
        </w:tc>
        <w:tc>
          <w:tcPr>
            <w:tcW w:w="2045" w:type="dxa"/>
          </w:tcPr>
          <w:p w14:paraId="46B6D4FF" w14:textId="77777777" w:rsidR="002524C7" w:rsidRDefault="00000000">
            <w:pPr>
              <w:spacing w:before="20" w:after="20"/>
            </w:pPr>
            <w:r>
              <w:rPr>
                <w:sz w:val="18"/>
              </w:rPr>
              <w:t>Offline</w:t>
            </w:r>
          </w:p>
        </w:tc>
        <w:tc>
          <w:tcPr>
            <w:tcW w:w="2045" w:type="dxa"/>
          </w:tcPr>
          <w:p w14:paraId="6F160DBB" w14:textId="4359EF93" w:rsidR="002524C7" w:rsidRDefault="00FA2A6C">
            <w:pPr>
              <w:spacing w:before="20" w:after="20"/>
            </w:pPr>
            <w:r>
              <w:t>§7.4 step 10</w:t>
            </w:r>
          </w:p>
        </w:tc>
      </w:tr>
      <w:tr w:rsidR="002524C7" w14:paraId="2A8EB656" w14:textId="77777777">
        <w:trPr>
          <w:jc w:val="center"/>
        </w:trPr>
        <w:tc>
          <w:tcPr>
            <w:tcW w:w="2045" w:type="dxa"/>
          </w:tcPr>
          <w:p w14:paraId="3F8D7881" w14:textId="77777777" w:rsidR="002524C7" w:rsidRDefault="00000000">
            <w:pPr>
              <w:spacing w:before="20" w:after="20"/>
            </w:pPr>
            <w:r>
              <w:rPr>
                <w:sz w:val="18"/>
              </w:rPr>
              <w:t>UC-HMA-018</w:t>
            </w:r>
          </w:p>
        </w:tc>
        <w:tc>
          <w:tcPr>
            <w:tcW w:w="2045" w:type="dxa"/>
          </w:tcPr>
          <w:p w14:paraId="3154BFBC" w14:textId="77777777" w:rsidR="002524C7" w:rsidRDefault="00000000">
            <w:pPr>
              <w:spacing w:before="20" w:after="20"/>
            </w:pPr>
            <w:r>
              <w:rPr>
                <w:sz w:val="18"/>
              </w:rPr>
              <w:t>Check signatures and upload signed forms</w:t>
            </w:r>
          </w:p>
        </w:tc>
        <w:tc>
          <w:tcPr>
            <w:tcW w:w="2045" w:type="dxa"/>
          </w:tcPr>
          <w:p w14:paraId="1B4C6518" w14:textId="77777777" w:rsidR="002524C7" w:rsidRDefault="00000000">
            <w:pPr>
              <w:spacing w:before="20" w:after="20"/>
            </w:pPr>
            <w:r>
              <w:rPr>
                <w:sz w:val="18"/>
              </w:rPr>
              <w:t>DEO</w:t>
            </w:r>
          </w:p>
        </w:tc>
        <w:tc>
          <w:tcPr>
            <w:tcW w:w="2045" w:type="dxa"/>
          </w:tcPr>
          <w:p w14:paraId="5CCEFC5E" w14:textId="77777777" w:rsidR="002524C7" w:rsidRDefault="00000000">
            <w:pPr>
              <w:spacing w:before="20" w:after="20"/>
            </w:pPr>
            <w:r>
              <w:rPr>
                <w:sz w:val="18"/>
              </w:rPr>
              <w:t>Offline</w:t>
            </w:r>
          </w:p>
        </w:tc>
        <w:tc>
          <w:tcPr>
            <w:tcW w:w="2045" w:type="dxa"/>
          </w:tcPr>
          <w:p w14:paraId="0BB49A43" w14:textId="3B9F270D" w:rsidR="002524C7" w:rsidRDefault="00FA2A6C">
            <w:pPr>
              <w:spacing w:before="20" w:after="20"/>
            </w:pPr>
            <w:r>
              <w:t>§7.4 steps 11–13</w:t>
            </w:r>
          </w:p>
        </w:tc>
      </w:tr>
      <w:tr w:rsidR="002524C7" w14:paraId="7A4410D5" w14:textId="77777777">
        <w:trPr>
          <w:jc w:val="center"/>
        </w:trPr>
        <w:tc>
          <w:tcPr>
            <w:tcW w:w="2045" w:type="dxa"/>
          </w:tcPr>
          <w:p w14:paraId="3FF5CB59" w14:textId="77777777" w:rsidR="002524C7" w:rsidRDefault="00000000">
            <w:pPr>
              <w:spacing w:before="20" w:after="20"/>
            </w:pPr>
            <w:r>
              <w:rPr>
                <w:sz w:val="18"/>
              </w:rPr>
              <w:t>UC-HMA-019</w:t>
            </w:r>
          </w:p>
        </w:tc>
        <w:tc>
          <w:tcPr>
            <w:tcW w:w="2045" w:type="dxa"/>
          </w:tcPr>
          <w:p w14:paraId="5386E175" w14:textId="77777777" w:rsidR="002524C7" w:rsidRDefault="00000000">
            <w:pPr>
              <w:spacing w:before="20" w:after="20"/>
            </w:pPr>
            <w:r>
              <w:rPr>
                <w:sz w:val="18"/>
              </w:rPr>
              <w:t>SR verification Stage 2 (signed forms)</w:t>
            </w:r>
          </w:p>
        </w:tc>
        <w:tc>
          <w:tcPr>
            <w:tcW w:w="2045" w:type="dxa"/>
          </w:tcPr>
          <w:p w14:paraId="78843452" w14:textId="77777777" w:rsidR="002524C7" w:rsidRDefault="00000000">
            <w:pPr>
              <w:spacing w:before="20" w:after="20"/>
            </w:pPr>
            <w:r>
              <w:rPr>
                <w:sz w:val="18"/>
              </w:rPr>
              <w:t>SR</w:t>
            </w:r>
          </w:p>
        </w:tc>
        <w:tc>
          <w:tcPr>
            <w:tcW w:w="2045" w:type="dxa"/>
          </w:tcPr>
          <w:p w14:paraId="02D8206F" w14:textId="77777777" w:rsidR="002524C7" w:rsidRDefault="00000000">
            <w:pPr>
              <w:spacing w:before="20" w:after="20"/>
            </w:pPr>
            <w:r>
              <w:rPr>
                <w:sz w:val="18"/>
              </w:rPr>
              <w:t>Offline</w:t>
            </w:r>
          </w:p>
        </w:tc>
        <w:tc>
          <w:tcPr>
            <w:tcW w:w="2045" w:type="dxa"/>
          </w:tcPr>
          <w:p w14:paraId="3860F281" w14:textId="08B975F0" w:rsidR="002524C7" w:rsidRDefault="00FA2A6C">
            <w:pPr>
              <w:spacing w:before="20" w:after="20"/>
            </w:pPr>
            <w:r>
              <w:t>§7.4 step 14</w:t>
            </w:r>
          </w:p>
        </w:tc>
      </w:tr>
      <w:tr w:rsidR="002524C7" w14:paraId="0D2F1DE3" w14:textId="77777777">
        <w:trPr>
          <w:jc w:val="center"/>
        </w:trPr>
        <w:tc>
          <w:tcPr>
            <w:tcW w:w="2045" w:type="dxa"/>
          </w:tcPr>
          <w:p w14:paraId="2046C7A6" w14:textId="77777777" w:rsidR="002524C7" w:rsidRDefault="00000000">
            <w:pPr>
              <w:spacing w:before="20" w:after="20"/>
            </w:pPr>
            <w:r>
              <w:rPr>
                <w:sz w:val="18"/>
              </w:rPr>
              <w:t>UC-HMA-020</w:t>
            </w:r>
          </w:p>
        </w:tc>
        <w:tc>
          <w:tcPr>
            <w:tcW w:w="2045" w:type="dxa"/>
          </w:tcPr>
          <w:p w14:paraId="5665DFFA" w14:textId="77777777" w:rsidR="002524C7" w:rsidRDefault="00000000">
            <w:pPr>
              <w:spacing w:before="20" w:after="20"/>
            </w:pPr>
            <w:r>
              <w:rPr>
                <w:sz w:val="18"/>
              </w:rPr>
              <w:t>SR digital signature and certificate issuance</w:t>
            </w:r>
          </w:p>
        </w:tc>
        <w:tc>
          <w:tcPr>
            <w:tcW w:w="2045" w:type="dxa"/>
          </w:tcPr>
          <w:p w14:paraId="1D4E6E43" w14:textId="77777777" w:rsidR="002524C7" w:rsidRDefault="00000000">
            <w:pPr>
              <w:spacing w:before="20" w:after="20"/>
            </w:pPr>
            <w:r>
              <w:rPr>
                <w:sz w:val="18"/>
              </w:rPr>
              <w:t>SR</w:t>
            </w:r>
          </w:p>
        </w:tc>
        <w:tc>
          <w:tcPr>
            <w:tcW w:w="2045" w:type="dxa"/>
          </w:tcPr>
          <w:p w14:paraId="64E8BE27" w14:textId="77777777" w:rsidR="002524C7" w:rsidRDefault="00000000">
            <w:pPr>
              <w:spacing w:before="20" w:after="20"/>
            </w:pPr>
            <w:r>
              <w:rPr>
                <w:sz w:val="18"/>
              </w:rPr>
              <w:t>Both</w:t>
            </w:r>
          </w:p>
        </w:tc>
        <w:tc>
          <w:tcPr>
            <w:tcW w:w="2045" w:type="dxa"/>
          </w:tcPr>
          <w:p w14:paraId="4FD3D8C0" w14:textId="76AD8E79" w:rsidR="002524C7" w:rsidRDefault="00FA2A6C">
            <w:pPr>
              <w:spacing w:before="20" w:after="20"/>
            </w:pPr>
            <w:r>
              <w:t>§7.3 steps 13–14 / §7.4 steps 15–16</w:t>
            </w:r>
          </w:p>
        </w:tc>
      </w:tr>
      <w:tr>
        <w:tc>
          <w:tcPr>
            <w:tcW w:type="dxa" w:w="2045"/>
          </w:tcPr>
          <w:p>
            <w:r>
              <w:t>UC-HMA-021</w:t>
            </w:r>
          </w:p>
        </w:tc>
        <w:tc>
          <w:tcPr>
            <w:tcW w:type="dxa" w:w="2045"/>
          </w:tcPr>
          <w:p>
            <w:r>
              <w:t>SR allocates application to DEO</w:t>
            </w:r>
          </w:p>
        </w:tc>
        <w:tc>
          <w:tcPr>
            <w:tcW w:type="dxa" w:w="2045"/>
          </w:tcPr>
          <w:p>
            <w:r>
              <w:t>SR</w:t>
            </w:r>
          </w:p>
        </w:tc>
        <w:tc>
          <w:tcPr>
            <w:tcW w:type="dxa" w:w="2045"/>
          </w:tcPr>
          <w:p>
            <w:r>
              <w:t>Offline</w:t>
            </w:r>
          </w:p>
        </w:tc>
        <w:tc>
          <w:tcPr>
            <w:tcW w:type="dxa" w:w="2045"/>
          </w:tcPr>
          <w:p>
            <w:r>
              <w:t>§7.4 step 11</w:t>
            </w:r>
          </w:p>
        </w:tc>
      </w:tr>
    </w:tbl>
    <w:p w14:paraId="639A42A9" w14:textId="77777777" w:rsidR="002524C7" w:rsidRDefault="002524C7"/>
    <w:p w14:paraId="2FFC4C40" w14:textId="77777777" w:rsidR="002524C7" w:rsidRDefault="00000000">
      <w:pPr>
        <w:pStyle w:val="Heading2"/>
      </w:pPr>
      <w:r>
        <w:t>11. User interface (high-level)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72D6B99B" w14:textId="77777777">
        <w:trPr>
          <w:jc w:val="center"/>
        </w:trPr>
        <w:tc>
          <w:tcPr>
            <w:tcW w:w="2045" w:type="dxa"/>
            <w:shd w:val="clear" w:color="auto" w:fill="D9E2F3"/>
          </w:tcPr>
          <w:p w14:paraId="7D05FA94" w14:textId="77777777" w:rsidR="002524C7" w:rsidRDefault="00000000">
            <w:pPr>
              <w:spacing w:before="20" w:after="20"/>
            </w:pPr>
            <w:r>
              <w:rPr>
                <w:b/>
                <w:sz w:val="18"/>
              </w:rPr>
              <w:t>Screen / step</w:t>
            </w:r>
          </w:p>
        </w:tc>
        <w:tc>
          <w:tcPr>
            <w:tcW w:w="2045" w:type="dxa"/>
            <w:shd w:val="clear" w:color="auto" w:fill="D9E2F3"/>
          </w:tcPr>
          <w:p w14:paraId="696AFCF8" w14:textId="77777777" w:rsidR="002524C7" w:rsidRDefault="00000000">
            <w:pPr>
              <w:spacing w:before="20" w:after="20"/>
            </w:pPr>
            <w:r>
              <w:rPr>
                <w:b/>
                <w:sz w:val="18"/>
              </w:rPr>
              <w:t>Purpose</w:t>
            </w:r>
          </w:p>
        </w:tc>
        <w:tc>
          <w:tcPr>
            <w:tcW w:w="2045" w:type="dxa"/>
            <w:shd w:val="clear" w:color="auto" w:fill="D9E2F3"/>
          </w:tcPr>
          <w:p w14:paraId="4877A403" w14:textId="77777777" w:rsidR="002524C7" w:rsidRDefault="00000000">
            <w:pPr>
              <w:spacing w:before="20" w:after="20"/>
            </w:pPr>
            <w:r>
              <w:rPr>
                <w:b/>
                <w:sz w:val="18"/>
              </w:rPr>
              <w:t>Channel</w:t>
            </w:r>
          </w:p>
        </w:tc>
        <w:tc>
          <w:tcPr>
            <w:tcW w:w="2045" w:type="dxa"/>
            <w:shd w:val="clear" w:color="auto" w:fill="D9E2F3"/>
          </w:tcPr>
          <w:p w14:paraId="30DBF2D7" w14:textId="77777777" w:rsidR="002524C7" w:rsidRDefault="00000000">
            <w:pPr>
              <w:spacing w:before="20" w:after="20"/>
            </w:pPr>
            <w:r>
              <w:rPr>
                <w:b/>
                <w:sz w:val="18"/>
              </w:rPr>
              <w:t>Statutory alignment</w:t>
            </w:r>
          </w:p>
        </w:tc>
        <w:tc>
          <w:tcPr>
            <w:tcW w:w="2045" w:type="dxa"/>
            <w:shd w:val="clear" w:color="auto" w:fill="D9E2F3"/>
          </w:tcPr>
          <w:p w14:paraId="00FFDD3A" w14:textId="77777777" w:rsidR="002524C7" w:rsidRDefault="00000000">
            <w:pPr>
              <w:spacing w:before="20" w:after="20"/>
            </w:pPr>
            <w:r>
              <w:rPr>
                <w:b/>
                <w:sz w:val="18"/>
              </w:rPr>
              <w:t>Notes</w:t>
            </w:r>
          </w:p>
        </w:tc>
      </w:tr>
      <w:tr w:rsidR="002524C7" w14:paraId="74F9D9D9" w14:textId="77777777">
        <w:trPr>
          <w:jc w:val="center"/>
        </w:trPr>
        <w:tc>
          <w:tcPr>
            <w:tcW w:w="2045" w:type="dxa"/>
          </w:tcPr>
          <w:p w14:paraId="329B70B6" w14:textId="77777777" w:rsidR="002524C7" w:rsidRDefault="00000000">
            <w:pPr>
              <w:spacing w:before="20" w:after="20"/>
            </w:pPr>
            <w:r>
              <w:rPr>
                <w:sz w:val="18"/>
              </w:rPr>
              <w:t>Login / start application</w:t>
            </w:r>
          </w:p>
        </w:tc>
        <w:tc>
          <w:tcPr>
            <w:tcW w:w="2045" w:type="dxa"/>
          </w:tcPr>
          <w:p w14:paraId="103FCFCF" w14:textId="77777777" w:rsidR="002524C7" w:rsidRDefault="00000000">
            <w:pPr>
              <w:spacing w:before="20" w:after="20"/>
            </w:pPr>
            <w:r>
              <w:rPr>
                <w:sz w:val="18"/>
              </w:rPr>
              <w:t>Authenticated entry, new application</w:t>
            </w:r>
          </w:p>
        </w:tc>
        <w:tc>
          <w:tcPr>
            <w:tcW w:w="2045" w:type="dxa"/>
          </w:tcPr>
          <w:p w14:paraId="7B13FBEE" w14:textId="77777777" w:rsidR="002524C7" w:rsidRDefault="00000000">
            <w:pPr>
              <w:spacing w:before="20" w:after="20"/>
            </w:pPr>
            <w:r>
              <w:rPr>
                <w:sz w:val="18"/>
              </w:rPr>
              <w:t>Both</w:t>
            </w:r>
          </w:p>
        </w:tc>
        <w:tc>
          <w:tcPr>
            <w:tcW w:w="2045" w:type="dxa"/>
          </w:tcPr>
          <w:p w14:paraId="48B4E175" w14:textId="77777777" w:rsidR="002524C7" w:rsidRDefault="002524C7">
            <w:pPr>
              <w:spacing w:before="20" w:after="20"/>
            </w:pPr>
          </w:p>
        </w:tc>
        <w:tc>
          <w:tcPr>
            <w:tcW w:w="2045" w:type="dxa"/>
          </w:tcPr>
          <w:p w14:paraId="5E3A130E" w14:textId="525B7EC0" w:rsidR="002524C7" w:rsidRDefault="00FA2A6C">
            <w:pPr>
              <w:spacing w:before="20" w:after="20"/>
            </w:pPr>
            <w:r>
              <w:rPr>
                <w:sz w:val="18"/>
              </w:rPr>
              <w:t>&amp;7.2 steps 2–3</w:t>
            </w:r>
          </w:p>
        </w:tc>
      </w:tr>
      <w:tr w:rsidR="002524C7" w14:paraId="38F6F7C1" w14:textId="77777777">
        <w:trPr>
          <w:jc w:val="center"/>
        </w:trPr>
        <w:tc>
          <w:tcPr>
            <w:tcW w:w="2045" w:type="dxa"/>
          </w:tcPr>
          <w:p w14:paraId="30274AE6" w14:textId="77777777" w:rsidR="002524C7" w:rsidRDefault="00000000">
            <w:pPr>
              <w:spacing w:before="20" w:after="20"/>
            </w:pPr>
            <w:r>
              <w:rPr>
                <w:sz w:val="18"/>
              </w:rPr>
              <w:t>Service selection</w:t>
            </w:r>
          </w:p>
        </w:tc>
        <w:tc>
          <w:tcPr>
            <w:tcW w:w="2045" w:type="dxa"/>
          </w:tcPr>
          <w:p w14:paraId="6E713723" w14:textId="77777777" w:rsidR="002524C7" w:rsidRDefault="00000000">
            <w:pPr>
              <w:spacing w:before="20" w:after="20"/>
            </w:pPr>
            <w:r>
              <w:rPr>
                <w:sz w:val="18"/>
              </w:rPr>
              <w:t>Choose Marriage Registration</w:t>
            </w:r>
          </w:p>
        </w:tc>
        <w:tc>
          <w:tcPr>
            <w:tcW w:w="2045" w:type="dxa"/>
          </w:tcPr>
          <w:p w14:paraId="085D34E7" w14:textId="77777777" w:rsidR="002524C7" w:rsidRDefault="00000000">
            <w:pPr>
              <w:spacing w:before="20" w:after="20"/>
            </w:pPr>
            <w:r>
              <w:rPr>
                <w:sz w:val="18"/>
              </w:rPr>
              <w:t>Both</w:t>
            </w:r>
          </w:p>
        </w:tc>
        <w:tc>
          <w:tcPr>
            <w:tcW w:w="2045" w:type="dxa"/>
          </w:tcPr>
          <w:p w14:paraId="7AC326B4" w14:textId="77777777" w:rsidR="002524C7" w:rsidRDefault="002524C7">
            <w:pPr>
              <w:spacing w:before="20" w:after="20"/>
            </w:pPr>
          </w:p>
        </w:tc>
        <w:tc>
          <w:tcPr>
            <w:tcW w:w="2045" w:type="dxa"/>
          </w:tcPr>
          <w:p w14:paraId="2BB0CEB6" w14:textId="5F7B9ABB" w:rsidR="002524C7" w:rsidRDefault="00FA2A6C">
            <w:pPr>
              <w:spacing w:before="20" w:after="20"/>
            </w:pPr>
            <w:r>
              <w:rPr>
                <w:sz w:val="18"/>
              </w:rPr>
              <w:t>&amp;7.2 step 4</w:t>
            </w:r>
          </w:p>
        </w:tc>
      </w:tr>
      <w:tr w:rsidR="002524C7" w14:paraId="754F7114" w14:textId="77777777">
        <w:trPr>
          <w:jc w:val="center"/>
        </w:trPr>
        <w:tc>
          <w:tcPr>
            <w:tcW w:w="2045" w:type="dxa"/>
          </w:tcPr>
          <w:p w14:paraId="758B8692" w14:textId="77777777" w:rsidR="002524C7" w:rsidRDefault="00000000">
            <w:pPr>
              <w:spacing w:before="20" w:after="20"/>
            </w:pPr>
            <w:r>
              <w:t>Prerequisite + declaration</w:t>
            </w:r>
          </w:p>
        </w:tc>
        <w:tc>
          <w:tcPr>
            <w:tcW w:w="2045" w:type="dxa"/>
          </w:tcPr>
          <w:p w14:paraId="04B6789E" w14:textId="77777777" w:rsidR="002524C7" w:rsidRDefault="00000000">
            <w:pPr>
              <w:spacing w:before="20" w:after="20"/>
            </w:pPr>
            <w:r>
              <w:t>Combined read-and-continue eligibility, documents and statutory declarations</w:t>
            </w:r>
          </w:p>
        </w:tc>
        <w:tc>
          <w:tcPr>
            <w:tcW w:w="2045" w:type="dxa"/>
          </w:tcPr>
          <w:p w14:paraId="673DF653" w14:textId="77777777" w:rsidR="002524C7" w:rsidRDefault="00000000">
            <w:pPr>
              <w:spacing w:before="20" w:after="20"/>
            </w:pPr>
            <w:r>
              <w:t>Both</w:t>
            </w:r>
          </w:p>
        </w:tc>
        <w:tc>
          <w:tcPr>
            <w:tcW w:w="2045" w:type="dxa"/>
          </w:tcPr>
          <w:p w14:paraId="4F1FBF71" w14:textId="77777777" w:rsidR="002524C7" w:rsidRDefault="00000000">
            <w:pPr>
              <w:spacing w:before="20" w:after="20"/>
            </w:pPr>
            <w:r>
              <w:t>Sec. 5, 7, 8</w:t>
            </w:r>
          </w:p>
        </w:tc>
        <w:tc>
          <w:tcPr>
            <w:tcW w:w="2045" w:type="dxa"/>
          </w:tcPr>
          <w:p w14:paraId="10004478" w14:textId="77777777" w:rsidR="002524C7" w:rsidRDefault="00000000">
            <w:pPr>
              <w:spacing w:before="20" w:after="20"/>
            </w:pPr>
            <w:r>
              <w:t>Mandatory acknowledgement; FR-HMA-140</w:t>
            </w:r>
          </w:p>
        </w:tc>
      </w:tr>
      <w:tr w:rsidR="002524C7" w14:paraId="60358941" w14:textId="77777777">
        <w:trPr>
          <w:jc w:val="center"/>
        </w:trPr>
        <w:tc>
          <w:tcPr>
            <w:tcW w:w="2045" w:type="dxa"/>
          </w:tcPr>
          <w:p w14:paraId="03B20308" w14:textId="77777777" w:rsidR="002524C7" w:rsidRDefault="00000000">
            <w:pPr>
              <w:spacing w:before="20" w:after="20"/>
            </w:pPr>
            <w:r>
              <w:rPr>
                <w:b/>
                <w:sz w:val="18"/>
              </w:rPr>
              <w:t>Channel selection</w:t>
            </w:r>
          </w:p>
        </w:tc>
        <w:tc>
          <w:tcPr>
            <w:tcW w:w="2045" w:type="dxa"/>
          </w:tcPr>
          <w:p w14:paraId="5F2AF9A2" w14:textId="77777777" w:rsidR="002524C7" w:rsidRDefault="00000000">
            <w:pPr>
              <w:spacing w:before="20" w:after="20"/>
            </w:pPr>
            <w:r>
              <w:t>Hindu Marriage Online vs Offline (before prerequisites)</w:t>
            </w:r>
          </w:p>
        </w:tc>
        <w:tc>
          <w:tcPr>
            <w:tcW w:w="2045" w:type="dxa"/>
          </w:tcPr>
          <w:p w14:paraId="0EB7B0BE" w14:textId="77777777" w:rsidR="002524C7" w:rsidRDefault="00000000">
            <w:pPr>
              <w:spacing w:before="20" w:after="20"/>
            </w:pPr>
            <w:r>
              <w:t>Both</w:t>
            </w:r>
          </w:p>
        </w:tc>
        <w:tc>
          <w:tcPr>
            <w:tcW w:w="2045" w:type="dxa"/>
          </w:tcPr>
          <w:p w14:paraId="38042A49" w14:textId="77777777" w:rsidR="002524C7" w:rsidRDefault="002524C7">
            <w:pPr>
              <w:spacing w:before="20" w:after="20"/>
            </w:pPr>
          </w:p>
        </w:tc>
        <w:tc>
          <w:tcPr>
            <w:tcW w:w="2045" w:type="dxa"/>
          </w:tcPr>
          <w:p w14:paraId="12D71461" w14:textId="77777777" w:rsidR="002524C7" w:rsidRDefault="00000000">
            <w:pPr>
              <w:spacing w:before="20" w:after="20"/>
            </w:pPr>
            <w:r>
              <w:t>§7.2 step 5; FR-HMA-141</w:t>
            </w:r>
          </w:p>
        </w:tc>
      </w:tr>
      <w:tr w:rsidR="002524C7" w14:paraId="2B2A59E8" w14:textId="77777777">
        <w:trPr>
          <w:jc w:val="center"/>
        </w:trPr>
        <w:tc>
          <w:tcPr>
            <w:tcW w:w="2045" w:type="dxa"/>
          </w:tcPr>
          <w:p w14:paraId="00DF6F6A" w14:textId="77777777" w:rsidR="002524C7" w:rsidRDefault="00000000">
            <w:pPr>
              <w:spacing w:before="20" w:after="20"/>
            </w:pPr>
            <w:r>
              <w:t>(merged) Declarations</w:t>
            </w:r>
          </w:p>
        </w:tc>
        <w:tc>
          <w:tcPr>
            <w:tcW w:w="2045" w:type="dxa"/>
          </w:tcPr>
          <w:p w14:paraId="16C1DF19" w14:textId="77777777" w:rsidR="002524C7" w:rsidRDefault="00000000">
            <w:pPr>
              <w:spacing w:before="20" w:after="20"/>
            </w:pPr>
            <w:r>
              <w:t>Merged into Prerequisite + declaration screen per updated diagrams — do not implement as a separate step</w:t>
            </w:r>
          </w:p>
        </w:tc>
        <w:tc>
          <w:tcPr>
            <w:tcW w:w="2045" w:type="dxa"/>
          </w:tcPr>
          <w:p w14:paraId="26986E4B" w14:textId="77777777" w:rsidR="002524C7" w:rsidRDefault="00000000">
            <w:pPr>
              <w:spacing w:before="20" w:after="20"/>
            </w:pPr>
            <w:r>
              <w:t>Both</w:t>
            </w:r>
          </w:p>
        </w:tc>
        <w:tc>
          <w:tcPr>
            <w:tcW w:w="2045" w:type="dxa"/>
          </w:tcPr>
          <w:p w14:paraId="40CBF8AB" w14:textId="77777777" w:rsidR="002524C7" w:rsidRDefault="00000000">
            <w:pPr>
              <w:spacing w:before="20" w:after="20"/>
            </w:pPr>
            <w:r>
              <w:t>Sec. 5, 7, 8</w:t>
            </w:r>
          </w:p>
        </w:tc>
        <w:tc>
          <w:tcPr>
            <w:tcW w:w="2045" w:type="dxa"/>
          </w:tcPr>
          <w:p w14:paraId="6C0F89E7" w14:textId="77777777" w:rsidR="002524C7" w:rsidRDefault="00000000">
            <w:pPr>
              <w:spacing w:before="20" w:after="20"/>
            </w:pPr>
            <w:r>
              <w:t>Superseded by combined screen</w:t>
            </w:r>
          </w:p>
        </w:tc>
      </w:tr>
      <w:tr w:rsidR="002524C7" w14:paraId="63A29346" w14:textId="77777777">
        <w:trPr>
          <w:jc w:val="center"/>
        </w:trPr>
        <w:tc>
          <w:tcPr>
            <w:tcW w:w="2045" w:type="dxa"/>
          </w:tcPr>
          <w:p w14:paraId="12C7DDD8" w14:textId="77777777" w:rsidR="002524C7" w:rsidRDefault="00000000">
            <w:pPr>
              <w:spacing w:before="20" w:after="20"/>
            </w:pPr>
            <w:r>
              <w:rPr>
                <w:sz w:val="18"/>
              </w:rPr>
              <w:t>Marriage details</w:t>
            </w:r>
          </w:p>
        </w:tc>
        <w:tc>
          <w:tcPr>
            <w:tcW w:w="2045" w:type="dxa"/>
          </w:tcPr>
          <w:p w14:paraId="189662AA" w14:textId="77777777" w:rsidR="002524C7" w:rsidRDefault="00000000">
            <w:pPr>
              <w:spacing w:before="20" w:after="20"/>
            </w:pPr>
            <w:r>
              <w:rPr>
                <w:sz w:val="18"/>
              </w:rPr>
              <w:t>Date, place, jurisdiction</w:t>
            </w:r>
          </w:p>
        </w:tc>
        <w:tc>
          <w:tcPr>
            <w:tcW w:w="2045" w:type="dxa"/>
          </w:tcPr>
          <w:p w14:paraId="5C53DA44" w14:textId="77777777" w:rsidR="002524C7" w:rsidRDefault="00000000">
            <w:pPr>
              <w:spacing w:before="20" w:after="20"/>
            </w:pPr>
            <w:r>
              <w:rPr>
                <w:sz w:val="18"/>
              </w:rPr>
              <w:t>Both</w:t>
            </w:r>
          </w:p>
        </w:tc>
        <w:tc>
          <w:tcPr>
            <w:tcW w:w="2045" w:type="dxa"/>
          </w:tcPr>
          <w:p w14:paraId="17E9399F" w14:textId="2CC97D57" w:rsidR="002524C7" w:rsidRDefault="00000000">
            <w:pPr>
              <w:spacing w:before="20" w:after="20"/>
            </w:pPr>
            <w:r>
              <w:rPr>
                <w:sz w:val="18"/>
              </w:rPr>
              <w:t xml:space="preserve">Form I </w:t>
            </w:r>
            <w:r w:rsidR="00FA2A6C">
              <w:rPr>
                <w:sz w:val="18"/>
              </w:rPr>
              <w:t>&amp;</w:t>
            </w:r>
            <w:r>
              <w:rPr>
                <w:sz w:val="18"/>
              </w:rPr>
              <w:t>1–2</w:t>
            </w:r>
          </w:p>
        </w:tc>
        <w:tc>
          <w:tcPr>
            <w:tcW w:w="2045" w:type="dxa"/>
          </w:tcPr>
          <w:p w14:paraId="69545736" w14:textId="77777777" w:rsidR="002524C7" w:rsidRDefault="00000000">
            <w:pPr>
              <w:spacing w:before="20" w:after="20"/>
            </w:pPr>
            <w:r>
              <w:rPr>
                <w:sz w:val="18"/>
              </w:rPr>
              <w:t>hindu-marriage-details</w:t>
            </w:r>
          </w:p>
        </w:tc>
      </w:tr>
      <w:tr w:rsidR="002524C7" w14:paraId="6DFB1DCD" w14:textId="77777777">
        <w:trPr>
          <w:jc w:val="center"/>
        </w:trPr>
        <w:tc>
          <w:tcPr>
            <w:tcW w:w="2045" w:type="dxa"/>
          </w:tcPr>
          <w:p w14:paraId="6EF8CA68" w14:textId="77777777" w:rsidR="002524C7" w:rsidRDefault="00000000">
            <w:pPr>
              <w:spacing w:before="20" w:after="20"/>
            </w:pPr>
            <w:r>
              <w:rPr>
                <w:sz w:val="18"/>
              </w:rPr>
              <w:t>Bride / Bridegroom</w:t>
            </w:r>
          </w:p>
        </w:tc>
        <w:tc>
          <w:tcPr>
            <w:tcW w:w="2045" w:type="dxa"/>
          </w:tcPr>
          <w:p w14:paraId="5979D9C9" w14:textId="77777777" w:rsidR="002524C7" w:rsidRDefault="00000000">
            <w:pPr>
              <w:spacing w:before="20" w:after="20"/>
            </w:pPr>
            <w:r>
              <w:t>Party particulars; Online Bride via e-KYC</w:t>
            </w:r>
          </w:p>
        </w:tc>
        <w:tc>
          <w:tcPr>
            <w:tcW w:w="2045" w:type="dxa"/>
          </w:tcPr>
          <w:p w14:paraId="32A4E457" w14:textId="77777777" w:rsidR="002524C7" w:rsidRDefault="00000000">
            <w:pPr>
              <w:spacing w:before="20" w:after="20"/>
            </w:pPr>
            <w:r>
              <w:t>Both</w:t>
            </w:r>
          </w:p>
        </w:tc>
        <w:tc>
          <w:tcPr>
            <w:tcW w:w="2045" w:type="dxa"/>
          </w:tcPr>
          <w:p w14:paraId="7AD89BCB" w14:textId="7632AB6F" w:rsidR="002524C7" w:rsidRDefault="00000000">
            <w:pPr>
              <w:spacing w:before="20" w:after="20"/>
            </w:pPr>
            <w:r>
              <w:t>Form I §3–4</w:t>
            </w:r>
          </w:p>
        </w:tc>
        <w:tc>
          <w:tcPr>
            <w:tcW w:w="2045" w:type="dxa"/>
          </w:tcPr>
          <w:p w14:paraId="62DDB1CE" w14:textId="77777777" w:rsidR="002524C7" w:rsidRDefault="00000000">
            <w:pPr>
              <w:spacing w:before="20" w:after="20"/>
            </w:pPr>
            <w:r>
              <w:t>FR-HMA-157 (Online Bride)</w:t>
            </w:r>
          </w:p>
        </w:tc>
      </w:tr>
      <w:tr w:rsidR="002524C7" w14:paraId="7CEDD7DF" w14:textId="77777777">
        <w:trPr>
          <w:jc w:val="center"/>
        </w:trPr>
        <w:tc>
          <w:tcPr>
            <w:tcW w:w="2045" w:type="dxa"/>
          </w:tcPr>
          <w:p w14:paraId="55B325E0" w14:textId="77777777" w:rsidR="002524C7" w:rsidRDefault="00000000">
            <w:pPr>
              <w:spacing w:before="20" w:after="20"/>
            </w:pPr>
            <w:r>
              <w:rPr>
                <w:sz w:val="18"/>
              </w:rPr>
              <w:t>Witnesses (×3)</w:t>
            </w:r>
          </w:p>
        </w:tc>
        <w:tc>
          <w:tcPr>
            <w:tcW w:w="2045" w:type="dxa"/>
          </w:tcPr>
          <w:p w14:paraId="54C0EB80" w14:textId="77777777" w:rsidR="002524C7" w:rsidRDefault="00000000">
            <w:pPr>
              <w:spacing w:before="20" w:after="20"/>
            </w:pPr>
            <w:r>
              <w:rPr>
                <w:sz w:val="18"/>
              </w:rPr>
              <w:t>Witness particulars</w:t>
            </w:r>
          </w:p>
        </w:tc>
        <w:tc>
          <w:tcPr>
            <w:tcW w:w="2045" w:type="dxa"/>
          </w:tcPr>
          <w:p w14:paraId="08176146" w14:textId="77777777" w:rsidR="002524C7" w:rsidRDefault="00000000">
            <w:pPr>
              <w:spacing w:before="20" w:after="20"/>
            </w:pPr>
            <w:r>
              <w:rPr>
                <w:sz w:val="18"/>
              </w:rPr>
              <w:t>Both</w:t>
            </w:r>
          </w:p>
        </w:tc>
        <w:tc>
          <w:tcPr>
            <w:tcW w:w="2045" w:type="dxa"/>
          </w:tcPr>
          <w:p w14:paraId="03FB70C2" w14:textId="231E0AA4" w:rsidR="002524C7" w:rsidRDefault="00000000">
            <w:pPr>
              <w:spacing w:before="20" w:after="20"/>
            </w:pPr>
            <w:r>
              <w:rPr>
                <w:sz w:val="18"/>
              </w:rPr>
              <w:t xml:space="preserve">Form I </w:t>
            </w:r>
            <w:r w:rsidR="00FA2A6C">
              <w:rPr>
                <w:sz w:val="18"/>
              </w:rPr>
              <w:t>&amp;</w:t>
            </w:r>
            <w:r>
              <w:rPr>
                <w:sz w:val="18"/>
              </w:rPr>
              <w:t>5–7</w:t>
            </w:r>
          </w:p>
        </w:tc>
        <w:tc>
          <w:tcPr>
            <w:tcW w:w="2045" w:type="dxa"/>
          </w:tcPr>
          <w:p w14:paraId="60216A09" w14:textId="77777777" w:rsidR="002524C7" w:rsidRDefault="00000000">
            <w:pPr>
              <w:spacing w:before="20" w:after="20"/>
            </w:pPr>
            <w:r>
              <w:rPr>
                <w:sz w:val="18"/>
              </w:rPr>
              <w:t>hindu-marriage-witnesses</w:t>
            </w:r>
          </w:p>
        </w:tc>
      </w:tr>
      <w:tr w:rsidR="002524C7" w14:paraId="69274251" w14:textId="77777777">
        <w:trPr>
          <w:jc w:val="center"/>
        </w:trPr>
        <w:tc>
          <w:tcPr>
            <w:tcW w:w="2045" w:type="dxa"/>
          </w:tcPr>
          <w:p w14:paraId="4B7F88D6" w14:textId="77777777" w:rsidR="002524C7" w:rsidRDefault="00000000">
            <w:pPr>
              <w:spacing w:before="20" w:after="20"/>
            </w:pPr>
            <w:r>
              <w:rPr>
                <w:sz w:val="18"/>
              </w:rPr>
              <w:t>Document upload</w:t>
            </w:r>
          </w:p>
        </w:tc>
        <w:tc>
          <w:tcPr>
            <w:tcW w:w="2045" w:type="dxa"/>
          </w:tcPr>
          <w:p w14:paraId="76B15946" w14:textId="77777777" w:rsidR="002524C7" w:rsidRDefault="00000000">
            <w:pPr>
              <w:spacing w:before="20" w:after="20"/>
            </w:pPr>
            <w:r>
              <w:rPr>
                <w:sz w:val="18"/>
              </w:rPr>
              <w:t>Joint photo, proofs</w:t>
            </w:r>
          </w:p>
        </w:tc>
        <w:tc>
          <w:tcPr>
            <w:tcW w:w="2045" w:type="dxa"/>
          </w:tcPr>
          <w:p w14:paraId="0CBAC2FA" w14:textId="77777777" w:rsidR="002524C7" w:rsidRDefault="00000000">
            <w:pPr>
              <w:spacing w:before="20" w:after="20"/>
            </w:pPr>
            <w:r>
              <w:rPr>
                <w:sz w:val="18"/>
              </w:rPr>
              <w:t>Both</w:t>
            </w:r>
          </w:p>
        </w:tc>
        <w:tc>
          <w:tcPr>
            <w:tcW w:w="2045" w:type="dxa"/>
          </w:tcPr>
          <w:p w14:paraId="73D69DB3" w14:textId="77777777" w:rsidR="002524C7" w:rsidRDefault="00000000">
            <w:pPr>
              <w:spacing w:before="20" w:after="20"/>
            </w:pPr>
            <w:r>
              <w:rPr>
                <w:sz w:val="18"/>
              </w:rPr>
              <w:t>Form I</w:t>
            </w:r>
          </w:p>
        </w:tc>
        <w:tc>
          <w:tcPr>
            <w:tcW w:w="2045" w:type="dxa"/>
          </w:tcPr>
          <w:p w14:paraId="0B6CD4AA" w14:textId="77777777" w:rsidR="002524C7" w:rsidRDefault="002524C7">
            <w:pPr>
              <w:spacing w:before="20" w:after="20"/>
            </w:pPr>
          </w:p>
        </w:tc>
      </w:tr>
      <w:tr w:rsidR="002524C7" w14:paraId="4B4EBA52" w14:textId="77777777">
        <w:trPr>
          <w:jc w:val="center"/>
        </w:trPr>
        <w:tc>
          <w:tcPr>
            <w:tcW w:w="2045" w:type="dxa"/>
          </w:tcPr>
          <w:p w14:paraId="2227FEFC" w14:textId="77777777" w:rsidR="002524C7" w:rsidRDefault="00000000">
            <w:pPr>
              <w:spacing w:before="20" w:after="20"/>
            </w:pPr>
            <w:r>
              <w:rPr>
                <w:b/>
                <w:sz w:val="18"/>
              </w:rPr>
              <w:t>Office selection + review summary</w:t>
            </w:r>
          </w:p>
        </w:tc>
        <w:tc>
          <w:tcPr>
            <w:tcW w:w="2045" w:type="dxa"/>
          </w:tcPr>
          <w:p w14:paraId="736DD00D" w14:textId="77777777" w:rsidR="002524C7" w:rsidRDefault="00000000">
            <w:pPr>
              <w:spacing w:before="20" w:after="20"/>
            </w:pPr>
            <w:r>
              <w:rPr>
                <w:sz w:val="18"/>
              </w:rPr>
              <w:t>Choose SRO, review all captured data</w:t>
            </w:r>
          </w:p>
        </w:tc>
        <w:tc>
          <w:tcPr>
            <w:tcW w:w="2045" w:type="dxa"/>
          </w:tcPr>
          <w:p w14:paraId="56D38000" w14:textId="77777777" w:rsidR="002524C7" w:rsidRDefault="00000000">
            <w:pPr>
              <w:spacing w:before="20" w:after="20"/>
            </w:pPr>
            <w:r>
              <w:rPr>
                <w:sz w:val="18"/>
              </w:rPr>
              <w:t>Online</w:t>
            </w:r>
          </w:p>
        </w:tc>
        <w:tc>
          <w:tcPr>
            <w:tcW w:w="2045" w:type="dxa"/>
          </w:tcPr>
          <w:p w14:paraId="0AE274D1" w14:textId="77777777" w:rsidR="002524C7" w:rsidRDefault="00000000">
            <w:pPr>
              <w:spacing w:before="20" w:after="20"/>
            </w:pPr>
            <w:r>
              <w:rPr>
                <w:sz w:val="18"/>
              </w:rPr>
              <w:t>Rule 4</w:t>
            </w:r>
          </w:p>
        </w:tc>
        <w:tc>
          <w:tcPr>
            <w:tcW w:w="2045" w:type="dxa"/>
          </w:tcPr>
          <w:p w14:paraId="2CA83039" w14:textId="77777777" w:rsidR="002524C7" w:rsidRDefault="00000000">
            <w:pPr>
              <w:spacing w:before="20" w:after="20"/>
            </w:pPr>
            <w:r>
              <w:rPr>
                <w:sz w:val="18"/>
              </w:rPr>
              <w:t>FR-HMA-150</w:t>
            </w:r>
          </w:p>
        </w:tc>
      </w:tr>
      <w:tr w:rsidR="002524C7" w14:paraId="4994D3DB" w14:textId="77777777">
        <w:trPr>
          <w:jc w:val="center"/>
        </w:trPr>
        <w:tc>
          <w:tcPr>
            <w:tcW w:w="2045" w:type="dxa"/>
          </w:tcPr>
          <w:p w14:paraId="264EBDCC" w14:textId="77777777" w:rsidR="002524C7" w:rsidRDefault="00000000">
            <w:pPr>
              <w:spacing w:before="20" w:after="20"/>
            </w:pPr>
            <w:r>
              <w:rPr>
                <w:b/>
                <w:sz w:val="18"/>
              </w:rPr>
              <w:lastRenderedPageBreak/>
              <w:t>Form 1A submission</w:t>
            </w:r>
          </w:p>
        </w:tc>
        <w:tc>
          <w:tcPr>
            <w:tcW w:w="2045" w:type="dxa"/>
          </w:tcPr>
          <w:p w14:paraId="35D40511" w14:textId="77777777" w:rsidR="002524C7" w:rsidRDefault="00000000">
            <w:pPr>
              <w:spacing w:before="20" w:after="20"/>
            </w:pPr>
            <w:r>
              <w:rPr>
                <w:sz w:val="18"/>
              </w:rPr>
              <w:t>Select declaration and submit</w:t>
            </w:r>
          </w:p>
        </w:tc>
        <w:tc>
          <w:tcPr>
            <w:tcW w:w="2045" w:type="dxa"/>
          </w:tcPr>
          <w:p w14:paraId="21D31B5E" w14:textId="77777777" w:rsidR="002524C7" w:rsidRDefault="00000000">
            <w:pPr>
              <w:spacing w:before="20" w:after="20"/>
            </w:pPr>
            <w:r>
              <w:rPr>
                <w:sz w:val="18"/>
              </w:rPr>
              <w:t>Online</w:t>
            </w:r>
          </w:p>
        </w:tc>
        <w:tc>
          <w:tcPr>
            <w:tcW w:w="2045" w:type="dxa"/>
          </w:tcPr>
          <w:p w14:paraId="3ACDB5D9" w14:textId="77777777" w:rsidR="002524C7" w:rsidRDefault="00000000">
            <w:pPr>
              <w:spacing w:before="20" w:after="20"/>
            </w:pPr>
            <w:r>
              <w:rPr>
                <w:sz w:val="18"/>
              </w:rPr>
              <w:t>Form IA</w:t>
            </w:r>
          </w:p>
        </w:tc>
        <w:tc>
          <w:tcPr>
            <w:tcW w:w="2045" w:type="dxa"/>
          </w:tcPr>
          <w:p w14:paraId="00C6115D" w14:textId="77777777" w:rsidR="002524C7" w:rsidRDefault="00000000">
            <w:pPr>
              <w:spacing w:before="20" w:after="20"/>
            </w:pPr>
            <w:r>
              <w:rPr>
                <w:sz w:val="18"/>
              </w:rPr>
              <w:t>FR-HMA-152</w:t>
            </w:r>
          </w:p>
        </w:tc>
      </w:tr>
      <w:tr w:rsidR="002524C7" w14:paraId="6C03EDCE" w14:textId="77777777">
        <w:trPr>
          <w:jc w:val="center"/>
        </w:trPr>
        <w:tc>
          <w:tcPr>
            <w:tcW w:w="2045" w:type="dxa"/>
          </w:tcPr>
          <w:p w14:paraId="6D9065CE" w14:textId="77777777" w:rsidR="002524C7" w:rsidRDefault="00000000">
            <w:pPr>
              <w:spacing w:before="20" w:after="20"/>
            </w:pPr>
            <w:r>
              <w:rPr>
                <w:b/>
                <w:sz w:val="18"/>
              </w:rPr>
              <w:t>eSign</w:t>
            </w:r>
          </w:p>
        </w:tc>
        <w:tc>
          <w:tcPr>
            <w:tcW w:w="2045" w:type="dxa"/>
          </w:tcPr>
          <w:p w14:paraId="579E6EB2" w14:textId="77777777" w:rsidR="002524C7" w:rsidRDefault="00000000">
            <w:pPr>
              <w:spacing w:before="20" w:after="20"/>
            </w:pPr>
            <w:r>
              <w:rPr>
                <w:sz w:val="18"/>
              </w:rPr>
              <w:t>Citizen electronic signature</w:t>
            </w:r>
          </w:p>
        </w:tc>
        <w:tc>
          <w:tcPr>
            <w:tcW w:w="2045" w:type="dxa"/>
          </w:tcPr>
          <w:p w14:paraId="74097B00" w14:textId="77777777" w:rsidR="002524C7" w:rsidRDefault="00000000">
            <w:pPr>
              <w:spacing w:before="20" w:after="20"/>
            </w:pPr>
            <w:r>
              <w:rPr>
                <w:sz w:val="18"/>
              </w:rPr>
              <w:t>Online</w:t>
            </w:r>
          </w:p>
        </w:tc>
        <w:tc>
          <w:tcPr>
            <w:tcW w:w="2045" w:type="dxa"/>
          </w:tcPr>
          <w:p w14:paraId="2AC0B520" w14:textId="77777777" w:rsidR="002524C7" w:rsidRDefault="00000000">
            <w:pPr>
              <w:spacing w:before="20" w:after="20"/>
            </w:pPr>
            <w:r>
              <w:rPr>
                <w:sz w:val="18"/>
              </w:rPr>
              <w:t>Form IA signatures</w:t>
            </w:r>
          </w:p>
        </w:tc>
        <w:tc>
          <w:tcPr>
            <w:tcW w:w="2045" w:type="dxa"/>
          </w:tcPr>
          <w:p w14:paraId="3DF1457F" w14:textId="77777777" w:rsidR="002524C7" w:rsidRDefault="00000000">
            <w:pPr>
              <w:spacing w:before="20" w:after="20"/>
            </w:pPr>
            <w:r>
              <w:rPr>
                <w:sz w:val="18"/>
              </w:rPr>
              <w:t>FR-HMA-153</w:t>
            </w:r>
          </w:p>
        </w:tc>
      </w:tr>
      <w:tr w:rsidR="002524C7" w14:paraId="40917BC3" w14:textId="77777777">
        <w:trPr>
          <w:jc w:val="center"/>
        </w:trPr>
        <w:tc>
          <w:tcPr>
            <w:tcW w:w="2045" w:type="dxa"/>
          </w:tcPr>
          <w:p w14:paraId="6DC6DB6A" w14:textId="77777777" w:rsidR="002524C7" w:rsidRDefault="00000000">
            <w:pPr>
              <w:spacing w:before="20" w:after="20"/>
            </w:pPr>
            <w:r>
              <w:rPr>
                <w:sz w:val="18"/>
              </w:rPr>
              <w:t>Payment</w:t>
            </w:r>
          </w:p>
        </w:tc>
        <w:tc>
          <w:tcPr>
            <w:tcW w:w="2045" w:type="dxa"/>
          </w:tcPr>
          <w:p w14:paraId="00DC5AC9" w14:textId="77777777" w:rsidR="002524C7" w:rsidRDefault="00000000">
            <w:pPr>
              <w:spacing w:before="20" w:after="20"/>
            </w:pPr>
            <w:r>
              <w:rPr>
                <w:sz w:val="18"/>
              </w:rPr>
              <w:t>Fee, after SR approval</w:t>
            </w:r>
          </w:p>
        </w:tc>
        <w:tc>
          <w:tcPr>
            <w:tcW w:w="2045" w:type="dxa"/>
          </w:tcPr>
          <w:p w14:paraId="20938C71" w14:textId="77777777" w:rsidR="002524C7" w:rsidRDefault="00000000">
            <w:pPr>
              <w:spacing w:before="20" w:after="20"/>
            </w:pPr>
            <w:r>
              <w:rPr>
                <w:sz w:val="18"/>
              </w:rPr>
              <w:t>Both</w:t>
            </w:r>
          </w:p>
        </w:tc>
        <w:tc>
          <w:tcPr>
            <w:tcW w:w="2045" w:type="dxa"/>
          </w:tcPr>
          <w:p w14:paraId="577F801A" w14:textId="77777777" w:rsidR="002524C7" w:rsidRDefault="00000000">
            <w:pPr>
              <w:spacing w:before="20" w:after="20"/>
            </w:pPr>
            <w:r>
              <w:rPr>
                <w:sz w:val="18"/>
              </w:rPr>
              <w:t>Form VI</w:t>
            </w:r>
          </w:p>
        </w:tc>
        <w:tc>
          <w:tcPr>
            <w:tcW w:w="2045" w:type="dxa"/>
          </w:tcPr>
          <w:p w14:paraId="51623B80" w14:textId="77777777" w:rsidR="002524C7" w:rsidRDefault="00000000">
            <w:pPr>
              <w:spacing w:before="20" w:after="20"/>
            </w:pPr>
            <w:r>
              <w:rPr>
                <w:sz w:val="18"/>
              </w:rPr>
              <w:t>FR-HMA-093</w:t>
            </w:r>
          </w:p>
        </w:tc>
      </w:tr>
      <w:tr w:rsidR="002524C7" w14:paraId="5CFF6898" w14:textId="77777777">
        <w:trPr>
          <w:jc w:val="center"/>
        </w:trPr>
        <w:tc>
          <w:tcPr>
            <w:tcW w:w="2045" w:type="dxa"/>
          </w:tcPr>
          <w:p w14:paraId="2845AEA6" w14:textId="77777777" w:rsidR="002524C7" w:rsidRDefault="00000000">
            <w:pPr>
              <w:spacing w:before="20" w:after="20"/>
            </w:pPr>
            <w:r>
              <w:rPr>
                <w:b/>
                <w:sz w:val="18"/>
              </w:rPr>
              <w:t>Appointment scheduling</w:t>
            </w:r>
          </w:p>
        </w:tc>
        <w:tc>
          <w:tcPr>
            <w:tcW w:w="2045" w:type="dxa"/>
          </w:tcPr>
          <w:p w14:paraId="1449E2BC" w14:textId="77777777" w:rsidR="002524C7" w:rsidRDefault="00000000">
            <w:pPr>
              <w:spacing w:before="20" w:after="20"/>
            </w:pPr>
            <w:r>
              <w:rPr>
                <w:sz w:val="18"/>
              </w:rPr>
              <w:t>Book SRO visit slot with payment</w:t>
            </w:r>
          </w:p>
        </w:tc>
        <w:tc>
          <w:tcPr>
            <w:tcW w:w="2045" w:type="dxa"/>
          </w:tcPr>
          <w:p w14:paraId="718C0443" w14:textId="77777777" w:rsidR="002524C7" w:rsidRDefault="00000000">
            <w:pPr>
              <w:spacing w:before="20" w:after="20"/>
            </w:pPr>
            <w:r>
              <w:rPr>
                <w:sz w:val="18"/>
              </w:rPr>
              <w:t>Offline</w:t>
            </w:r>
          </w:p>
        </w:tc>
        <w:tc>
          <w:tcPr>
            <w:tcW w:w="2045" w:type="dxa"/>
          </w:tcPr>
          <w:p w14:paraId="238C607F" w14:textId="77777777" w:rsidR="002524C7" w:rsidRDefault="002524C7">
            <w:pPr>
              <w:spacing w:before="20" w:after="20"/>
            </w:pPr>
          </w:p>
        </w:tc>
        <w:tc>
          <w:tcPr>
            <w:tcW w:w="2045" w:type="dxa"/>
          </w:tcPr>
          <w:p w14:paraId="5B5EC02D" w14:textId="77777777" w:rsidR="002524C7" w:rsidRDefault="00000000">
            <w:pPr>
              <w:spacing w:before="20" w:after="20"/>
            </w:pPr>
            <w:r>
              <w:rPr>
                <w:sz w:val="18"/>
              </w:rPr>
              <w:t>FR-HMA-160/161</w:t>
            </w:r>
          </w:p>
        </w:tc>
      </w:tr>
      <w:tr w:rsidR="002524C7" w14:paraId="026070A7" w14:textId="77777777">
        <w:trPr>
          <w:jc w:val="center"/>
        </w:trPr>
        <w:tc>
          <w:tcPr>
            <w:tcW w:w="2045" w:type="dxa"/>
          </w:tcPr>
          <w:p w14:paraId="4D5C7EC9" w14:textId="77777777" w:rsidR="002524C7" w:rsidRDefault="00000000">
            <w:pPr>
              <w:spacing w:before="20" w:after="20"/>
            </w:pPr>
            <w:r>
              <w:rPr>
                <w:b/>
                <w:sz w:val="18"/>
              </w:rPr>
              <w:t>Printout — Form I, II &amp; 1A</w:t>
            </w:r>
          </w:p>
        </w:tc>
        <w:tc>
          <w:tcPr>
            <w:tcW w:w="2045" w:type="dxa"/>
          </w:tcPr>
          <w:p w14:paraId="7078D09D" w14:textId="77777777" w:rsidR="002524C7" w:rsidRDefault="00000000">
            <w:pPr>
              <w:spacing w:before="20" w:after="20"/>
            </w:pPr>
            <w:r>
              <w:rPr>
                <w:sz w:val="18"/>
              </w:rPr>
              <w:t>Generate printable statutory forms</w:t>
            </w:r>
          </w:p>
        </w:tc>
        <w:tc>
          <w:tcPr>
            <w:tcW w:w="2045" w:type="dxa"/>
          </w:tcPr>
          <w:p w14:paraId="65E810F1" w14:textId="77777777" w:rsidR="002524C7" w:rsidRDefault="00000000">
            <w:pPr>
              <w:spacing w:before="20" w:after="20"/>
            </w:pPr>
            <w:r>
              <w:rPr>
                <w:sz w:val="18"/>
              </w:rPr>
              <w:t>Offline</w:t>
            </w:r>
          </w:p>
        </w:tc>
        <w:tc>
          <w:tcPr>
            <w:tcW w:w="2045" w:type="dxa"/>
          </w:tcPr>
          <w:p w14:paraId="12DEDBC6" w14:textId="77777777" w:rsidR="002524C7" w:rsidRDefault="00000000">
            <w:pPr>
              <w:spacing w:before="20" w:after="20"/>
            </w:pPr>
            <w:r>
              <w:rPr>
                <w:sz w:val="18"/>
              </w:rPr>
              <w:t>Form I, II, IA</w:t>
            </w:r>
          </w:p>
        </w:tc>
        <w:tc>
          <w:tcPr>
            <w:tcW w:w="2045" w:type="dxa"/>
          </w:tcPr>
          <w:p w14:paraId="0AA1F5D4" w14:textId="77777777" w:rsidR="002524C7" w:rsidRDefault="00000000">
            <w:pPr>
              <w:spacing w:before="20" w:after="20"/>
            </w:pPr>
            <w:r>
              <w:rPr>
                <w:sz w:val="18"/>
              </w:rPr>
              <w:t>Exact wording; FR-HMA-162</w:t>
            </w:r>
          </w:p>
        </w:tc>
      </w:tr>
      <w:tr w:rsidR="002524C7" w14:paraId="095EE194" w14:textId="77777777">
        <w:trPr>
          <w:jc w:val="center"/>
        </w:trPr>
        <w:tc>
          <w:tcPr>
            <w:tcW w:w="2045" w:type="dxa"/>
          </w:tcPr>
          <w:p w14:paraId="48CE77B5" w14:textId="77777777" w:rsidR="002524C7" w:rsidRDefault="00000000">
            <w:pPr>
              <w:spacing w:before="20" w:after="20"/>
            </w:pPr>
            <w:r>
              <w:rPr>
                <w:b/>
                <w:sz w:val="18"/>
              </w:rPr>
              <w:t>DEO upload console</w:t>
            </w:r>
          </w:p>
        </w:tc>
        <w:tc>
          <w:tcPr>
            <w:tcW w:w="2045" w:type="dxa"/>
          </w:tcPr>
          <w:p w14:paraId="33D327B5" w14:textId="77777777" w:rsidR="002524C7" w:rsidRDefault="00000000">
            <w:pPr>
              <w:spacing w:before="20" w:after="20"/>
            </w:pPr>
            <w:r>
              <w:rPr>
                <w:sz w:val="18"/>
              </w:rPr>
              <w:t>Signature checklist + upload of signed forms</w:t>
            </w:r>
          </w:p>
        </w:tc>
        <w:tc>
          <w:tcPr>
            <w:tcW w:w="2045" w:type="dxa"/>
          </w:tcPr>
          <w:p w14:paraId="46A72A23" w14:textId="77777777" w:rsidR="002524C7" w:rsidRDefault="00000000">
            <w:pPr>
              <w:spacing w:before="20" w:after="20"/>
            </w:pPr>
            <w:r>
              <w:rPr>
                <w:sz w:val="18"/>
              </w:rPr>
              <w:t>Offline</w:t>
            </w:r>
          </w:p>
        </w:tc>
        <w:tc>
          <w:tcPr>
            <w:tcW w:w="2045" w:type="dxa"/>
          </w:tcPr>
          <w:p w14:paraId="16086353" w14:textId="77777777" w:rsidR="002524C7" w:rsidRDefault="00000000">
            <w:pPr>
              <w:spacing w:before="20" w:after="20"/>
            </w:pPr>
            <w:r>
              <w:rPr>
                <w:sz w:val="18"/>
              </w:rPr>
              <w:t>Rule 4(3)</w:t>
            </w:r>
          </w:p>
        </w:tc>
        <w:tc>
          <w:tcPr>
            <w:tcW w:w="2045" w:type="dxa"/>
          </w:tcPr>
          <w:p w14:paraId="5AD71C20" w14:textId="77777777" w:rsidR="002524C7" w:rsidRDefault="00000000">
            <w:pPr>
              <w:spacing w:before="20" w:after="20"/>
            </w:pPr>
            <w:r>
              <w:rPr>
                <w:sz w:val="18"/>
              </w:rPr>
              <w:t>FR-HMA-165/166</w:t>
            </w:r>
          </w:p>
        </w:tc>
      </w:tr>
      <w:tr w:rsidR="002524C7" w14:paraId="25868E14" w14:textId="77777777">
        <w:trPr>
          <w:jc w:val="center"/>
        </w:trPr>
        <w:tc>
          <w:tcPr>
            <w:tcW w:w="2045" w:type="dxa"/>
          </w:tcPr>
          <w:p w14:paraId="1800981A" w14:textId="77777777" w:rsidR="002524C7" w:rsidRDefault="00000000">
            <w:pPr>
              <w:spacing w:before="20" w:after="20"/>
            </w:pPr>
            <w:r>
              <w:rPr>
                <w:sz w:val="18"/>
              </w:rPr>
              <w:t>SRO workbench</w:t>
            </w:r>
          </w:p>
        </w:tc>
        <w:tc>
          <w:tcPr>
            <w:tcW w:w="2045" w:type="dxa"/>
          </w:tcPr>
          <w:p w14:paraId="69D7CCCC" w14:textId="77777777" w:rsidR="002524C7" w:rsidRDefault="00000000">
            <w:pPr>
              <w:spacing w:before="20" w:after="20"/>
            </w:pPr>
            <w:r>
              <w:t>Verification queue (Online / Offline Stage 1 / Stage 2), allocation, register, refuse</w:t>
            </w:r>
          </w:p>
        </w:tc>
        <w:tc>
          <w:tcPr>
            <w:tcW w:w="2045" w:type="dxa"/>
          </w:tcPr>
          <w:p w14:paraId="16D8A686" w14:textId="77777777" w:rsidR="002524C7" w:rsidRDefault="00000000">
            <w:pPr>
              <w:spacing w:before="20" w:after="20"/>
            </w:pPr>
            <w:r>
              <w:t>Both</w:t>
            </w:r>
          </w:p>
        </w:tc>
        <w:tc>
          <w:tcPr>
            <w:tcW w:w="2045" w:type="dxa"/>
          </w:tcPr>
          <w:p w14:paraId="10791230" w14:textId="77777777" w:rsidR="002524C7" w:rsidRDefault="00000000">
            <w:pPr>
              <w:spacing w:before="20" w:after="20"/>
            </w:pPr>
            <w:r>
              <w:t>Form II, register</w:t>
            </w:r>
          </w:p>
        </w:tc>
        <w:tc>
          <w:tcPr>
            <w:tcW w:w="2045" w:type="dxa"/>
          </w:tcPr>
          <w:p w14:paraId="0FBB7510" w14:textId="77777777" w:rsidR="002524C7" w:rsidRDefault="00000000">
            <w:pPr>
              <w:spacing w:before="20" w:after="20"/>
            </w:pPr>
            <w:r>
              <w:t>FR-HMA-188</w:t>
            </w:r>
          </w:p>
        </w:tc>
      </w:tr>
      <w:tr w:rsidR="002524C7" w14:paraId="758FE04B" w14:textId="77777777">
        <w:trPr>
          <w:jc w:val="center"/>
        </w:trPr>
        <w:tc>
          <w:tcPr>
            <w:tcW w:w="2045" w:type="dxa"/>
          </w:tcPr>
          <w:p w14:paraId="36054FA3" w14:textId="77777777" w:rsidR="002524C7" w:rsidRDefault="00000000">
            <w:pPr>
              <w:spacing w:before="20" w:after="20"/>
            </w:pPr>
            <w:r>
              <w:rPr>
                <w:b/>
                <w:sz w:val="18"/>
              </w:rPr>
              <w:t>SR digital signature</w:t>
            </w:r>
          </w:p>
        </w:tc>
        <w:tc>
          <w:tcPr>
            <w:tcW w:w="2045" w:type="dxa"/>
          </w:tcPr>
          <w:p w14:paraId="04CCE6CD" w14:textId="77777777" w:rsidR="002524C7" w:rsidRDefault="00000000">
            <w:pPr>
              <w:spacing w:before="20" w:after="20"/>
            </w:pPr>
            <w:r>
              <w:rPr>
                <w:sz w:val="18"/>
              </w:rPr>
              <w:t>Apply DSC before issuance</w:t>
            </w:r>
          </w:p>
        </w:tc>
        <w:tc>
          <w:tcPr>
            <w:tcW w:w="2045" w:type="dxa"/>
          </w:tcPr>
          <w:p w14:paraId="43BEFDFF" w14:textId="77777777" w:rsidR="002524C7" w:rsidRDefault="00000000">
            <w:pPr>
              <w:spacing w:before="20" w:after="20"/>
            </w:pPr>
            <w:r>
              <w:rPr>
                <w:sz w:val="18"/>
              </w:rPr>
              <w:t>Both</w:t>
            </w:r>
          </w:p>
        </w:tc>
        <w:tc>
          <w:tcPr>
            <w:tcW w:w="2045" w:type="dxa"/>
          </w:tcPr>
          <w:p w14:paraId="1122E9F8" w14:textId="77777777" w:rsidR="002524C7" w:rsidRDefault="00000000">
            <w:pPr>
              <w:spacing w:before="20" w:after="20"/>
            </w:pPr>
            <w:r>
              <w:rPr>
                <w:sz w:val="18"/>
              </w:rPr>
              <w:t>Rule 4(5)</w:t>
            </w:r>
          </w:p>
        </w:tc>
        <w:tc>
          <w:tcPr>
            <w:tcW w:w="2045" w:type="dxa"/>
          </w:tcPr>
          <w:p w14:paraId="037689C4" w14:textId="77777777" w:rsidR="002524C7" w:rsidRDefault="00000000">
            <w:pPr>
              <w:spacing w:before="20" w:after="20"/>
            </w:pPr>
            <w:r>
              <w:rPr>
                <w:sz w:val="18"/>
              </w:rPr>
              <w:t>FR-HMA-190</w:t>
            </w:r>
          </w:p>
        </w:tc>
      </w:tr>
      <w:tr w:rsidR="002524C7" w14:paraId="0C75A186" w14:textId="77777777">
        <w:trPr>
          <w:jc w:val="center"/>
        </w:trPr>
        <w:tc>
          <w:tcPr>
            <w:tcW w:w="2045" w:type="dxa"/>
          </w:tcPr>
          <w:p w14:paraId="2B9C9103" w14:textId="77777777" w:rsidR="002524C7" w:rsidRDefault="00000000">
            <w:pPr>
              <w:spacing w:before="20" w:after="20"/>
            </w:pPr>
            <w:r>
              <w:rPr>
                <w:sz w:val="18"/>
              </w:rPr>
              <w:t>Certificate view</w:t>
            </w:r>
          </w:p>
        </w:tc>
        <w:tc>
          <w:tcPr>
            <w:tcW w:w="2045" w:type="dxa"/>
          </w:tcPr>
          <w:p w14:paraId="3073EBFE" w14:textId="77777777" w:rsidR="002524C7" w:rsidRDefault="00000000">
            <w:pPr>
              <w:spacing w:before="20" w:after="20"/>
            </w:pPr>
            <w:r>
              <w:rPr>
                <w:sz w:val="18"/>
              </w:rPr>
              <w:t>Form II-A</w:t>
            </w:r>
          </w:p>
        </w:tc>
        <w:tc>
          <w:tcPr>
            <w:tcW w:w="2045" w:type="dxa"/>
          </w:tcPr>
          <w:p w14:paraId="6A31492F" w14:textId="77777777" w:rsidR="002524C7" w:rsidRDefault="00000000">
            <w:pPr>
              <w:spacing w:before="20" w:after="20"/>
            </w:pPr>
            <w:r>
              <w:rPr>
                <w:sz w:val="18"/>
              </w:rPr>
              <w:t>Both</w:t>
            </w:r>
          </w:p>
        </w:tc>
        <w:tc>
          <w:tcPr>
            <w:tcW w:w="2045" w:type="dxa"/>
          </w:tcPr>
          <w:p w14:paraId="7FD18F13" w14:textId="77777777" w:rsidR="002524C7" w:rsidRDefault="00000000">
            <w:pPr>
              <w:spacing w:before="20" w:after="20"/>
            </w:pPr>
            <w:r>
              <w:rPr>
                <w:sz w:val="18"/>
              </w:rPr>
              <w:t>Rule 4(5)</w:t>
            </w:r>
          </w:p>
        </w:tc>
        <w:tc>
          <w:tcPr>
            <w:tcW w:w="2045" w:type="dxa"/>
          </w:tcPr>
          <w:p w14:paraId="256AC789" w14:textId="77777777" w:rsidR="002524C7" w:rsidRDefault="00000000">
            <w:pPr>
              <w:spacing w:before="20" w:after="20"/>
            </w:pPr>
            <w:r>
              <w:rPr>
                <w:sz w:val="18"/>
              </w:rPr>
              <w:t>Download (Online) / counter + download (Offline)</w:t>
            </w:r>
          </w:p>
        </w:tc>
      </w:tr>
      <w:tr w:rsidR="002524C7" w14:paraId="549C8C9F" w14:textId="77777777">
        <w:trPr>
          <w:jc w:val="center"/>
        </w:trPr>
        <w:tc>
          <w:tcPr>
            <w:tcW w:w="2045" w:type="dxa"/>
          </w:tcPr>
          <w:p w14:paraId="17C2417D" w14:textId="77777777" w:rsidR="002524C7" w:rsidRDefault="00000000">
            <w:pPr>
              <w:spacing w:before="20" w:after="20"/>
            </w:pPr>
            <w:r>
              <w:rPr>
                <w:sz w:val="18"/>
              </w:rPr>
              <w:t>Application tracker</w:t>
            </w:r>
          </w:p>
        </w:tc>
        <w:tc>
          <w:tcPr>
            <w:tcW w:w="2045" w:type="dxa"/>
          </w:tcPr>
          <w:p w14:paraId="1257078B" w14:textId="77777777" w:rsidR="002524C7" w:rsidRDefault="00000000">
            <w:pPr>
              <w:spacing w:before="20" w:after="20"/>
            </w:pPr>
            <w:r>
              <w:rPr>
                <w:sz w:val="18"/>
              </w:rPr>
              <w:t>Channel-specific progress against diagram steps</w:t>
            </w:r>
          </w:p>
        </w:tc>
        <w:tc>
          <w:tcPr>
            <w:tcW w:w="2045" w:type="dxa"/>
          </w:tcPr>
          <w:p w14:paraId="2FC91CA4" w14:textId="77777777" w:rsidR="002524C7" w:rsidRDefault="00000000">
            <w:pPr>
              <w:spacing w:before="20" w:after="20"/>
            </w:pPr>
            <w:r>
              <w:rPr>
                <w:sz w:val="18"/>
              </w:rPr>
              <w:t>Both</w:t>
            </w:r>
          </w:p>
        </w:tc>
        <w:tc>
          <w:tcPr>
            <w:tcW w:w="2045" w:type="dxa"/>
          </w:tcPr>
          <w:p w14:paraId="515C7B72" w14:textId="77777777" w:rsidR="002524C7" w:rsidRDefault="002524C7">
            <w:pPr>
              <w:spacing w:before="20" w:after="20"/>
            </w:pPr>
          </w:p>
        </w:tc>
        <w:tc>
          <w:tcPr>
            <w:tcW w:w="2045" w:type="dxa"/>
          </w:tcPr>
          <w:p w14:paraId="63F8A345" w14:textId="77777777" w:rsidR="002524C7" w:rsidRDefault="00000000">
            <w:pPr>
              <w:spacing w:before="20" w:after="20"/>
            </w:pPr>
            <w:r>
              <w:rPr>
                <w:sz w:val="18"/>
              </w:rPr>
              <w:t>FR-HMA-201</w:t>
            </w:r>
          </w:p>
        </w:tc>
      </w:tr>
      <w:tr>
        <w:tc>
          <w:tcPr>
            <w:tcW w:type="dxa" w:w="2045"/>
          </w:tcPr>
          <w:p>
            <w:r>
              <w:t>SR allocates to DEO</w:t>
            </w:r>
          </w:p>
        </w:tc>
        <w:tc>
          <w:tcPr>
            <w:tcW w:type="dxa" w:w="2045"/>
          </w:tcPr>
          <w:p>
            <w:r>
              <w:t>Assign Offline application to DEO after printout</w:t>
            </w:r>
          </w:p>
        </w:tc>
        <w:tc>
          <w:tcPr>
            <w:tcW w:type="dxa" w:w="2045"/>
          </w:tcPr>
          <w:p>
            <w:r>
              <w:t>Offline</w:t>
            </w:r>
          </w:p>
        </w:tc>
        <w:tc>
          <w:tcPr>
            <w:tcW w:type="dxa" w:w="2045"/>
          </w:tcPr>
          <w:p/>
        </w:tc>
        <w:tc>
          <w:tcPr>
            <w:tcW w:type="dxa" w:w="2045"/>
          </w:tcPr>
          <w:p>
            <w:r>
              <w:t>FR-HMA-171</w:t>
            </w:r>
          </w:p>
        </w:tc>
      </w:tr>
    </w:tbl>
    <w:p w14:paraId="14CB8196" w14:textId="77777777" w:rsidR="002524C7" w:rsidRDefault="002524C7"/>
    <w:p w14:paraId="5E371874" w14:textId="77777777" w:rsidR="002524C7" w:rsidRDefault="00000000">
      <w:r>
        <w:rPr>
          <w:b/>
        </w:rPr>
        <w:t>Wireframe links:</w:t>
      </w:r>
      <w:r>
        <w:t xml:space="preserve"> [Figma / prototype URLs]</w:t>
      </w:r>
    </w:p>
    <w:p w14:paraId="02B2067E" w14:textId="77777777" w:rsidR="002524C7" w:rsidRDefault="00000000">
      <w:r>
        <w:rPr>
          <w:b/>
        </w:rPr>
        <w:t>Bilingual:</w:t>
      </w:r>
      <w:r>
        <w:t xml:space="preserve"> All labels </w:t>
      </w:r>
      <w:r>
        <w:rPr>
          <w:rFonts w:ascii="Consolas" w:hAnsi="Consolas"/>
        </w:rPr>
        <w:t>[EN / KN]</w:t>
      </w:r>
      <w:r>
        <w:t xml:space="preserve"> — content manager sign-off.</w:t>
      </w:r>
    </w:p>
    <w:p w14:paraId="02AFB5EA" w14:textId="77777777" w:rsidR="002524C7" w:rsidRDefault="00000000">
      <w:pPr>
        <w:pStyle w:val="Heading2"/>
      </w:pPr>
      <w:r>
        <w:t>12. Integrations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14:paraId="6EDFB542" w14:textId="77777777">
        <w:trPr>
          <w:jc w:val="center"/>
        </w:trPr>
        <w:tc>
          <w:tcPr>
            <w:tcW w:w="1704" w:type="dxa"/>
            <w:shd w:val="clear" w:color="auto" w:fill="D9E2F3"/>
          </w:tcPr>
          <w:p w14:paraId="29E296F2" w14:textId="77777777" w:rsidR="002524C7" w:rsidRDefault="00000000">
            <w:pPr>
              <w:spacing w:before="20" w:after="20"/>
            </w:pPr>
            <w:r>
              <w:rPr>
                <w:b/>
                <w:sz w:val="16"/>
              </w:rPr>
              <w:t>Integration</w:t>
            </w:r>
          </w:p>
        </w:tc>
        <w:tc>
          <w:tcPr>
            <w:tcW w:w="1704" w:type="dxa"/>
            <w:shd w:val="clear" w:color="auto" w:fill="D9E2F3"/>
          </w:tcPr>
          <w:p w14:paraId="74C59095" w14:textId="77777777" w:rsidR="002524C7" w:rsidRDefault="00000000">
            <w:pPr>
              <w:spacing w:before="20" w:after="20"/>
            </w:pPr>
            <w:r>
              <w:rPr>
                <w:b/>
                <w:sz w:val="16"/>
              </w:rPr>
              <w:t>Direction</w:t>
            </w:r>
          </w:p>
        </w:tc>
        <w:tc>
          <w:tcPr>
            <w:tcW w:w="1704" w:type="dxa"/>
            <w:shd w:val="clear" w:color="auto" w:fill="D9E2F3"/>
          </w:tcPr>
          <w:p w14:paraId="5A48920C" w14:textId="77777777" w:rsidR="002524C7" w:rsidRDefault="00000000">
            <w:pPr>
              <w:spacing w:before="20" w:after="20"/>
            </w:pPr>
            <w:r>
              <w:rPr>
                <w:b/>
                <w:sz w:val="16"/>
              </w:rPr>
              <w:t>Purpose</w:t>
            </w:r>
          </w:p>
        </w:tc>
        <w:tc>
          <w:tcPr>
            <w:tcW w:w="1704" w:type="dxa"/>
            <w:shd w:val="clear" w:color="auto" w:fill="D9E2F3"/>
          </w:tcPr>
          <w:p w14:paraId="2D17C22F" w14:textId="77777777" w:rsidR="002524C7" w:rsidRDefault="00000000">
            <w:pPr>
              <w:spacing w:before="20" w:after="20"/>
            </w:pPr>
            <w:r>
              <w:rPr>
                <w:b/>
                <w:sz w:val="16"/>
              </w:rPr>
              <w:t>Channel</w:t>
            </w:r>
          </w:p>
        </w:tc>
        <w:tc>
          <w:tcPr>
            <w:tcW w:w="1704" w:type="dxa"/>
            <w:shd w:val="clear" w:color="auto" w:fill="D9E2F3"/>
          </w:tcPr>
          <w:p w14:paraId="0381472A" w14:textId="77777777" w:rsidR="002524C7" w:rsidRDefault="00000000">
            <w:pPr>
              <w:spacing w:before="20" w:after="20"/>
            </w:pPr>
            <w:r>
              <w:rPr>
                <w:b/>
                <w:sz w:val="16"/>
              </w:rPr>
              <w:t>Owner</w:t>
            </w:r>
          </w:p>
        </w:tc>
        <w:tc>
          <w:tcPr>
            <w:tcW w:w="1704" w:type="dxa"/>
            <w:shd w:val="clear" w:color="auto" w:fill="D9E2F3"/>
          </w:tcPr>
          <w:p w14:paraId="1193D1AE" w14:textId="77777777" w:rsidR="002524C7" w:rsidRDefault="00000000">
            <w:pPr>
              <w:spacing w:before="20" w:after="20"/>
            </w:pPr>
            <w:r>
              <w:rPr>
                <w:b/>
                <w:sz w:val="16"/>
              </w:rPr>
              <w:t>Status</w:t>
            </w:r>
          </w:p>
        </w:tc>
      </w:tr>
      <w:tr w:rsidR="002524C7" w14:paraId="736CAD22" w14:textId="77777777">
        <w:trPr>
          <w:jc w:val="center"/>
        </w:trPr>
        <w:tc>
          <w:tcPr>
            <w:tcW w:w="1704" w:type="dxa"/>
          </w:tcPr>
          <w:p w14:paraId="173995E5" w14:textId="77777777" w:rsidR="002524C7" w:rsidRDefault="00000000">
            <w:pPr>
              <w:spacing w:before="20" w:after="20"/>
            </w:pPr>
            <w:r>
              <w:rPr>
                <w:sz w:val="16"/>
              </w:rPr>
              <w:t>Payment gateway / Treasury</w:t>
            </w:r>
          </w:p>
        </w:tc>
        <w:tc>
          <w:tcPr>
            <w:tcW w:w="1704" w:type="dxa"/>
          </w:tcPr>
          <w:p w14:paraId="173841D8" w14:textId="77777777" w:rsidR="002524C7" w:rsidRDefault="00000000">
            <w:pPr>
              <w:spacing w:before="20" w:after="20"/>
            </w:pPr>
            <w:r>
              <w:rPr>
                <w:sz w:val="16"/>
              </w:rPr>
              <w:t>Outbound</w:t>
            </w:r>
          </w:p>
        </w:tc>
        <w:tc>
          <w:tcPr>
            <w:tcW w:w="1704" w:type="dxa"/>
          </w:tcPr>
          <w:p w14:paraId="6442B22A" w14:textId="77777777" w:rsidR="002524C7" w:rsidRDefault="00000000">
            <w:pPr>
              <w:spacing w:before="20" w:after="20"/>
            </w:pPr>
            <w:r>
              <w:rPr>
                <w:sz w:val="16"/>
              </w:rPr>
              <w:t>Registration fee (post-approval)</w:t>
            </w:r>
          </w:p>
        </w:tc>
        <w:tc>
          <w:tcPr>
            <w:tcW w:w="1704" w:type="dxa"/>
          </w:tcPr>
          <w:p w14:paraId="6DB9E606" w14:textId="77777777" w:rsidR="002524C7" w:rsidRDefault="00000000">
            <w:pPr>
              <w:spacing w:before="20" w:after="20"/>
            </w:pPr>
            <w:r>
              <w:rPr>
                <w:sz w:val="16"/>
              </w:rPr>
              <w:t>Both</w:t>
            </w:r>
          </w:p>
        </w:tc>
        <w:tc>
          <w:tcPr>
            <w:tcW w:w="1704" w:type="dxa"/>
          </w:tcPr>
          <w:p w14:paraId="0FBA5C2F" w14:textId="77777777" w:rsidR="002524C7" w:rsidRDefault="002524C7">
            <w:pPr>
              <w:spacing w:before="20" w:after="20"/>
            </w:pPr>
          </w:p>
        </w:tc>
        <w:tc>
          <w:tcPr>
            <w:tcW w:w="1704" w:type="dxa"/>
          </w:tcPr>
          <w:p w14:paraId="7B6F2F0B" w14:textId="77777777" w:rsidR="002524C7" w:rsidRDefault="00000000">
            <w:pPr>
              <w:spacing w:before="20" w:after="20"/>
            </w:pPr>
            <w:r>
              <w:rPr>
                <w:sz w:val="16"/>
              </w:rPr>
              <w:t>TBD</w:t>
            </w:r>
          </w:p>
        </w:tc>
      </w:tr>
      <w:tr w:rsidR="002524C7" w14:paraId="2D361E43" w14:textId="77777777">
        <w:trPr>
          <w:jc w:val="center"/>
        </w:trPr>
        <w:tc>
          <w:tcPr>
            <w:tcW w:w="1704" w:type="dxa"/>
          </w:tcPr>
          <w:p w14:paraId="2B3AE02C" w14:textId="77777777" w:rsidR="002524C7" w:rsidRDefault="00000000">
            <w:pPr>
              <w:spacing w:before="20" w:after="20"/>
            </w:pPr>
            <w:r>
              <w:rPr>
                <w:b/>
                <w:sz w:val="16"/>
              </w:rPr>
              <w:t>eSign service provider</w:t>
            </w:r>
          </w:p>
        </w:tc>
        <w:tc>
          <w:tcPr>
            <w:tcW w:w="1704" w:type="dxa"/>
          </w:tcPr>
          <w:p w14:paraId="0CB6C457" w14:textId="77777777" w:rsidR="002524C7" w:rsidRDefault="00000000">
            <w:pPr>
              <w:spacing w:before="20" w:after="20"/>
            </w:pPr>
            <w:r>
              <w:rPr>
                <w:sz w:val="16"/>
              </w:rPr>
              <w:t>Outbound</w:t>
            </w:r>
          </w:p>
        </w:tc>
        <w:tc>
          <w:tcPr>
            <w:tcW w:w="1704" w:type="dxa"/>
          </w:tcPr>
          <w:p w14:paraId="5A96F49A" w14:textId="77777777" w:rsidR="002524C7" w:rsidRDefault="00000000">
            <w:pPr>
              <w:spacing w:before="20" w:after="20"/>
            </w:pPr>
            <w:r>
              <w:rPr>
                <w:sz w:val="16"/>
              </w:rPr>
              <w:t>Citizen eSign on Form 1A / declarations</w:t>
            </w:r>
          </w:p>
        </w:tc>
        <w:tc>
          <w:tcPr>
            <w:tcW w:w="1704" w:type="dxa"/>
          </w:tcPr>
          <w:p w14:paraId="6C329E38" w14:textId="77777777" w:rsidR="002524C7" w:rsidRDefault="00000000">
            <w:pPr>
              <w:spacing w:before="20" w:after="20"/>
            </w:pPr>
            <w:r>
              <w:rPr>
                <w:sz w:val="16"/>
              </w:rPr>
              <w:t>Online</w:t>
            </w:r>
          </w:p>
        </w:tc>
        <w:tc>
          <w:tcPr>
            <w:tcW w:w="1704" w:type="dxa"/>
          </w:tcPr>
          <w:p w14:paraId="6CECC839" w14:textId="77777777" w:rsidR="002524C7" w:rsidRDefault="002524C7">
            <w:pPr>
              <w:spacing w:before="20" w:after="20"/>
            </w:pPr>
          </w:p>
        </w:tc>
        <w:tc>
          <w:tcPr>
            <w:tcW w:w="1704" w:type="dxa"/>
          </w:tcPr>
          <w:p w14:paraId="52CA128A" w14:textId="77777777" w:rsidR="002524C7" w:rsidRDefault="00000000">
            <w:pPr>
              <w:spacing w:before="20" w:after="20"/>
            </w:pPr>
            <w:r>
              <w:rPr>
                <w:sz w:val="16"/>
              </w:rPr>
              <w:t>TBD</w:t>
            </w:r>
          </w:p>
        </w:tc>
      </w:tr>
      <w:tr w:rsidR="002524C7" w14:paraId="32764539" w14:textId="77777777">
        <w:trPr>
          <w:jc w:val="center"/>
        </w:trPr>
        <w:tc>
          <w:tcPr>
            <w:tcW w:w="1704" w:type="dxa"/>
          </w:tcPr>
          <w:p w14:paraId="1033B9EC" w14:textId="77777777" w:rsidR="002524C7" w:rsidRDefault="00000000">
            <w:pPr>
              <w:spacing w:before="20" w:after="20"/>
            </w:pPr>
            <w:r>
              <w:rPr>
                <w:b/>
                <w:sz w:val="16"/>
              </w:rPr>
              <w:t>DSC / signing service</w:t>
            </w:r>
          </w:p>
        </w:tc>
        <w:tc>
          <w:tcPr>
            <w:tcW w:w="1704" w:type="dxa"/>
          </w:tcPr>
          <w:p w14:paraId="2B705473" w14:textId="77777777" w:rsidR="002524C7" w:rsidRDefault="00000000">
            <w:pPr>
              <w:spacing w:before="20" w:after="20"/>
            </w:pPr>
            <w:r>
              <w:rPr>
                <w:sz w:val="16"/>
              </w:rPr>
              <w:t>Outbound</w:t>
            </w:r>
          </w:p>
        </w:tc>
        <w:tc>
          <w:tcPr>
            <w:tcW w:w="1704" w:type="dxa"/>
          </w:tcPr>
          <w:p w14:paraId="0F647EB8" w14:textId="77777777" w:rsidR="002524C7" w:rsidRDefault="00000000">
            <w:pPr>
              <w:spacing w:before="20" w:after="20"/>
            </w:pPr>
            <w:r>
              <w:rPr>
                <w:sz w:val="16"/>
              </w:rPr>
              <w:t>SR digital signature before certificate issuance</w:t>
            </w:r>
          </w:p>
        </w:tc>
        <w:tc>
          <w:tcPr>
            <w:tcW w:w="1704" w:type="dxa"/>
          </w:tcPr>
          <w:p w14:paraId="1D5E2280" w14:textId="77777777" w:rsidR="002524C7" w:rsidRDefault="00000000">
            <w:pPr>
              <w:spacing w:before="20" w:after="20"/>
            </w:pPr>
            <w:r>
              <w:rPr>
                <w:sz w:val="16"/>
              </w:rPr>
              <w:t>Both</w:t>
            </w:r>
          </w:p>
        </w:tc>
        <w:tc>
          <w:tcPr>
            <w:tcW w:w="1704" w:type="dxa"/>
          </w:tcPr>
          <w:p w14:paraId="3F5E512E" w14:textId="77777777" w:rsidR="002524C7" w:rsidRDefault="002524C7">
            <w:pPr>
              <w:spacing w:before="20" w:after="20"/>
            </w:pPr>
          </w:p>
        </w:tc>
        <w:tc>
          <w:tcPr>
            <w:tcW w:w="1704" w:type="dxa"/>
          </w:tcPr>
          <w:p w14:paraId="205D32E5" w14:textId="77777777" w:rsidR="002524C7" w:rsidRDefault="00000000">
            <w:pPr>
              <w:spacing w:before="20" w:after="20"/>
            </w:pPr>
            <w:r>
              <w:rPr>
                <w:sz w:val="16"/>
              </w:rPr>
              <w:t>TBD</w:t>
            </w:r>
          </w:p>
        </w:tc>
      </w:tr>
      <w:tr w:rsidR="002524C7" w14:paraId="00AB3F67" w14:textId="77777777">
        <w:trPr>
          <w:jc w:val="center"/>
        </w:trPr>
        <w:tc>
          <w:tcPr>
            <w:tcW w:w="1704" w:type="dxa"/>
          </w:tcPr>
          <w:p w14:paraId="7E4A60DD" w14:textId="77777777" w:rsidR="002524C7" w:rsidRDefault="00000000">
            <w:pPr>
              <w:spacing w:before="20" w:after="20"/>
            </w:pPr>
            <w:r>
              <w:rPr>
                <w:sz w:val="16"/>
              </w:rPr>
              <w:t>Aadhaar / e-KYC</w:t>
            </w:r>
          </w:p>
        </w:tc>
        <w:tc>
          <w:tcPr>
            <w:tcW w:w="1704" w:type="dxa"/>
          </w:tcPr>
          <w:p w14:paraId="0672F13B" w14:textId="77777777" w:rsidR="002524C7" w:rsidRDefault="00000000">
            <w:pPr>
              <w:spacing w:before="20" w:after="20"/>
            </w:pPr>
            <w:r>
              <w:rPr>
                <w:sz w:val="16"/>
              </w:rPr>
              <w:t>Outbound</w:t>
            </w:r>
          </w:p>
        </w:tc>
        <w:tc>
          <w:tcPr>
            <w:tcW w:w="1704" w:type="dxa"/>
          </w:tcPr>
          <w:p w14:paraId="029D0A20" w14:textId="77777777" w:rsidR="002524C7" w:rsidRDefault="00000000">
            <w:pPr>
              <w:spacing w:before="20" w:after="20"/>
            </w:pPr>
            <w:r>
              <w:t>Online Bride e-KYC (mandatory per diagram); other party/witness identity as approved</w:t>
            </w:r>
          </w:p>
        </w:tc>
        <w:tc>
          <w:tcPr>
            <w:tcW w:w="1704" w:type="dxa"/>
          </w:tcPr>
          <w:p w14:paraId="5D9A2F1C" w14:textId="77777777" w:rsidR="002524C7" w:rsidRDefault="00000000">
            <w:pPr>
              <w:spacing w:before="20" w:after="20"/>
            </w:pPr>
            <w:r>
              <w:t>Online (Bride); Both (other as approved)</w:t>
            </w:r>
          </w:p>
        </w:tc>
        <w:tc>
          <w:tcPr>
            <w:tcW w:w="1704" w:type="dxa"/>
          </w:tcPr>
          <w:p w14:paraId="7F0E3BEF" w14:textId="77777777" w:rsidR="002524C7" w:rsidRDefault="002524C7">
            <w:pPr>
              <w:spacing w:before="20" w:after="20"/>
            </w:pPr>
          </w:p>
        </w:tc>
        <w:tc>
          <w:tcPr>
            <w:tcW w:w="1704" w:type="dxa"/>
          </w:tcPr>
          <w:p w14:paraId="601E2CD8" w14:textId="77777777" w:rsidR="002524C7" w:rsidRDefault="00000000">
            <w:pPr>
              <w:spacing w:before="20" w:after="20"/>
            </w:pPr>
            <w:r>
              <w:rPr>
                <w:sz w:val="16"/>
              </w:rPr>
              <w:t>TBD</w:t>
            </w:r>
          </w:p>
        </w:tc>
      </w:tr>
      <w:tr w:rsidR="002524C7" w14:paraId="66D368D5" w14:textId="77777777">
        <w:trPr>
          <w:jc w:val="center"/>
        </w:trPr>
        <w:tc>
          <w:tcPr>
            <w:tcW w:w="1704" w:type="dxa"/>
          </w:tcPr>
          <w:p w14:paraId="44ABF93B" w14:textId="77777777" w:rsidR="002524C7" w:rsidRDefault="00000000">
            <w:pPr>
              <w:spacing w:before="20" w:after="20"/>
            </w:pPr>
            <w:r>
              <w:rPr>
                <w:sz w:val="16"/>
              </w:rPr>
              <w:t>DigiLocker</w:t>
            </w:r>
          </w:p>
        </w:tc>
        <w:tc>
          <w:tcPr>
            <w:tcW w:w="1704" w:type="dxa"/>
          </w:tcPr>
          <w:p w14:paraId="148529B9" w14:textId="77777777" w:rsidR="002524C7" w:rsidRDefault="00000000">
            <w:pPr>
              <w:spacing w:before="20" w:after="20"/>
            </w:pPr>
            <w:r>
              <w:rPr>
                <w:sz w:val="16"/>
              </w:rPr>
              <w:t>Outbound/Inbound</w:t>
            </w:r>
          </w:p>
        </w:tc>
        <w:tc>
          <w:tcPr>
            <w:tcW w:w="1704" w:type="dxa"/>
          </w:tcPr>
          <w:p w14:paraId="539E629E" w14:textId="77777777" w:rsidR="002524C7" w:rsidRDefault="00000000">
            <w:pPr>
              <w:spacing w:before="20" w:after="20"/>
            </w:pPr>
            <w:r>
              <w:rPr>
                <w:sz w:val="16"/>
              </w:rPr>
              <w:t>Document fetch; certificate push [TBD]</w:t>
            </w:r>
          </w:p>
        </w:tc>
        <w:tc>
          <w:tcPr>
            <w:tcW w:w="1704" w:type="dxa"/>
          </w:tcPr>
          <w:p w14:paraId="7E3A1B04" w14:textId="77777777" w:rsidR="002524C7" w:rsidRDefault="00000000">
            <w:pPr>
              <w:spacing w:before="20" w:after="20"/>
            </w:pPr>
            <w:r>
              <w:rPr>
                <w:sz w:val="16"/>
              </w:rPr>
              <w:t>Both</w:t>
            </w:r>
          </w:p>
        </w:tc>
        <w:tc>
          <w:tcPr>
            <w:tcW w:w="1704" w:type="dxa"/>
          </w:tcPr>
          <w:p w14:paraId="162B5D92" w14:textId="77777777" w:rsidR="002524C7" w:rsidRDefault="002524C7">
            <w:pPr>
              <w:spacing w:before="20" w:after="20"/>
            </w:pPr>
          </w:p>
        </w:tc>
        <w:tc>
          <w:tcPr>
            <w:tcW w:w="1704" w:type="dxa"/>
          </w:tcPr>
          <w:p w14:paraId="18B159EC" w14:textId="77777777" w:rsidR="002524C7" w:rsidRDefault="00000000">
            <w:pPr>
              <w:spacing w:before="20" w:after="20"/>
            </w:pPr>
            <w:r>
              <w:rPr>
                <w:sz w:val="16"/>
              </w:rPr>
              <w:t>TBD</w:t>
            </w:r>
          </w:p>
        </w:tc>
      </w:tr>
      <w:tr w:rsidR="002524C7" w14:paraId="09F9BE05" w14:textId="77777777">
        <w:trPr>
          <w:jc w:val="center"/>
        </w:trPr>
        <w:tc>
          <w:tcPr>
            <w:tcW w:w="1704" w:type="dxa"/>
          </w:tcPr>
          <w:p w14:paraId="576992C3" w14:textId="77777777" w:rsidR="002524C7" w:rsidRDefault="00000000">
            <w:pPr>
              <w:spacing w:before="20" w:after="20"/>
            </w:pPr>
            <w:r>
              <w:rPr>
                <w:sz w:val="16"/>
              </w:rPr>
              <w:t>SMS / email gateway</w:t>
            </w:r>
          </w:p>
        </w:tc>
        <w:tc>
          <w:tcPr>
            <w:tcW w:w="1704" w:type="dxa"/>
          </w:tcPr>
          <w:p w14:paraId="08302573" w14:textId="77777777" w:rsidR="002524C7" w:rsidRDefault="00000000">
            <w:pPr>
              <w:spacing w:before="20" w:after="20"/>
            </w:pPr>
            <w:r>
              <w:rPr>
                <w:sz w:val="16"/>
              </w:rPr>
              <w:t>Outbound</w:t>
            </w:r>
          </w:p>
        </w:tc>
        <w:tc>
          <w:tcPr>
            <w:tcW w:w="1704" w:type="dxa"/>
          </w:tcPr>
          <w:p w14:paraId="3A1961C1" w14:textId="77777777" w:rsidR="002524C7" w:rsidRDefault="00000000">
            <w:pPr>
              <w:spacing w:before="20" w:after="20"/>
            </w:pPr>
            <w:r>
              <w:rPr>
                <w:sz w:val="16"/>
              </w:rPr>
              <w:t>Alerts incl. appointment confirmation &amp; reminder</w:t>
            </w:r>
          </w:p>
        </w:tc>
        <w:tc>
          <w:tcPr>
            <w:tcW w:w="1704" w:type="dxa"/>
          </w:tcPr>
          <w:p w14:paraId="7AC7ECB2" w14:textId="77777777" w:rsidR="002524C7" w:rsidRDefault="00000000">
            <w:pPr>
              <w:spacing w:before="20" w:after="20"/>
            </w:pPr>
            <w:r>
              <w:rPr>
                <w:sz w:val="16"/>
              </w:rPr>
              <w:t>Both</w:t>
            </w:r>
          </w:p>
        </w:tc>
        <w:tc>
          <w:tcPr>
            <w:tcW w:w="1704" w:type="dxa"/>
          </w:tcPr>
          <w:p w14:paraId="62D062B8" w14:textId="77777777" w:rsidR="002524C7" w:rsidRDefault="002524C7">
            <w:pPr>
              <w:spacing w:before="20" w:after="20"/>
            </w:pPr>
          </w:p>
        </w:tc>
        <w:tc>
          <w:tcPr>
            <w:tcW w:w="1704" w:type="dxa"/>
          </w:tcPr>
          <w:p w14:paraId="6F6828FF" w14:textId="77777777" w:rsidR="002524C7" w:rsidRDefault="00000000">
            <w:pPr>
              <w:spacing w:before="20" w:after="20"/>
            </w:pPr>
            <w:r>
              <w:rPr>
                <w:sz w:val="16"/>
              </w:rPr>
              <w:t>TBD</w:t>
            </w:r>
          </w:p>
        </w:tc>
      </w:tr>
      <w:tr w:rsidR="002524C7" w14:paraId="5E24BFE3" w14:textId="77777777">
        <w:trPr>
          <w:jc w:val="center"/>
        </w:trPr>
        <w:tc>
          <w:tcPr>
            <w:tcW w:w="1704" w:type="dxa"/>
          </w:tcPr>
          <w:p w14:paraId="4CFB7133" w14:textId="77777777" w:rsidR="002524C7" w:rsidRDefault="00000000">
            <w:pPr>
              <w:spacing w:before="20" w:after="20"/>
            </w:pPr>
            <w:r>
              <w:rPr>
                <w:b/>
                <w:sz w:val="16"/>
              </w:rPr>
              <w:t>Appointment / slot service</w:t>
            </w:r>
          </w:p>
        </w:tc>
        <w:tc>
          <w:tcPr>
            <w:tcW w:w="1704" w:type="dxa"/>
          </w:tcPr>
          <w:p w14:paraId="653291E2" w14:textId="77777777" w:rsidR="002524C7" w:rsidRDefault="00000000">
            <w:pPr>
              <w:spacing w:before="20" w:after="20"/>
            </w:pPr>
            <w:r>
              <w:rPr>
                <w:sz w:val="16"/>
              </w:rPr>
              <w:t>Internal</w:t>
            </w:r>
          </w:p>
        </w:tc>
        <w:tc>
          <w:tcPr>
            <w:tcW w:w="1704" w:type="dxa"/>
          </w:tcPr>
          <w:p w14:paraId="60137B91" w14:textId="77777777" w:rsidR="002524C7" w:rsidRDefault="00000000">
            <w:pPr>
              <w:spacing w:before="20" w:after="20"/>
            </w:pPr>
            <w:r>
              <w:rPr>
                <w:sz w:val="16"/>
              </w:rPr>
              <w:t>SRO visit slot availability and booking</w:t>
            </w:r>
          </w:p>
        </w:tc>
        <w:tc>
          <w:tcPr>
            <w:tcW w:w="1704" w:type="dxa"/>
          </w:tcPr>
          <w:p w14:paraId="66785C2A" w14:textId="77777777" w:rsidR="002524C7" w:rsidRDefault="00000000">
            <w:pPr>
              <w:spacing w:before="20" w:after="20"/>
            </w:pPr>
            <w:r>
              <w:rPr>
                <w:sz w:val="16"/>
              </w:rPr>
              <w:t>Offline</w:t>
            </w:r>
          </w:p>
        </w:tc>
        <w:tc>
          <w:tcPr>
            <w:tcW w:w="1704" w:type="dxa"/>
          </w:tcPr>
          <w:p w14:paraId="3274A614" w14:textId="77777777" w:rsidR="002524C7" w:rsidRDefault="002524C7">
            <w:pPr>
              <w:spacing w:before="20" w:after="20"/>
            </w:pPr>
          </w:p>
        </w:tc>
        <w:tc>
          <w:tcPr>
            <w:tcW w:w="1704" w:type="dxa"/>
          </w:tcPr>
          <w:p w14:paraId="4014198B" w14:textId="77777777" w:rsidR="002524C7" w:rsidRDefault="00000000">
            <w:pPr>
              <w:spacing w:before="20" w:after="20"/>
            </w:pPr>
            <w:r>
              <w:rPr>
                <w:sz w:val="16"/>
              </w:rPr>
              <w:t>TBD</w:t>
            </w:r>
          </w:p>
        </w:tc>
      </w:tr>
      <w:tr w:rsidR="002524C7" w14:paraId="66034B67" w14:textId="77777777">
        <w:trPr>
          <w:jc w:val="center"/>
        </w:trPr>
        <w:tc>
          <w:tcPr>
            <w:tcW w:w="1704" w:type="dxa"/>
          </w:tcPr>
          <w:p w14:paraId="42E251DD" w14:textId="77777777" w:rsidR="002524C7" w:rsidRDefault="00000000">
            <w:pPr>
              <w:spacing w:before="20" w:after="20"/>
            </w:pPr>
            <w:r>
              <w:rPr>
                <w:b/>
                <w:sz w:val="16"/>
              </w:rPr>
              <w:t>Document / scan store</w:t>
            </w:r>
          </w:p>
        </w:tc>
        <w:tc>
          <w:tcPr>
            <w:tcW w:w="1704" w:type="dxa"/>
          </w:tcPr>
          <w:p w14:paraId="7F6B626C" w14:textId="77777777" w:rsidR="002524C7" w:rsidRDefault="00000000">
            <w:pPr>
              <w:spacing w:before="20" w:after="20"/>
            </w:pPr>
            <w:r>
              <w:rPr>
                <w:sz w:val="16"/>
              </w:rPr>
              <w:t>Inbound</w:t>
            </w:r>
          </w:p>
        </w:tc>
        <w:tc>
          <w:tcPr>
            <w:tcW w:w="1704" w:type="dxa"/>
          </w:tcPr>
          <w:p w14:paraId="55ABD2F4" w14:textId="77777777" w:rsidR="002524C7" w:rsidRDefault="00000000">
            <w:pPr>
              <w:spacing w:before="20" w:after="20"/>
            </w:pPr>
            <w:r>
              <w:rPr>
                <w:sz w:val="16"/>
              </w:rPr>
              <w:t>DEO-uploaded signed Form I, II &amp; 1A</w:t>
            </w:r>
          </w:p>
        </w:tc>
        <w:tc>
          <w:tcPr>
            <w:tcW w:w="1704" w:type="dxa"/>
          </w:tcPr>
          <w:p w14:paraId="3BC8AF16" w14:textId="77777777" w:rsidR="002524C7" w:rsidRDefault="00000000">
            <w:pPr>
              <w:spacing w:before="20" w:after="20"/>
            </w:pPr>
            <w:r>
              <w:rPr>
                <w:sz w:val="16"/>
              </w:rPr>
              <w:t>Offline</w:t>
            </w:r>
          </w:p>
        </w:tc>
        <w:tc>
          <w:tcPr>
            <w:tcW w:w="1704" w:type="dxa"/>
          </w:tcPr>
          <w:p w14:paraId="1CF1ADAB" w14:textId="77777777" w:rsidR="002524C7" w:rsidRDefault="002524C7">
            <w:pPr>
              <w:spacing w:before="20" w:after="20"/>
            </w:pPr>
          </w:p>
        </w:tc>
        <w:tc>
          <w:tcPr>
            <w:tcW w:w="1704" w:type="dxa"/>
          </w:tcPr>
          <w:p w14:paraId="7EA04851" w14:textId="77777777" w:rsidR="002524C7" w:rsidRDefault="00000000">
            <w:pPr>
              <w:spacing w:before="20" w:after="20"/>
            </w:pPr>
            <w:r>
              <w:rPr>
                <w:sz w:val="16"/>
              </w:rPr>
              <w:t>TBD</w:t>
            </w:r>
          </w:p>
        </w:tc>
      </w:tr>
      <w:tr w:rsidR="002524C7" w14:paraId="74DD09D7" w14:textId="77777777">
        <w:trPr>
          <w:jc w:val="center"/>
        </w:trPr>
        <w:tc>
          <w:tcPr>
            <w:tcW w:w="1704" w:type="dxa"/>
          </w:tcPr>
          <w:p w14:paraId="2770918D" w14:textId="77777777" w:rsidR="002524C7" w:rsidRDefault="00000000">
            <w:pPr>
              <w:spacing w:before="20" w:after="20"/>
            </w:pPr>
            <w:r>
              <w:rPr>
                <w:sz w:val="16"/>
              </w:rPr>
              <w:t>Existing Kaveri master data</w:t>
            </w:r>
          </w:p>
        </w:tc>
        <w:tc>
          <w:tcPr>
            <w:tcW w:w="1704" w:type="dxa"/>
          </w:tcPr>
          <w:p w14:paraId="248C8D9D" w14:textId="77777777" w:rsidR="002524C7" w:rsidRDefault="00000000">
            <w:pPr>
              <w:spacing w:before="20" w:after="20"/>
            </w:pPr>
            <w:r>
              <w:rPr>
                <w:sz w:val="16"/>
              </w:rPr>
              <w:t>Inbound</w:t>
            </w:r>
          </w:p>
        </w:tc>
        <w:tc>
          <w:tcPr>
            <w:tcW w:w="1704" w:type="dxa"/>
          </w:tcPr>
          <w:p w14:paraId="3F218D23" w14:textId="77777777" w:rsidR="002524C7" w:rsidRDefault="00000000">
            <w:pPr>
              <w:spacing w:before="20" w:after="20"/>
            </w:pPr>
            <w:r>
              <w:rPr>
                <w:sz w:val="16"/>
              </w:rPr>
              <w:t>Districts, SRO offices, holiday calendar (for slots)</w:t>
            </w:r>
          </w:p>
        </w:tc>
        <w:tc>
          <w:tcPr>
            <w:tcW w:w="1704" w:type="dxa"/>
          </w:tcPr>
          <w:p w14:paraId="05304E09" w14:textId="77777777" w:rsidR="002524C7" w:rsidRDefault="00000000">
            <w:pPr>
              <w:spacing w:before="20" w:after="20"/>
            </w:pPr>
            <w:r>
              <w:rPr>
                <w:sz w:val="16"/>
              </w:rPr>
              <w:t>Both</w:t>
            </w:r>
          </w:p>
        </w:tc>
        <w:tc>
          <w:tcPr>
            <w:tcW w:w="1704" w:type="dxa"/>
          </w:tcPr>
          <w:p w14:paraId="292E6C56" w14:textId="77777777" w:rsidR="002524C7" w:rsidRDefault="002524C7">
            <w:pPr>
              <w:spacing w:before="20" w:after="20"/>
            </w:pPr>
          </w:p>
        </w:tc>
        <w:tc>
          <w:tcPr>
            <w:tcW w:w="1704" w:type="dxa"/>
          </w:tcPr>
          <w:p w14:paraId="74FEFA80" w14:textId="77777777" w:rsidR="002524C7" w:rsidRDefault="00000000">
            <w:pPr>
              <w:spacing w:before="20" w:after="20"/>
            </w:pPr>
            <w:r>
              <w:rPr>
                <w:sz w:val="16"/>
              </w:rPr>
              <w:t>TBD</w:t>
            </w:r>
          </w:p>
        </w:tc>
      </w:tr>
    </w:tbl>
    <w:p w14:paraId="5ECF7B5C" w14:textId="77777777" w:rsidR="002524C7" w:rsidRDefault="002524C7"/>
    <w:p w14:paraId="58BC54CF" w14:textId="77777777" w:rsidR="002524C7" w:rsidRDefault="00000000">
      <w:r>
        <w:rPr>
          <w:b/>
        </w:rPr>
        <w:t>Interface requirements:</w:t>
      </w:r>
      <w:r>
        <w:t xml:space="preserve"> [API list TBD by Architect — must now include eSign, DSC signing, appointment slots and scan upload]</w:t>
      </w:r>
    </w:p>
    <w:p w14:paraId="4C0E619D" w14:textId="77777777" w:rsidR="002524C7" w:rsidRDefault="00000000">
      <w:pPr>
        <w:pStyle w:val="Heading2"/>
      </w:pPr>
      <w:r>
        <w:lastRenderedPageBreak/>
        <w:t>13. Non-functional requirements</w:t>
      </w:r>
    </w:p>
    <w:p w14:paraId="5EC3AAC3" w14:textId="77777777" w:rsidR="002524C7" w:rsidRDefault="00000000">
      <w:r>
        <w:rPr>
          <w:b/>
        </w:rPr>
        <w:t>Owners to validate targets:</w:t>
      </w:r>
      <w:r>
        <w:t xml:space="preserve"> Solution Architect, DevOps/SDC, Security, DBA, Ops (L2), PO.</w:t>
      </w:r>
    </w:p>
    <w:p w14:paraId="137AD5CE" w14:textId="77777777" w:rsidR="002524C7" w:rsidRDefault="00000000">
      <w:r>
        <w:rPr>
          <w:b/>
        </w:rPr>
        <w:t>Baseline signals from programme docs:</w:t>
      </w:r>
      <w:r>
        <w:t xml:space="preserve"> design for government-scale concurrency (10,000+ concurrent users as architecture skill bar); GIGW / MeitY / CERT-In / STQC / Aadhaar / UIDAI; Karnataka e-Gov hosting; permanent register preservation (Rule 10(2)).</w:t>
      </w:r>
    </w:p>
    <w:p w14:paraId="6A6906F1" w14:textId="77777777" w:rsidR="002524C7" w:rsidRDefault="00000000">
      <w:pPr>
        <w:pStyle w:val="Heading3"/>
      </w:pPr>
      <w:r>
        <w:t>13.1 Availability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C3C6F8E" w14:textId="77777777">
        <w:trPr>
          <w:jc w:val="center"/>
        </w:trPr>
        <w:tc>
          <w:tcPr>
            <w:tcW w:w="2556" w:type="dxa"/>
            <w:shd w:val="clear" w:color="auto" w:fill="D9E2F3"/>
          </w:tcPr>
          <w:p w14:paraId="5A3C33DA" w14:textId="77777777" w:rsidR="002524C7" w:rsidRDefault="00000000">
            <w:pPr>
              <w:spacing w:before="20" w:after="20"/>
            </w:pPr>
            <w:r>
              <w:rPr>
                <w:b/>
                <w:sz w:val="18"/>
              </w:rPr>
              <w:t>NFR ID</w:t>
            </w:r>
          </w:p>
        </w:tc>
        <w:tc>
          <w:tcPr>
            <w:tcW w:w="2556" w:type="dxa"/>
            <w:shd w:val="clear" w:color="auto" w:fill="D9E2F3"/>
          </w:tcPr>
          <w:p w14:paraId="529E060A" w14:textId="77777777" w:rsidR="002524C7" w:rsidRDefault="00000000">
            <w:pPr>
              <w:spacing w:before="20" w:after="20"/>
            </w:pPr>
            <w:r>
              <w:rPr>
                <w:b/>
                <w:sz w:val="18"/>
              </w:rPr>
              <w:t>Requirement</w:t>
            </w:r>
          </w:p>
        </w:tc>
        <w:tc>
          <w:tcPr>
            <w:tcW w:w="2556" w:type="dxa"/>
            <w:shd w:val="clear" w:color="auto" w:fill="D9E2F3"/>
          </w:tcPr>
          <w:p w14:paraId="135A914A" w14:textId="77777777" w:rsidR="002524C7" w:rsidRDefault="00000000">
            <w:pPr>
              <w:spacing w:before="20" w:after="20"/>
            </w:pPr>
            <w:r>
              <w:rPr>
                <w:b/>
                <w:sz w:val="18"/>
              </w:rPr>
              <w:t>Target / measure</w:t>
            </w:r>
          </w:p>
        </w:tc>
        <w:tc>
          <w:tcPr>
            <w:tcW w:w="2556" w:type="dxa"/>
            <w:shd w:val="clear" w:color="auto" w:fill="D9E2F3"/>
          </w:tcPr>
          <w:p w14:paraId="14848DB1" w14:textId="77777777" w:rsidR="002524C7" w:rsidRDefault="00000000">
            <w:pPr>
              <w:spacing w:before="20" w:after="20"/>
            </w:pPr>
            <w:r>
              <w:rPr>
                <w:b/>
                <w:sz w:val="18"/>
              </w:rPr>
              <w:t>Owner</w:t>
            </w:r>
          </w:p>
        </w:tc>
      </w:tr>
      <w:tr w:rsidR="002524C7" w14:paraId="433DF20A" w14:textId="77777777">
        <w:trPr>
          <w:jc w:val="center"/>
        </w:trPr>
        <w:tc>
          <w:tcPr>
            <w:tcW w:w="2556" w:type="dxa"/>
          </w:tcPr>
          <w:p w14:paraId="75907386" w14:textId="77777777" w:rsidR="002524C7" w:rsidRDefault="00000000">
            <w:pPr>
              <w:spacing w:before="20" w:after="20"/>
            </w:pPr>
            <w:r>
              <w:rPr>
                <w:sz w:val="18"/>
              </w:rPr>
              <w:t>NFR-HMA-AVA-001</w:t>
            </w:r>
          </w:p>
        </w:tc>
        <w:tc>
          <w:tcPr>
            <w:tcW w:w="2556" w:type="dxa"/>
          </w:tcPr>
          <w:p w14:paraId="41ACCCD2" w14:textId="77777777" w:rsidR="002524C7" w:rsidRDefault="00000000">
            <w:pPr>
              <w:spacing w:before="20" w:after="20"/>
            </w:pPr>
            <w:r>
              <w:rPr>
                <w:sz w:val="18"/>
              </w:rPr>
              <w:t>Required service availability for citizen portal and SRO desk (excl. approved maintenance)</w:t>
            </w:r>
          </w:p>
        </w:tc>
        <w:tc>
          <w:tcPr>
            <w:tcW w:w="2556" w:type="dxa"/>
          </w:tcPr>
          <w:p w14:paraId="1D3A78EC" w14:textId="77777777" w:rsidR="002524C7" w:rsidRDefault="00000000">
            <w:pPr>
              <w:spacing w:before="20" w:after="20"/>
            </w:pPr>
            <w:r>
              <w:rPr>
                <w:sz w:val="18"/>
              </w:rPr>
              <w:t>[e.g. 99.5% / 99.9% monthly — TBD]</w:t>
            </w:r>
          </w:p>
        </w:tc>
        <w:tc>
          <w:tcPr>
            <w:tcW w:w="2556" w:type="dxa"/>
          </w:tcPr>
          <w:p w14:paraId="673DA709" w14:textId="77777777" w:rsidR="002524C7" w:rsidRDefault="00000000">
            <w:pPr>
              <w:spacing w:before="20" w:after="20"/>
            </w:pPr>
            <w:r>
              <w:rPr>
                <w:sz w:val="18"/>
              </w:rPr>
              <w:t>Arch, Ops</w:t>
            </w:r>
          </w:p>
        </w:tc>
      </w:tr>
      <w:tr w:rsidR="002524C7" w14:paraId="5A08AA0A" w14:textId="77777777">
        <w:trPr>
          <w:jc w:val="center"/>
        </w:trPr>
        <w:tc>
          <w:tcPr>
            <w:tcW w:w="2556" w:type="dxa"/>
          </w:tcPr>
          <w:p w14:paraId="3A7B4772" w14:textId="77777777" w:rsidR="002524C7" w:rsidRDefault="00000000">
            <w:pPr>
              <w:spacing w:before="20" w:after="20"/>
            </w:pPr>
            <w:r>
              <w:rPr>
                <w:sz w:val="18"/>
              </w:rPr>
              <w:t>NFR-HMA-AVA-002</w:t>
            </w:r>
          </w:p>
        </w:tc>
        <w:tc>
          <w:tcPr>
            <w:tcW w:w="2556" w:type="dxa"/>
          </w:tcPr>
          <w:p w14:paraId="2670A3C7" w14:textId="77777777" w:rsidR="002524C7" w:rsidRDefault="00000000">
            <w:pPr>
              <w:spacing w:before="20" w:after="20"/>
            </w:pPr>
            <w:r>
              <w:rPr>
                <w:sz w:val="18"/>
              </w:rPr>
              <w:t>Planned maintenance windows (day/time, max duration, notice period)</w:t>
            </w:r>
          </w:p>
        </w:tc>
        <w:tc>
          <w:tcPr>
            <w:tcW w:w="2556" w:type="dxa"/>
          </w:tcPr>
          <w:p w14:paraId="4A47C815" w14:textId="77777777" w:rsidR="002524C7" w:rsidRDefault="00000000">
            <w:pPr>
              <w:spacing w:before="20" w:after="20"/>
            </w:pPr>
            <w:r>
              <w:rPr>
                <w:sz w:val="18"/>
              </w:rPr>
              <w:t>[e.g. Sunday 02:00–06:00 IST; ≥72h notice — TBD]</w:t>
            </w:r>
          </w:p>
        </w:tc>
        <w:tc>
          <w:tcPr>
            <w:tcW w:w="2556" w:type="dxa"/>
          </w:tcPr>
          <w:p w14:paraId="3ED3AFB6" w14:textId="77777777" w:rsidR="002524C7" w:rsidRDefault="00000000">
            <w:pPr>
              <w:spacing w:before="20" w:after="20"/>
            </w:pPr>
            <w:r>
              <w:rPr>
                <w:sz w:val="18"/>
              </w:rPr>
              <w:t>Ops, PO</w:t>
            </w:r>
          </w:p>
        </w:tc>
      </w:tr>
      <w:tr w:rsidR="002524C7" w14:paraId="4AD553D3" w14:textId="77777777">
        <w:trPr>
          <w:jc w:val="center"/>
        </w:trPr>
        <w:tc>
          <w:tcPr>
            <w:tcW w:w="2556" w:type="dxa"/>
          </w:tcPr>
          <w:p w14:paraId="19702211" w14:textId="77777777" w:rsidR="002524C7" w:rsidRDefault="00000000">
            <w:pPr>
              <w:spacing w:before="20" w:after="20"/>
            </w:pPr>
            <w:r>
              <w:rPr>
                <w:sz w:val="18"/>
              </w:rPr>
              <w:t>NFR-HMA-AVA-003</w:t>
            </w:r>
          </w:p>
        </w:tc>
        <w:tc>
          <w:tcPr>
            <w:tcW w:w="2556" w:type="dxa"/>
          </w:tcPr>
          <w:p w14:paraId="7DD7B73F" w14:textId="77777777" w:rsidR="002524C7" w:rsidRDefault="00000000">
            <w:pPr>
              <w:spacing w:before="20" w:after="20"/>
            </w:pPr>
            <w:r>
              <w:rPr>
                <w:sz w:val="18"/>
              </w:rPr>
              <w:t>Unplanned outage communication and status page / SMS to SROs</w:t>
            </w:r>
          </w:p>
        </w:tc>
        <w:tc>
          <w:tcPr>
            <w:tcW w:w="2556" w:type="dxa"/>
          </w:tcPr>
          <w:p w14:paraId="579DDA41" w14:textId="77777777" w:rsidR="002524C7" w:rsidRDefault="00000000">
            <w:pPr>
              <w:spacing w:before="20" w:after="20"/>
            </w:pPr>
            <w:r>
              <w:rPr>
                <w:sz w:val="18"/>
              </w:rPr>
              <w:t>Process + RACI TBD</w:t>
            </w:r>
          </w:p>
        </w:tc>
        <w:tc>
          <w:tcPr>
            <w:tcW w:w="2556" w:type="dxa"/>
          </w:tcPr>
          <w:p w14:paraId="5DCADEE1" w14:textId="77777777" w:rsidR="002524C7" w:rsidRDefault="00000000">
            <w:pPr>
              <w:spacing w:before="20" w:after="20"/>
            </w:pPr>
            <w:r>
              <w:rPr>
                <w:sz w:val="18"/>
              </w:rPr>
              <w:t>Ops</w:t>
            </w:r>
          </w:p>
        </w:tc>
      </w:tr>
      <w:tr w:rsidR="002524C7" w14:paraId="0F4E74AF" w14:textId="77777777">
        <w:trPr>
          <w:jc w:val="center"/>
        </w:trPr>
        <w:tc>
          <w:tcPr>
            <w:tcW w:w="2556" w:type="dxa"/>
          </w:tcPr>
          <w:p w14:paraId="74FDA9AE" w14:textId="77777777" w:rsidR="002524C7" w:rsidRDefault="00000000">
            <w:pPr>
              <w:spacing w:before="20" w:after="20"/>
            </w:pPr>
            <w:r>
              <w:rPr>
                <w:sz w:val="18"/>
              </w:rPr>
              <w:t>NFR-HMA-AVA-004</w:t>
            </w:r>
          </w:p>
        </w:tc>
        <w:tc>
          <w:tcPr>
            <w:tcW w:w="2556" w:type="dxa"/>
          </w:tcPr>
          <w:p w14:paraId="426364DB" w14:textId="77777777" w:rsidR="002524C7" w:rsidRDefault="00000000">
            <w:pPr>
              <w:spacing w:before="20" w:after="20"/>
            </w:pPr>
            <w:r>
              <w:rPr>
                <w:sz w:val="18"/>
              </w:rPr>
              <w:t>High-availability topology for app, API, DB (active-active / active-passive)</w:t>
            </w:r>
          </w:p>
        </w:tc>
        <w:tc>
          <w:tcPr>
            <w:tcW w:w="2556" w:type="dxa"/>
          </w:tcPr>
          <w:p w14:paraId="7A210E15" w14:textId="77777777" w:rsidR="002524C7" w:rsidRDefault="00000000">
            <w:pPr>
              <w:spacing w:before="20" w:after="20"/>
            </w:pPr>
            <w:r>
              <w:rPr>
                <w:sz w:val="18"/>
              </w:rPr>
              <w:t>Per SDC / Karnataka hosting design — TBD</w:t>
            </w:r>
          </w:p>
        </w:tc>
        <w:tc>
          <w:tcPr>
            <w:tcW w:w="2556" w:type="dxa"/>
          </w:tcPr>
          <w:p w14:paraId="61262461" w14:textId="77777777" w:rsidR="002524C7" w:rsidRDefault="00000000">
            <w:pPr>
              <w:spacing w:before="20" w:after="20"/>
            </w:pPr>
            <w:r>
              <w:rPr>
                <w:sz w:val="18"/>
              </w:rPr>
              <w:t>Arch, SDC</w:t>
            </w:r>
          </w:p>
        </w:tc>
      </w:tr>
    </w:tbl>
    <w:p w14:paraId="4FDF1013" w14:textId="77777777" w:rsidR="002524C7" w:rsidRDefault="002524C7"/>
    <w:p w14:paraId="3B789314" w14:textId="77777777" w:rsidR="002524C7" w:rsidRDefault="00000000">
      <w:pPr>
        <w:pStyle w:val="Heading3"/>
      </w:pPr>
      <w:r>
        <w:t>13.2 Performance</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E298082" w14:textId="77777777">
        <w:trPr>
          <w:jc w:val="center"/>
        </w:trPr>
        <w:tc>
          <w:tcPr>
            <w:tcW w:w="2556" w:type="dxa"/>
            <w:shd w:val="clear" w:color="auto" w:fill="D9E2F3"/>
          </w:tcPr>
          <w:p w14:paraId="1BAF2881" w14:textId="77777777" w:rsidR="002524C7" w:rsidRDefault="00000000">
            <w:pPr>
              <w:spacing w:before="20" w:after="20"/>
            </w:pPr>
            <w:r>
              <w:rPr>
                <w:b/>
                <w:sz w:val="18"/>
              </w:rPr>
              <w:t>NFR ID</w:t>
            </w:r>
          </w:p>
        </w:tc>
        <w:tc>
          <w:tcPr>
            <w:tcW w:w="2556" w:type="dxa"/>
            <w:shd w:val="clear" w:color="auto" w:fill="D9E2F3"/>
          </w:tcPr>
          <w:p w14:paraId="29B1A638" w14:textId="77777777" w:rsidR="002524C7" w:rsidRDefault="00000000">
            <w:pPr>
              <w:spacing w:before="20" w:after="20"/>
            </w:pPr>
            <w:r>
              <w:rPr>
                <w:b/>
                <w:sz w:val="18"/>
              </w:rPr>
              <w:t>Requirement</w:t>
            </w:r>
          </w:p>
        </w:tc>
        <w:tc>
          <w:tcPr>
            <w:tcW w:w="2556" w:type="dxa"/>
            <w:shd w:val="clear" w:color="auto" w:fill="D9E2F3"/>
          </w:tcPr>
          <w:p w14:paraId="1F428584" w14:textId="77777777" w:rsidR="002524C7" w:rsidRDefault="00000000">
            <w:pPr>
              <w:spacing w:before="20" w:after="20"/>
            </w:pPr>
            <w:r>
              <w:rPr>
                <w:b/>
                <w:sz w:val="18"/>
              </w:rPr>
              <w:t>Target / measure</w:t>
            </w:r>
          </w:p>
        </w:tc>
        <w:tc>
          <w:tcPr>
            <w:tcW w:w="2556" w:type="dxa"/>
            <w:shd w:val="clear" w:color="auto" w:fill="D9E2F3"/>
          </w:tcPr>
          <w:p w14:paraId="5608E441" w14:textId="77777777" w:rsidR="002524C7" w:rsidRDefault="00000000">
            <w:pPr>
              <w:spacing w:before="20" w:after="20"/>
            </w:pPr>
            <w:r>
              <w:rPr>
                <w:b/>
                <w:sz w:val="18"/>
              </w:rPr>
              <w:t>Owner</w:t>
            </w:r>
          </w:p>
        </w:tc>
      </w:tr>
      <w:tr w:rsidR="002524C7" w14:paraId="79B5101A" w14:textId="77777777">
        <w:trPr>
          <w:jc w:val="center"/>
        </w:trPr>
        <w:tc>
          <w:tcPr>
            <w:tcW w:w="2556" w:type="dxa"/>
          </w:tcPr>
          <w:p w14:paraId="0933CE7A" w14:textId="77777777" w:rsidR="002524C7" w:rsidRDefault="00000000">
            <w:pPr>
              <w:spacing w:before="20" w:after="20"/>
            </w:pPr>
            <w:r>
              <w:rPr>
                <w:sz w:val="18"/>
              </w:rPr>
              <w:t>NFR-HMA-PERF-001</w:t>
            </w:r>
          </w:p>
        </w:tc>
        <w:tc>
          <w:tcPr>
            <w:tcW w:w="2556" w:type="dxa"/>
          </w:tcPr>
          <w:p w14:paraId="2384CA3B" w14:textId="77777777" w:rsidR="002524C7" w:rsidRDefault="00000000">
            <w:pPr>
              <w:spacing w:before="20" w:after="20"/>
            </w:pPr>
            <w:r>
              <w:rPr>
                <w:sz w:val="18"/>
              </w:rPr>
              <w:t>Page / API response-time targets (p95) for key citizen and SRO actions</w:t>
            </w:r>
          </w:p>
        </w:tc>
        <w:tc>
          <w:tcPr>
            <w:tcW w:w="2556" w:type="dxa"/>
          </w:tcPr>
          <w:p w14:paraId="384EFDD8" w14:textId="77777777" w:rsidR="002524C7" w:rsidRDefault="00000000">
            <w:pPr>
              <w:spacing w:before="20" w:after="20"/>
            </w:pPr>
            <w:r>
              <w:rPr>
                <w:sz w:val="18"/>
              </w:rPr>
              <w:t>[e.g. ≤2s browse; ≤3s submit; ≤5s certificate PDF — TBD]</w:t>
            </w:r>
          </w:p>
        </w:tc>
        <w:tc>
          <w:tcPr>
            <w:tcW w:w="2556" w:type="dxa"/>
          </w:tcPr>
          <w:p w14:paraId="496D1B17" w14:textId="77777777" w:rsidR="002524C7" w:rsidRDefault="00000000">
            <w:pPr>
              <w:spacing w:before="20" w:after="20"/>
            </w:pPr>
            <w:r>
              <w:rPr>
                <w:sz w:val="18"/>
              </w:rPr>
              <w:t>Arch, Perf Lead</w:t>
            </w:r>
          </w:p>
        </w:tc>
      </w:tr>
      <w:tr w:rsidR="002524C7" w14:paraId="6374CC8B" w14:textId="77777777">
        <w:trPr>
          <w:jc w:val="center"/>
        </w:trPr>
        <w:tc>
          <w:tcPr>
            <w:tcW w:w="2556" w:type="dxa"/>
          </w:tcPr>
          <w:p w14:paraId="3237B1FA" w14:textId="77777777" w:rsidR="002524C7" w:rsidRDefault="00000000">
            <w:pPr>
              <w:spacing w:before="20" w:after="20"/>
            </w:pPr>
            <w:r>
              <w:rPr>
                <w:sz w:val="18"/>
              </w:rPr>
              <w:t>NFR-HMA-PERF-002</w:t>
            </w:r>
          </w:p>
        </w:tc>
        <w:tc>
          <w:tcPr>
            <w:tcW w:w="2556" w:type="dxa"/>
          </w:tcPr>
          <w:p w14:paraId="1DB39977" w14:textId="77777777" w:rsidR="002524C7" w:rsidRDefault="00000000">
            <w:pPr>
              <w:spacing w:before="20" w:after="20"/>
            </w:pPr>
            <w:r>
              <w:rPr>
                <w:sz w:val="18"/>
              </w:rPr>
              <w:t>Peak concurrent users (citizen + SRO combined)</w:t>
            </w:r>
          </w:p>
        </w:tc>
        <w:tc>
          <w:tcPr>
            <w:tcW w:w="2556" w:type="dxa"/>
          </w:tcPr>
          <w:p w14:paraId="0E133550" w14:textId="77777777" w:rsidR="002524C7" w:rsidRDefault="00000000">
            <w:pPr>
              <w:spacing w:before="20" w:after="20"/>
            </w:pPr>
            <w:r>
              <w:rPr>
                <w:sz w:val="18"/>
              </w:rPr>
              <w:t>[Align to platform capacity; programme reference ≥10,000 concurrent — confirm Marriage module share — TBD]</w:t>
            </w:r>
          </w:p>
        </w:tc>
        <w:tc>
          <w:tcPr>
            <w:tcW w:w="2556" w:type="dxa"/>
          </w:tcPr>
          <w:p w14:paraId="11F0F1B1" w14:textId="77777777" w:rsidR="002524C7" w:rsidRDefault="00000000">
            <w:pPr>
              <w:spacing w:before="20" w:after="20"/>
            </w:pPr>
            <w:r>
              <w:rPr>
                <w:sz w:val="18"/>
              </w:rPr>
              <w:t>Arch</w:t>
            </w:r>
          </w:p>
        </w:tc>
      </w:tr>
      <w:tr w:rsidR="002524C7" w14:paraId="1B791EE7" w14:textId="77777777">
        <w:trPr>
          <w:jc w:val="center"/>
        </w:trPr>
        <w:tc>
          <w:tcPr>
            <w:tcW w:w="2556" w:type="dxa"/>
          </w:tcPr>
          <w:p w14:paraId="12D7E803" w14:textId="77777777" w:rsidR="002524C7" w:rsidRDefault="00000000">
            <w:pPr>
              <w:spacing w:before="20" w:after="20"/>
            </w:pPr>
            <w:r>
              <w:rPr>
                <w:sz w:val="18"/>
              </w:rPr>
              <w:t>NFR-HMA-PERF-003</w:t>
            </w:r>
          </w:p>
        </w:tc>
        <w:tc>
          <w:tcPr>
            <w:tcW w:w="2556" w:type="dxa"/>
          </w:tcPr>
          <w:p w14:paraId="7FEC63B3" w14:textId="77777777" w:rsidR="002524C7" w:rsidRDefault="00000000">
            <w:pPr>
              <w:spacing w:before="20" w:after="20"/>
            </w:pPr>
            <w:r>
              <w:rPr>
                <w:sz w:val="18"/>
              </w:rPr>
              <w:t>Peak transaction volumes (applications submitted, payments, certificate issues per hour/day)</w:t>
            </w:r>
          </w:p>
        </w:tc>
        <w:tc>
          <w:tcPr>
            <w:tcW w:w="2556" w:type="dxa"/>
          </w:tcPr>
          <w:p w14:paraId="2AB9B51A" w14:textId="77777777" w:rsidR="002524C7" w:rsidRDefault="00000000">
            <w:pPr>
              <w:spacing w:before="20" w:after="20"/>
            </w:pPr>
            <w:r>
              <w:rPr>
                <w:sz w:val="18"/>
              </w:rPr>
              <w:t>[Baseline from Kaveri 2.0 marriage stats + growth — TBD]</w:t>
            </w:r>
          </w:p>
        </w:tc>
        <w:tc>
          <w:tcPr>
            <w:tcW w:w="2556" w:type="dxa"/>
          </w:tcPr>
          <w:p w14:paraId="31656FA7" w14:textId="77777777" w:rsidR="002524C7" w:rsidRDefault="00000000">
            <w:pPr>
              <w:spacing w:before="20" w:after="20"/>
            </w:pPr>
            <w:r>
              <w:rPr>
                <w:sz w:val="18"/>
              </w:rPr>
              <w:t>PO, Arch</w:t>
            </w:r>
          </w:p>
        </w:tc>
      </w:tr>
      <w:tr w:rsidR="002524C7" w14:paraId="0CE63D17" w14:textId="77777777">
        <w:trPr>
          <w:jc w:val="center"/>
        </w:trPr>
        <w:tc>
          <w:tcPr>
            <w:tcW w:w="2556" w:type="dxa"/>
          </w:tcPr>
          <w:p w14:paraId="10A35777" w14:textId="77777777" w:rsidR="002524C7" w:rsidRDefault="00000000">
            <w:pPr>
              <w:spacing w:before="20" w:after="20"/>
            </w:pPr>
            <w:r>
              <w:rPr>
                <w:sz w:val="18"/>
              </w:rPr>
              <w:t>NFR-HMA-PERF-004</w:t>
            </w:r>
          </w:p>
        </w:tc>
        <w:tc>
          <w:tcPr>
            <w:tcW w:w="2556" w:type="dxa"/>
          </w:tcPr>
          <w:p w14:paraId="655F3803" w14:textId="77777777" w:rsidR="002524C7" w:rsidRDefault="00000000">
            <w:pPr>
              <w:spacing w:before="20" w:after="20"/>
            </w:pPr>
            <w:r>
              <w:rPr>
                <w:sz w:val="18"/>
              </w:rPr>
              <w:t>Batch jobs (Form III monthly duplicate bundle) complete within defined window</w:t>
            </w:r>
          </w:p>
        </w:tc>
        <w:tc>
          <w:tcPr>
            <w:tcW w:w="2556" w:type="dxa"/>
          </w:tcPr>
          <w:p w14:paraId="10F4A562" w14:textId="77777777" w:rsidR="002524C7" w:rsidRDefault="00000000">
            <w:pPr>
              <w:spacing w:before="20" w:after="20"/>
            </w:pPr>
            <w:r>
              <w:rPr>
                <w:sz w:val="18"/>
              </w:rPr>
              <w:t>[e.g. by 05th of month + buffer — TBD]</w:t>
            </w:r>
          </w:p>
        </w:tc>
        <w:tc>
          <w:tcPr>
            <w:tcW w:w="2556" w:type="dxa"/>
          </w:tcPr>
          <w:p w14:paraId="14794F5C" w14:textId="77777777" w:rsidR="002524C7" w:rsidRDefault="00000000">
            <w:pPr>
              <w:spacing w:before="20" w:after="20"/>
            </w:pPr>
            <w:r>
              <w:rPr>
                <w:sz w:val="18"/>
              </w:rPr>
              <w:t>Arch, DBA</w:t>
            </w:r>
          </w:p>
        </w:tc>
      </w:tr>
      <w:tr w:rsidR="002524C7" w14:paraId="028E7E4F" w14:textId="77777777">
        <w:trPr>
          <w:jc w:val="center"/>
        </w:trPr>
        <w:tc>
          <w:tcPr>
            <w:tcW w:w="2556" w:type="dxa"/>
          </w:tcPr>
          <w:p w14:paraId="77C24576" w14:textId="77777777" w:rsidR="002524C7" w:rsidRDefault="00000000">
            <w:pPr>
              <w:spacing w:before="20" w:after="20"/>
            </w:pPr>
            <w:r>
              <w:rPr>
                <w:sz w:val="18"/>
              </w:rPr>
              <w:t>NFR-HMA-PERF-005</w:t>
            </w:r>
          </w:p>
        </w:tc>
        <w:tc>
          <w:tcPr>
            <w:tcW w:w="2556" w:type="dxa"/>
          </w:tcPr>
          <w:p w14:paraId="72EFC337" w14:textId="77777777" w:rsidR="002524C7" w:rsidRDefault="00000000">
            <w:pPr>
              <w:spacing w:before="20" w:after="20"/>
            </w:pPr>
            <w:r>
              <w:rPr>
                <w:sz w:val="18"/>
              </w:rPr>
              <w:t>Performance / load test gate before go-live</w:t>
            </w:r>
          </w:p>
        </w:tc>
        <w:tc>
          <w:tcPr>
            <w:tcW w:w="2556" w:type="dxa"/>
          </w:tcPr>
          <w:p w14:paraId="7320FEDA" w14:textId="77777777" w:rsidR="002524C7" w:rsidRDefault="00000000">
            <w:pPr>
              <w:spacing w:before="20" w:after="20"/>
            </w:pPr>
            <w:r>
              <w:rPr>
                <w:sz w:val="18"/>
              </w:rPr>
              <w:t>Pass criteria TBD; Perf &amp; Security Test Lead owns</w:t>
            </w:r>
          </w:p>
        </w:tc>
        <w:tc>
          <w:tcPr>
            <w:tcW w:w="2556" w:type="dxa"/>
          </w:tcPr>
          <w:p w14:paraId="53DDE45C" w14:textId="77777777" w:rsidR="002524C7" w:rsidRDefault="00000000">
            <w:pPr>
              <w:spacing w:before="20" w:after="20"/>
            </w:pPr>
            <w:r>
              <w:rPr>
                <w:sz w:val="18"/>
              </w:rPr>
              <w:t>Perf Lead</w:t>
            </w:r>
          </w:p>
        </w:tc>
      </w:tr>
      <w:tr w:rsidR="002524C7" w14:paraId="415D1FAC" w14:textId="77777777">
        <w:trPr>
          <w:jc w:val="center"/>
        </w:trPr>
        <w:tc>
          <w:tcPr>
            <w:tcW w:w="2556" w:type="dxa"/>
          </w:tcPr>
          <w:p w14:paraId="2F904ADB" w14:textId="77777777" w:rsidR="002524C7" w:rsidRDefault="00000000">
            <w:pPr>
              <w:spacing w:before="20" w:after="20"/>
            </w:pPr>
            <w:r>
              <w:rPr>
                <w:sz w:val="18"/>
              </w:rPr>
              <w:t>NFR-HMA-PERF-006</w:t>
            </w:r>
          </w:p>
        </w:tc>
        <w:tc>
          <w:tcPr>
            <w:tcW w:w="2556" w:type="dxa"/>
          </w:tcPr>
          <w:p w14:paraId="4D948934" w14:textId="77777777" w:rsidR="002524C7" w:rsidRDefault="00000000">
            <w:pPr>
              <w:spacing w:before="20" w:after="20"/>
            </w:pPr>
            <w:r>
              <w:rPr>
                <w:b/>
                <w:sz w:val="18"/>
              </w:rPr>
              <w:t>eSign</w:t>
            </w:r>
            <w:r>
              <w:rPr>
                <w:sz w:val="18"/>
              </w:rPr>
              <w:t xml:space="preserve"> round-trip time and provider timeout handling</w:t>
            </w:r>
          </w:p>
        </w:tc>
        <w:tc>
          <w:tcPr>
            <w:tcW w:w="2556" w:type="dxa"/>
          </w:tcPr>
          <w:p w14:paraId="566071F9" w14:textId="77777777" w:rsidR="002524C7" w:rsidRDefault="00000000">
            <w:pPr>
              <w:spacing w:before="20" w:after="20"/>
            </w:pPr>
            <w:r>
              <w:rPr>
                <w:sz w:val="18"/>
              </w:rPr>
              <w:t>[e.g. ≤30s; graceful retry — TBD]</w:t>
            </w:r>
          </w:p>
        </w:tc>
        <w:tc>
          <w:tcPr>
            <w:tcW w:w="2556" w:type="dxa"/>
          </w:tcPr>
          <w:p w14:paraId="4D012E61" w14:textId="77777777" w:rsidR="002524C7" w:rsidRDefault="00000000">
            <w:pPr>
              <w:spacing w:before="20" w:after="20"/>
            </w:pPr>
            <w:r>
              <w:rPr>
                <w:sz w:val="18"/>
              </w:rPr>
              <w:t>Arch, Integration Eng</w:t>
            </w:r>
          </w:p>
        </w:tc>
      </w:tr>
      <w:tr w:rsidR="002524C7" w14:paraId="41B5DC4A" w14:textId="77777777">
        <w:trPr>
          <w:jc w:val="center"/>
        </w:trPr>
        <w:tc>
          <w:tcPr>
            <w:tcW w:w="2556" w:type="dxa"/>
          </w:tcPr>
          <w:p w14:paraId="2C94DA8F" w14:textId="77777777" w:rsidR="002524C7" w:rsidRDefault="00000000">
            <w:pPr>
              <w:spacing w:before="20" w:after="20"/>
            </w:pPr>
            <w:r>
              <w:rPr>
                <w:sz w:val="18"/>
              </w:rPr>
              <w:t>NFR-HMA-PERF-007</w:t>
            </w:r>
          </w:p>
        </w:tc>
        <w:tc>
          <w:tcPr>
            <w:tcW w:w="2556" w:type="dxa"/>
          </w:tcPr>
          <w:p w14:paraId="659167F4" w14:textId="77777777" w:rsidR="002524C7" w:rsidRDefault="00000000">
            <w:pPr>
              <w:spacing w:before="20" w:after="20"/>
            </w:pPr>
            <w:r>
              <w:rPr>
                <w:b/>
                <w:sz w:val="18"/>
              </w:rPr>
              <w:t>Printout generation</w:t>
            </w:r>
            <w:r>
              <w:rPr>
                <w:sz w:val="18"/>
              </w:rPr>
              <w:t xml:space="preserve"> (Form I, II &amp; 1A with Kannada) response time</w:t>
            </w:r>
          </w:p>
        </w:tc>
        <w:tc>
          <w:tcPr>
            <w:tcW w:w="2556" w:type="dxa"/>
          </w:tcPr>
          <w:p w14:paraId="164DEAD6" w14:textId="77777777" w:rsidR="002524C7" w:rsidRDefault="00000000">
            <w:pPr>
              <w:spacing w:before="20" w:after="20"/>
            </w:pPr>
            <w:r>
              <w:rPr>
                <w:sz w:val="18"/>
              </w:rPr>
              <w:t>[e.g. ≤10s — TBD]</w:t>
            </w:r>
          </w:p>
        </w:tc>
        <w:tc>
          <w:tcPr>
            <w:tcW w:w="2556" w:type="dxa"/>
          </w:tcPr>
          <w:p w14:paraId="4636DC7F" w14:textId="77777777" w:rsidR="002524C7" w:rsidRDefault="00000000">
            <w:pPr>
              <w:spacing w:before="20" w:after="20"/>
            </w:pPr>
            <w:r>
              <w:rPr>
                <w:sz w:val="18"/>
              </w:rPr>
              <w:t>Arch</w:t>
            </w:r>
          </w:p>
        </w:tc>
      </w:tr>
      <w:tr w:rsidR="002524C7" w14:paraId="342A0874" w14:textId="77777777">
        <w:trPr>
          <w:jc w:val="center"/>
        </w:trPr>
        <w:tc>
          <w:tcPr>
            <w:tcW w:w="2556" w:type="dxa"/>
          </w:tcPr>
          <w:p w14:paraId="78D0C8CA" w14:textId="77777777" w:rsidR="002524C7" w:rsidRDefault="00000000">
            <w:pPr>
              <w:spacing w:before="20" w:after="20"/>
            </w:pPr>
            <w:r>
              <w:rPr>
                <w:sz w:val="18"/>
              </w:rPr>
              <w:t>NFR-HMA-PERF-008</w:t>
            </w:r>
          </w:p>
        </w:tc>
        <w:tc>
          <w:tcPr>
            <w:tcW w:w="2556" w:type="dxa"/>
          </w:tcPr>
          <w:p w14:paraId="7CB3D947" w14:textId="77777777" w:rsidR="002524C7" w:rsidRDefault="00000000">
            <w:pPr>
              <w:spacing w:before="20" w:after="20"/>
            </w:pPr>
            <w:r>
              <w:rPr>
                <w:b/>
                <w:sz w:val="18"/>
              </w:rPr>
              <w:t>DEO scan upload</w:t>
            </w:r>
            <w:r>
              <w:rPr>
                <w:sz w:val="18"/>
              </w:rPr>
              <w:t xml:space="preserve"> throughput at peak counter hours per office</w:t>
            </w:r>
          </w:p>
        </w:tc>
        <w:tc>
          <w:tcPr>
            <w:tcW w:w="2556" w:type="dxa"/>
          </w:tcPr>
          <w:p w14:paraId="1AA36837" w14:textId="77777777" w:rsidR="002524C7" w:rsidRDefault="00000000">
            <w:pPr>
              <w:spacing w:before="20" w:after="20"/>
            </w:pPr>
            <w:r>
              <w:rPr>
                <w:sz w:val="18"/>
              </w:rPr>
              <w:t>[Files/hr + max file size — TBD]</w:t>
            </w:r>
          </w:p>
        </w:tc>
        <w:tc>
          <w:tcPr>
            <w:tcW w:w="2556" w:type="dxa"/>
          </w:tcPr>
          <w:p w14:paraId="09E1BD5B" w14:textId="77777777" w:rsidR="002524C7" w:rsidRDefault="00000000">
            <w:pPr>
              <w:spacing w:before="20" w:after="20"/>
            </w:pPr>
            <w:r>
              <w:rPr>
                <w:sz w:val="18"/>
              </w:rPr>
              <w:t>Arch, SDC</w:t>
            </w:r>
          </w:p>
        </w:tc>
      </w:tr>
      <w:tr w:rsidR="002524C7" w14:paraId="1F8D3CB5" w14:textId="77777777">
        <w:trPr>
          <w:jc w:val="center"/>
        </w:trPr>
        <w:tc>
          <w:tcPr>
            <w:tcW w:w="2556" w:type="dxa"/>
          </w:tcPr>
          <w:p w14:paraId="4B930D0D" w14:textId="77777777" w:rsidR="002524C7" w:rsidRDefault="00000000">
            <w:pPr>
              <w:spacing w:before="20" w:after="20"/>
            </w:pPr>
            <w:r>
              <w:rPr>
                <w:sz w:val="18"/>
              </w:rPr>
              <w:t>NFR-HMA-PERF-009</w:t>
            </w:r>
          </w:p>
        </w:tc>
        <w:tc>
          <w:tcPr>
            <w:tcW w:w="2556" w:type="dxa"/>
          </w:tcPr>
          <w:p w14:paraId="63688D6D" w14:textId="77777777" w:rsidR="002524C7" w:rsidRDefault="00000000">
            <w:pPr>
              <w:spacing w:before="20" w:after="20"/>
            </w:pPr>
            <w:r>
              <w:rPr>
                <w:sz w:val="18"/>
              </w:rPr>
              <w:t>Appointment slot search / booking response time under contention</w:t>
            </w:r>
          </w:p>
        </w:tc>
        <w:tc>
          <w:tcPr>
            <w:tcW w:w="2556" w:type="dxa"/>
          </w:tcPr>
          <w:p w14:paraId="3D068968" w14:textId="77777777" w:rsidR="002524C7" w:rsidRDefault="00000000">
            <w:pPr>
              <w:spacing w:before="20" w:after="20"/>
            </w:pPr>
            <w:r>
              <w:rPr>
                <w:sz w:val="18"/>
              </w:rPr>
              <w:t>[e.g. ≤2s, no double-booking — TBD]</w:t>
            </w:r>
          </w:p>
        </w:tc>
        <w:tc>
          <w:tcPr>
            <w:tcW w:w="2556" w:type="dxa"/>
          </w:tcPr>
          <w:p w14:paraId="3ED22975" w14:textId="77777777" w:rsidR="002524C7" w:rsidRDefault="00000000">
            <w:pPr>
              <w:spacing w:before="20" w:after="20"/>
            </w:pPr>
            <w:r>
              <w:rPr>
                <w:sz w:val="18"/>
              </w:rPr>
              <w:t>Arch</w:t>
            </w:r>
          </w:p>
        </w:tc>
      </w:tr>
    </w:tbl>
    <w:p w14:paraId="085E9F02" w14:textId="77777777" w:rsidR="002524C7" w:rsidRDefault="002524C7"/>
    <w:p w14:paraId="3106CC7F" w14:textId="77777777" w:rsidR="002524C7" w:rsidRDefault="00000000">
      <w:pPr>
        <w:pStyle w:val="Heading3"/>
      </w:pPr>
      <w:r>
        <w:lastRenderedPageBreak/>
        <w:t>13.3 Scalability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91FAE70" w14:textId="77777777">
        <w:trPr>
          <w:jc w:val="center"/>
        </w:trPr>
        <w:tc>
          <w:tcPr>
            <w:tcW w:w="2556" w:type="dxa"/>
            <w:shd w:val="clear" w:color="auto" w:fill="D9E2F3"/>
          </w:tcPr>
          <w:p w14:paraId="6CDFE386" w14:textId="77777777" w:rsidR="002524C7" w:rsidRDefault="00000000">
            <w:pPr>
              <w:spacing w:before="20" w:after="20"/>
            </w:pPr>
            <w:r>
              <w:rPr>
                <w:b/>
                <w:sz w:val="18"/>
              </w:rPr>
              <w:t>NFR ID</w:t>
            </w:r>
          </w:p>
        </w:tc>
        <w:tc>
          <w:tcPr>
            <w:tcW w:w="2556" w:type="dxa"/>
            <w:shd w:val="clear" w:color="auto" w:fill="D9E2F3"/>
          </w:tcPr>
          <w:p w14:paraId="64287F24" w14:textId="77777777" w:rsidR="002524C7" w:rsidRDefault="00000000">
            <w:pPr>
              <w:spacing w:before="20" w:after="20"/>
            </w:pPr>
            <w:r>
              <w:rPr>
                <w:b/>
                <w:sz w:val="18"/>
              </w:rPr>
              <w:t>Requirement</w:t>
            </w:r>
          </w:p>
        </w:tc>
        <w:tc>
          <w:tcPr>
            <w:tcW w:w="2556" w:type="dxa"/>
            <w:shd w:val="clear" w:color="auto" w:fill="D9E2F3"/>
          </w:tcPr>
          <w:p w14:paraId="00A284D7" w14:textId="77777777" w:rsidR="002524C7" w:rsidRDefault="00000000">
            <w:pPr>
              <w:spacing w:before="20" w:after="20"/>
            </w:pPr>
            <w:r>
              <w:rPr>
                <w:b/>
                <w:sz w:val="18"/>
              </w:rPr>
              <w:t>Target / measure</w:t>
            </w:r>
          </w:p>
        </w:tc>
        <w:tc>
          <w:tcPr>
            <w:tcW w:w="2556" w:type="dxa"/>
            <w:shd w:val="clear" w:color="auto" w:fill="D9E2F3"/>
          </w:tcPr>
          <w:p w14:paraId="75CEC9C6" w14:textId="77777777" w:rsidR="002524C7" w:rsidRDefault="00000000">
            <w:pPr>
              <w:spacing w:before="20" w:after="20"/>
            </w:pPr>
            <w:r>
              <w:rPr>
                <w:b/>
                <w:sz w:val="18"/>
              </w:rPr>
              <w:t>Owner</w:t>
            </w:r>
          </w:p>
        </w:tc>
      </w:tr>
      <w:tr w:rsidR="002524C7" w14:paraId="41E4E732" w14:textId="77777777">
        <w:trPr>
          <w:jc w:val="center"/>
        </w:trPr>
        <w:tc>
          <w:tcPr>
            <w:tcW w:w="2556" w:type="dxa"/>
          </w:tcPr>
          <w:p w14:paraId="6F73C74A" w14:textId="77777777" w:rsidR="002524C7" w:rsidRDefault="00000000">
            <w:pPr>
              <w:spacing w:before="20" w:after="20"/>
            </w:pPr>
            <w:r>
              <w:rPr>
                <w:sz w:val="18"/>
              </w:rPr>
              <w:t>NFR-HMA-SCALE-001</w:t>
            </w:r>
          </w:p>
        </w:tc>
        <w:tc>
          <w:tcPr>
            <w:tcW w:w="2556" w:type="dxa"/>
          </w:tcPr>
          <w:p w14:paraId="47B16276" w14:textId="77777777" w:rsidR="002524C7" w:rsidRDefault="00000000">
            <w:pPr>
              <w:spacing w:before="20" w:after="20"/>
            </w:pPr>
            <w:r>
              <w:rPr>
                <w:sz w:val="18"/>
              </w:rPr>
              <w:t>Expected growth in registered citizens / portal users (Y1–Y3)</w:t>
            </w:r>
          </w:p>
        </w:tc>
        <w:tc>
          <w:tcPr>
            <w:tcW w:w="2556" w:type="dxa"/>
          </w:tcPr>
          <w:p w14:paraId="7B1B1704" w14:textId="77777777" w:rsidR="002524C7" w:rsidRDefault="00000000">
            <w:pPr>
              <w:spacing w:before="20" w:after="20"/>
            </w:pPr>
            <w:r>
              <w:rPr>
                <w:sz w:val="18"/>
              </w:rPr>
              <w:t>[TBD from department projections]</w:t>
            </w:r>
          </w:p>
        </w:tc>
        <w:tc>
          <w:tcPr>
            <w:tcW w:w="2556" w:type="dxa"/>
          </w:tcPr>
          <w:p w14:paraId="594EDF99" w14:textId="77777777" w:rsidR="002524C7" w:rsidRDefault="00000000">
            <w:pPr>
              <w:spacing w:before="20" w:after="20"/>
            </w:pPr>
            <w:r>
              <w:rPr>
                <w:sz w:val="18"/>
              </w:rPr>
              <w:t>PO</w:t>
            </w:r>
          </w:p>
        </w:tc>
      </w:tr>
      <w:tr w:rsidR="002524C7" w14:paraId="7D9F070F" w14:textId="77777777">
        <w:trPr>
          <w:jc w:val="center"/>
        </w:trPr>
        <w:tc>
          <w:tcPr>
            <w:tcW w:w="2556" w:type="dxa"/>
          </w:tcPr>
          <w:p w14:paraId="05863140" w14:textId="77777777" w:rsidR="002524C7" w:rsidRDefault="00000000">
            <w:pPr>
              <w:spacing w:before="20" w:after="20"/>
            </w:pPr>
            <w:r>
              <w:rPr>
                <w:sz w:val="18"/>
              </w:rPr>
              <w:t>NFR-HMA-SCALE-002</w:t>
            </w:r>
          </w:p>
        </w:tc>
        <w:tc>
          <w:tcPr>
            <w:tcW w:w="2556" w:type="dxa"/>
          </w:tcPr>
          <w:p w14:paraId="081C0DB0" w14:textId="77777777" w:rsidR="002524C7" w:rsidRDefault="00000000">
            <w:pPr>
              <w:spacing w:before="20" w:after="20"/>
            </w:pPr>
            <w:r>
              <w:rPr>
                <w:sz w:val="18"/>
              </w:rPr>
              <w:t>Expected growth in marriage registrations per year</w:t>
            </w:r>
          </w:p>
        </w:tc>
        <w:tc>
          <w:tcPr>
            <w:tcW w:w="2556" w:type="dxa"/>
          </w:tcPr>
          <w:p w14:paraId="3745DD93" w14:textId="77777777" w:rsidR="002524C7" w:rsidRDefault="00000000">
            <w:pPr>
              <w:spacing w:before="20" w:after="20"/>
            </w:pPr>
            <w:r>
              <w:rPr>
                <w:sz w:val="18"/>
              </w:rPr>
              <w:t>[TBD from IGSR / historical volumes]</w:t>
            </w:r>
          </w:p>
        </w:tc>
        <w:tc>
          <w:tcPr>
            <w:tcW w:w="2556" w:type="dxa"/>
          </w:tcPr>
          <w:p w14:paraId="0E521291" w14:textId="77777777" w:rsidR="002524C7" w:rsidRDefault="00000000">
            <w:pPr>
              <w:spacing w:before="20" w:after="20"/>
            </w:pPr>
            <w:r>
              <w:rPr>
                <w:sz w:val="18"/>
              </w:rPr>
              <w:t>PO, DE</w:t>
            </w:r>
          </w:p>
        </w:tc>
      </w:tr>
      <w:tr w:rsidR="002524C7" w14:paraId="4410A7B2" w14:textId="77777777">
        <w:trPr>
          <w:jc w:val="center"/>
        </w:trPr>
        <w:tc>
          <w:tcPr>
            <w:tcW w:w="2556" w:type="dxa"/>
          </w:tcPr>
          <w:p w14:paraId="58DEC81A" w14:textId="77777777" w:rsidR="002524C7" w:rsidRDefault="00000000">
            <w:pPr>
              <w:spacing w:before="20" w:after="20"/>
            </w:pPr>
            <w:r>
              <w:rPr>
                <w:sz w:val="18"/>
              </w:rPr>
              <w:t>NFR-HMA-SCALE-003</w:t>
            </w:r>
          </w:p>
        </w:tc>
        <w:tc>
          <w:tcPr>
            <w:tcW w:w="2556" w:type="dxa"/>
          </w:tcPr>
          <w:p w14:paraId="75AF7ECF" w14:textId="77777777" w:rsidR="002524C7" w:rsidRDefault="00000000">
            <w:pPr>
              <w:spacing w:before="20" w:after="20"/>
            </w:pPr>
            <w:r>
              <w:rPr>
                <w:sz w:val="18"/>
              </w:rPr>
              <w:t>Document / attachment volume growth (photos, proofs, PDFs) and storage plan</w:t>
            </w:r>
          </w:p>
        </w:tc>
        <w:tc>
          <w:tcPr>
            <w:tcW w:w="2556" w:type="dxa"/>
          </w:tcPr>
          <w:p w14:paraId="68A0C495" w14:textId="77777777" w:rsidR="002524C7" w:rsidRDefault="00000000">
            <w:pPr>
              <w:spacing w:before="20" w:after="20"/>
            </w:pPr>
            <w:r>
              <w:rPr>
                <w:sz w:val="18"/>
              </w:rPr>
              <w:t>[TBD GB/TB + retention]</w:t>
            </w:r>
          </w:p>
        </w:tc>
        <w:tc>
          <w:tcPr>
            <w:tcW w:w="2556" w:type="dxa"/>
          </w:tcPr>
          <w:p w14:paraId="7AA26BDB" w14:textId="77777777" w:rsidR="002524C7" w:rsidRDefault="00000000">
            <w:pPr>
              <w:spacing w:before="20" w:after="20"/>
            </w:pPr>
            <w:r>
              <w:rPr>
                <w:sz w:val="18"/>
              </w:rPr>
              <w:t>Arch, DBA</w:t>
            </w:r>
          </w:p>
        </w:tc>
      </w:tr>
      <w:tr w:rsidR="002524C7" w14:paraId="1F14DC98" w14:textId="77777777">
        <w:trPr>
          <w:jc w:val="center"/>
        </w:trPr>
        <w:tc>
          <w:tcPr>
            <w:tcW w:w="2556" w:type="dxa"/>
          </w:tcPr>
          <w:p w14:paraId="4DFE2A4F" w14:textId="77777777" w:rsidR="002524C7" w:rsidRDefault="00000000">
            <w:pPr>
              <w:spacing w:before="20" w:after="20"/>
            </w:pPr>
            <w:r>
              <w:rPr>
                <w:sz w:val="18"/>
              </w:rPr>
              <w:t>NFR-HMA-SCALE-004</w:t>
            </w:r>
          </w:p>
        </w:tc>
        <w:tc>
          <w:tcPr>
            <w:tcW w:w="2556" w:type="dxa"/>
          </w:tcPr>
          <w:p w14:paraId="2AA9FFF4" w14:textId="77777777" w:rsidR="002524C7" w:rsidRDefault="00000000">
            <w:pPr>
              <w:spacing w:before="20" w:after="20"/>
            </w:pPr>
            <w:r>
              <w:rPr>
                <w:sz w:val="18"/>
              </w:rPr>
              <w:t>Integration call volume growth (payment, Aadhaar/eKYC, DigiLocker, SMS)</w:t>
            </w:r>
          </w:p>
        </w:tc>
        <w:tc>
          <w:tcPr>
            <w:tcW w:w="2556" w:type="dxa"/>
          </w:tcPr>
          <w:p w14:paraId="56CCF2A7" w14:textId="77777777" w:rsidR="002524C7" w:rsidRDefault="00000000">
            <w:pPr>
              <w:spacing w:before="20" w:after="20"/>
            </w:pPr>
            <w:r>
              <w:rPr>
                <w:sz w:val="18"/>
              </w:rPr>
              <w:t>[TBD TPS / daily caps]</w:t>
            </w:r>
          </w:p>
        </w:tc>
        <w:tc>
          <w:tcPr>
            <w:tcW w:w="2556" w:type="dxa"/>
          </w:tcPr>
          <w:p w14:paraId="0F85E7A8" w14:textId="77777777" w:rsidR="002524C7" w:rsidRDefault="00000000">
            <w:pPr>
              <w:spacing w:before="20" w:after="20"/>
            </w:pPr>
            <w:r>
              <w:rPr>
                <w:sz w:val="18"/>
              </w:rPr>
              <w:t>Integration Eng</w:t>
            </w:r>
          </w:p>
        </w:tc>
      </w:tr>
      <w:tr w:rsidR="002524C7" w14:paraId="26C5D4EB" w14:textId="77777777">
        <w:trPr>
          <w:jc w:val="center"/>
        </w:trPr>
        <w:tc>
          <w:tcPr>
            <w:tcW w:w="2556" w:type="dxa"/>
          </w:tcPr>
          <w:p w14:paraId="7E5F6E69" w14:textId="77777777" w:rsidR="002524C7" w:rsidRDefault="00000000">
            <w:pPr>
              <w:spacing w:before="20" w:after="20"/>
            </w:pPr>
            <w:r>
              <w:rPr>
                <w:sz w:val="18"/>
              </w:rPr>
              <w:t>NFR-HMA-SCALE-005</w:t>
            </w:r>
          </w:p>
        </w:tc>
        <w:tc>
          <w:tcPr>
            <w:tcW w:w="2556" w:type="dxa"/>
          </w:tcPr>
          <w:p w14:paraId="2E1B9F04" w14:textId="77777777" w:rsidR="002524C7" w:rsidRDefault="00000000">
            <w:pPr>
              <w:spacing w:before="20" w:after="20"/>
            </w:pPr>
            <w:r>
              <w:rPr>
                <w:sz w:val="18"/>
              </w:rPr>
              <w:t>Horizontal scale-out of app/API; DB scale (read replicas / partitioning) as load grows</w:t>
            </w:r>
          </w:p>
        </w:tc>
        <w:tc>
          <w:tcPr>
            <w:tcW w:w="2556" w:type="dxa"/>
          </w:tcPr>
          <w:p w14:paraId="74B03371" w14:textId="77777777" w:rsidR="002524C7" w:rsidRDefault="00000000">
            <w:pPr>
              <w:spacing w:before="20" w:after="20"/>
            </w:pPr>
            <w:r>
              <w:rPr>
                <w:sz w:val="18"/>
              </w:rPr>
              <w:t>Architecture pattern TBD</w:t>
            </w:r>
          </w:p>
        </w:tc>
        <w:tc>
          <w:tcPr>
            <w:tcW w:w="2556" w:type="dxa"/>
          </w:tcPr>
          <w:p w14:paraId="26B271D6" w14:textId="77777777" w:rsidR="002524C7" w:rsidRDefault="00000000">
            <w:pPr>
              <w:spacing w:before="20" w:after="20"/>
            </w:pPr>
            <w:r>
              <w:rPr>
                <w:sz w:val="18"/>
              </w:rPr>
              <w:t>Arch</w:t>
            </w:r>
          </w:p>
        </w:tc>
      </w:tr>
    </w:tbl>
    <w:p w14:paraId="0E85FB5D" w14:textId="77777777" w:rsidR="002524C7" w:rsidRDefault="002524C7"/>
    <w:p w14:paraId="4508D6E8" w14:textId="77777777" w:rsidR="002524C7" w:rsidRDefault="00000000">
      <w:pPr>
        <w:pStyle w:val="Heading3"/>
      </w:pPr>
      <w:r>
        <w:t>13.4 Security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4874EFF" w14:textId="77777777">
        <w:trPr>
          <w:jc w:val="center"/>
        </w:trPr>
        <w:tc>
          <w:tcPr>
            <w:tcW w:w="2556" w:type="dxa"/>
            <w:shd w:val="clear" w:color="auto" w:fill="D9E2F3"/>
          </w:tcPr>
          <w:p w14:paraId="7F295DFD" w14:textId="77777777" w:rsidR="002524C7" w:rsidRDefault="00000000">
            <w:pPr>
              <w:spacing w:before="20" w:after="20"/>
            </w:pPr>
            <w:r>
              <w:rPr>
                <w:b/>
                <w:sz w:val="18"/>
              </w:rPr>
              <w:t>NFR ID</w:t>
            </w:r>
          </w:p>
        </w:tc>
        <w:tc>
          <w:tcPr>
            <w:tcW w:w="2556" w:type="dxa"/>
            <w:shd w:val="clear" w:color="auto" w:fill="D9E2F3"/>
          </w:tcPr>
          <w:p w14:paraId="7107BFB3" w14:textId="77777777" w:rsidR="002524C7" w:rsidRDefault="00000000">
            <w:pPr>
              <w:spacing w:before="20" w:after="20"/>
            </w:pPr>
            <w:r>
              <w:rPr>
                <w:b/>
                <w:sz w:val="18"/>
              </w:rPr>
              <w:t>Requirement</w:t>
            </w:r>
          </w:p>
        </w:tc>
        <w:tc>
          <w:tcPr>
            <w:tcW w:w="2556" w:type="dxa"/>
            <w:shd w:val="clear" w:color="auto" w:fill="D9E2F3"/>
          </w:tcPr>
          <w:p w14:paraId="51521B8E" w14:textId="77777777" w:rsidR="002524C7" w:rsidRDefault="00000000">
            <w:pPr>
              <w:spacing w:before="20" w:after="20"/>
            </w:pPr>
            <w:r>
              <w:rPr>
                <w:b/>
                <w:sz w:val="18"/>
              </w:rPr>
              <w:t>Target / measure</w:t>
            </w:r>
          </w:p>
        </w:tc>
        <w:tc>
          <w:tcPr>
            <w:tcW w:w="2556" w:type="dxa"/>
            <w:shd w:val="clear" w:color="auto" w:fill="D9E2F3"/>
          </w:tcPr>
          <w:p w14:paraId="55F7F538" w14:textId="77777777" w:rsidR="002524C7" w:rsidRDefault="00000000">
            <w:pPr>
              <w:spacing w:before="20" w:after="20"/>
            </w:pPr>
            <w:r>
              <w:rPr>
                <w:b/>
                <w:sz w:val="18"/>
              </w:rPr>
              <w:t>Owner</w:t>
            </w:r>
          </w:p>
        </w:tc>
      </w:tr>
      <w:tr w:rsidR="002524C7" w14:paraId="0E331CC7" w14:textId="77777777">
        <w:trPr>
          <w:jc w:val="center"/>
        </w:trPr>
        <w:tc>
          <w:tcPr>
            <w:tcW w:w="2556" w:type="dxa"/>
          </w:tcPr>
          <w:p w14:paraId="75EE4475" w14:textId="77777777" w:rsidR="002524C7" w:rsidRDefault="00000000">
            <w:pPr>
              <w:spacing w:before="20" w:after="20"/>
            </w:pPr>
            <w:r>
              <w:rPr>
                <w:sz w:val="18"/>
              </w:rPr>
              <w:t>NFR-HMA-SEC-001</w:t>
            </w:r>
          </w:p>
        </w:tc>
        <w:tc>
          <w:tcPr>
            <w:tcW w:w="2556" w:type="dxa"/>
          </w:tcPr>
          <w:p w14:paraId="50C522B5" w14:textId="77777777" w:rsidR="002524C7" w:rsidRDefault="00000000">
            <w:pPr>
              <w:spacing w:before="20" w:after="20"/>
            </w:pPr>
            <w:r>
              <w:rPr>
                <w:sz w:val="18"/>
              </w:rPr>
              <w:t>Authentication: citizen (login / eKYC as approved), SRO / admin (department IdP / SSO)</w:t>
            </w:r>
          </w:p>
        </w:tc>
        <w:tc>
          <w:tcPr>
            <w:tcW w:w="2556" w:type="dxa"/>
          </w:tcPr>
          <w:p w14:paraId="35D14A4E" w14:textId="77777777" w:rsidR="002524C7" w:rsidRDefault="00000000">
            <w:pPr>
              <w:spacing w:before="20" w:after="20"/>
            </w:pPr>
            <w:r>
              <w:rPr>
                <w:sz w:val="18"/>
              </w:rPr>
              <w:t>Mechanism TBD; MFA for privileged roles TBD</w:t>
            </w:r>
          </w:p>
        </w:tc>
        <w:tc>
          <w:tcPr>
            <w:tcW w:w="2556" w:type="dxa"/>
          </w:tcPr>
          <w:p w14:paraId="391C4FEE" w14:textId="77777777" w:rsidR="002524C7" w:rsidRDefault="00000000">
            <w:pPr>
              <w:spacing w:before="20" w:after="20"/>
            </w:pPr>
            <w:r>
              <w:rPr>
                <w:sz w:val="18"/>
              </w:rPr>
              <w:t>Security, Arch</w:t>
            </w:r>
          </w:p>
        </w:tc>
      </w:tr>
      <w:tr w:rsidR="002524C7" w14:paraId="25502E69" w14:textId="77777777">
        <w:trPr>
          <w:jc w:val="center"/>
        </w:trPr>
        <w:tc>
          <w:tcPr>
            <w:tcW w:w="2556" w:type="dxa"/>
          </w:tcPr>
          <w:p w14:paraId="59E3C46D" w14:textId="77777777" w:rsidR="002524C7" w:rsidRDefault="00000000">
            <w:pPr>
              <w:spacing w:before="20" w:after="20"/>
            </w:pPr>
            <w:r>
              <w:rPr>
                <w:sz w:val="18"/>
              </w:rPr>
              <w:t>NFR-HMA-SEC-002</w:t>
            </w:r>
          </w:p>
        </w:tc>
        <w:tc>
          <w:tcPr>
            <w:tcW w:w="2556" w:type="dxa"/>
          </w:tcPr>
          <w:p w14:paraId="11F3640A" w14:textId="77777777" w:rsidR="002524C7" w:rsidRDefault="00000000">
            <w:pPr>
              <w:spacing w:before="20" w:after="20"/>
            </w:pPr>
            <w:r>
              <w:rPr>
                <w:sz w:val="18"/>
              </w:rPr>
              <w:t>Authorization: RBAC for citizen vs SRO vs admin; least privilege; jurisdiction-scoped SRO access</w:t>
            </w:r>
          </w:p>
        </w:tc>
        <w:tc>
          <w:tcPr>
            <w:tcW w:w="2556" w:type="dxa"/>
          </w:tcPr>
          <w:p w14:paraId="41519053" w14:textId="77777777" w:rsidR="002524C7" w:rsidRDefault="00000000">
            <w:pPr>
              <w:spacing w:before="20" w:after="20"/>
            </w:pPr>
            <w:r>
              <w:rPr>
                <w:sz w:val="18"/>
              </w:rPr>
              <w:t>Role matrix signed off</w:t>
            </w:r>
          </w:p>
        </w:tc>
        <w:tc>
          <w:tcPr>
            <w:tcW w:w="2556" w:type="dxa"/>
          </w:tcPr>
          <w:p w14:paraId="711A9EEF" w14:textId="77777777" w:rsidR="002524C7" w:rsidRDefault="00000000">
            <w:pPr>
              <w:spacing w:before="20" w:after="20"/>
            </w:pPr>
            <w:r>
              <w:rPr>
                <w:sz w:val="18"/>
              </w:rPr>
              <w:t>Security, PO</w:t>
            </w:r>
          </w:p>
        </w:tc>
      </w:tr>
      <w:tr w:rsidR="002524C7" w14:paraId="78DA1352" w14:textId="77777777">
        <w:trPr>
          <w:jc w:val="center"/>
        </w:trPr>
        <w:tc>
          <w:tcPr>
            <w:tcW w:w="2556" w:type="dxa"/>
          </w:tcPr>
          <w:p w14:paraId="10114817" w14:textId="77777777" w:rsidR="002524C7" w:rsidRDefault="00000000">
            <w:pPr>
              <w:spacing w:before="20" w:after="20"/>
            </w:pPr>
            <w:r>
              <w:rPr>
                <w:sz w:val="18"/>
              </w:rPr>
              <w:t>NFR-HMA-SEC-003</w:t>
            </w:r>
          </w:p>
        </w:tc>
        <w:tc>
          <w:tcPr>
            <w:tcW w:w="2556" w:type="dxa"/>
          </w:tcPr>
          <w:p w14:paraId="02075AF3" w14:textId="77777777" w:rsidR="002524C7" w:rsidRDefault="00000000">
            <w:pPr>
              <w:spacing w:before="20" w:after="20"/>
            </w:pPr>
            <w:r>
              <w:rPr>
                <w:sz w:val="18"/>
              </w:rPr>
              <w:t>Encryption in transit (TLS) and at rest for PII, documents, certificates</w:t>
            </w:r>
          </w:p>
        </w:tc>
        <w:tc>
          <w:tcPr>
            <w:tcW w:w="2556" w:type="dxa"/>
          </w:tcPr>
          <w:p w14:paraId="6F38BF6B" w14:textId="77777777" w:rsidR="002524C7" w:rsidRDefault="00000000">
            <w:pPr>
              <w:spacing w:before="20" w:after="20"/>
            </w:pPr>
            <w:r>
              <w:rPr>
                <w:sz w:val="18"/>
              </w:rPr>
              <w:t>TLS 1.2+; at-rest per SDC standard — TBD</w:t>
            </w:r>
          </w:p>
        </w:tc>
        <w:tc>
          <w:tcPr>
            <w:tcW w:w="2556" w:type="dxa"/>
          </w:tcPr>
          <w:p w14:paraId="6F144CFA" w14:textId="77777777" w:rsidR="002524C7" w:rsidRDefault="00000000">
            <w:pPr>
              <w:spacing w:before="20" w:after="20"/>
            </w:pPr>
            <w:r>
              <w:rPr>
                <w:sz w:val="18"/>
              </w:rPr>
              <w:t>Security, SDC</w:t>
            </w:r>
          </w:p>
        </w:tc>
      </w:tr>
      <w:tr w:rsidR="002524C7" w14:paraId="04D22CC3" w14:textId="77777777">
        <w:trPr>
          <w:jc w:val="center"/>
        </w:trPr>
        <w:tc>
          <w:tcPr>
            <w:tcW w:w="2556" w:type="dxa"/>
          </w:tcPr>
          <w:p w14:paraId="61241E68" w14:textId="77777777" w:rsidR="002524C7" w:rsidRDefault="00000000">
            <w:pPr>
              <w:spacing w:before="20" w:after="20"/>
            </w:pPr>
            <w:r>
              <w:rPr>
                <w:sz w:val="18"/>
              </w:rPr>
              <w:t>NFR-HMA-SEC-004</w:t>
            </w:r>
          </w:p>
        </w:tc>
        <w:tc>
          <w:tcPr>
            <w:tcW w:w="2556" w:type="dxa"/>
          </w:tcPr>
          <w:p w14:paraId="41AF7218" w14:textId="77777777" w:rsidR="002524C7" w:rsidRDefault="00000000">
            <w:pPr>
              <w:spacing w:before="20" w:after="20"/>
            </w:pPr>
            <w:r>
              <w:rPr>
                <w:sz w:val="18"/>
              </w:rPr>
              <w:t>Secrets management (keys, DB creds, API keys); no secrets in source</w:t>
            </w:r>
          </w:p>
        </w:tc>
        <w:tc>
          <w:tcPr>
            <w:tcW w:w="2556" w:type="dxa"/>
          </w:tcPr>
          <w:p w14:paraId="02B8D54B" w14:textId="77777777" w:rsidR="002524C7" w:rsidRDefault="00000000">
            <w:pPr>
              <w:spacing w:before="20" w:after="20"/>
            </w:pPr>
            <w:r>
              <w:rPr>
                <w:sz w:val="18"/>
              </w:rPr>
              <w:t>Vault / SDC standard — TBD</w:t>
            </w:r>
          </w:p>
        </w:tc>
        <w:tc>
          <w:tcPr>
            <w:tcW w:w="2556" w:type="dxa"/>
          </w:tcPr>
          <w:p w14:paraId="07DB582B" w14:textId="77777777" w:rsidR="002524C7" w:rsidRDefault="00000000">
            <w:pPr>
              <w:spacing w:before="20" w:after="20"/>
            </w:pPr>
            <w:r>
              <w:rPr>
                <w:sz w:val="18"/>
              </w:rPr>
              <w:t>DevOps, Security</w:t>
            </w:r>
          </w:p>
        </w:tc>
      </w:tr>
      <w:tr w:rsidR="002524C7" w14:paraId="7C93B90F" w14:textId="77777777">
        <w:trPr>
          <w:jc w:val="center"/>
        </w:trPr>
        <w:tc>
          <w:tcPr>
            <w:tcW w:w="2556" w:type="dxa"/>
          </w:tcPr>
          <w:p w14:paraId="0E0BF5B9" w14:textId="77777777" w:rsidR="002524C7" w:rsidRDefault="00000000">
            <w:pPr>
              <w:spacing w:before="20" w:after="20"/>
            </w:pPr>
            <w:r>
              <w:rPr>
                <w:sz w:val="18"/>
              </w:rPr>
              <w:t>NFR-HMA-SEC-005</w:t>
            </w:r>
          </w:p>
        </w:tc>
        <w:tc>
          <w:tcPr>
            <w:tcW w:w="2556" w:type="dxa"/>
          </w:tcPr>
          <w:p w14:paraId="7BDE69F6" w14:textId="77777777" w:rsidR="002524C7" w:rsidRDefault="00000000">
            <w:pPr>
              <w:spacing w:before="20" w:after="20"/>
            </w:pPr>
            <w:r>
              <w:rPr>
                <w:sz w:val="18"/>
              </w:rPr>
              <w:t>Hardening: OS, containers, WAF, SSL certs, privileged access control</w:t>
            </w:r>
          </w:p>
        </w:tc>
        <w:tc>
          <w:tcPr>
            <w:tcW w:w="2556" w:type="dxa"/>
          </w:tcPr>
          <w:p w14:paraId="1E93FEAD" w14:textId="77777777" w:rsidR="002524C7" w:rsidRDefault="00000000">
            <w:pPr>
              <w:spacing w:before="20" w:after="20"/>
            </w:pPr>
            <w:r>
              <w:rPr>
                <w:sz w:val="18"/>
              </w:rPr>
              <w:t>Per MeitY / CERT-In / SDC baseline</w:t>
            </w:r>
          </w:p>
        </w:tc>
        <w:tc>
          <w:tcPr>
            <w:tcW w:w="2556" w:type="dxa"/>
          </w:tcPr>
          <w:p w14:paraId="2E9DF383" w14:textId="77777777" w:rsidR="002524C7" w:rsidRDefault="00000000">
            <w:pPr>
              <w:spacing w:before="20" w:after="20"/>
            </w:pPr>
            <w:r>
              <w:rPr>
                <w:sz w:val="18"/>
              </w:rPr>
              <w:t>Security, DevOps</w:t>
            </w:r>
          </w:p>
        </w:tc>
      </w:tr>
      <w:tr w:rsidR="002524C7" w14:paraId="731161BD" w14:textId="77777777">
        <w:trPr>
          <w:jc w:val="center"/>
        </w:trPr>
        <w:tc>
          <w:tcPr>
            <w:tcW w:w="2556" w:type="dxa"/>
          </w:tcPr>
          <w:p w14:paraId="4A2F77CC" w14:textId="77777777" w:rsidR="002524C7" w:rsidRDefault="00000000">
            <w:pPr>
              <w:spacing w:before="20" w:after="20"/>
            </w:pPr>
            <w:r>
              <w:rPr>
                <w:sz w:val="18"/>
              </w:rPr>
              <w:t>NFR-HMA-SEC-006</w:t>
            </w:r>
          </w:p>
        </w:tc>
        <w:tc>
          <w:tcPr>
            <w:tcW w:w="2556" w:type="dxa"/>
          </w:tcPr>
          <w:p w14:paraId="1A13B6FC" w14:textId="77777777" w:rsidR="002524C7" w:rsidRDefault="00000000">
            <w:pPr>
              <w:spacing w:before="20" w:after="20"/>
            </w:pPr>
            <w:r>
              <w:rPr>
                <w:sz w:val="18"/>
              </w:rPr>
              <w:t>Vulnerability management: periodic scans, patch SLA, third-party / CERT-In / STQC audits</w:t>
            </w:r>
          </w:p>
        </w:tc>
        <w:tc>
          <w:tcPr>
            <w:tcW w:w="2556" w:type="dxa"/>
          </w:tcPr>
          <w:p w14:paraId="015FAE47" w14:textId="77777777" w:rsidR="002524C7" w:rsidRDefault="00000000">
            <w:pPr>
              <w:spacing w:before="20" w:after="20"/>
            </w:pPr>
            <w:r>
              <w:rPr>
                <w:sz w:val="18"/>
              </w:rPr>
              <w:t>Scan cadence + severity SLAs TBD</w:t>
            </w:r>
          </w:p>
        </w:tc>
        <w:tc>
          <w:tcPr>
            <w:tcW w:w="2556" w:type="dxa"/>
          </w:tcPr>
          <w:p w14:paraId="4EAD8D45" w14:textId="77777777" w:rsidR="002524C7" w:rsidRDefault="00000000">
            <w:pPr>
              <w:spacing w:before="20" w:after="20"/>
            </w:pPr>
            <w:r>
              <w:rPr>
                <w:sz w:val="18"/>
              </w:rPr>
              <w:t>Security, Perf Lead</w:t>
            </w:r>
          </w:p>
        </w:tc>
      </w:tr>
      <w:tr w:rsidR="002524C7" w14:paraId="2966A5BD" w14:textId="77777777">
        <w:trPr>
          <w:jc w:val="center"/>
        </w:trPr>
        <w:tc>
          <w:tcPr>
            <w:tcW w:w="2556" w:type="dxa"/>
          </w:tcPr>
          <w:p w14:paraId="7CDF7483" w14:textId="77777777" w:rsidR="002524C7" w:rsidRDefault="00000000">
            <w:pPr>
              <w:spacing w:before="20" w:after="20"/>
            </w:pPr>
            <w:r>
              <w:rPr>
                <w:sz w:val="18"/>
              </w:rPr>
              <w:t>NFR-HMA-SEC-007</w:t>
            </w:r>
          </w:p>
        </w:tc>
        <w:tc>
          <w:tcPr>
            <w:tcW w:w="2556" w:type="dxa"/>
          </w:tcPr>
          <w:p w14:paraId="2385B250" w14:textId="77777777" w:rsidR="002524C7" w:rsidRDefault="00000000">
            <w:pPr>
              <w:spacing w:before="20" w:after="20"/>
            </w:pPr>
            <w:r>
              <w:rPr>
                <w:sz w:val="18"/>
              </w:rPr>
              <w:t>Certificate integrity: QR / digital seal / anti-tamper on Form II-A</w:t>
            </w:r>
          </w:p>
        </w:tc>
        <w:tc>
          <w:tcPr>
            <w:tcW w:w="2556" w:type="dxa"/>
          </w:tcPr>
          <w:p w14:paraId="5B16701E" w14:textId="77777777" w:rsidR="002524C7" w:rsidRDefault="00000000">
            <w:pPr>
              <w:spacing w:before="20" w:after="20"/>
            </w:pPr>
            <w:r>
              <w:rPr>
                <w:sz w:val="18"/>
              </w:rPr>
              <w:t>Mechanism TBD</w:t>
            </w:r>
          </w:p>
        </w:tc>
        <w:tc>
          <w:tcPr>
            <w:tcW w:w="2556" w:type="dxa"/>
          </w:tcPr>
          <w:p w14:paraId="06D80C90" w14:textId="77777777" w:rsidR="002524C7" w:rsidRDefault="00000000">
            <w:pPr>
              <w:spacing w:before="20" w:after="20"/>
            </w:pPr>
            <w:r>
              <w:rPr>
                <w:sz w:val="18"/>
              </w:rPr>
              <w:t>Arch, Security</w:t>
            </w:r>
          </w:p>
        </w:tc>
      </w:tr>
      <w:tr w:rsidR="002524C7" w14:paraId="095E7A53" w14:textId="77777777">
        <w:trPr>
          <w:jc w:val="center"/>
        </w:trPr>
        <w:tc>
          <w:tcPr>
            <w:tcW w:w="2556" w:type="dxa"/>
          </w:tcPr>
          <w:p w14:paraId="61F10AB1" w14:textId="77777777" w:rsidR="002524C7" w:rsidRDefault="00000000">
            <w:pPr>
              <w:spacing w:before="20" w:after="20"/>
            </w:pPr>
            <w:r>
              <w:rPr>
                <w:sz w:val="18"/>
              </w:rPr>
              <w:t>NFR-HMA-SEC-008</w:t>
            </w:r>
          </w:p>
        </w:tc>
        <w:tc>
          <w:tcPr>
            <w:tcW w:w="2556" w:type="dxa"/>
          </w:tcPr>
          <w:p w14:paraId="773409A1" w14:textId="77777777" w:rsidR="002524C7" w:rsidRDefault="00000000">
            <w:pPr>
              <w:spacing w:before="20" w:after="20"/>
            </w:pPr>
            <w:r>
              <w:rPr>
                <w:sz w:val="18"/>
              </w:rPr>
              <w:t>Aadhaar / eKYC usage only as approved; UIDAI-compliant handling</w:t>
            </w:r>
          </w:p>
        </w:tc>
        <w:tc>
          <w:tcPr>
            <w:tcW w:w="2556" w:type="dxa"/>
          </w:tcPr>
          <w:p w14:paraId="226263D2" w14:textId="77777777" w:rsidR="002524C7" w:rsidRDefault="00000000">
            <w:pPr>
              <w:spacing w:before="20" w:after="20"/>
            </w:pPr>
            <w:r>
              <w:rPr>
                <w:sz w:val="18"/>
              </w:rPr>
              <w:t>Compliance checklist</w:t>
            </w:r>
          </w:p>
        </w:tc>
        <w:tc>
          <w:tcPr>
            <w:tcW w:w="2556" w:type="dxa"/>
          </w:tcPr>
          <w:p w14:paraId="339C2C5B" w14:textId="77777777" w:rsidR="002524C7" w:rsidRDefault="00000000">
            <w:pPr>
              <w:spacing w:before="20" w:after="20"/>
            </w:pPr>
            <w:r>
              <w:rPr>
                <w:sz w:val="18"/>
              </w:rPr>
              <w:t>Security, Legal</w:t>
            </w:r>
          </w:p>
        </w:tc>
      </w:tr>
      <w:tr w:rsidR="002524C7" w14:paraId="5C85C14E" w14:textId="77777777">
        <w:trPr>
          <w:jc w:val="center"/>
        </w:trPr>
        <w:tc>
          <w:tcPr>
            <w:tcW w:w="2556" w:type="dxa"/>
          </w:tcPr>
          <w:p w14:paraId="08877EC6" w14:textId="77777777" w:rsidR="002524C7" w:rsidRDefault="00000000">
            <w:pPr>
              <w:spacing w:before="20" w:after="20"/>
            </w:pPr>
            <w:r>
              <w:rPr>
                <w:sz w:val="18"/>
              </w:rPr>
              <w:t>NFR-HMA-SEC-009</w:t>
            </w:r>
          </w:p>
        </w:tc>
        <w:tc>
          <w:tcPr>
            <w:tcW w:w="2556" w:type="dxa"/>
          </w:tcPr>
          <w:p w14:paraId="51172362" w14:textId="77777777" w:rsidR="002524C7" w:rsidRDefault="00000000">
            <w:pPr>
              <w:spacing w:before="20" w:after="20"/>
            </w:pPr>
            <w:r>
              <w:rPr>
                <w:b/>
                <w:sz w:val="18"/>
              </w:rPr>
              <w:t>eSign</w:t>
            </w:r>
            <w:r>
              <w:rPr>
                <w:sz w:val="18"/>
              </w:rPr>
              <w:t xml:space="preserve"> integrity: signed artefact tamper-evident, signature verifiable, audit-linked to signatory</w:t>
            </w:r>
          </w:p>
        </w:tc>
        <w:tc>
          <w:tcPr>
            <w:tcW w:w="2556" w:type="dxa"/>
          </w:tcPr>
          <w:p w14:paraId="7FB53BF1" w14:textId="77777777" w:rsidR="002524C7" w:rsidRDefault="00000000">
            <w:pPr>
              <w:spacing w:before="20" w:after="20"/>
            </w:pPr>
            <w:r>
              <w:rPr>
                <w:sz w:val="18"/>
              </w:rPr>
              <w:t>Per eSign provider standard — TBD</w:t>
            </w:r>
          </w:p>
        </w:tc>
        <w:tc>
          <w:tcPr>
            <w:tcW w:w="2556" w:type="dxa"/>
          </w:tcPr>
          <w:p w14:paraId="66C9887B" w14:textId="77777777" w:rsidR="002524C7" w:rsidRDefault="00000000">
            <w:pPr>
              <w:spacing w:before="20" w:after="20"/>
            </w:pPr>
            <w:r>
              <w:rPr>
                <w:sz w:val="18"/>
              </w:rPr>
              <w:t>Security, Arch</w:t>
            </w:r>
          </w:p>
        </w:tc>
      </w:tr>
      <w:tr w:rsidR="002524C7" w14:paraId="0D51541B" w14:textId="77777777">
        <w:trPr>
          <w:jc w:val="center"/>
        </w:trPr>
        <w:tc>
          <w:tcPr>
            <w:tcW w:w="2556" w:type="dxa"/>
          </w:tcPr>
          <w:p w14:paraId="1255B963" w14:textId="77777777" w:rsidR="002524C7" w:rsidRDefault="00000000">
            <w:pPr>
              <w:spacing w:before="20" w:after="20"/>
            </w:pPr>
            <w:r>
              <w:rPr>
                <w:sz w:val="18"/>
              </w:rPr>
              <w:t>NFR-HMA-SEC-010</w:t>
            </w:r>
          </w:p>
        </w:tc>
        <w:tc>
          <w:tcPr>
            <w:tcW w:w="2556" w:type="dxa"/>
          </w:tcPr>
          <w:p w14:paraId="7DB5BB97" w14:textId="77777777" w:rsidR="002524C7" w:rsidRDefault="00000000">
            <w:pPr>
              <w:spacing w:before="20" w:after="20"/>
            </w:pPr>
            <w:r>
              <w:rPr>
                <w:b/>
                <w:sz w:val="18"/>
              </w:rPr>
              <w:t>DSC</w:t>
            </w:r>
            <w:r>
              <w:rPr>
                <w:sz w:val="18"/>
              </w:rPr>
              <w:t xml:space="preserve"> custody for Sub-Registrars: issuance, storage, expiry monitoring, revocation on transfer</w:t>
            </w:r>
          </w:p>
        </w:tc>
        <w:tc>
          <w:tcPr>
            <w:tcW w:w="2556" w:type="dxa"/>
          </w:tcPr>
          <w:p w14:paraId="3FEA8BA3" w14:textId="77777777" w:rsidR="002524C7" w:rsidRDefault="00000000">
            <w:pPr>
              <w:spacing w:before="20" w:after="20"/>
            </w:pPr>
            <w:r>
              <w:rPr>
                <w:sz w:val="18"/>
              </w:rPr>
              <w:t>Process + monitoring TBD</w:t>
            </w:r>
          </w:p>
        </w:tc>
        <w:tc>
          <w:tcPr>
            <w:tcW w:w="2556" w:type="dxa"/>
          </w:tcPr>
          <w:p w14:paraId="23FBC8C1" w14:textId="77777777" w:rsidR="002524C7" w:rsidRDefault="00000000">
            <w:pPr>
              <w:spacing w:before="20" w:after="20"/>
            </w:pPr>
            <w:r>
              <w:rPr>
                <w:sz w:val="18"/>
              </w:rPr>
              <w:t>Security, Ops</w:t>
            </w:r>
          </w:p>
        </w:tc>
      </w:tr>
      <w:tr w:rsidR="002524C7" w14:paraId="1C85C52D" w14:textId="77777777">
        <w:trPr>
          <w:jc w:val="center"/>
        </w:trPr>
        <w:tc>
          <w:tcPr>
            <w:tcW w:w="2556" w:type="dxa"/>
          </w:tcPr>
          <w:p w14:paraId="041447EF" w14:textId="77777777" w:rsidR="002524C7" w:rsidRDefault="00000000">
            <w:pPr>
              <w:spacing w:before="20" w:after="20"/>
            </w:pPr>
            <w:r>
              <w:rPr>
                <w:sz w:val="18"/>
              </w:rPr>
              <w:t>NFR-HMA-SEC-011</w:t>
            </w:r>
          </w:p>
        </w:tc>
        <w:tc>
          <w:tcPr>
            <w:tcW w:w="2556" w:type="dxa"/>
          </w:tcPr>
          <w:p w14:paraId="1918512D" w14:textId="77777777" w:rsidR="002524C7" w:rsidRDefault="00000000">
            <w:pPr>
              <w:spacing w:before="20" w:after="20"/>
            </w:pPr>
            <w:r>
              <w:rPr>
                <w:b/>
                <w:sz w:val="18"/>
              </w:rPr>
              <w:t>DEO</w:t>
            </w:r>
            <w:r>
              <w:rPr>
                <w:sz w:val="18"/>
              </w:rPr>
              <w:t xml:space="preserve"> role separation: DEO can upload and check, but cannot approve, register or sign</w:t>
            </w:r>
          </w:p>
        </w:tc>
        <w:tc>
          <w:tcPr>
            <w:tcW w:w="2556" w:type="dxa"/>
          </w:tcPr>
          <w:p w14:paraId="54EEEB69" w14:textId="77777777" w:rsidR="002524C7" w:rsidRDefault="00000000">
            <w:pPr>
              <w:spacing w:before="20" w:after="20"/>
            </w:pPr>
            <w:r>
              <w:rPr>
                <w:sz w:val="18"/>
              </w:rPr>
              <w:t>Enforced in RBAC</w:t>
            </w:r>
          </w:p>
        </w:tc>
        <w:tc>
          <w:tcPr>
            <w:tcW w:w="2556" w:type="dxa"/>
          </w:tcPr>
          <w:p w14:paraId="6CCA0098" w14:textId="77777777" w:rsidR="002524C7" w:rsidRDefault="00000000">
            <w:pPr>
              <w:spacing w:before="20" w:after="20"/>
            </w:pPr>
            <w:r>
              <w:rPr>
                <w:sz w:val="18"/>
              </w:rPr>
              <w:t>Security, PO</w:t>
            </w:r>
          </w:p>
        </w:tc>
      </w:tr>
      <w:tr w:rsidR="002524C7" w14:paraId="05B8C40A" w14:textId="77777777">
        <w:trPr>
          <w:jc w:val="center"/>
        </w:trPr>
        <w:tc>
          <w:tcPr>
            <w:tcW w:w="2556" w:type="dxa"/>
          </w:tcPr>
          <w:p w14:paraId="52EA0FDC" w14:textId="77777777" w:rsidR="002524C7" w:rsidRDefault="00000000">
            <w:pPr>
              <w:spacing w:before="20" w:after="20"/>
            </w:pPr>
            <w:r>
              <w:rPr>
                <w:sz w:val="18"/>
              </w:rPr>
              <w:t>NFR-HMA-SEC-012</w:t>
            </w:r>
          </w:p>
        </w:tc>
        <w:tc>
          <w:tcPr>
            <w:tcW w:w="2556" w:type="dxa"/>
          </w:tcPr>
          <w:p w14:paraId="786F53D2" w14:textId="77777777" w:rsidR="002524C7" w:rsidRDefault="00000000">
            <w:pPr>
              <w:spacing w:before="20" w:after="20"/>
            </w:pPr>
            <w:r>
              <w:rPr>
                <w:sz w:val="18"/>
              </w:rPr>
              <w:t>Malware scanning of DEO-uploaded scans before storage / SR viewing</w:t>
            </w:r>
          </w:p>
        </w:tc>
        <w:tc>
          <w:tcPr>
            <w:tcW w:w="2556" w:type="dxa"/>
          </w:tcPr>
          <w:p w14:paraId="61EF8484" w14:textId="77777777" w:rsidR="002524C7" w:rsidRDefault="00000000">
            <w:pPr>
              <w:spacing w:before="20" w:after="20"/>
            </w:pPr>
            <w:r>
              <w:rPr>
                <w:sz w:val="18"/>
              </w:rPr>
              <w:t>AV scan on upload</w:t>
            </w:r>
          </w:p>
        </w:tc>
        <w:tc>
          <w:tcPr>
            <w:tcW w:w="2556" w:type="dxa"/>
          </w:tcPr>
          <w:p w14:paraId="3CBBA514" w14:textId="77777777" w:rsidR="002524C7" w:rsidRDefault="00000000">
            <w:pPr>
              <w:spacing w:before="20" w:after="20"/>
            </w:pPr>
            <w:r>
              <w:rPr>
                <w:sz w:val="18"/>
              </w:rPr>
              <w:t>Security, DevOps</w:t>
            </w:r>
          </w:p>
        </w:tc>
      </w:tr>
    </w:tbl>
    <w:p w14:paraId="1C4569F5" w14:textId="77777777" w:rsidR="002524C7" w:rsidRDefault="002524C7"/>
    <w:p w14:paraId="2DFEA9EE" w14:textId="77777777" w:rsidR="002524C7" w:rsidRDefault="00000000">
      <w:pPr>
        <w:pStyle w:val="Heading3"/>
      </w:pPr>
      <w:r>
        <w:t>13.5 Privacy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9015FD9" w14:textId="77777777">
        <w:trPr>
          <w:jc w:val="center"/>
        </w:trPr>
        <w:tc>
          <w:tcPr>
            <w:tcW w:w="2556" w:type="dxa"/>
            <w:shd w:val="clear" w:color="auto" w:fill="D9E2F3"/>
          </w:tcPr>
          <w:p w14:paraId="1DC9E5B5" w14:textId="77777777" w:rsidR="002524C7" w:rsidRDefault="00000000">
            <w:pPr>
              <w:spacing w:before="20" w:after="20"/>
            </w:pPr>
            <w:r>
              <w:rPr>
                <w:b/>
                <w:sz w:val="18"/>
              </w:rPr>
              <w:t>NFR ID</w:t>
            </w:r>
          </w:p>
        </w:tc>
        <w:tc>
          <w:tcPr>
            <w:tcW w:w="2556" w:type="dxa"/>
            <w:shd w:val="clear" w:color="auto" w:fill="D9E2F3"/>
          </w:tcPr>
          <w:p w14:paraId="657E06DA" w14:textId="77777777" w:rsidR="002524C7" w:rsidRDefault="00000000">
            <w:pPr>
              <w:spacing w:before="20" w:after="20"/>
            </w:pPr>
            <w:r>
              <w:rPr>
                <w:b/>
                <w:sz w:val="18"/>
              </w:rPr>
              <w:t>Requirement</w:t>
            </w:r>
          </w:p>
        </w:tc>
        <w:tc>
          <w:tcPr>
            <w:tcW w:w="2556" w:type="dxa"/>
            <w:shd w:val="clear" w:color="auto" w:fill="D9E2F3"/>
          </w:tcPr>
          <w:p w14:paraId="2ED9B895" w14:textId="77777777" w:rsidR="002524C7" w:rsidRDefault="00000000">
            <w:pPr>
              <w:spacing w:before="20" w:after="20"/>
            </w:pPr>
            <w:r>
              <w:rPr>
                <w:b/>
                <w:sz w:val="18"/>
              </w:rPr>
              <w:t>Target / measure</w:t>
            </w:r>
          </w:p>
        </w:tc>
        <w:tc>
          <w:tcPr>
            <w:tcW w:w="2556" w:type="dxa"/>
            <w:shd w:val="clear" w:color="auto" w:fill="D9E2F3"/>
          </w:tcPr>
          <w:p w14:paraId="718AE85E" w14:textId="77777777" w:rsidR="002524C7" w:rsidRDefault="00000000">
            <w:pPr>
              <w:spacing w:before="20" w:after="20"/>
            </w:pPr>
            <w:r>
              <w:rPr>
                <w:b/>
                <w:sz w:val="18"/>
              </w:rPr>
              <w:t>Owner</w:t>
            </w:r>
          </w:p>
        </w:tc>
      </w:tr>
      <w:tr w:rsidR="002524C7" w14:paraId="1200C81B" w14:textId="77777777">
        <w:trPr>
          <w:jc w:val="center"/>
        </w:trPr>
        <w:tc>
          <w:tcPr>
            <w:tcW w:w="2556" w:type="dxa"/>
          </w:tcPr>
          <w:p w14:paraId="44C6F1DB" w14:textId="77777777" w:rsidR="002524C7" w:rsidRDefault="00000000">
            <w:pPr>
              <w:spacing w:before="20" w:after="20"/>
            </w:pPr>
            <w:r>
              <w:rPr>
                <w:sz w:val="18"/>
              </w:rPr>
              <w:t>NFR-HMA-PRIV-001</w:t>
            </w:r>
          </w:p>
        </w:tc>
        <w:tc>
          <w:tcPr>
            <w:tcW w:w="2556" w:type="dxa"/>
          </w:tcPr>
          <w:p w14:paraId="1F39394D" w14:textId="77777777" w:rsidR="002524C7" w:rsidRDefault="00000000">
            <w:pPr>
              <w:spacing w:before="20" w:after="20"/>
            </w:pPr>
            <w:r>
              <w:rPr>
                <w:sz w:val="18"/>
              </w:rPr>
              <w:t>PII inventory for marriage module (parties, witnesses, Aadhaar refs, photos, addresses)</w:t>
            </w:r>
          </w:p>
        </w:tc>
        <w:tc>
          <w:tcPr>
            <w:tcW w:w="2556" w:type="dxa"/>
          </w:tcPr>
          <w:p w14:paraId="7157F12C" w14:textId="77777777" w:rsidR="002524C7" w:rsidRDefault="00000000">
            <w:pPr>
              <w:spacing w:before="20" w:after="20"/>
            </w:pPr>
            <w:r>
              <w:rPr>
                <w:sz w:val="18"/>
              </w:rPr>
              <w:t>Data classification sheet</w:t>
            </w:r>
          </w:p>
        </w:tc>
        <w:tc>
          <w:tcPr>
            <w:tcW w:w="2556" w:type="dxa"/>
          </w:tcPr>
          <w:p w14:paraId="55CC19A6" w14:textId="77777777" w:rsidR="002524C7" w:rsidRDefault="00000000">
            <w:pPr>
              <w:spacing w:before="20" w:after="20"/>
            </w:pPr>
            <w:r>
              <w:rPr>
                <w:sz w:val="18"/>
              </w:rPr>
              <w:t>Arch, DBA, Security</w:t>
            </w:r>
          </w:p>
        </w:tc>
      </w:tr>
      <w:tr w:rsidR="002524C7" w14:paraId="3AD4550E" w14:textId="77777777">
        <w:trPr>
          <w:jc w:val="center"/>
        </w:trPr>
        <w:tc>
          <w:tcPr>
            <w:tcW w:w="2556" w:type="dxa"/>
          </w:tcPr>
          <w:p w14:paraId="43095C45" w14:textId="77777777" w:rsidR="002524C7" w:rsidRDefault="00000000">
            <w:pPr>
              <w:spacing w:before="20" w:after="20"/>
            </w:pPr>
            <w:r>
              <w:rPr>
                <w:sz w:val="18"/>
              </w:rPr>
              <w:t>NFR-HMA-PRIV-002</w:t>
            </w:r>
          </w:p>
        </w:tc>
        <w:tc>
          <w:tcPr>
            <w:tcW w:w="2556" w:type="dxa"/>
          </w:tcPr>
          <w:p w14:paraId="5925A033" w14:textId="77777777" w:rsidR="002524C7" w:rsidRDefault="00000000">
            <w:pPr>
              <w:spacing w:before="20" w:after="20"/>
            </w:pPr>
            <w:r>
              <w:rPr>
                <w:sz w:val="18"/>
              </w:rPr>
              <w:t>Masking / redaction in UI, logs, support tools, non-prod environments</w:t>
            </w:r>
          </w:p>
        </w:tc>
        <w:tc>
          <w:tcPr>
            <w:tcW w:w="2556" w:type="dxa"/>
          </w:tcPr>
          <w:p w14:paraId="137FBC44" w14:textId="77777777" w:rsidR="002524C7" w:rsidRDefault="00000000">
            <w:pPr>
              <w:spacing w:before="20" w:after="20"/>
            </w:pPr>
            <w:r>
              <w:rPr>
                <w:sz w:val="18"/>
              </w:rPr>
              <w:t>Mask Aadhaar and sensitive IDs by default</w:t>
            </w:r>
          </w:p>
        </w:tc>
        <w:tc>
          <w:tcPr>
            <w:tcW w:w="2556" w:type="dxa"/>
          </w:tcPr>
          <w:p w14:paraId="26663A39" w14:textId="77777777" w:rsidR="002524C7" w:rsidRDefault="00000000">
            <w:pPr>
              <w:spacing w:before="20" w:after="20"/>
            </w:pPr>
            <w:r>
              <w:rPr>
                <w:sz w:val="18"/>
              </w:rPr>
              <w:t>Security, Dev</w:t>
            </w:r>
          </w:p>
        </w:tc>
      </w:tr>
      <w:tr w:rsidR="002524C7" w14:paraId="6C42855D" w14:textId="77777777">
        <w:trPr>
          <w:jc w:val="center"/>
        </w:trPr>
        <w:tc>
          <w:tcPr>
            <w:tcW w:w="2556" w:type="dxa"/>
          </w:tcPr>
          <w:p w14:paraId="7ECFC456" w14:textId="77777777" w:rsidR="002524C7" w:rsidRDefault="00000000">
            <w:pPr>
              <w:spacing w:before="20" w:after="20"/>
            </w:pPr>
            <w:r>
              <w:rPr>
                <w:sz w:val="18"/>
              </w:rPr>
              <w:t>NFR-HMA-PRIV-003</w:t>
            </w:r>
          </w:p>
        </w:tc>
        <w:tc>
          <w:tcPr>
            <w:tcW w:w="2556" w:type="dxa"/>
          </w:tcPr>
          <w:p w14:paraId="03AC17AC" w14:textId="77777777" w:rsidR="002524C7" w:rsidRDefault="00000000">
            <w:pPr>
              <w:spacing w:before="20" w:after="20"/>
            </w:pPr>
            <w:r>
              <w:rPr>
                <w:sz w:val="18"/>
              </w:rPr>
              <w:t>Retention: statutory registers permanent per Rule 10(2); operational / log / attachment retention per govt policy</w:t>
            </w:r>
          </w:p>
        </w:tc>
        <w:tc>
          <w:tcPr>
            <w:tcW w:w="2556" w:type="dxa"/>
          </w:tcPr>
          <w:p w14:paraId="7C14E1D8" w14:textId="77777777" w:rsidR="002524C7" w:rsidRDefault="00000000">
            <w:pPr>
              <w:spacing w:before="20" w:after="20"/>
            </w:pPr>
            <w:r>
              <w:rPr>
                <w:sz w:val="18"/>
              </w:rPr>
              <w:t>Register = permanent; others TBD</w:t>
            </w:r>
          </w:p>
        </w:tc>
        <w:tc>
          <w:tcPr>
            <w:tcW w:w="2556" w:type="dxa"/>
          </w:tcPr>
          <w:p w14:paraId="48291CCB" w14:textId="77777777" w:rsidR="002524C7" w:rsidRDefault="00000000">
            <w:pPr>
              <w:spacing w:before="20" w:after="20"/>
            </w:pPr>
            <w:r>
              <w:rPr>
                <w:sz w:val="18"/>
              </w:rPr>
              <w:t>DBA, Legal, DE</w:t>
            </w:r>
          </w:p>
        </w:tc>
      </w:tr>
      <w:tr w:rsidR="002524C7" w14:paraId="5C4AE494" w14:textId="77777777">
        <w:trPr>
          <w:jc w:val="center"/>
        </w:trPr>
        <w:tc>
          <w:tcPr>
            <w:tcW w:w="2556" w:type="dxa"/>
          </w:tcPr>
          <w:p w14:paraId="4F033705" w14:textId="77777777" w:rsidR="002524C7" w:rsidRDefault="00000000">
            <w:pPr>
              <w:spacing w:before="20" w:after="20"/>
            </w:pPr>
            <w:r>
              <w:rPr>
                <w:sz w:val="18"/>
              </w:rPr>
              <w:t>NFR-HMA-PRIV-004</w:t>
            </w:r>
          </w:p>
        </w:tc>
        <w:tc>
          <w:tcPr>
            <w:tcW w:w="2556" w:type="dxa"/>
          </w:tcPr>
          <w:p w14:paraId="4962ACEF" w14:textId="77777777" w:rsidR="002524C7" w:rsidRDefault="00000000">
            <w:pPr>
              <w:spacing w:before="20" w:after="20"/>
            </w:pPr>
            <w:r>
              <w:rPr>
                <w:sz w:val="18"/>
              </w:rPr>
              <w:t>Access controls: need-to-know for PII; no bulk export without authorized role</w:t>
            </w:r>
          </w:p>
        </w:tc>
        <w:tc>
          <w:tcPr>
            <w:tcW w:w="2556" w:type="dxa"/>
          </w:tcPr>
          <w:p w14:paraId="699118CD" w14:textId="77777777" w:rsidR="002524C7" w:rsidRDefault="00000000">
            <w:pPr>
              <w:spacing w:before="20" w:after="20"/>
            </w:pPr>
            <w:r>
              <w:rPr>
                <w:sz w:val="18"/>
              </w:rPr>
              <w:t>Role + approval path TBD</w:t>
            </w:r>
          </w:p>
        </w:tc>
        <w:tc>
          <w:tcPr>
            <w:tcW w:w="2556" w:type="dxa"/>
          </w:tcPr>
          <w:p w14:paraId="7E71515A" w14:textId="77777777" w:rsidR="002524C7" w:rsidRDefault="00000000">
            <w:pPr>
              <w:spacing w:before="20" w:after="20"/>
            </w:pPr>
            <w:r>
              <w:rPr>
                <w:sz w:val="18"/>
              </w:rPr>
              <w:t>Security, Ops</w:t>
            </w:r>
          </w:p>
        </w:tc>
      </w:tr>
      <w:tr w:rsidR="002524C7" w14:paraId="1E72D894" w14:textId="77777777">
        <w:trPr>
          <w:jc w:val="center"/>
        </w:trPr>
        <w:tc>
          <w:tcPr>
            <w:tcW w:w="2556" w:type="dxa"/>
          </w:tcPr>
          <w:p w14:paraId="402FD769" w14:textId="77777777" w:rsidR="002524C7" w:rsidRDefault="00000000">
            <w:pPr>
              <w:spacing w:before="20" w:after="20"/>
            </w:pPr>
            <w:r>
              <w:rPr>
                <w:sz w:val="18"/>
              </w:rPr>
              <w:t>NFR-HMA-PRIV-005</w:t>
            </w:r>
          </w:p>
        </w:tc>
        <w:tc>
          <w:tcPr>
            <w:tcW w:w="2556" w:type="dxa"/>
          </w:tcPr>
          <w:p w14:paraId="0667A23A" w14:textId="77777777" w:rsidR="002524C7" w:rsidRDefault="00000000">
            <w:pPr>
              <w:spacing w:before="20" w:after="20"/>
            </w:pPr>
            <w:r>
              <w:rPr>
                <w:sz w:val="18"/>
              </w:rPr>
              <w:t>Non-prod data: anonymized / synthetic; no raw production PII in lower envs unless approved</w:t>
            </w:r>
          </w:p>
        </w:tc>
        <w:tc>
          <w:tcPr>
            <w:tcW w:w="2556" w:type="dxa"/>
          </w:tcPr>
          <w:p w14:paraId="50C73EB2" w14:textId="77777777" w:rsidR="002524C7" w:rsidRDefault="00000000">
            <w:pPr>
              <w:spacing w:before="20" w:after="20"/>
            </w:pPr>
            <w:r>
              <w:rPr>
                <w:sz w:val="18"/>
              </w:rPr>
              <w:t>Policy TBD</w:t>
            </w:r>
          </w:p>
        </w:tc>
        <w:tc>
          <w:tcPr>
            <w:tcW w:w="2556" w:type="dxa"/>
          </w:tcPr>
          <w:p w14:paraId="06BD1247" w14:textId="77777777" w:rsidR="002524C7" w:rsidRDefault="00000000">
            <w:pPr>
              <w:spacing w:before="20" w:after="20"/>
            </w:pPr>
            <w:r>
              <w:rPr>
                <w:sz w:val="18"/>
              </w:rPr>
              <w:t>DBA, Security</w:t>
            </w:r>
          </w:p>
        </w:tc>
      </w:tr>
    </w:tbl>
    <w:p w14:paraId="36EB74BE" w14:textId="77777777" w:rsidR="002524C7" w:rsidRDefault="002524C7"/>
    <w:p w14:paraId="01EA61BD" w14:textId="77777777" w:rsidR="002524C7" w:rsidRDefault="00000000">
      <w:pPr>
        <w:pStyle w:val="Heading3"/>
      </w:pPr>
      <w:r>
        <w:t>13.6 Audit</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7BA744B" w14:textId="77777777">
        <w:trPr>
          <w:jc w:val="center"/>
        </w:trPr>
        <w:tc>
          <w:tcPr>
            <w:tcW w:w="2556" w:type="dxa"/>
            <w:shd w:val="clear" w:color="auto" w:fill="D9E2F3"/>
          </w:tcPr>
          <w:p w14:paraId="17B4326E" w14:textId="77777777" w:rsidR="002524C7" w:rsidRDefault="00000000">
            <w:pPr>
              <w:spacing w:before="20" w:after="20"/>
            </w:pPr>
            <w:r>
              <w:rPr>
                <w:b/>
                <w:sz w:val="18"/>
              </w:rPr>
              <w:t>NFR ID</w:t>
            </w:r>
          </w:p>
        </w:tc>
        <w:tc>
          <w:tcPr>
            <w:tcW w:w="2556" w:type="dxa"/>
            <w:shd w:val="clear" w:color="auto" w:fill="D9E2F3"/>
          </w:tcPr>
          <w:p w14:paraId="76FF643A" w14:textId="77777777" w:rsidR="002524C7" w:rsidRDefault="00000000">
            <w:pPr>
              <w:spacing w:before="20" w:after="20"/>
            </w:pPr>
            <w:r>
              <w:rPr>
                <w:b/>
                <w:sz w:val="18"/>
              </w:rPr>
              <w:t>Requirement</w:t>
            </w:r>
          </w:p>
        </w:tc>
        <w:tc>
          <w:tcPr>
            <w:tcW w:w="2556" w:type="dxa"/>
            <w:shd w:val="clear" w:color="auto" w:fill="D9E2F3"/>
          </w:tcPr>
          <w:p w14:paraId="3EB4F3BD" w14:textId="77777777" w:rsidR="002524C7" w:rsidRDefault="00000000">
            <w:pPr>
              <w:spacing w:before="20" w:after="20"/>
            </w:pPr>
            <w:r>
              <w:rPr>
                <w:b/>
                <w:sz w:val="18"/>
              </w:rPr>
              <w:t>Target / measure</w:t>
            </w:r>
          </w:p>
        </w:tc>
        <w:tc>
          <w:tcPr>
            <w:tcW w:w="2556" w:type="dxa"/>
            <w:shd w:val="clear" w:color="auto" w:fill="D9E2F3"/>
          </w:tcPr>
          <w:p w14:paraId="3EF77E70" w14:textId="77777777" w:rsidR="002524C7" w:rsidRDefault="00000000">
            <w:pPr>
              <w:spacing w:before="20" w:after="20"/>
            </w:pPr>
            <w:r>
              <w:rPr>
                <w:b/>
                <w:sz w:val="18"/>
              </w:rPr>
              <w:t>Owner</w:t>
            </w:r>
          </w:p>
        </w:tc>
      </w:tr>
      <w:tr w:rsidR="002524C7" w14:paraId="132DC62C" w14:textId="77777777">
        <w:trPr>
          <w:jc w:val="center"/>
        </w:trPr>
        <w:tc>
          <w:tcPr>
            <w:tcW w:w="2556" w:type="dxa"/>
          </w:tcPr>
          <w:p w14:paraId="070C206A" w14:textId="77777777" w:rsidR="002524C7" w:rsidRDefault="00000000">
            <w:pPr>
              <w:spacing w:before="20" w:after="20"/>
            </w:pPr>
            <w:r>
              <w:rPr>
                <w:sz w:val="18"/>
              </w:rPr>
              <w:t>NFR-HMA-AUD-001</w:t>
            </w:r>
          </w:p>
        </w:tc>
        <w:tc>
          <w:tcPr>
            <w:tcW w:w="2556" w:type="dxa"/>
          </w:tcPr>
          <w:p w14:paraId="77443AB3" w14:textId="77777777" w:rsidR="002524C7" w:rsidRDefault="00000000">
            <w:pPr>
              <w:spacing w:before="20" w:after="20"/>
            </w:pPr>
            <w:r>
              <w:rPr>
                <w:sz w:val="18"/>
              </w:rPr>
              <w:t>Immutable audit of status changes, SRO scrutiny actions, approvals/rejections, fee events</w:t>
            </w:r>
          </w:p>
        </w:tc>
        <w:tc>
          <w:tcPr>
            <w:tcW w:w="2556" w:type="dxa"/>
          </w:tcPr>
          <w:p w14:paraId="0F8CEE13" w14:textId="77777777" w:rsidR="002524C7" w:rsidRDefault="00000000">
            <w:pPr>
              <w:spacing w:before="20" w:after="20"/>
            </w:pPr>
            <w:r>
              <w:rPr>
                <w:sz w:val="18"/>
              </w:rPr>
              <w:t>Append-only / WORM as designed</w:t>
            </w:r>
          </w:p>
        </w:tc>
        <w:tc>
          <w:tcPr>
            <w:tcW w:w="2556" w:type="dxa"/>
          </w:tcPr>
          <w:p w14:paraId="2C960AEC" w14:textId="77777777" w:rsidR="002524C7" w:rsidRDefault="00000000">
            <w:pPr>
              <w:spacing w:before="20" w:after="20"/>
            </w:pPr>
            <w:r>
              <w:rPr>
                <w:sz w:val="18"/>
              </w:rPr>
              <w:t>Arch, Security</w:t>
            </w:r>
          </w:p>
        </w:tc>
      </w:tr>
      <w:tr w:rsidR="002524C7" w14:paraId="400AA554" w14:textId="77777777">
        <w:trPr>
          <w:jc w:val="center"/>
        </w:trPr>
        <w:tc>
          <w:tcPr>
            <w:tcW w:w="2556" w:type="dxa"/>
          </w:tcPr>
          <w:p w14:paraId="5E182F91" w14:textId="77777777" w:rsidR="002524C7" w:rsidRDefault="00000000">
            <w:pPr>
              <w:spacing w:before="20" w:after="20"/>
            </w:pPr>
            <w:r>
              <w:rPr>
                <w:sz w:val="18"/>
              </w:rPr>
              <w:t>NFR-HMA-AUD-002</w:t>
            </w:r>
          </w:p>
        </w:tc>
        <w:tc>
          <w:tcPr>
            <w:tcW w:w="2556" w:type="dxa"/>
          </w:tcPr>
          <w:p w14:paraId="60E5C69C" w14:textId="77777777" w:rsidR="002524C7" w:rsidRDefault="00000000">
            <w:pPr>
              <w:spacing w:before="20" w:after="20"/>
            </w:pPr>
            <w:r>
              <w:rPr>
                <w:sz w:val="18"/>
              </w:rPr>
              <w:t>Audit of certificate issuance, reprint / duplicate, corrections</w:t>
            </w:r>
          </w:p>
        </w:tc>
        <w:tc>
          <w:tcPr>
            <w:tcW w:w="2556" w:type="dxa"/>
          </w:tcPr>
          <w:p w14:paraId="6A012EF4" w14:textId="77777777" w:rsidR="002524C7" w:rsidRDefault="00000000">
            <w:pPr>
              <w:spacing w:before="20" w:after="20"/>
            </w:pPr>
            <w:r>
              <w:rPr>
                <w:sz w:val="18"/>
              </w:rPr>
              <w:t>Linked to Form II-A / extract</w:t>
            </w:r>
          </w:p>
        </w:tc>
        <w:tc>
          <w:tcPr>
            <w:tcW w:w="2556" w:type="dxa"/>
          </w:tcPr>
          <w:p w14:paraId="4A733024" w14:textId="77777777" w:rsidR="002524C7" w:rsidRDefault="00000000">
            <w:pPr>
              <w:spacing w:before="20" w:after="20"/>
            </w:pPr>
            <w:r>
              <w:rPr>
                <w:sz w:val="18"/>
              </w:rPr>
              <w:t>Arch</w:t>
            </w:r>
          </w:p>
        </w:tc>
      </w:tr>
      <w:tr w:rsidR="002524C7" w14:paraId="49964E60" w14:textId="77777777">
        <w:trPr>
          <w:jc w:val="center"/>
        </w:trPr>
        <w:tc>
          <w:tcPr>
            <w:tcW w:w="2556" w:type="dxa"/>
          </w:tcPr>
          <w:p w14:paraId="73754F98" w14:textId="77777777" w:rsidR="002524C7" w:rsidRDefault="00000000">
            <w:pPr>
              <w:spacing w:before="20" w:after="20"/>
            </w:pPr>
            <w:r>
              <w:rPr>
                <w:sz w:val="18"/>
              </w:rPr>
              <w:t>NFR-HMA-AUD-003</w:t>
            </w:r>
          </w:p>
        </w:tc>
        <w:tc>
          <w:tcPr>
            <w:tcW w:w="2556" w:type="dxa"/>
          </w:tcPr>
          <w:p w14:paraId="767B7061" w14:textId="77777777" w:rsidR="002524C7" w:rsidRDefault="00000000">
            <w:pPr>
              <w:spacing w:before="20" w:after="20"/>
            </w:pPr>
            <w:r>
              <w:rPr>
                <w:sz w:val="18"/>
              </w:rPr>
              <w:t>Login / privilege / config-change audit for admin and SRO accounts</w:t>
            </w:r>
          </w:p>
        </w:tc>
        <w:tc>
          <w:tcPr>
            <w:tcW w:w="2556" w:type="dxa"/>
          </w:tcPr>
          <w:p w14:paraId="7893244F" w14:textId="77777777" w:rsidR="002524C7" w:rsidRDefault="00000000">
            <w:pPr>
              <w:spacing w:before="20" w:after="20"/>
            </w:pPr>
            <w:r>
              <w:rPr>
                <w:sz w:val="18"/>
              </w:rPr>
              <w:t>Retain per security policy — TBD</w:t>
            </w:r>
          </w:p>
        </w:tc>
        <w:tc>
          <w:tcPr>
            <w:tcW w:w="2556" w:type="dxa"/>
          </w:tcPr>
          <w:p w14:paraId="3FE4DA45" w14:textId="77777777" w:rsidR="002524C7" w:rsidRDefault="00000000">
            <w:pPr>
              <w:spacing w:before="20" w:after="20"/>
            </w:pPr>
            <w:r>
              <w:rPr>
                <w:sz w:val="18"/>
              </w:rPr>
              <w:t>Security</w:t>
            </w:r>
          </w:p>
        </w:tc>
      </w:tr>
      <w:tr w:rsidR="002524C7" w14:paraId="127A092A" w14:textId="77777777">
        <w:trPr>
          <w:jc w:val="center"/>
        </w:trPr>
        <w:tc>
          <w:tcPr>
            <w:tcW w:w="2556" w:type="dxa"/>
          </w:tcPr>
          <w:p w14:paraId="26499364" w14:textId="77777777" w:rsidR="002524C7" w:rsidRDefault="00000000">
            <w:pPr>
              <w:spacing w:before="20" w:after="20"/>
            </w:pPr>
            <w:r>
              <w:rPr>
                <w:sz w:val="18"/>
              </w:rPr>
              <w:t>NFR-HMA-AUD-004</w:t>
            </w:r>
          </w:p>
        </w:tc>
        <w:tc>
          <w:tcPr>
            <w:tcW w:w="2556" w:type="dxa"/>
          </w:tcPr>
          <w:p w14:paraId="6FA826FC" w14:textId="77777777" w:rsidR="002524C7" w:rsidRDefault="00000000">
            <w:pPr>
              <w:spacing w:before="20" w:after="20"/>
            </w:pPr>
            <w:r>
              <w:rPr>
                <w:sz w:val="18"/>
              </w:rPr>
              <w:t>Audit evidence available for departmental / AG / security audits</w:t>
            </w:r>
          </w:p>
        </w:tc>
        <w:tc>
          <w:tcPr>
            <w:tcW w:w="2556" w:type="dxa"/>
          </w:tcPr>
          <w:p w14:paraId="20EC9293" w14:textId="77777777" w:rsidR="002524C7" w:rsidRDefault="00000000">
            <w:pPr>
              <w:spacing w:before="20" w:after="20"/>
            </w:pPr>
            <w:r>
              <w:rPr>
                <w:sz w:val="18"/>
              </w:rPr>
              <w:t>Export / report format TBD</w:t>
            </w:r>
          </w:p>
        </w:tc>
        <w:tc>
          <w:tcPr>
            <w:tcW w:w="2556" w:type="dxa"/>
          </w:tcPr>
          <w:p w14:paraId="2EBFE327" w14:textId="77777777" w:rsidR="002524C7" w:rsidRDefault="00000000">
            <w:pPr>
              <w:spacing w:before="20" w:after="20"/>
            </w:pPr>
            <w:r>
              <w:rPr>
                <w:sz w:val="18"/>
              </w:rPr>
              <w:t>Ops, Security</w:t>
            </w:r>
          </w:p>
        </w:tc>
      </w:tr>
      <w:tr w:rsidR="002524C7" w14:paraId="5E28509E" w14:textId="77777777">
        <w:trPr>
          <w:jc w:val="center"/>
        </w:trPr>
        <w:tc>
          <w:tcPr>
            <w:tcW w:w="2556" w:type="dxa"/>
          </w:tcPr>
          <w:p w14:paraId="6EBE5A5C" w14:textId="77777777" w:rsidR="002524C7" w:rsidRDefault="00000000">
            <w:pPr>
              <w:spacing w:before="20" w:after="20"/>
            </w:pPr>
            <w:r>
              <w:rPr>
                <w:sz w:val="18"/>
              </w:rPr>
              <w:t>NFR-HMA-AUD-005</w:t>
            </w:r>
          </w:p>
        </w:tc>
        <w:tc>
          <w:tcPr>
            <w:tcW w:w="2556" w:type="dxa"/>
          </w:tcPr>
          <w:p w14:paraId="179D6DEA" w14:textId="77777777" w:rsidR="002524C7" w:rsidRDefault="00000000">
            <w:pPr>
              <w:spacing w:before="20" w:after="20"/>
            </w:pPr>
            <w:r>
              <w:rPr>
                <w:sz w:val="18"/>
              </w:rPr>
              <w:t>Audit log retention and reporting cadence (MIS + on-demand)</w:t>
            </w:r>
          </w:p>
        </w:tc>
        <w:tc>
          <w:tcPr>
            <w:tcW w:w="2556" w:type="dxa"/>
          </w:tcPr>
          <w:p w14:paraId="0D8E7278" w14:textId="77777777" w:rsidR="002524C7" w:rsidRDefault="00000000">
            <w:pPr>
              <w:spacing w:before="20" w:after="20"/>
            </w:pPr>
            <w:r>
              <w:rPr>
                <w:sz w:val="18"/>
              </w:rPr>
              <w:t>Retention TBD; MIS ownership TBD</w:t>
            </w:r>
          </w:p>
        </w:tc>
        <w:tc>
          <w:tcPr>
            <w:tcW w:w="2556" w:type="dxa"/>
          </w:tcPr>
          <w:p w14:paraId="2CCA0B82" w14:textId="77777777" w:rsidR="002524C7" w:rsidRDefault="00000000">
            <w:pPr>
              <w:spacing w:before="20" w:after="20"/>
            </w:pPr>
            <w:r>
              <w:rPr>
                <w:sz w:val="18"/>
              </w:rPr>
              <w:t>DBA, PO</w:t>
            </w:r>
          </w:p>
        </w:tc>
      </w:tr>
      <w:tr w:rsidR="002524C7" w14:paraId="189C3F0D" w14:textId="77777777">
        <w:trPr>
          <w:jc w:val="center"/>
        </w:trPr>
        <w:tc>
          <w:tcPr>
            <w:tcW w:w="2556" w:type="dxa"/>
          </w:tcPr>
          <w:p w14:paraId="4BA9A7CC" w14:textId="77777777" w:rsidR="002524C7" w:rsidRDefault="00000000">
            <w:pPr>
              <w:spacing w:before="20" w:after="20"/>
            </w:pPr>
            <w:r>
              <w:rPr>
                <w:sz w:val="18"/>
              </w:rPr>
              <w:t>NFR-HMA-AUD-006</w:t>
            </w:r>
          </w:p>
        </w:tc>
        <w:tc>
          <w:tcPr>
            <w:tcW w:w="2556" w:type="dxa"/>
          </w:tcPr>
          <w:p w14:paraId="46971440" w14:textId="77777777" w:rsidR="002524C7" w:rsidRDefault="00000000">
            <w:pPr>
              <w:spacing w:before="20" w:after="20"/>
            </w:pPr>
            <w:r>
              <w:rPr>
                <w:sz w:val="18"/>
              </w:rPr>
              <w:t xml:space="preserve">Audit of </w:t>
            </w:r>
            <w:r>
              <w:rPr>
                <w:b/>
                <w:sz w:val="18"/>
              </w:rPr>
              <w:t>channel selection</w:t>
            </w:r>
            <w:r>
              <w:rPr>
                <w:sz w:val="18"/>
              </w:rPr>
              <w:t xml:space="preserve"> and any channel change</w:t>
            </w:r>
          </w:p>
        </w:tc>
        <w:tc>
          <w:tcPr>
            <w:tcW w:w="2556" w:type="dxa"/>
          </w:tcPr>
          <w:p w14:paraId="2CF0BE9B" w14:textId="77777777" w:rsidR="002524C7" w:rsidRDefault="00000000">
            <w:pPr>
              <w:spacing w:before="20" w:after="20"/>
            </w:pPr>
            <w:r>
              <w:rPr>
                <w:sz w:val="18"/>
              </w:rPr>
              <w:t>Actor + timestamp</w:t>
            </w:r>
          </w:p>
        </w:tc>
        <w:tc>
          <w:tcPr>
            <w:tcW w:w="2556" w:type="dxa"/>
          </w:tcPr>
          <w:p w14:paraId="2ACD149B" w14:textId="77777777" w:rsidR="002524C7" w:rsidRDefault="00000000">
            <w:pPr>
              <w:spacing w:before="20" w:after="20"/>
            </w:pPr>
            <w:r>
              <w:rPr>
                <w:sz w:val="18"/>
              </w:rPr>
              <w:t>Arch</w:t>
            </w:r>
          </w:p>
        </w:tc>
      </w:tr>
      <w:tr w:rsidR="002524C7" w14:paraId="48D7EA87" w14:textId="77777777">
        <w:trPr>
          <w:jc w:val="center"/>
        </w:trPr>
        <w:tc>
          <w:tcPr>
            <w:tcW w:w="2556" w:type="dxa"/>
          </w:tcPr>
          <w:p w14:paraId="3D2B86CD" w14:textId="77777777" w:rsidR="002524C7" w:rsidRDefault="00000000">
            <w:pPr>
              <w:spacing w:before="20" w:after="20"/>
            </w:pPr>
            <w:r>
              <w:rPr>
                <w:sz w:val="18"/>
              </w:rPr>
              <w:t>NFR-HMA-AUD-007</w:t>
            </w:r>
          </w:p>
        </w:tc>
        <w:tc>
          <w:tcPr>
            <w:tcW w:w="2556" w:type="dxa"/>
          </w:tcPr>
          <w:p w14:paraId="49DF3F56" w14:textId="77777777" w:rsidR="002524C7" w:rsidRDefault="00000000">
            <w:pPr>
              <w:spacing w:before="20" w:after="20"/>
            </w:pPr>
            <w:r>
              <w:rPr>
                <w:sz w:val="18"/>
              </w:rPr>
              <w:t xml:space="preserve">Audit of </w:t>
            </w:r>
            <w:r>
              <w:rPr>
                <w:b/>
                <w:sz w:val="18"/>
              </w:rPr>
              <w:t>eSign</w:t>
            </w:r>
            <w:r>
              <w:rPr>
                <w:sz w:val="18"/>
              </w:rPr>
              <w:t xml:space="preserve"> and </w:t>
            </w:r>
            <w:r>
              <w:rPr>
                <w:b/>
                <w:sz w:val="18"/>
              </w:rPr>
              <w:t>SR DSC</w:t>
            </w:r>
            <w:r>
              <w:rPr>
                <w:sz w:val="18"/>
              </w:rPr>
              <w:t xml:space="preserve"> events (who, when, on which artefact version)</w:t>
            </w:r>
          </w:p>
        </w:tc>
        <w:tc>
          <w:tcPr>
            <w:tcW w:w="2556" w:type="dxa"/>
          </w:tcPr>
          <w:p w14:paraId="148DB06B" w14:textId="77777777" w:rsidR="002524C7" w:rsidRDefault="00000000">
            <w:pPr>
              <w:spacing w:before="20" w:after="20"/>
            </w:pPr>
            <w:r>
              <w:rPr>
                <w:sz w:val="18"/>
              </w:rPr>
              <w:t>Signature audit trail</w:t>
            </w:r>
          </w:p>
        </w:tc>
        <w:tc>
          <w:tcPr>
            <w:tcW w:w="2556" w:type="dxa"/>
          </w:tcPr>
          <w:p w14:paraId="1AB5BB1C" w14:textId="77777777" w:rsidR="002524C7" w:rsidRDefault="00000000">
            <w:pPr>
              <w:spacing w:before="20" w:after="20"/>
            </w:pPr>
            <w:r>
              <w:rPr>
                <w:sz w:val="18"/>
              </w:rPr>
              <w:t>Security, Arch</w:t>
            </w:r>
          </w:p>
        </w:tc>
      </w:tr>
      <w:tr w:rsidR="002524C7" w14:paraId="10CE0B5E" w14:textId="77777777">
        <w:trPr>
          <w:jc w:val="center"/>
        </w:trPr>
        <w:tc>
          <w:tcPr>
            <w:tcW w:w="2556" w:type="dxa"/>
          </w:tcPr>
          <w:p w14:paraId="1E4D1037" w14:textId="77777777" w:rsidR="002524C7" w:rsidRDefault="00000000">
            <w:pPr>
              <w:spacing w:before="20" w:after="20"/>
            </w:pPr>
            <w:r>
              <w:rPr>
                <w:sz w:val="18"/>
              </w:rPr>
              <w:t>NFR-HMA-AUD-008</w:t>
            </w:r>
          </w:p>
        </w:tc>
        <w:tc>
          <w:tcPr>
            <w:tcW w:w="2556" w:type="dxa"/>
          </w:tcPr>
          <w:p w14:paraId="0D73D949" w14:textId="77777777" w:rsidR="002524C7" w:rsidRDefault="00000000">
            <w:pPr>
              <w:spacing w:before="20" w:after="20"/>
            </w:pPr>
            <w:r>
              <w:rPr>
                <w:sz w:val="18"/>
              </w:rPr>
              <w:t xml:space="preserve">Audit of </w:t>
            </w:r>
            <w:r>
              <w:rPr>
                <w:b/>
                <w:sz w:val="18"/>
              </w:rPr>
              <w:t>DEO</w:t>
            </w:r>
            <w:r>
              <w:rPr>
                <w:sz w:val="18"/>
              </w:rPr>
              <w:t xml:space="preserve"> signature-check outcome and each upload / re-upload version</w:t>
            </w:r>
          </w:p>
        </w:tc>
        <w:tc>
          <w:tcPr>
            <w:tcW w:w="2556" w:type="dxa"/>
          </w:tcPr>
          <w:p w14:paraId="30638E0D" w14:textId="77777777" w:rsidR="002524C7" w:rsidRDefault="00000000">
            <w:pPr>
              <w:spacing w:before="20" w:after="20"/>
            </w:pPr>
            <w:r>
              <w:rPr>
                <w:sz w:val="18"/>
              </w:rPr>
              <w:t>Operator-attributed</w:t>
            </w:r>
          </w:p>
        </w:tc>
        <w:tc>
          <w:tcPr>
            <w:tcW w:w="2556" w:type="dxa"/>
          </w:tcPr>
          <w:p w14:paraId="764D5BF7" w14:textId="77777777" w:rsidR="002524C7" w:rsidRDefault="00000000">
            <w:pPr>
              <w:spacing w:before="20" w:after="20"/>
            </w:pPr>
            <w:r>
              <w:rPr>
                <w:sz w:val="18"/>
              </w:rPr>
              <w:t>Arch, Security</w:t>
            </w:r>
          </w:p>
        </w:tc>
      </w:tr>
      <w:tr w:rsidR="002524C7" w14:paraId="4C692953" w14:textId="77777777">
        <w:trPr>
          <w:jc w:val="center"/>
        </w:trPr>
        <w:tc>
          <w:tcPr>
            <w:tcW w:w="2556" w:type="dxa"/>
          </w:tcPr>
          <w:p w14:paraId="4B96D9B5" w14:textId="77777777" w:rsidR="002524C7" w:rsidRDefault="00000000">
            <w:pPr>
              <w:spacing w:before="20" w:after="20"/>
            </w:pPr>
            <w:r>
              <w:rPr>
                <w:sz w:val="18"/>
              </w:rPr>
              <w:t>NFR-HMA-AUD-009</w:t>
            </w:r>
          </w:p>
        </w:tc>
        <w:tc>
          <w:tcPr>
            <w:tcW w:w="2556" w:type="dxa"/>
          </w:tcPr>
          <w:p w14:paraId="752AD64F" w14:textId="77777777" w:rsidR="002524C7" w:rsidRDefault="00000000">
            <w:pPr>
              <w:spacing w:before="20" w:after="20"/>
            </w:pPr>
            <w:r>
              <w:rPr>
                <w:sz w:val="18"/>
              </w:rPr>
              <w:t xml:space="preserve">Audit of </w:t>
            </w:r>
            <w:r>
              <w:rPr>
                <w:b/>
                <w:sz w:val="18"/>
              </w:rPr>
              <w:t>both</w:t>
            </w:r>
            <w:r>
              <w:rPr>
                <w:sz w:val="18"/>
              </w:rPr>
              <w:t xml:space="preserve"> SR verification stages separately, incl. rejection reason and rework target</w:t>
            </w:r>
          </w:p>
        </w:tc>
        <w:tc>
          <w:tcPr>
            <w:tcW w:w="2556" w:type="dxa"/>
          </w:tcPr>
          <w:p w14:paraId="076C8193" w14:textId="77777777" w:rsidR="002524C7" w:rsidRDefault="00000000">
            <w:pPr>
              <w:spacing w:before="20" w:after="20"/>
            </w:pPr>
            <w:r>
              <w:rPr>
                <w:sz w:val="18"/>
              </w:rPr>
              <w:t>Stage-tagged records</w:t>
            </w:r>
          </w:p>
        </w:tc>
        <w:tc>
          <w:tcPr>
            <w:tcW w:w="2556" w:type="dxa"/>
          </w:tcPr>
          <w:p w14:paraId="68B39507" w14:textId="77777777" w:rsidR="002524C7" w:rsidRDefault="00000000">
            <w:pPr>
              <w:spacing w:before="20" w:after="20"/>
            </w:pPr>
            <w:r>
              <w:rPr>
                <w:sz w:val="18"/>
              </w:rPr>
              <w:t>Arch</w:t>
            </w:r>
          </w:p>
        </w:tc>
      </w:tr>
      <w:tr w:rsidR="002524C7" w14:paraId="1C23DB01" w14:textId="77777777">
        <w:trPr>
          <w:jc w:val="center"/>
        </w:trPr>
        <w:tc>
          <w:tcPr>
            <w:tcW w:w="2556" w:type="dxa"/>
          </w:tcPr>
          <w:p w14:paraId="796331B0" w14:textId="77777777" w:rsidR="002524C7" w:rsidRDefault="00000000">
            <w:pPr>
              <w:spacing w:before="20" w:after="20"/>
            </w:pPr>
            <w:r>
              <w:rPr>
                <w:sz w:val="18"/>
              </w:rPr>
              <w:t>NFR-HMA-AUD-010</w:t>
            </w:r>
          </w:p>
        </w:tc>
        <w:tc>
          <w:tcPr>
            <w:tcW w:w="2556" w:type="dxa"/>
          </w:tcPr>
          <w:p w14:paraId="6D76134A" w14:textId="77777777" w:rsidR="002524C7" w:rsidRDefault="00000000">
            <w:pPr>
              <w:spacing w:before="20" w:after="20"/>
            </w:pPr>
            <w:r>
              <w:rPr>
                <w:sz w:val="18"/>
              </w:rPr>
              <w:t>Audit of appointment booking, reschedule, cancellation and no-show</w:t>
            </w:r>
          </w:p>
        </w:tc>
        <w:tc>
          <w:tcPr>
            <w:tcW w:w="2556" w:type="dxa"/>
          </w:tcPr>
          <w:p w14:paraId="65CEDC84" w14:textId="77777777" w:rsidR="002524C7" w:rsidRDefault="00000000">
            <w:pPr>
              <w:spacing w:before="20" w:after="20"/>
            </w:pPr>
            <w:r>
              <w:rPr>
                <w:sz w:val="18"/>
              </w:rPr>
              <w:t>Offline channel</w:t>
            </w:r>
          </w:p>
        </w:tc>
        <w:tc>
          <w:tcPr>
            <w:tcW w:w="2556" w:type="dxa"/>
          </w:tcPr>
          <w:p w14:paraId="4BEE9DAD" w14:textId="77777777" w:rsidR="002524C7" w:rsidRDefault="00000000">
            <w:pPr>
              <w:spacing w:before="20" w:after="20"/>
            </w:pPr>
            <w:r>
              <w:rPr>
                <w:sz w:val="18"/>
              </w:rPr>
              <w:t>Arch, Ops</w:t>
            </w:r>
          </w:p>
        </w:tc>
      </w:tr>
    </w:tbl>
    <w:p w14:paraId="26957115" w14:textId="77777777" w:rsidR="002524C7" w:rsidRDefault="002524C7"/>
    <w:p w14:paraId="4E20038D" w14:textId="77777777" w:rsidR="002524C7" w:rsidRDefault="00000000">
      <w:pPr>
        <w:pStyle w:val="Heading3"/>
      </w:pPr>
      <w:r>
        <w:lastRenderedPageBreak/>
        <w:t>13.7 Disaster recovery (DR)</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0436863C" w14:textId="77777777">
        <w:trPr>
          <w:jc w:val="center"/>
        </w:trPr>
        <w:tc>
          <w:tcPr>
            <w:tcW w:w="2556" w:type="dxa"/>
            <w:shd w:val="clear" w:color="auto" w:fill="D9E2F3"/>
          </w:tcPr>
          <w:p w14:paraId="3D3518A8" w14:textId="77777777" w:rsidR="002524C7" w:rsidRDefault="00000000">
            <w:pPr>
              <w:spacing w:before="20" w:after="20"/>
            </w:pPr>
            <w:r>
              <w:rPr>
                <w:b/>
                <w:sz w:val="18"/>
              </w:rPr>
              <w:t>NFR ID</w:t>
            </w:r>
          </w:p>
        </w:tc>
        <w:tc>
          <w:tcPr>
            <w:tcW w:w="2556" w:type="dxa"/>
            <w:shd w:val="clear" w:color="auto" w:fill="D9E2F3"/>
          </w:tcPr>
          <w:p w14:paraId="38FFB61B" w14:textId="77777777" w:rsidR="002524C7" w:rsidRDefault="00000000">
            <w:pPr>
              <w:spacing w:before="20" w:after="20"/>
            </w:pPr>
            <w:r>
              <w:rPr>
                <w:b/>
                <w:sz w:val="18"/>
              </w:rPr>
              <w:t>Requirement</w:t>
            </w:r>
          </w:p>
        </w:tc>
        <w:tc>
          <w:tcPr>
            <w:tcW w:w="2556" w:type="dxa"/>
            <w:shd w:val="clear" w:color="auto" w:fill="D9E2F3"/>
          </w:tcPr>
          <w:p w14:paraId="44F9F1D1" w14:textId="77777777" w:rsidR="002524C7" w:rsidRDefault="00000000">
            <w:pPr>
              <w:spacing w:before="20" w:after="20"/>
            </w:pPr>
            <w:r>
              <w:rPr>
                <w:b/>
                <w:sz w:val="18"/>
              </w:rPr>
              <w:t>Target / measure</w:t>
            </w:r>
          </w:p>
        </w:tc>
        <w:tc>
          <w:tcPr>
            <w:tcW w:w="2556" w:type="dxa"/>
            <w:shd w:val="clear" w:color="auto" w:fill="D9E2F3"/>
          </w:tcPr>
          <w:p w14:paraId="43BEA7C2" w14:textId="77777777" w:rsidR="002524C7" w:rsidRDefault="00000000">
            <w:pPr>
              <w:spacing w:before="20" w:after="20"/>
            </w:pPr>
            <w:r>
              <w:rPr>
                <w:b/>
                <w:sz w:val="18"/>
              </w:rPr>
              <w:t>Owner</w:t>
            </w:r>
          </w:p>
        </w:tc>
      </w:tr>
      <w:tr w:rsidR="002524C7" w14:paraId="49FFF053" w14:textId="77777777">
        <w:trPr>
          <w:jc w:val="center"/>
        </w:trPr>
        <w:tc>
          <w:tcPr>
            <w:tcW w:w="2556" w:type="dxa"/>
          </w:tcPr>
          <w:p w14:paraId="3AC86D96" w14:textId="77777777" w:rsidR="002524C7" w:rsidRDefault="00000000">
            <w:pPr>
              <w:spacing w:before="20" w:after="20"/>
            </w:pPr>
            <w:r>
              <w:rPr>
                <w:sz w:val="18"/>
              </w:rPr>
              <w:t>NFR-HMA-DR-001</w:t>
            </w:r>
          </w:p>
        </w:tc>
        <w:tc>
          <w:tcPr>
            <w:tcW w:w="2556" w:type="dxa"/>
          </w:tcPr>
          <w:p w14:paraId="3620D967" w14:textId="77777777" w:rsidR="002524C7" w:rsidRDefault="00000000">
            <w:pPr>
              <w:spacing w:before="20" w:after="20"/>
            </w:pPr>
            <w:r>
              <w:rPr>
                <w:sz w:val="18"/>
              </w:rPr>
              <w:t>Recovery Point Objective (RPO)</w:t>
            </w:r>
          </w:p>
        </w:tc>
        <w:tc>
          <w:tcPr>
            <w:tcW w:w="2556" w:type="dxa"/>
          </w:tcPr>
          <w:p w14:paraId="254109F4" w14:textId="77777777" w:rsidR="002524C7" w:rsidRDefault="00000000">
            <w:pPr>
              <w:spacing w:before="20" w:after="20"/>
            </w:pPr>
            <w:r>
              <w:rPr>
                <w:sz w:val="18"/>
              </w:rPr>
              <w:t>[e.g. ≤15 min / ≤1 h — TBD]</w:t>
            </w:r>
          </w:p>
        </w:tc>
        <w:tc>
          <w:tcPr>
            <w:tcW w:w="2556" w:type="dxa"/>
          </w:tcPr>
          <w:p w14:paraId="4B279EB2" w14:textId="77777777" w:rsidR="002524C7" w:rsidRDefault="00000000">
            <w:pPr>
              <w:spacing w:before="20" w:after="20"/>
            </w:pPr>
            <w:r>
              <w:rPr>
                <w:sz w:val="18"/>
              </w:rPr>
              <w:t>Arch, DBA, SDC</w:t>
            </w:r>
          </w:p>
        </w:tc>
      </w:tr>
      <w:tr w:rsidR="002524C7" w14:paraId="3E05F8A9" w14:textId="77777777">
        <w:trPr>
          <w:jc w:val="center"/>
        </w:trPr>
        <w:tc>
          <w:tcPr>
            <w:tcW w:w="2556" w:type="dxa"/>
          </w:tcPr>
          <w:p w14:paraId="7AB37BF0" w14:textId="77777777" w:rsidR="002524C7" w:rsidRDefault="00000000">
            <w:pPr>
              <w:spacing w:before="20" w:after="20"/>
            </w:pPr>
            <w:r>
              <w:rPr>
                <w:sz w:val="18"/>
              </w:rPr>
              <w:t>NFR-HMA-DR-002</w:t>
            </w:r>
          </w:p>
        </w:tc>
        <w:tc>
          <w:tcPr>
            <w:tcW w:w="2556" w:type="dxa"/>
          </w:tcPr>
          <w:p w14:paraId="52A69395" w14:textId="77777777" w:rsidR="002524C7" w:rsidRDefault="00000000">
            <w:pPr>
              <w:spacing w:before="20" w:after="20"/>
            </w:pPr>
            <w:r>
              <w:rPr>
                <w:sz w:val="18"/>
              </w:rPr>
              <w:t>Recovery Time Objective (RTO)</w:t>
            </w:r>
          </w:p>
        </w:tc>
        <w:tc>
          <w:tcPr>
            <w:tcW w:w="2556" w:type="dxa"/>
          </w:tcPr>
          <w:p w14:paraId="5B789C76" w14:textId="77777777" w:rsidR="002524C7" w:rsidRDefault="00000000">
            <w:pPr>
              <w:spacing w:before="20" w:after="20"/>
            </w:pPr>
            <w:r>
              <w:rPr>
                <w:sz w:val="18"/>
              </w:rPr>
              <w:t>[e.g. ≤4 h / ≤8 h — TBD]</w:t>
            </w:r>
          </w:p>
        </w:tc>
        <w:tc>
          <w:tcPr>
            <w:tcW w:w="2556" w:type="dxa"/>
          </w:tcPr>
          <w:p w14:paraId="3D1732D5" w14:textId="77777777" w:rsidR="002524C7" w:rsidRDefault="00000000">
            <w:pPr>
              <w:spacing w:before="20" w:after="20"/>
            </w:pPr>
            <w:r>
              <w:rPr>
                <w:sz w:val="18"/>
              </w:rPr>
              <w:t>Arch, Ops, SDC</w:t>
            </w:r>
          </w:p>
        </w:tc>
      </w:tr>
      <w:tr w:rsidR="002524C7" w14:paraId="16EC7A10" w14:textId="77777777">
        <w:trPr>
          <w:jc w:val="center"/>
        </w:trPr>
        <w:tc>
          <w:tcPr>
            <w:tcW w:w="2556" w:type="dxa"/>
          </w:tcPr>
          <w:p w14:paraId="062138B9" w14:textId="77777777" w:rsidR="002524C7" w:rsidRDefault="00000000">
            <w:pPr>
              <w:spacing w:before="20" w:after="20"/>
            </w:pPr>
            <w:r>
              <w:rPr>
                <w:sz w:val="18"/>
              </w:rPr>
              <w:t>NFR-HMA-DR-003</w:t>
            </w:r>
          </w:p>
        </w:tc>
        <w:tc>
          <w:tcPr>
            <w:tcW w:w="2556" w:type="dxa"/>
          </w:tcPr>
          <w:p w14:paraId="4389D611" w14:textId="77777777" w:rsidR="002524C7" w:rsidRDefault="00000000">
            <w:pPr>
              <w:spacing w:before="20" w:after="20"/>
            </w:pPr>
            <w:r>
              <w:rPr>
                <w:sz w:val="18"/>
              </w:rPr>
              <w:t>DR topology (primary / DR site, replication mode)</w:t>
            </w:r>
          </w:p>
        </w:tc>
        <w:tc>
          <w:tcPr>
            <w:tcW w:w="2556" w:type="dxa"/>
          </w:tcPr>
          <w:p w14:paraId="19E6213F" w14:textId="77777777" w:rsidR="002524C7" w:rsidRDefault="00000000">
            <w:pPr>
              <w:spacing w:before="20" w:after="20"/>
            </w:pPr>
            <w:r>
              <w:rPr>
                <w:sz w:val="18"/>
              </w:rPr>
              <w:t>Per Karnataka SDC / hosting design — TBD</w:t>
            </w:r>
          </w:p>
        </w:tc>
        <w:tc>
          <w:tcPr>
            <w:tcW w:w="2556" w:type="dxa"/>
          </w:tcPr>
          <w:p w14:paraId="2C9623E9" w14:textId="77777777" w:rsidR="002524C7" w:rsidRDefault="00000000">
            <w:pPr>
              <w:spacing w:before="20" w:after="20"/>
            </w:pPr>
            <w:r>
              <w:rPr>
                <w:sz w:val="18"/>
              </w:rPr>
              <w:t>Arch, SDC</w:t>
            </w:r>
          </w:p>
        </w:tc>
      </w:tr>
      <w:tr w:rsidR="002524C7" w14:paraId="4BAA5F94" w14:textId="77777777">
        <w:trPr>
          <w:jc w:val="center"/>
        </w:trPr>
        <w:tc>
          <w:tcPr>
            <w:tcW w:w="2556" w:type="dxa"/>
          </w:tcPr>
          <w:p w14:paraId="0913782E" w14:textId="77777777" w:rsidR="002524C7" w:rsidRDefault="00000000">
            <w:pPr>
              <w:spacing w:before="20" w:after="20"/>
            </w:pPr>
            <w:r>
              <w:rPr>
                <w:sz w:val="18"/>
              </w:rPr>
              <w:t>NFR-HMA-DR-004</w:t>
            </w:r>
          </w:p>
        </w:tc>
        <w:tc>
          <w:tcPr>
            <w:tcW w:w="2556" w:type="dxa"/>
          </w:tcPr>
          <w:p w14:paraId="4AF6314F" w14:textId="77777777" w:rsidR="002524C7" w:rsidRDefault="00000000">
            <w:pPr>
              <w:spacing w:before="20" w:after="20"/>
            </w:pPr>
            <w:r>
              <w:rPr>
                <w:sz w:val="18"/>
              </w:rPr>
              <w:t>Failover expectations (auto vs manual; decision authority)</w:t>
            </w:r>
          </w:p>
        </w:tc>
        <w:tc>
          <w:tcPr>
            <w:tcW w:w="2556" w:type="dxa"/>
          </w:tcPr>
          <w:p w14:paraId="61CE912B" w14:textId="77777777" w:rsidR="002524C7" w:rsidRDefault="00000000">
            <w:pPr>
              <w:spacing w:before="20" w:after="20"/>
            </w:pPr>
            <w:r>
              <w:rPr>
                <w:sz w:val="18"/>
              </w:rPr>
              <w:t>Runbook + drill cadence TBD</w:t>
            </w:r>
          </w:p>
        </w:tc>
        <w:tc>
          <w:tcPr>
            <w:tcW w:w="2556" w:type="dxa"/>
          </w:tcPr>
          <w:p w14:paraId="4CA406EC" w14:textId="77777777" w:rsidR="002524C7" w:rsidRDefault="00000000">
            <w:pPr>
              <w:spacing w:before="20" w:after="20"/>
            </w:pPr>
            <w:r>
              <w:rPr>
                <w:sz w:val="18"/>
              </w:rPr>
              <w:t>Ops, Arch</w:t>
            </w:r>
          </w:p>
        </w:tc>
      </w:tr>
      <w:tr w:rsidR="002524C7" w14:paraId="49A90994" w14:textId="77777777">
        <w:trPr>
          <w:jc w:val="center"/>
        </w:trPr>
        <w:tc>
          <w:tcPr>
            <w:tcW w:w="2556" w:type="dxa"/>
          </w:tcPr>
          <w:p w14:paraId="6221946B" w14:textId="77777777" w:rsidR="002524C7" w:rsidRDefault="00000000">
            <w:pPr>
              <w:spacing w:before="20" w:after="20"/>
            </w:pPr>
            <w:r>
              <w:rPr>
                <w:sz w:val="18"/>
              </w:rPr>
              <w:t>NFR-HMA-DR-005</w:t>
            </w:r>
          </w:p>
        </w:tc>
        <w:tc>
          <w:tcPr>
            <w:tcW w:w="2556" w:type="dxa"/>
          </w:tcPr>
          <w:p w14:paraId="3D47BD0A" w14:textId="77777777" w:rsidR="002524C7" w:rsidRDefault="00000000">
            <w:pPr>
              <w:spacing w:before="20" w:after="20"/>
            </w:pPr>
            <w:r>
              <w:rPr>
                <w:sz w:val="18"/>
              </w:rPr>
              <w:t>Failback expectations and data reconciliation after DR</w:t>
            </w:r>
          </w:p>
        </w:tc>
        <w:tc>
          <w:tcPr>
            <w:tcW w:w="2556" w:type="dxa"/>
          </w:tcPr>
          <w:p w14:paraId="042BFF41" w14:textId="77777777" w:rsidR="002524C7" w:rsidRDefault="00000000">
            <w:pPr>
              <w:spacing w:before="20" w:after="20"/>
            </w:pPr>
            <w:r>
              <w:rPr>
                <w:sz w:val="18"/>
              </w:rPr>
              <w:t>Runbook TBD</w:t>
            </w:r>
          </w:p>
        </w:tc>
        <w:tc>
          <w:tcPr>
            <w:tcW w:w="2556" w:type="dxa"/>
          </w:tcPr>
          <w:p w14:paraId="26EC1331" w14:textId="77777777" w:rsidR="002524C7" w:rsidRDefault="00000000">
            <w:pPr>
              <w:spacing w:before="20" w:after="20"/>
            </w:pPr>
            <w:r>
              <w:rPr>
                <w:sz w:val="18"/>
              </w:rPr>
              <w:t>DBA, Ops</w:t>
            </w:r>
          </w:p>
        </w:tc>
      </w:tr>
      <w:tr w:rsidR="002524C7" w14:paraId="482DACA3" w14:textId="77777777">
        <w:trPr>
          <w:jc w:val="center"/>
        </w:trPr>
        <w:tc>
          <w:tcPr>
            <w:tcW w:w="2556" w:type="dxa"/>
          </w:tcPr>
          <w:p w14:paraId="74E1573E" w14:textId="77777777" w:rsidR="002524C7" w:rsidRDefault="00000000">
            <w:pPr>
              <w:spacing w:before="20" w:after="20"/>
            </w:pPr>
            <w:r>
              <w:rPr>
                <w:sz w:val="18"/>
              </w:rPr>
              <w:t>NFR-HMA-DR-006</w:t>
            </w:r>
          </w:p>
        </w:tc>
        <w:tc>
          <w:tcPr>
            <w:tcW w:w="2556" w:type="dxa"/>
          </w:tcPr>
          <w:p w14:paraId="03DCD59F" w14:textId="77777777" w:rsidR="002524C7" w:rsidRDefault="00000000">
            <w:pPr>
              <w:spacing w:before="20" w:after="20"/>
            </w:pPr>
            <w:r>
              <w:rPr>
                <w:sz w:val="18"/>
              </w:rPr>
              <w:t>Backup schedule, restore test frequency, last successful restore evidence</w:t>
            </w:r>
          </w:p>
        </w:tc>
        <w:tc>
          <w:tcPr>
            <w:tcW w:w="2556" w:type="dxa"/>
          </w:tcPr>
          <w:p w14:paraId="49FBDE0C" w14:textId="77777777" w:rsidR="002524C7" w:rsidRDefault="00000000">
            <w:pPr>
              <w:spacing w:before="20" w:after="20"/>
            </w:pPr>
            <w:r>
              <w:rPr>
                <w:sz w:val="18"/>
              </w:rPr>
              <w:t>[e.g. daily full + continuous WAL; quarterly restore drill — TBD]</w:t>
            </w:r>
          </w:p>
        </w:tc>
        <w:tc>
          <w:tcPr>
            <w:tcW w:w="2556" w:type="dxa"/>
          </w:tcPr>
          <w:p w14:paraId="5E824F6B" w14:textId="77777777" w:rsidR="002524C7" w:rsidRDefault="00000000">
            <w:pPr>
              <w:spacing w:before="20" w:after="20"/>
            </w:pPr>
            <w:r>
              <w:rPr>
                <w:sz w:val="18"/>
              </w:rPr>
              <w:t>DBA</w:t>
            </w:r>
          </w:p>
        </w:tc>
      </w:tr>
    </w:tbl>
    <w:p w14:paraId="1B44D138" w14:textId="77777777" w:rsidR="002524C7" w:rsidRDefault="002524C7"/>
    <w:p w14:paraId="3A1B0951" w14:textId="77777777" w:rsidR="002524C7" w:rsidRDefault="00000000">
      <w:pPr>
        <w:pStyle w:val="Heading3"/>
      </w:pPr>
      <w:r>
        <w:t>13.8 Operations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09D51CF" w14:textId="77777777">
        <w:trPr>
          <w:jc w:val="center"/>
        </w:trPr>
        <w:tc>
          <w:tcPr>
            <w:tcW w:w="2556" w:type="dxa"/>
            <w:shd w:val="clear" w:color="auto" w:fill="D9E2F3"/>
          </w:tcPr>
          <w:p w14:paraId="3A413634" w14:textId="77777777" w:rsidR="002524C7" w:rsidRDefault="00000000">
            <w:pPr>
              <w:spacing w:before="20" w:after="20"/>
            </w:pPr>
            <w:r>
              <w:rPr>
                <w:b/>
                <w:sz w:val="18"/>
              </w:rPr>
              <w:t>NFR ID</w:t>
            </w:r>
          </w:p>
        </w:tc>
        <w:tc>
          <w:tcPr>
            <w:tcW w:w="2556" w:type="dxa"/>
            <w:shd w:val="clear" w:color="auto" w:fill="D9E2F3"/>
          </w:tcPr>
          <w:p w14:paraId="72C93132" w14:textId="77777777" w:rsidR="002524C7" w:rsidRDefault="00000000">
            <w:pPr>
              <w:spacing w:before="20" w:after="20"/>
            </w:pPr>
            <w:r>
              <w:rPr>
                <w:b/>
                <w:sz w:val="18"/>
              </w:rPr>
              <w:t>Requirement</w:t>
            </w:r>
          </w:p>
        </w:tc>
        <w:tc>
          <w:tcPr>
            <w:tcW w:w="2556" w:type="dxa"/>
            <w:shd w:val="clear" w:color="auto" w:fill="D9E2F3"/>
          </w:tcPr>
          <w:p w14:paraId="2B712FDF" w14:textId="77777777" w:rsidR="002524C7" w:rsidRDefault="00000000">
            <w:pPr>
              <w:spacing w:before="20" w:after="20"/>
            </w:pPr>
            <w:r>
              <w:rPr>
                <w:b/>
                <w:sz w:val="18"/>
              </w:rPr>
              <w:t>Target / measure</w:t>
            </w:r>
          </w:p>
        </w:tc>
        <w:tc>
          <w:tcPr>
            <w:tcW w:w="2556" w:type="dxa"/>
            <w:shd w:val="clear" w:color="auto" w:fill="D9E2F3"/>
          </w:tcPr>
          <w:p w14:paraId="30463649" w14:textId="77777777" w:rsidR="002524C7" w:rsidRDefault="00000000">
            <w:pPr>
              <w:spacing w:before="20" w:after="20"/>
            </w:pPr>
            <w:r>
              <w:rPr>
                <w:b/>
                <w:sz w:val="18"/>
              </w:rPr>
              <w:t>Owner</w:t>
            </w:r>
          </w:p>
        </w:tc>
      </w:tr>
      <w:tr w:rsidR="002524C7" w14:paraId="02047758" w14:textId="77777777">
        <w:trPr>
          <w:jc w:val="center"/>
        </w:trPr>
        <w:tc>
          <w:tcPr>
            <w:tcW w:w="2556" w:type="dxa"/>
          </w:tcPr>
          <w:p w14:paraId="7E582A04" w14:textId="77777777" w:rsidR="002524C7" w:rsidRDefault="00000000">
            <w:pPr>
              <w:spacing w:before="20" w:after="20"/>
            </w:pPr>
            <w:r>
              <w:rPr>
                <w:sz w:val="18"/>
              </w:rPr>
              <w:t>NFR-HMA-OPS-001</w:t>
            </w:r>
          </w:p>
        </w:tc>
        <w:tc>
          <w:tcPr>
            <w:tcW w:w="2556" w:type="dxa"/>
          </w:tcPr>
          <w:p w14:paraId="1750E805" w14:textId="77777777" w:rsidR="002524C7" w:rsidRDefault="00000000">
            <w:pPr>
              <w:spacing w:before="20" w:after="20"/>
            </w:pPr>
            <w:r>
              <w:rPr>
                <w:sz w:val="18"/>
              </w:rPr>
              <w:t>Support model L1 / L2 / L3 with hours of cover and escalation matrix</w:t>
            </w:r>
          </w:p>
        </w:tc>
        <w:tc>
          <w:tcPr>
            <w:tcW w:w="2556" w:type="dxa"/>
          </w:tcPr>
          <w:p w14:paraId="15E1D85E" w14:textId="77777777" w:rsidR="002524C7" w:rsidRDefault="00000000">
            <w:pPr>
              <w:spacing w:before="20" w:after="20"/>
            </w:pPr>
            <w:r>
              <w:rPr>
                <w:sz w:val="18"/>
              </w:rPr>
              <w:t>Model + SLA draft (Transition / Ops)</w:t>
            </w:r>
          </w:p>
        </w:tc>
        <w:tc>
          <w:tcPr>
            <w:tcW w:w="2556" w:type="dxa"/>
          </w:tcPr>
          <w:p w14:paraId="14364BBE" w14:textId="77777777" w:rsidR="002524C7" w:rsidRDefault="00000000">
            <w:pPr>
              <w:spacing w:before="20" w:after="20"/>
            </w:pPr>
            <w:r>
              <w:rPr>
                <w:sz w:val="18"/>
              </w:rPr>
              <w:t>Ops, PM</w:t>
            </w:r>
          </w:p>
        </w:tc>
      </w:tr>
      <w:tr w:rsidR="002524C7" w14:paraId="70CA003F" w14:textId="77777777">
        <w:trPr>
          <w:jc w:val="center"/>
        </w:trPr>
        <w:tc>
          <w:tcPr>
            <w:tcW w:w="2556" w:type="dxa"/>
          </w:tcPr>
          <w:p w14:paraId="00630ABE" w14:textId="77777777" w:rsidR="002524C7" w:rsidRDefault="00000000">
            <w:pPr>
              <w:spacing w:before="20" w:after="20"/>
            </w:pPr>
            <w:r>
              <w:rPr>
                <w:sz w:val="18"/>
              </w:rPr>
              <w:t>NFR-HMA-OPS-002</w:t>
            </w:r>
          </w:p>
        </w:tc>
        <w:tc>
          <w:tcPr>
            <w:tcW w:w="2556" w:type="dxa"/>
          </w:tcPr>
          <w:p w14:paraId="729FCF19" w14:textId="77777777" w:rsidR="002524C7" w:rsidRDefault="00000000">
            <w:pPr>
              <w:spacing w:before="20" w:after="20"/>
            </w:pPr>
            <w:r>
              <w:rPr>
                <w:sz w:val="18"/>
              </w:rPr>
              <w:t>Monitoring: app health, API latency/errors, DB, integrations, certificate job</w:t>
            </w:r>
          </w:p>
        </w:tc>
        <w:tc>
          <w:tcPr>
            <w:tcW w:w="2556" w:type="dxa"/>
          </w:tcPr>
          <w:p w14:paraId="77D8EC22" w14:textId="77777777" w:rsidR="002524C7" w:rsidRDefault="00000000">
            <w:pPr>
              <w:spacing w:before="20" w:after="20"/>
            </w:pPr>
            <w:r>
              <w:rPr>
                <w:sz w:val="18"/>
              </w:rPr>
              <w:t>Dashboards + thresholds TBD</w:t>
            </w:r>
          </w:p>
        </w:tc>
        <w:tc>
          <w:tcPr>
            <w:tcW w:w="2556" w:type="dxa"/>
          </w:tcPr>
          <w:p w14:paraId="57E7C052" w14:textId="77777777" w:rsidR="002524C7" w:rsidRDefault="00000000">
            <w:pPr>
              <w:spacing w:before="20" w:after="20"/>
            </w:pPr>
            <w:r>
              <w:rPr>
                <w:sz w:val="18"/>
              </w:rPr>
              <w:t>DevOps, L2</w:t>
            </w:r>
          </w:p>
        </w:tc>
      </w:tr>
      <w:tr w:rsidR="002524C7" w14:paraId="2C79830F" w14:textId="77777777">
        <w:trPr>
          <w:jc w:val="center"/>
        </w:trPr>
        <w:tc>
          <w:tcPr>
            <w:tcW w:w="2556" w:type="dxa"/>
          </w:tcPr>
          <w:p w14:paraId="107877C3" w14:textId="77777777" w:rsidR="002524C7" w:rsidRDefault="00000000">
            <w:pPr>
              <w:spacing w:before="20" w:after="20"/>
            </w:pPr>
            <w:r>
              <w:rPr>
                <w:sz w:val="18"/>
              </w:rPr>
              <w:t>NFR-HMA-OPS-003</w:t>
            </w:r>
          </w:p>
        </w:tc>
        <w:tc>
          <w:tcPr>
            <w:tcW w:w="2556" w:type="dxa"/>
          </w:tcPr>
          <w:p w14:paraId="78972584" w14:textId="77777777" w:rsidR="002524C7" w:rsidRDefault="00000000">
            <w:pPr>
              <w:spacing w:before="20" w:after="20"/>
            </w:pPr>
            <w:r>
              <w:rPr>
                <w:sz w:val="18"/>
              </w:rPr>
              <w:t>Alerting: severity, paging / ticket routing, acknowledgment SLA</w:t>
            </w:r>
          </w:p>
        </w:tc>
        <w:tc>
          <w:tcPr>
            <w:tcW w:w="2556" w:type="dxa"/>
          </w:tcPr>
          <w:p w14:paraId="59872333" w14:textId="77777777" w:rsidR="002524C7" w:rsidRDefault="00000000">
            <w:pPr>
              <w:spacing w:before="20" w:after="20"/>
            </w:pPr>
            <w:r>
              <w:rPr>
                <w:sz w:val="18"/>
              </w:rPr>
              <w:t>Severity matrix TBD</w:t>
            </w:r>
          </w:p>
        </w:tc>
        <w:tc>
          <w:tcPr>
            <w:tcW w:w="2556" w:type="dxa"/>
          </w:tcPr>
          <w:p w14:paraId="305E4B3F" w14:textId="77777777" w:rsidR="002524C7" w:rsidRDefault="00000000">
            <w:pPr>
              <w:spacing w:before="20" w:after="20"/>
            </w:pPr>
            <w:r>
              <w:rPr>
                <w:sz w:val="18"/>
              </w:rPr>
              <w:t>Ops</w:t>
            </w:r>
          </w:p>
        </w:tc>
      </w:tr>
      <w:tr w:rsidR="002524C7" w14:paraId="75E3CB86" w14:textId="77777777">
        <w:trPr>
          <w:jc w:val="center"/>
        </w:trPr>
        <w:tc>
          <w:tcPr>
            <w:tcW w:w="2556" w:type="dxa"/>
          </w:tcPr>
          <w:p w14:paraId="4CA5A1C0" w14:textId="77777777" w:rsidR="002524C7" w:rsidRDefault="00000000">
            <w:pPr>
              <w:spacing w:before="20" w:after="20"/>
            </w:pPr>
            <w:r>
              <w:rPr>
                <w:sz w:val="18"/>
              </w:rPr>
              <w:t>NFR-HMA-OPS-004</w:t>
            </w:r>
          </w:p>
        </w:tc>
        <w:tc>
          <w:tcPr>
            <w:tcW w:w="2556" w:type="dxa"/>
          </w:tcPr>
          <w:p w14:paraId="093B31A6" w14:textId="77777777" w:rsidR="002524C7" w:rsidRDefault="00000000">
            <w:pPr>
              <w:spacing w:before="20" w:after="20"/>
            </w:pPr>
            <w:r>
              <w:rPr>
                <w:sz w:val="18"/>
              </w:rPr>
              <w:t>Incident response: classify, contain, communicate, RCA, post-incident review</w:t>
            </w:r>
          </w:p>
        </w:tc>
        <w:tc>
          <w:tcPr>
            <w:tcW w:w="2556" w:type="dxa"/>
          </w:tcPr>
          <w:p w14:paraId="3EEC5A30" w14:textId="77777777" w:rsidR="002524C7" w:rsidRDefault="00000000">
            <w:pPr>
              <w:spacing w:before="20" w:after="20"/>
            </w:pPr>
            <w:r>
              <w:rPr>
                <w:sz w:val="18"/>
              </w:rPr>
              <w:t>ITIL-aligned process TBD</w:t>
            </w:r>
          </w:p>
        </w:tc>
        <w:tc>
          <w:tcPr>
            <w:tcW w:w="2556" w:type="dxa"/>
          </w:tcPr>
          <w:p w14:paraId="0C4CB5B6" w14:textId="77777777" w:rsidR="002524C7" w:rsidRDefault="00000000">
            <w:pPr>
              <w:spacing w:before="20" w:after="20"/>
            </w:pPr>
            <w:r>
              <w:rPr>
                <w:sz w:val="18"/>
              </w:rPr>
              <w:t>Ops, Security</w:t>
            </w:r>
          </w:p>
        </w:tc>
      </w:tr>
      <w:tr w:rsidR="002524C7" w14:paraId="13CE6495" w14:textId="77777777">
        <w:trPr>
          <w:jc w:val="center"/>
        </w:trPr>
        <w:tc>
          <w:tcPr>
            <w:tcW w:w="2556" w:type="dxa"/>
          </w:tcPr>
          <w:p w14:paraId="3F03CDAA" w14:textId="77777777" w:rsidR="002524C7" w:rsidRDefault="00000000">
            <w:pPr>
              <w:spacing w:before="20" w:after="20"/>
            </w:pPr>
            <w:r>
              <w:rPr>
                <w:sz w:val="18"/>
              </w:rPr>
              <w:t>NFR-HMA-OPS-005</w:t>
            </w:r>
          </w:p>
        </w:tc>
        <w:tc>
          <w:tcPr>
            <w:tcW w:w="2556" w:type="dxa"/>
          </w:tcPr>
          <w:p w14:paraId="0FF5C183" w14:textId="77777777" w:rsidR="002524C7" w:rsidRDefault="00000000">
            <w:pPr>
              <w:spacing w:before="20" w:after="20"/>
            </w:pPr>
            <w:r>
              <w:rPr>
                <w:sz w:val="18"/>
              </w:rPr>
              <w:t>Ownership: service owner, application owner, infra owner, data owner</w:t>
            </w:r>
          </w:p>
        </w:tc>
        <w:tc>
          <w:tcPr>
            <w:tcW w:w="2556" w:type="dxa"/>
          </w:tcPr>
          <w:p w14:paraId="620D6E64" w14:textId="77777777" w:rsidR="002524C7" w:rsidRDefault="00000000">
            <w:pPr>
              <w:spacing w:before="20" w:after="20"/>
            </w:pPr>
            <w:r>
              <w:rPr>
                <w:sz w:val="18"/>
              </w:rPr>
              <w:t>Named RACI TBD</w:t>
            </w:r>
          </w:p>
        </w:tc>
        <w:tc>
          <w:tcPr>
            <w:tcW w:w="2556" w:type="dxa"/>
          </w:tcPr>
          <w:p w14:paraId="3850EE2F" w14:textId="77777777" w:rsidR="002524C7" w:rsidRDefault="00000000">
            <w:pPr>
              <w:spacing w:before="20" w:after="20"/>
            </w:pPr>
            <w:r>
              <w:rPr>
                <w:sz w:val="18"/>
              </w:rPr>
              <w:t>PO, Arch, SDC</w:t>
            </w:r>
          </w:p>
        </w:tc>
      </w:tr>
      <w:tr w:rsidR="002524C7" w14:paraId="4B4A825A" w14:textId="77777777">
        <w:trPr>
          <w:jc w:val="center"/>
        </w:trPr>
        <w:tc>
          <w:tcPr>
            <w:tcW w:w="2556" w:type="dxa"/>
          </w:tcPr>
          <w:p w14:paraId="6FF563FE" w14:textId="77777777" w:rsidR="002524C7" w:rsidRDefault="00000000">
            <w:pPr>
              <w:spacing w:before="20" w:after="20"/>
            </w:pPr>
            <w:r>
              <w:rPr>
                <w:sz w:val="18"/>
              </w:rPr>
              <w:t>NFR-HMA-OPS-006</w:t>
            </w:r>
          </w:p>
        </w:tc>
        <w:tc>
          <w:tcPr>
            <w:tcW w:w="2556" w:type="dxa"/>
          </w:tcPr>
          <w:p w14:paraId="340A0C7F" w14:textId="77777777" w:rsidR="002524C7" w:rsidRDefault="00000000">
            <w:pPr>
              <w:spacing w:before="20" w:after="20"/>
            </w:pPr>
            <w:r>
              <w:rPr>
                <w:sz w:val="18"/>
              </w:rPr>
              <w:t>Runbooks for critical paths (submit, pay, register, certificate, restore)</w:t>
            </w:r>
          </w:p>
        </w:tc>
        <w:tc>
          <w:tcPr>
            <w:tcW w:w="2556" w:type="dxa"/>
          </w:tcPr>
          <w:p w14:paraId="008E3C7B" w14:textId="77777777" w:rsidR="002524C7" w:rsidRDefault="00000000">
            <w:pPr>
              <w:spacing w:before="20" w:after="20"/>
            </w:pPr>
            <w:r>
              <w:rPr>
                <w:sz w:val="18"/>
              </w:rPr>
              <w:t>Pack complete before go-live</w:t>
            </w:r>
          </w:p>
        </w:tc>
        <w:tc>
          <w:tcPr>
            <w:tcW w:w="2556" w:type="dxa"/>
          </w:tcPr>
          <w:p w14:paraId="6BB2F414" w14:textId="77777777" w:rsidR="002524C7" w:rsidRDefault="00000000">
            <w:pPr>
              <w:spacing w:before="20" w:after="20"/>
            </w:pPr>
            <w:r>
              <w:rPr>
                <w:sz w:val="18"/>
              </w:rPr>
              <w:t>Ops, Arch</w:t>
            </w:r>
          </w:p>
        </w:tc>
      </w:tr>
    </w:tbl>
    <w:p w14:paraId="0477890C" w14:textId="77777777" w:rsidR="002524C7" w:rsidRDefault="002524C7"/>
    <w:p w14:paraId="78D1365F" w14:textId="77777777" w:rsidR="002524C7" w:rsidRDefault="00000000">
      <w:pPr>
        <w:pStyle w:val="Heading3"/>
      </w:pPr>
      <w:r>
        <w:t>13.9 Capacity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34DB674" w14:textId="77777777">
        <w:trPr>
          <w:jc w:val="center"/>
        </w:trPr>
        <w:tc>
          <w:tcPr>
            <w:tcW w:w="2556" w:type="dxa"/>
            <w:shd w:val="clear" w:color="auto" w:fill="D9E2F3"/>
          </w:tcPr>
          <w:p w14:paraId="0D1FD061" w14:textId="77777777" w:rsidR="002524C7" w:rsidRDefault="00000000">
            <w:pPr>
              <w:spacing w:before="20" w:after="20"/>
            </w:pPr>
            <w:r>
              <w:rPr>
                <w:b/>
                <w:sz w:val="18"/>
              </w:rPr>
              <w:t>NFR ID</w:t>
            </w:r>
          </w:p>
        </w:tc>
        <w:tc>
          <w:tcPr>
            <w:tcW w:w="2556" w:type="dxa"/>
            <w:shd w:val="clear" w:color="auto" w:fill="D9E2F3"/>
          </w:tcPr>
          <w:p w14:paraId="1889C214" w14:textId="77777777" w:rsidR="002524C7" w:rsidRDefault="00000000">
            <w:pPr>
              <w:spacing w:before="20" w:after="20"/>
            </w:pPr>
            <w:r>
              <w:rPr>
                <w:b/>
                <w:sz w:val="18"/>
              </w:rPr>
              <w:t>Requirement</w:t>
            </w:r>
          </w:p>
        </w:tc>
        <w:tc>
          <w:tcPr>
            <w:tcW w:w="2556" w:type="dxa"/>
            <w:shd w:val="clear" w:color="auto" w:fill="D9E2F3"/>
          </w:tcPr>
          <w:p w14:paraId="77E72C83" w14:textId="77777777" w:rsidR="002524C7" w:rsidRDefault="00000000">
            <w:pPr>
              <w:spacing w:before="20" w:after="20"/>
            </w:pPr>
            <w:r>
              <w:rPr>
                <w:b/>
                <w:sz w:val="18"/>
              </w:rPr>
              <w:t>Target / measure</w:t>
            </w:r>
          </w:p>
        </w:tc>
        <w:tc>
          <w:tcPr>
            <w:tcW w:w="2556" w:type="dxa"/>
            <w:shd w:val="clear" w:color="auto" w:fill="D9E2F3"/>
          </w:tcPr>
          <w:p w14:paraId="7AA3A714" w14:textId="77777777" w:rsidR="002524C7" w:rsidRDefault="00000000">
            <w:pPr>
              <w:spacing w:before="20" w:after="20"/>
            </w:pPr>
            <w:r>
              <w:rPr>
                <w:b/>
                <w:sz w:val="18"/>
              </w:rPr>
              <w:t>Owner</w:t>
            </w:r>
          </w:p>
        </w:tc>
      </w:tr>
      <w:tr w:rsidR="002524C7" w14:paraId="44D9DEB3" w14:textId="77777777">
        <w:trPr>
          <w:jc w:val="center"/>
        </w:trPr>
        <w:tc>
          <w:tcPr>
            <w:tcW w:w="2556" w:type="dxa"/>
          </w:tcPr>
          <w:p w14:paraId="075D7AA7" w14:textId="77777777" w:rsidR="002524C7" w:rsidRDefault="00000000">
            <w:pPr>
              <w:spacing w:before="20" w:after="20"/>
            </w:pPr>
            <w:r>
              <w:rPr>
                <w:sz w:val="18"/>
              </w:rPr>
              <w:t>NFR-HMA-CAP-001</w:t>
            </w:r>
          </w:p>
        </w:tc>
        <w:tc>
          <w:tcPr>
            <w:tcW w:w="2556" w:type="dxa"/>
          </w:tcPr>
          <w:p w14:paraId="28370B8C" w14:textId="77777777" w:rsidR="002524C7" w:rsidRDefault="00000000">
            <w:pPr>
              <w:spacing w:before="20" w:after="20"/>
            </w:pPr>
            <w:r>
              <w:rPr>
                <w:sz w:val="18"/>
              </w:rPr>
              <w:t>Compute sizing assumptions (app / API / workers) for peak + headroom</w:t>
            </w:r>
          </w:p>
        </w:tc>
        <w:tc>
          <w:tcPr>
            <w:tcW w:w="2556" w:type="dxa"/>
          </w:tcPr>
          <w:p w14:paraId="62C2BA25" w14:textId="77777777" w:rsidR="002524C7" w:rsidRDefault="00000000">
            <w:pPr>
              <w:spacing w:before="20" w:after="20"/>
            </w:pPr>
            <w:r>
              <w:rPr>
                <w:sz w:val="18"/>
              </w:rPr>
              <w:t>[vCPU / nodes — TBD]</w:t>
            </w:r>
          </w:p>
        </w:tc>
        <w:tc>
          <w:tcPr>
            <w:tcW w:w="2556" w:type="dxa"/>
          </w:tcPr>
          <w:p w14:paraId="636C17CC" w14:textId="77777777" w:rsidR="002524C7" w:rsidRDefault="00000000">
            <w:pPr>
              <w:spacing w:before="20" w:after="20"/>
            </w:pPr>
            <w:r>
              <w:rPr>
                <w:sz w:val="18"/>
              </w:rPr>
              <w:t>Arch, SDC</w:t>
            </w:r>
          </w:p>
        </w:tc>
      </w:tr>
      <w:tr w:rsidR="002524C7" w14:paraId="786B4517" w14:textId="77777777">
        <w:trPr>
          <w:jc w:val="center"/>
        </w:trPr>
        <w:tc>
          <w:tcPr>
            <w:tcW w:w="2556" w:type="dxa"/>
          </w:tcPr>
          <w:p w14:paraId="754160F3" w14:textId="77777777" w:rsidR="002524C7" w:rsidRDefault="00000000">
            <w:pPr>
              <w:spacing w:before="20" w:after="20"/>
            </w:pPr>
            <w:r>
              <w:rPr>
                <w:sz w:val="18"/>
              </w:rPr>
              <w:t>NFR-HMA-CAP-002</w:t>
            </w:r>
          </w:p>
        </w:tc>
        <w:tc>
          <w:tcPr>
            <w:tcW w:w="2556" w:type="dxa"/>
          </w:tcPr>
          <w:p w14:paraId="68314801" w14:textId="77777777" w:rsidR="002524C7" w:rsidRDefault="00000000">
            <w:pPr>
              <w:spacing w:before="20" w:after="20"/>
            </w:pPr>
            <w:r>
              <w:rPr>
                <w:sz w:val="18"/>
              </w:rPr>
              <w:t>Memory sizing assumptions</w:t>
            </w:r>
          </w:p>
        </w:tc>
        <w:tc>
          <w:tcPr>
            <w:tcW w:w="2556" w:type="dxa"/>
          </w:tcPr>
          <w:p w14:paraId="45A446C6" w14:textId="77777777" w:rsidR="002524C7" w:rsidRDefault="00000000">
            <w:pPr>
              <w:spacing w:before="20" w:after="20"/>
            </w:pPr>
            <w:r>
              <w:rPr>
                <w:sz w:val="18"/>
              </w:rPr>
              <w:t>[GB — TBD]</w:t>
            </w:r>
          </w:p>
        </w:tc>
        <w:tc>
          <w:tcPr>
            <w:tcW w:w="2556" w:type="dxa"/>
          </w:tcPr>
          <w:p w14:paraId="4A3BEFCC" w14:textId="77777777" w:rsidR="002524C7" w:rsidRDefault="00000000">
            <w:pPr>
              <w:spacing w:before="20" w:after="20"/>
            </w:pPr>
            <w:r>
              <w:rPr>
                <w:sz w:val="18"/>
              </w:rPr>
              <w:t>Arch, SDC</w:t>
            </w:r>
          </w:p>
        </w:tc>
      </w:tr>
      <w:tr w:rsidR="002524C7" w14:paraId="47CB1E4C" w14:textId="77777777">
        <w:trPr>
          <w:jc w:val="center"/>
        </w:trPr>
        <w:tc>
          <w:tcPr>
            <w:tcW w:w="2556" w:type="dxa"/>
          </w:tcPr>
          <w:p w14:paraId="46467758" w14:textId="77777777" w:rsidR="002524C7" w:rsidRDefault="00000000">
            <w:pPr>
              <w:spacing w:before="20" w:after="20"/>
            </w:pPr>
            <w:r>
              <w:rPr>
                <w:sz w:val="18"/>
              </w:rPr>
              <w:t>NFR-HMA-CAP-003</w:t>
            </w:r>
          </w:p>
        </w:tc>
        <w:tc>
          <w:tcPr>
            <w:tcW w:w="2556" w:type="dxa"/>
          </w:tcPr>
          <w:p w14:paraId="185D4BB4" w14:textId="77777777" w:rsidR="002524C7" w:rsidRDefault="00000000">
            <w:pPr>
              <w:spacing w:before="20" w:after="20"/>
            </w:pPr>
            <w:r>
              <w:rPr>
                <w:sz w:val="18"/>
              </w:rPr>
              <w:t>Storage sizing: DB + document/object store + growth for Y1–Y3</w:t>
            </w:r>
          </w:p>
        </w:tc>
        <w:tc>
          <w:tcPr>
            <w:tcW w:w="2556" w:type="dxa"/>
          </w:tcPr>
          <w:p w14:paraId="4E2DFEF9" w14:textId="77777777" w:rsidR="002524C7" w:rsidRDefault="00000000">
            <w:pPr>
              <w:spacing w:before="20" w:after="20"/>
            </w:pPr>
            <w:r>
              <w:rPr>
                <w:sz w:val="18"/>
              </w:rPr>
              <w:t>[TB + growth % — TBD]</w:t>
            </w:r>
          </w:p>
        </w:tc>
        <w:tc>
          <w:tcPr>
            <w:tcW w:w="2556" w:type="dxa"/>
          </w:tcPr>
          <w:p w14:paraId="559B7457" w14:textId="77777777" w:rsidR="002524C7" w:rsidRDefault="00000000">
            <w:pPr>
              <w:spacing w:before="20" w:after="20"/>
            </w:pPr>
            <w:r>
              <w:rPr>
                <w:sz w:val="18"/>
              </w:rPr>
              <w:t>DBA, Arch</w:t>
            </w:r>
          </w:p>
        </w:tc>
      </w:tr>
      <w:tr w:rsidR="002524C7" w14:paraId="311B4802" w14:textId="77777777">
        <w:trPr>
          <w:jc w:val="center"/>
        </w:trPr>
        <w:tc>
          <w:tcPr>
            <w:tcW w:w="2556" w:type="dxa"/>
          </w:tcPr>
          <w:p w14:paraId="56562AA4" w14:textId="77777777" w:rsidR="002524C7" w:rsidRDefault="00000000">
            <w:pPr>
              <w:spacing w:before="20" w:after="20"/>
            </w:pPr>
            <w:r>
              <w:rPr>
                <w:sz w:val="18"/>
              </w:rPr>
              <w:t>NFR-HMA-CAP-004</w:t>
            </w:r>
          </w:p>
        </w:tc>
        <w:tc>
          <w:tcPr>
            <w:tcW w:w="2556" w:type="dxa"/>
          </w:tcPr>
          <w:p w14:paraId="42AEB809" w14:textId="77777777" w:rsidR="002524C7" w:rsidRDefault="00000000">
            <w:pPr>
              <w:spacing w:before="20" w:after="20"/>
            </w:pPr>
            <w:r>
              <w:rPr>
                <w:sz w:val="18"/>
              </w:rPr>
              <w:t>Database capacity: connections, IOPS, HA/replica footprint</w:t>
            </w:r>
          </w:p>
        </w:tc>
        <w:tc>
          <w:tcPr>
            <w:tcW w:w="2556" w:type="dxa"/>
          </w:tcPr>
          <w:p w14:paraId="43D6FEAC" w14:textId="77777777" w:rsidR="002524C7" w:rsidRDefault="00000000">
            <w:pPr>
              <w:spacing w:before="20" w:after="20"/>
            </w:pPr>
            <w:r>
              <w:rPr>
                <w:sz w:val="18"/>
              </w:rPr>
              <w:t>[TBD]</w:t>
            </w:r>
          </w:p>
        </w:tc>
        <w:tc>
          <w:tcPr>
            <w:tcW w:w="2556" w:type="dxa"/>
          </w:tcPr>
          <w:p w14:paraId="29F4D850" w14:textId="77777777" w:rsidR="002524C7" w:rsidRDefault="00000000">
            <w:pPr>
              <w:spacing w:before="20" w:after="20"/>
            </w:pPr>
            <w:r>
              <w:rPr>
                <w:sz w:val="18"/>
              </w:rPr>
              <w:t>DBA</w:t>
            </w:r>
          </w:p>
        </w:tc>
      </w:tr>
      <w:tr w:rsidR="002524C7" w14:paraId="131E035C" w14:textId="77777777">
        <w:trPr>
          <w:jc w:val="center"/>
        </w:trPr>
        <w:tc>
          <w:tcPr>
            <w:tcW w:w="2556" w:type="dxa"/>
          </w:tcPr>
          <w:p w14:paraId="7EA6517C" w14:textId="77777777" w:rsidR="002524C7" w:rsidRDefault="00000000">
            <w:pPr>
              <w:spacing w:before="20" w:after="20"/>
            </w:pPr>
            <w:r>
              <w:rPr>
                <w:sz w:val="18"/>
              </w:rPr>
              <w:t>NFR-HMA-CAP-005</w:t>
            </w:r>
          </w:p>
        </w:tc>
        <w:tc>
          <w:tcPr>
            <w:tcW w:w="2556" w:type="dxa"/>
          </w:tcPr>
          <w:p w14:paraId="4D90FD4E" w14:textId="77777777" w:rsidR="002524C7" w:rsidRDefault="00000000">
            <w:pPr>
              <w:spacing w:before="20" w:after="20"/>
            </w:pPr>
            <w:r>
              <w:rPr>
                <w:sz w:val="18"/>
              </w:rPr>
              <w:t>Network: bandwidth, latency to SDC / DR / integration endpoints</w:t>
            </w:r>
          </w:p>
        </w:tc>
        <w:tc>
          <w:tcPr>
            <w:tcW w:w="2556" w:type="dxa"/>
          </w:tcPr>
          <w:p w14:paraId="4E526B88" w14:textId="77777777" w:rsidR="002524C7" w:rsidRDefault="00000000">
            <w:pPr>
              <w:spacing w:before="20" w:after="20"/>
            </w:pPr>
            <w:r>
              <w:rPr>
                <w:sz w:val="18"/>
              </w:rPr>
              <w:t>[TBD]</w:t>
            </w:r>
          </w:p>
        </w:tc>
        <w:tc>
          <w:tcPr>
            <w:tcW w:w="2556" w:type="dxa"/>
          </w:tcPr>
          <w:p w14:paraId="4AF42436" w14:textId="77777777" w:rsidR="002524C7" w:rsidRDefault="00000000">
            <w:pPr>
              <w:spacing w:before="20" w:after="20"/>
            </w:pPr>
            <w:r>
              <w:rPr>
                <w:sz w:val="18"/>
              </w:rPr>
              <w:t>SDC, Arch</w:t>
            </w:r>
          </w:p>
        </w:tc>
      </w:tr>
      <w:tr w:rsidR="002524C7" w14:paraId="1D376928" w14:textId="77777777">
        <w:trPr>
          <w:jc w:val="center"/>
        </w:trPr>
        <w:tc>
          <w:tcPr>
            <w:tcW w:w="2556" w:type="dxa"/>
          </w:tcPr>
          <w:p w14:paraId="0173AECD" w14:textId="77777777" w:rsidR="002524C7" w:rsidRDefault="00000000">
            <w:pPr>
              <w:spacing w:before="20" w:after="20"/>
            </w:pPr>
            <w:r>
              <w:rPr>
                <w:sz w:val="18"/>
              </w:rPr>
              <w:t>NFR-HMA-CAP-006</w:t>
            </w:r>
          </w:p>
        </w:tc>
        <w:tc>
          <w:tcPr>
            <w:tcW w:w="2556" w:type="dxa"/>
          </w:tcPr>
          <w:p w14:paraId="4E05A1CC" w14:textId="77777777" w:rsidR="002524C7" w:rsidRDefault="00000000">
            <w:pPr>
              <w:spacing w:before="20" w:after="20"/>
            </w:pPr>
            <w:r>
              <w:rPr>
                <w:sz w:val="18"/>
              </w:rPr>
              <w:t xml:space="preserve">Capacity review cadence (quarterly or before peak </w:t>
            </w:r>
            <w:r>
              <w:rPr>
                <w:sz w:val="18"/>
              </w:rPr>
              <w:lastRenderedPageBreak/>
              <w:t>seasons)</w:t>
            </w:r>
          </w:p>
        </w:tc>
        <w:tc>
          <w:tcPr>
            <w:tcW w:w="2556" w:type="dxa"/>
          </w:tcPr>
          <w:p w14:paraId="491CF935" w14:textId="77777777" w:rsidR="002524C7" w:rsidRDefault="00000000">
            <w:pPr>
              <w:spacing w:before="20" w:after="20"/>
            </w:pPr>
            <w:r>
              <w:rPr>
                <w:sz w:val="18"/>
              </w:rPr>
              <w:lastRenderedPageBreak/>
              <w:t>Process TBD</w:t>
            </w:r>
          </w:p>
        </w:tc>
        <w:tc>
          <w:tcPr>
            <w:tcW w:w="2556" w:type="dxa"/>
          </w:tcPr>
          <w:p w14:paraId="77915359" w14:textId="77777777" w:rsidR="002524C7" w:rsidRDefault="00000000">
            <w:pPr>
              <w:spacing w:before="20" w:after="20"/>
            </w:pPr>
            <w:r>
              <w:rPr>
                <w:sz w:val="18"/>
              </w:rPr>
              <w:t>Arch, Ops</w:t>
            </w:r>
          </w:p>
        </w:tc>
      </w:tr>
    </w:tbl>
    <w:p w14:paraId="71C9E5B1" w14:textId="77777777" w:rsidR="002524C7" w:rsidRDefault="002524C7"/>
    <w:p w14:paraId="697DA00C" w14:textId="77777777" w:rsidR="002524C7" w:rsidRDefault="00000000">
      <w:pPr>
        <w:pStyle w:val="Heading3"/>
      </w:pPr>
      <w:r>
        <w:t>13.10 Compliance</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C697473" w14:textId="77777777">
        <w:trPr>
          <w:jc w:val="center"/>
        </w:trPr>
        <w:tc>
          <w:tcPr>
            <w:tcW w:w="2556" w:type="dxa"/>
            <w:shd w:val="clear" w:color="auto" w:fill="D9E2F3"/>
          </w:tcPr>
          <w:p w14:paraId="1371EA2B" w14:textId="77777777" w:rsidR="002524C7" w:rsidRDefault="00000000">
            <w:pPr>
              <w:spacing w:before="20" w:after="20"/>
            </w:pPr>
            <w:r>
              <w:rPr>
                <w:b/>
                <w:sz w:val="18"/>
              </w:rPr>
              <w:t>NFR ID</w:t>
            </w:r>
          </w:p>
        </w:tc>
        <w:tc>
          <w:tcPr>
            <w:tcW w:w="2556" w:type="dxa"/>
            <w:shd w:val="clear" w:color="auto" w:fill="D9E2F3"/>
          </w:tcPr>
          <w:p w14:paraId="14312620" w14:textId="77777777" w:rsidR="002524C7" w:rsidRDefault="00000000">
            <w:pPr>
              <w:spacing w:before="20" w:after="20"/>
            </w:pPr>
            <w:r>
              <w:rPr>
                <w:b/>
                <w:sz w:val="18"/>
              </w:rPr>
              <w:t>Requirement</w:t>
            </w:r>
          </w:p>
        </w:tc>
        <w:tc>
          <w:tcPr>
            <w:tcW w:w="2556" w:type="dxa"/>
            <w:shd w:val="clear" w:color="auto" w:fill="D9E2F3"/>
          </w:tcPr>
          <w:p w14:paraId="3C905D70" w14:textId="77777777" w:rsidR="002524C7" w:rsidRDefault="00000000">
            <w:pPr>
              <w:spacing w:before="20" w:after="20"/>
            </w:pPr>
            <w:r>
              <w:rPr>
                <w:b/>
                <w:sz w:val="18"/>
              </w:rPr>
              <w:t>Target / measure</w:t>
            </w:r>
          </w:p>
        </w:tc>
        <w:tc>
          <w:tcPr>
            <w:tcW w:w="2556" w:type="dxa"/>
            <w:shd w:val="clear" w:color="auto" w:fill="D9E2F3"/>
          </w:tcPr>
          <w:p w14:paraId="095D53EE" w14:textId="77777777" w:rsidR="002524C7" w:rsidRDefault="00000000">
            <w:pPr>
              <w:spacing w:before="20" w:after="20"/>
            </w:pPr>
            <w:r>
              <w:rPr>
                <w:b/>
                <w:sz w:val="18"/>
              </w:rPr>
              <w:t>Owner</w:t>
            </w:r>
          </w:p>
        </w:tc>
      </w:tr>
      <w:tr w:rsidR="002524C7" w14:paraId="7BEAC7C6" w14:textId="77777777">
        <w:trPr>
          <w:jc w:val="center"/>
        </w:trPr>
        <w:tc>
          <w:tcPr>
            <w:tcW w:w="2556" w:type="dxa"/>
          </w:tcPr>
          <w:p w14:paraId="54A5594F" w14:textId="77777777" w:rsidR="002524C7" w:rsidRDefault="00000000">
            <w:pPr>
              <w:spacing w:before="20" w:after="20"/>
            </w:pPr>
            <w:r>
              <w:rPr>
                <w:sz w:val="18"/>
              </w:rPr>
              <w:t>NFR-HMA-COMP-001</w:t>
            </w:r>
          </w:p>
        </w:tc>
        <w:tc>
          <w:tcPr>
            <w:tcW w:w="2556" w:type="dxa"/>
          </w:tcPr>
          <w:p w14:paraId="66601D5D" w14:textId="77777777" w:rsidR="002524C7" w:rsidRDefault="00000000">
            <w:pPr>
              <w:spacing w:before="20" w:after="20"/>
            </w:pPr>
            <w:r>
              <w:rPr>
                <w:sz w:val="18"/>
              </w:rPr>
              <w:t>GIGW compliance for citizen-facing UI</w:t>
            </w:r>
          </w:p>
        </w:tc>
        <w:tc>
          <w:tcPr>
            <w:tcW w:w="2556" w:type="dxa"/>
          </w:tcPr>
          <w:p w14:paraId="105367AF" w14:textId="77777777" w:rsidR="002524C7" w:rsidRDefault="00000000">
            <w:pPr>
              <w:spacing w:before="20" w:after="20"/>
            </w:pPr>
            <w:r>
              <w:rPr>
                <w:sz w:val="18"/>
              </w:rPr>
              <w:t>Checklist sign-off</w:t>
            </w:r>
          </w:p>
        </w:tc>
        <w:tc>
          <w:tcPr>
            <w:tcW w:w="2556" w:type="dxa"/>
          </w:tcPr>
          <w:p w14:paraId="6ABD5174" w14:textId="77777777" w:rsidR="002524C7" w:rsidRDefault="00000000">
            <w:pPr>
              <w:spacing w:before="20" w:after="20"/>
            </w:pPr>
            <w:r>
              <w:rPr>
                <w:sz w:val="18"/>
              </w:rPr>
              <w:t>Content, UI, Security</w:t>
            </w:r>
          </w:p>
        </w:tc>
      </w:tr>
      <w:tr w:rsidR="002524C7" w14:paraId="2D0CDE05" w14:textId="77777777">
        <w:trPr>
          <w:jc w:val="center"/>
        </w:trPr>
        <w:tc>
          <w:tcPr>
            <w:tcW w:w="2556" w:type="dxa"/>
          </w:tcPr>
          <w:p w14:paraId="78FEE1B3" w14:textId="77777777" w:rsidR="002524C7" w:rsidRDefault="00000000">
            <w:pPr>
              <w:spacing w:before="20" w:after="20"/>
            </w:pPr>
            <w:r>
              <w:rPr>
                <w:sz w:val="18"/>
              </w:rPr>
              <w:t>NFR-HMA-COMP-002</w:t>
            </w:r>
          </w:p>
        </w:tc>
        <w:tc>
          <w:tcPr>
            <w:tcW w:w="2556" w:type="dxa"/>
          </w:tcPr>
          <w:p w14:paraId="65258A15" w14:textId="77777777" w:rsidR="002524C7" w:rsidRDefault="00000000">
            <w:pPr>
              <w:spacing w:before="20" w:after="20"/>
            </w:pPr>
            <w:r>
              <w:rPr>
                <w:sz w:val="18"/>
              </w:rPr>
              <w:t>Accessibility: WCAG 2.x, keyboard, screen reader</w:t>
            </w:r>
          </w:p>
        </w:tc>
        <w:tc>
          <w:tcPr>
            <w:tcW w:w="2556" w:type="dxa"/>
          </w:tcPr>
          <w:p w14:paraId="6C2F43C8" w14:textId="77777777" w:rsidR="002524C7" w:rsidRDefault="00000000">
            <w:pPr>
              <w:spacing w:before="20" w:after="20"/>
            </w:pPr>
            <w:r>
              <w:rPr>
                <w:sz w:val="18"/>
              </w:rPr>
              <w:t>Level TBD (AA preferred)</w:t>
            </w:r>
          </w:p>
        </w:tc>
        <w:tc>
          <w:tcPr>
            <w:tcW w:w="2556" w:type="dxa"/>
          </w:tcPr>
          <w:p w14:paraId="6C484F08" w14:textId="77777777" w:rsidR="002524C7" w:rsidRDefault="00000000">
            <w:pPr>
              <w:spacing w:before="20" w:after="20"/>
            </w:pPr>
            <w:r>
              <w:rPr>
                <w:sz w:val="18"/>
              </w:rPr>
              <w:t>UI, QA</w:t>
            </w:r>
          </w:p>
        </w:tc>
      </w:tr>
      <w:tr w:rsidR="002524C7" w14:paraId="09D10A46" w14:textId="77777777">
        <w:trPr>
          <w:jc w:val="center"/>
        </w:trPr>
        <w:tc>
          <w:tcPr>
            <w:tcW w:w="2556" w:type="dxa"/>
          </w:tcPr>
          <w:p w14:paraId="61AE1FE2" w14:textId="77777777" w:rsidR="002524C7" w:rsidRDefault="00000000">
            <w:pPr>
              <w:spacing w:before="20" w:after="20"/>
            </w:pPr>
            <w:r>
              <w:rPr>
                <w:sz w:val="18"/>
              </w:rPr>
              <w:t>NFR-HMA-COMP-003</w:t>
            </w:r>
          </w:p>
        </w:tc>
        <w:tc>
          <w:tcPr>
            <w:tcW w:w="2556" w:type="dxa"/>
          </w:tcPr>
          <w:p w14:paraId="700A1889" w14:textId="77777777" w:rsidR="002524C7" w:rsidRDefault="00000000">
            <w:pPr>
              <w:spacing w:before="20" w:after="20"/>
            </w:pPr>
            <w:r>
              <w:rPr>
                <w:sz w:val="18"/>
              </w:rPr>
              <w:t>MeitY / CERT-In security guidelines and advisories</w:t>
            </w:r>
          </w:p>
        </w:tc>
        <w:tc>
          <w:tcPr>
            <w:tcW w:w="2556" w:type="dxa"/>
          </w:tcPr>
          <w:p w14:paraId="4E5C2E23" w14:textId="77777777" w:rsidR="002524C7" w:rsidRDefault="00000000">
            <w:pPr>
              <w:spacing w:before="20" w:after="20"/>
            </w:pPr>
            <w:r>
              <w:rPr>
                <w:sz w:val="18"/>
              </w:rPr>
              <w:t>Audit readiness</w:t>
            </w:r>
          </w:p>
        </w:tc>
        <w:tc>
          <w:tcPr>
            <w:tcW w:w="2556" w:type="dxa"/>
          </w:tcPr>
          <w:p w14:paraId="4162E3FC" w14:textId="77777777" w:rsidR="002524C7" w:rsidRDefault="00000000">
            <w:pPr>
              <w:spacing w:before="20" w:after="20"/>
            </w:pPr>
            <w:r>
              <w:rPr>
                <w:sz w:val="18"/>
              </w:rPr>
              <w:t>Security</w:t>
            </w:r>
          </w:p>
        </w:tc>
      </w:tr>
      <w:tr w:rsidR="002524C7" w14:paraId="4F414049" w14:textId="77777777">
        <w:trPr>
          <w:jc w:val="center"/>
        </w:trPr>
        <w:tc>
          <w:tcPr>
            <w:tcW w:w="2556" w:type="dxa"/>
          </w:tcPr>
          <w:p w14:paraId="3383DD19" w14:textId="77777777" w:rsidR="002524C7" w:rsidRDefault="00000000">
            <w:pPr>
              <w:spacing w:before="20" w:after="20"/>
            </w:pPr>
            <w:r>
              <w:rPr>
                <w:sz w:val="18"/>
              </w:rPr>
              <w:t>NFR-HMA-COMP-004</w:t>
            </w:r>
          </w:p>
        </w:tc>
        <w:tc>
          <w:tcPr>
            <w:tcW w:w="2556" w:type="dxa"/>
          </w:tcPr>
          <w:p w14:paraId="64C5CE5D" w14:textId="77777777" w:rsidR="002524C7" w:rsidRDefault="00000000">
            <w:pPr>
              <w:spacing w:before="20" w:after="20"/>
            </w:pPr>
            <w:r>
              <w:rPr>
                <w:sz w:val="18"/>
              </w:rPr>
              <w:t>STQC / hosting / security clearance as required by department</w:t>
            </w:r>
          </w:p>
        </w:tc>
        <w:tc>
          <w:tcPr>
            <w:tcW w:w="2556" w:type="dxa"/>
          </w:tcPr>
          <w:p w14:paraId="138AAE2A" w14:textId="77777777" w:rsidR="002524C7" w:rsidRDefault="00000000">
            <w:pPr>
              <w:spacing w:before="20" w:after="20"/>
            </w:pPr>
            <w:r>
              <w:rPr>
                <w:sz w:val="18"/>
              </w:rPr>
              <w:t>Clearance path TBD</w:t>
            </w:r>
          </w:p>
        </w:tc>
        <w:tc>
          <w:tcPr>
            <w:tcW w:w="2556" w:type="dxa"/>
          </w:tcPr>
          <w:p w14:paraId="4A4835B5" w14:textId="77777777" w:rsidR="002524C7" w:rsidRDefault="00000000">
            <w:pPr>
              <w:spacing w:before="20" w:after="20"/>
            </w:pPr>
            <w:r>
              <w:rPr>
                <w:sz w:val="18"/>
              </w:rPr>
              <w:t>Security, SDC</w:t>
            </w:r>
          </w:p>
        </w:tc>
      </w:tr>
      <w:tr w:rsidR="002524C7" w14:paraId="0D72B09E" w14:textId="77777777">
        <w:trPr>
          <w:jc w:val="center"/>
        </w:trPr>
        <w:tc>
          <w:tcPr>
            <w:tcW w:w="2556" w:type="dxa"/>
          </w:tcPr>
          <w:p w14:paraId="154C2111" w14:textId="77777777" w:rsidR="002524C7" w:rsidRDefault="00000000">
            <w:pPr>
              <w:spacing w:before="20" w:after="20"/>
            </w:pPr>
            <w:r>
              <w:rPr>
                <w:sz w:val="18"/>
              </w:rPr>
              <w:t>NFR-HMA-COMP-005</w:t>
            </w:r>
          </w:p>
        </w:tc>
        <w:tc>
          <w:tcPr>
            <w:tcW w:w="2556" w:type="dxa"/>
          </w:tcPr>
          <w:p w14:paraId="249D35E9" w14:textId="77777777" w:rsidR="002524C7" w:rsidRDefault="00000000">
            <w:pPr>
              <w:spacing w:before="20" w:after="20"/>
            </w:pPr>
            <w:r>
              <w:rPr>
                <w:sz w:val="18"/>
              </w:rPr>
              <w:t>Aadhaar / UIDAI and Karnataka e-Gov hosting/security norms</w:t>
            </w:r>
          </w:p>
        </w:tc>
        <w:tc>
          <w:tcPr>
            <w:tcW w:w="2556" w:type="dxa"/>
          </w:tcPr>
          <w:p w14:paraId="3E29EFFB" w14:textId="77777777" w:rsidR="002524C7" w:rsidRDefault="00000000">
            <w:pPr>
              <w:spacing w:before="20" w:after="20"/>
            </w:pPr>
            <w:r>
              <w:rPr>
                <w:sz w:val="18"/>
              </w:rPr>
              <w:t>Compliance evidence</w:t>
            </w:r>
          </w:p>
        </w:tc>
        <w:tc>
          <w:tcPr>
            <w:tcW w:w="2556" w:type="dxa"/>
          </w:tcPr>
          <w:p w14:paraId="69E83CD5" w14:textId="77777777" w:rsidR="002524C7" w:rsidRDefault="00000000">
            <w:pPr>
              <w:spacing w:before="20" w:after="20"/>
            </w:pPr>
            <w:r>
              <w:rPr>
                <w:sz w:val="18"/>
              </w:rPr>
              <w:t>Security, Legal</w:t>
            </w:r>
          </w:p>
        </w:tc>
      </w:tr>
      <w:tr w:rsidR="002524C7" w14:paraId="5E8107A5" w14:textId="77777777">
        <w:trPr>
          <w:jc w:val="center"/>
        </w:trPr>
        <w:tc>
          <w:tcPr>
            <w:tcW w:w="2556" w:type="dxa"/>
          </w:tcPr>
          <w:p w14:paraId="03EE4CD5" w14:textId="77777777" w:rsidR="002524C7" w:rsidRDefault="00000000">
            <w:pPr>
              <w:spacing w:before="20" w:after="20"/>
            </w:pPr>
            <w:r>
              <w:rPr>
                <w:sz w:val="18"/>
              </w:rPr>
              <w:t>NFR-HMA-COMP-006</w:t>
            </w:r>
          </w:p>
        </w:tc>
        <w:tc>
          <w:tcPr>
            <w:tcW w:w="2556" w:type="dxa"/>
          </w:tcPr>
          <w:p w14:paraId="68063A07" w14:textId="77777777" w:rsidR="002524C7" w:rsidRDefault="00000000">
            <w:pPr>
              <w:spacing w:before="20" w:after="20"/>
            </w:pPr>
            <w:r>
              <w:rPr>
                <w:sz w:val="18"/>
              </w:rPr>
              <w:t>Localization: Kannada + English UI; Kannada fonts on screen and PDF certificates</w:t>
            </w:r>
          </w:p>
        </w:tc>
        <w:tc>
          <w:tcPr>
            <w:tcW w:w="2556" w:type="dxa"/>
          </w:tcPr>
          <w:p w14:paraId="51ED16A7" w14:textId="77777777" w:rsidR="002524C7" w:rsidRDefault="00000000">
            <w:pPr>
              <w:spacing w:before="20" w:after="20"/>
            </w:pPr>
            <w:r>
              <w:rPr>
                <w:sz w:val="18"/>
              </w:rPr>
              <w:t>Rendering QA gate</w:t>
            </w:r>
          </w:p>
        </w:tc>
        <w:tc>
          <w:tcPr>
            <w:tcW w:w="2556" w:type="dxa"/>
          </w:tcPr>
          <w:p w14:paraId="0F8AE507" w14:textId="77777777" w:rsidR="002524C7" w:rsidRDefault="00000000">
            <w:pPr>
              <w:spacing w:before="20" w:after="20"/>
            </w:pPr>
            <w:r>
              <w:rPr>
                <w:sz w:val="18"/>
              </w:rPr>
              <w:t>Content, Dev, QA</w:t>
            </w:r>
          </w:p>
        </w:tc>
      </w:tr>
      <w:tr w:rsidR="002524C7" w14:paraId="0AC3B062" w14:textId="77777777">
        <w:trPr>
          <w:jc w:val="center"/>
        </w:trPr>
        <w:tc>
          <w:tcPr>
            <w:tcW w:w="2556" w:type="dxa"/>
          </w:tcPr>
          <w:p w14:paraId="170F376F" w14:textId="77777777" w:rsidR="002524C7" w:rsidRDefault="00000000">
            <w:pPr>
              <w:spacing w:before="20" w:after="20"/>
            </w:pPr>
            <w:r>
              <w:rPr>
                <w:sz w:val="18"/>
              </w:rPr>
              <w:t>NFR-HMA-COMP-007</w:t>
            </w:r>
          </w:p>
        </w:tc>
        <w:tc>
          <w:tcPr>
            <w:tcW w:w="2556" w:type="dxa"/>
          </w:tcPr>
          <w:p w14:paraId="3DCE65C8" w14:textId="77777777" w:rsidR="002524C7" w:rsidRDefault="00000000">
            <w:pPr>
              <w:spacing w:before="20" w:after="20"/>
            </w:pPr>
            <w:r>
              <w:rPr>
                <w:sz w:val="18"/>
              </w:rPr>
              <w:t>No alteration of statutory form wording without legal approval</w:t>
            </w:r>
          </w:p>
        </w:tc>
        <w:tc>
          <w:tcPr>
            <w:tcW w:w="2556" w:type="dxa"/>
          </w:tcPr>
          <w:p w14:paraId="322375EF" w14:textId="77777777" w:rsidR="002524C7" w:rsidRDefault="00000000">
            <w:pPr>
              <w:spacing w:before="20" w:after="20"/>
            </w:pPr>
            <w:r>
              <w:rPr>
                <w:sz w:val="18"/>
              </w:rPr>
              <w:t>Legal sign-off on templates</w:t>
            </w:r>
          </w:p>
        </w:tc>
        <w:tc>
          <w:tcPr>
            <w:tcW w:w="2556" w:type="dxa"/>
          </w:tcPr>
          <w:p w14:paraId="15702838" w14:textId="77777777" w:rsidR="002524C7" w:rsidRDefault="00000000">
            <w:pPr>
              <w:spacing w:before="20" w:after="20"/>
            </w:pPr>
            <w:r>
              <w:rPr>
                <w:sz w:val="18"/>
              </w:rPr>
              <w:t>Legal, DE</w:t>
            </w:r>
          </w:p>
        </w:tc>
      </w:tr>
      <w:tr w:rsidR="002524C7" w14:paraId="70D8E4BD" w14:textId="77777777">
        <w:trPr>
          <w:jc w:val="center"/>
        </w:trPr>
        <w:tc>
          <w:tcPr>
            <w:tcW w:w="2556" w:type="dxa"/>
          </w:tcPr>
          <w:p w14:paraId="10525062" w14:textId="77777777" w:rsidR="002524C7" w:rsidRDefault="00000000">
            <w:pPr>
              <w:spacing w:before="20" w:after="20"/>
            </w:pPr>
            <w:r>
              <w:rPr>
                <w:sz w:val="18"/>
              </w:rPr>
              <w:t>NFR-HMA-COMP-008</w:t>
            </w:r>
          </w:p>
        </w:tc>
        <w:tc>
          <w:tcPr>
            <w:tcW w:w="2556" w:type="dxa"/>
          </w:tcPr>
          <w:p w14:paraId="40E27C98" w14:textId="77777777" w:rsidR="002524C7" w:rsidRDefault="00000000">
            <w:pPr>
              <w:spacing w:before="20" w:after="20"/>
            </w:pPr>
            <w:r>
              <w:rPr>
                <w:sz w:val="18"/>
              </w:rPr>
              <w:t>Government records / archival policy alignment for registers and audit evidence</w:t>
            </w:r>
          </w:p>
        </w:tc>
        <w:tc>
          <w:tcPr>
            <w:tcW w:w="2556" w:type="dxa"/>
          </w:tcPr>
          <w:p w14:paraId="4BD2A783" w14:textId="77777777" w:rsidR="002524C7" w:rsidRDefault="00000000">
            <w:pPr>
              <w:spacing w:before="20" w:after="20"/>
            </w:pPr>
            <w:r>
              <w:rPr>
                <w:sz w:val="18"/>
              </w:rPr>
              <w:t>Policy mapping TBD</w:t>
            </w:r>
          </w:p>
        </w:tc>
        <w:tc>
          <w:tcPr>
            <w:tcW w:w="2556" w:type="dxa"/>
          </w:tcPr>
          <w:p w14:paraId="6B7133B0" w14:textId="77777777" w:rsidR="002524C7" w:rsidRDefault="00000000">
            <w:pPr>
              <w:spacing w:before="20" w:after="20"/>
            </w:pPr>
            <w:r>
              <w:rPr>
                <w:sz w:val="18"/>
              </w:rPr>
              <w:t>DBA, Legal</w:t>
            </w:r>
          </w:p>
        </w:tc>
      </w:tr>
    </w:tbl>
    <w:p w14:paraId="4BCC25F7" w14:textId="77777777" w:rsidR="002524C7" w:rsidRDefault="002524C7"/>
    <w:p w14:paraId="71D93F95" w14:textId="77777777" w:rsidR="002524C7" w:rsidRDefault="00000000">
      <w:pPr>
        <w:pStyle w:val="Heading3"/>
      </w:pPr>
      <w:r>
        <w:t>13.11 NFR open points (decision log)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4554B848" w14:textId="77777777">
        <w:trPr>
          <w:jc w:val="center"/>
        </w:trPr>
        <w:tc>
          <w:tcPr>
            <w:tcW w:w="2045" w:type="dxa"/>
            <w:shd w:val="clear" w:color="auto" w:fill="D9E2F3"/>
          </w:tcPr>
          <w:p w14:paraId="36692294" w14:textId="77777777" w:rsidR="002524C7" w:rsidRDefault="00000000">
            <w:pPr>
              <w:spacing w:before="20" w:after="20"/>
            </w:pPr>
            <w:r>
              <w:rPr>
                <w:b/>
                <w:sz w:val="18"/>
              </w:rPr>
              <w:t>#</w:t>
            </w:r>
          </w:p>
        </w:tc>
        <w:tc>
          <w:tcPr>
            <w:tcW w:w="2045" w:type="dxa"/>
            <w:shd w:val="clear" w:color="auto" w:fill="D9E2F3"/>
          </w:tcPr>
          <w:p w14:paraId="7A604D85" w14:textId="77777777" w:rsidR="002524C7" w:rsidRDefault="00000000">
            <w:pPr>
              <w:spacing w:before="20" w:after="20"/>
            </w:pPr>
            <w:r>
              <w:rPr>
                <w:b/>
                <w:sz w:val="18"/>
              </w:rPr>
              <w:t>Topic</w:t>
            </w:r>
          </w:p>
        </w:tc>
        <w:tc>
          <w:tcPr>
            <w:tcW w:w="2045" w:type="dxa"/>
            <w:shd w:val="clear" w:color="auto" w:fill="D9E2F3"/>
          </w:tcPr>
          <w:p w14:paraId="5B8AEBA3" w14:textId="77777777" w:rsidR="002524C7" w:rsidRDefault="00000000">
            <w:pPr>
              <w:spacing w:before="20" w:after="20"/>
            </w:pPr>
            <w:r>
              <w:rPr>
                <w:b/>
                <w:sz w:val="18"/>
              </w:rPr>
              <w:t>Decision needed</w:t>
            </w:r>
          </w:p>
        </w:tc>
        <w:tc>
          <w:tcPr>
            <w:tcW w:w="2045" w:type="dxa"/>
            <w:shd w:val="clear" w:color="auto" w:fill="D9E2F3"/>
          </w:tcPr>
          <w:p w14:paraId="7B7EC406" w14:textId="77777777" w:rsidR="002524C7" w:rsidRDefault="00000000">
            <w:pPr>
              <w:spacing w:before="20" w:after="20"/>
            </w:pPr>
            <w:r>
              <w:rPr>
                <w:b/>
                <w:sz w:val="18"/>
              </w:rPr>
              <w:t>Owner</w:t>
            </w:r>
          </w:p>
        </w:tc>
        <w:tc>
          <w:tcPr>
            <w:tcW w:w="2045" w:type="dxa"/>
            <w:shd w:val="clear" w:color="auto" w:fill="D9E2F3"/>
          </w:tcPr>
          <w:p w14:paraId="49330507" w14:textId="77777777" w:rsidR="002524C7" w:rsidRDefault="00000000">
            <w:pPr>
              <w:spacing w:before="20" w:after="20"/>
            </w:pPr>
            <w:r>
              <w:rPr>
                <w:b/>
                <w:sz w:val="18"/>
              </w:rPr>
              <w:t>Due</w:t>
            </w:r>
          </w:p>
        </w:tc>
      </w:tr>
      <w:tr w:rsidR="002524C7" w14:paraId="68FB92D1" w14:textId="77777777">
        <w:trPr>
          <w:jc w:val="center"/>
        </w:trPr>
        <w:tc>
          <w:tcPr>
            <w:tcW w:w="2045" w:type="dxa"/>
          </w:tcPr>
          <w:p w14:paraId="5E2E7AB8" w14:textId="77777777" w:rsidR="002524C7" w:rsidRDefault="00000000">
            <w:pPr>
              <w:spacing w:before="20" w:after="20"/>
            </w:pPr>
            <w:r>
              <w:rPr>
                <w:sz w:val="18"/>
              </w:rPr>
              <w:t>NFR-OP-01</w:t>
            </w:r>
          </w:p>
        </w:tc>
        <w:tc>
          <w:tcPr>
            <w:tcW w:w="2045" w:type="dxa"/>
          </w:tcPr>
          <w:p w14:paraId="3826D982" w14:textId="77777777" w:rsidR="002524C7" w:rsidRDefault="00000000">
            <w:pPr>
              <w:spacing w:before="20" w:after="20"/>
            </w:pPr>
            <w:r>
              <w:rPr>
                <w:sz w:val="18"/>
              </w:rPr>
              <w:t>Availability % and maintenance window</w:t>
            </w:r>
          </w:p>
        </w:tc>
        <w:tc>
          <w:tcPr>
            <w:tcW w:w="2045" w:type="dxa"/>
          </w:tcPr>
          <w:p w14:paraId="457322F3" w14:textId="77777777" w:rsidR="002524C7" w:rsidRDefault="00000000">
            <w:pPr>
              <w:spacing w:before="20" w:after="20"/>
            </w:pPr>
            <w:r>
              <w:rPr>
                <w:sz w:val="18"/>
              </w:rPr>
              <w:t>Confirm with SDC / Ops</w:t>
            </w:r>
          </w:p>
        </w:tc>
        <w:tc>
          <w:tcPr>
            <w:tcW w:w="2045" w:type="dxa"/>
          </w:tcPr>
          <w:p w14:paraId="6D108C22" w14:textId="77777777" w:rsidR="002524C7" w:rsidRDefault="00000000">
            <w:pPr>
              <w:spacing w:before="20" w:after="20"/>
            </w:pPr>
            <w:r>
              <w:rPr>
                <w:sz w:val="18"/>
              </w:rPr>
              <w:t>Arch, Ops</w:t>
            </w:r>
          </w:p>
        </w:tc>
        <w:tc>
          <w:tcPr>
            <w:tcW w:w="2045" w:type="dxa"/>
          </w:tcPr>
          <w:p w14:paraId="2EDCD59C" w14:textId="77777777" w:rsidR="002524C7" w:rsidRDefault="002524C7">
            <w:pPr>
              <w:spacing w:before="20" w:after="20"/>
            </w:pPr>
          </w:p>
        </w:tc>
      </w:tr>
      <w:tr w:rsidR="002524C7" w14:paraId="4467961F" w14:textId="77777777">
        <w:trPr>
          <w:jc w:val="center"/>
        </w:trPr>
        <w:tc>
          <w:tcPr>
            <w:tcW w:w="2045" w:type="dxa"/>
          </w:tcPr>
          <w:p w14:paraId="163C5144" w14:textId="77777777" w:rsidR="002524C7" w:rsidRDefault="00000000">
            <w:pPr>
              <w:spacing w:before="20" w:after="20"/>
            </w:pPr>
            <w:r>
              <w:rPr>
                <w:sz w:val="18"/>
              </w:rPr>
              <w:t>NFR-OP-02</w:t>
            </w:r>
          </w:p>
        </w:tc>
        <w:tc>
          <w:tcPr>
            <w:tcW w:w="2045" w:type="dxa"/>
          </w:tcPr>
          <w:p w14:paraId="2306626A" w14:textId="77777777" w:rsidR="002524C7" w:rsidRDefault="00000000">
            <w:pPr>
              <w:spacing w:before="20" w:after="20"/>
            </w:pPr>
            <w:r>
              <w:rPr>
                <w:sz w:val="18"/>
              </w:rPr>
              <w:t>p95 latency + concurrent users + peak TPS</w:t>
            </w:r>
          </w:p>
        </w:tc>
        <w:tc>
          <w:tcPr>
            <w:tcW w:w="2045" w:type="dxa"/>
          </w:tcPr>
          <w:p w14:paraId="46FA45A3" w14:textId="77777777" w:rsidR="002524C7" w:rsidRDefault="00000000">
            <w:pPr>
              <w:spacing w:before="20" w:after="20"/>
            </w:pPr>
            <w:r>
              <w:rPr>
                <w:sz w:val="18"/>
              </w:rPr>
              <w:t>Load model from Kaveri 2.0 + growth</w:t>
            </w:r>
          </w:p>
        </w:tc>
        <w:tc>
          <w:tcPr>
            <w:tcW w:w="2045" w:type="dxa"/>
          </w:tcPr>
          <w:p w14:paraId="0A4E62D9" w14:textId="77777777" w:rsidR="002524C7" w:rsidRDefault="00000000">
            <w:pPr>
              <w:spacing w:before="20" w:after="20"/>
            </w:pPr>
            <w:r>
              <w:rPr>
                <w:sz w:val="18"/>
              </w:rPr>
              <w:t>Arch, PO</w:t>
            </w:r>
          </w:p>
        </w:tc>
        <w:tc>
          <w:tcPr>
            <w:tcW w:w="2045" w:type="dxa"/>
          </w:tcPr>
          <w:p w14:paraId="7C32D022" w14:textId="77777777" w:rsidR="002524C7" w:rsidRDefault="002524C7">
            <w:pPr>
              <w:spacing w:before="20" w:after="20"/>
            </w:pPr>
          </w:p>
        </w:tc>
      </w:tr>
      <w:tr w:rsidR="002524C7" w14:paraId="4F273AD7" w14:textId="77777777">
        <w:trPr>
          <w:jc w:val="center"/>
        </w:trPr>
        <w:tc>
          <w:tcPr>
            <w:tcW w:w="2045" w:type="dxa"/>
          </w:tcPr>
          <w:p w14:paraId="54F70125" w14:textId="77777777" w:rsidR="002524C7" w:rsidRDefault="00000000">
            <w:pPr>
              <w:spacing w:before="20" w:after="20"/>
            </w:pPr>
            <w:r>
              <w:rPr>
                <w:sz w:val="18"/>
              </w:rPr>
              <w:t>NFR-OP-03</w:t>
            </w:r>
          </w:p>
        </w:tc>
        <w:tc>
          <w:tcPr>
            <w:tcW w:w="2045" w:type="dxa"/>
          </w:tcPr>
          <w:p w14:paraId="22F3D923" w14:textId="77777777" w:rsidR="002524C7" w:rsidRDefault="00000000">
            <w:pPr>
              <w:spacing w:before="20" w:after="20"/>
            </w:pPr>
            <w:r>
              <w:rPr>
                <w:sz w:val="18"/>
              </w:rPr>
              <w:t>RPO / RTO and DR topology</w:t>
            </w:r>
          </w:p>
        </w:tc>
        <w:tc>
          <w:tcPr>
            <w:tcW w:w="2045" w:type="dxa"/>
          </w:tcPr>
          <w:p w14:paraId="7FDDCE61" w14:textId="77777777" w:rsidR="002524C7" w:rsidRDefault="00000000">
            <w:pPr>
              <w:spacing w:before="20" w:after="20"/>
            </w:pPr>
            <w:r>
              <w:rPr>
                <w:sz w:val="18"/>
              </w:rPr>
              <w:t>SDC DR standard vs module-specific</w:t>
            </w:r>
          </w:p>
        </w:tc>
        <w:tc>
          <w:tcPr>
            <w:tcW w:w="2045" w:type="dxa"/>
          </w:tcPr>
          <w:p w14:paraId="7B43680E" w14:textId="77777777" w:rsidR="002524C7" w:rsidRDefault="00000000">
            <w:pPr>
              <w:spacing w:before="20" w:after="20"/>
            </w:pPr>
            <w:r>
              <w:rPr>
                <w:sz w:val="18"/>
              </w:rPr>
              <w:t>Arch, SDC</w:t>
            </w:r>
          </w:p>
        </w:tc>
        <w:tc>
          <w:tcPr>
            <w:tcW w:w="2045" w:type="dxa"/>
          </w:tcPr>
          <w:p w14:paraId="63FBD500" w14:textId="77777777" w:rsidR="002524C7" w:rsidRDefault="002524C7">
            <w:pPr>
              <w:spacing w:before="20" w:after="20"/>
            </w:pPr>
          </w:p>
        </w:tc>
      </w:tr>
      <w:tr w:rsidR="002524C7" w14:paraId="2C297765" w14:textId="77777777">
        <w:trPr>
          <w:jc w:val="center"/>
        </w:trPr>
        <w:tc>
          <w:tcPr>
            <w:tcW w:w="2045" w:type="dxa"/>
          </w:tcPr>
          <w:p w14:paraId="2F091BC7" w14:textId="77777777" w:rsidR="002524C7" w:rsidRDefault="00000000">
            <w:pPr>
              <w:spacing w:before="20" w:after="20"/>
            </w:pPr>
            <w:r>
              <w:rPr>
                <w:sz w:val="18"/>
              </w:rPr>
              <w:t>NFR-OP-04</w:t>
            </w:r>
          </w:p>
        </w:tc>
        <w:tc>
          <w:tcPr>
            <w:tcW w:w="2045" w:type="dxa"/>
          </w:tcPr>
          <w:p w14:paraId="0B7B7AB0" w14:textId="77777777" w:rsidR="002524C7" w:rsidRDefault="00000000">
            <w:pPr>
              <w:spacing w:before="20" w:after="20"/>
            </w:pPr>
            <w:r>
              <w:rPr>
                <w:sz w:val="18"/>
              </w:rPr>
              <w:t>AuthN mechanism (citizen + SRO) and MFA</w:t>
            </w:r>
          </w:p>
        </w:tc>
        <w:tc>
          <w:tcPr>
            <w:tcW w:w="2045" w:type="dxa"/>
          </w:tcPr>
          <w:p w14:paraId="1B1E59CD" w14:textId="77777777" w:rsidR="002524C7" w:rsidRDefault="00000000">
            <w:pPr>
              <w:spacing w:before="20" w:after="20"/>
            </w:pPr>
            <w:r>
              <w:rPr>
                <w:sz w:val="18"/>
              </w:rPr>
              <w:t>Security design</w:t>
            </w:r>
          </w:p>
        </w:tc>
        <w:tc>
          <w:tcPr>
            <w:tcW w:w="2045" w:type="dxa"/>
          </w:tcPr>
          <w:p w14:paraId="7667D939" w14:textId="77777777" w:rsidR="002524C7" w:rsidRDefault="00000000">
            <w:pPr>
              <w:spacing w:before="20" w:after="20"/>
            </w:pPr>
            <w:r>
              <w:rPr>
                <w:sz w:val="18"/>
              </w:rPr>
              <w:t>Security</w:t>
            </w:r>
          </w:p>
        </w:tc>
        <w:tc>
          <w:tcPr>
            <w:tcW w:w="2045" w:type="dxa"/>
          </w:tcPr>
          <w:p w14:paraId="0905520D" w14:textId="77777777" w:rsidR="002524C7" w:rsidRDefault="002524C7">
            <w:pPr>
              <w:spacing w:before="20" w:after="20"/>
            </w:pPr>
          </w:p>
        </w:tc>
      </w:tr>
      <w:tr w:rsidR="002524C7" w14:paraId="3D4F7C0E" w14:textId="77777777">
        <w:trPr>
          <w:jc w:val="center"/>
        </w:trPr>
        <w:tc>
          <w:tcPr>
            <w:tcW w:w="2045" w:type="dxa"/>
          </w:tcPr>
          <w:p w14:paraId="4DD619C9" w14:textId="77777777" w:rsidR="002524C7" w:rsidRDefault="00000000">
            <w:pPr>
              <w:spacing w:before="20" w:after="20"/>
            </w:pPr>
            <w:r>
              <w:rPr>
                <w:sz w:val="18"/>
              </w:rPr>
              <w:t>NFR-OP-05</w:t>
            </w:r>
          </w:p>
        </w:tc>
        <w:tc>
          <w:tcPr>
            <w:tcW w:w="2045" w:type="dxa"/>
          </w:tcPr>
          <w:p w14:paraId="29A8016C" w14:textId="77777777" w:rsidR="002524C7" w:rsidRDefault="00000000">
            <w:pPr>
              <w:spacing w:before="20" w:after="20"/>
            </w:pPr>
            <w:r>
              <w:rPr>
                <w:sz w:val="18"/>
              </w:rPr>
              <w:t>PII retention beyond permanent registers</w:t>
            </w:r>
          </w:p>
        </w:tc>
        <w:tc>
          <w:tcPr>
            <w:tcW w:w="2045" w:type="dxa"/>
          </w:tcPr>
          <w:p w14:paraId="2D4B5810" w14:textId="77777777" w:rsidR="002524C7" w:rsidRDefault="00000000">
            <w:pPr>
              <w:spacing w:before="20" w:after="20"/>
            </w:pPr>
            <w:r>
              <w:rPr>
                <w:sz w:val="18"/>
              </w:rPr>
              <w:t>Archive vs purge rules</w:t>
            </w:r>
          </w:p>
        </w:tc>
        <w:tc>
          <w:tcPr>
            <w:tcW w:w="2045" w:type="dxa"/>
          </w:tcPr>
          <w:p w14:paraId="3E7E30C2" w14:textId="77777777" w:rsidR="002524C7" w:rsidRDefault="00000000">
            <w:pPr>
              <w:spacing w:before="20" w:after="20"/>
            </w:pPr>
            <w:r>
              <w:rPr>
                <w:sz w:val="18"/>
              </w:rPr>
              <w:t>Legal, DBA</w:t>
            </w:r>
          </w:p>
        </w:tc>
        <w:tc>
          <w:tcPr>
            <w:tcW w:w="2045" w:type="dxa"/>
          </w:tcPr>
          <w:p w14:paraId="0A215F3E" w14:textId="77777777" w:rsidR="002524C7" w:rsidRDefault="002524C7">
            <w:pPr>
              <w:spacing w:before="20" w:after="20"/>
            </w:pPr>
          </w:p>
        </w:tc>
      </w:tr>
      <w:tr w:rsidR="002524C7" w14:paraId="6799EAD5" w14:textId="77777777">
        <w:trPr>
          <w:jc w:val="center"/>
        </w:trPr>
        <w:tc>
          <w:tcPr>
            <w:tcW w:w="2045" w:type="dxa"/>
          </w:tcPr>
          <w:p w14:paraId="2D56F735" w14:textId="77777777" w:rsidR="002524C7" w:rsidRDefault="00000000">
            <w:pPr>
              <w:spacing w:before="20" w:after="20"/>
            </w:pPr>
            <w:r>
              <w:rPr>
                <w:sz w:val="18"/>
              </w:rPr>
              <w:t>NFR-OP-06</w:t>
            </w:r>
          </w:p>
        </w:tc>
        <w:tc>
          <w:tcPr>
            <w:tcW w:w="2045" w:type="dxa"/>
          </w:tcPr>
          <w:p w14:paraId="7C568916" w14:textId="77777777" w:rsidR="002524C7" w:rsidRDefault="00000000">
            <w:pPr>
              <w:spacing w:before="20" w:after="20"/>
            </w:pPr>
            <w:r>
              <w:rPr>
                <w:sz w:val="18"/>
              </w:rPr>
              <w:t>Certificate QR / digital seal approach</w:t>
            </w:r>
          </w:p>
        </w:tc>
        <w:tc>
          <w:tcPr>
            <w:tcW w:w="2045" w:type="dxa"/>
          </w:tcPr>
          <w:p w14:paraId="1ED61338" w14:textId="77777777" w:rsidR="002524C7" w:rsidRDefault="00000000">
            <w:pPr>
              <w:spacing w:before="20" w:after="20"/>
            </w:pPr>
            <w:r>
              <w:rPr>
                <w:sz w:val="18"/>
              </w:rPr>
              <w:t>Product + Security</w:t>
            </w:r>
          </w:p>
        </w:tc>
        <w:tc>
          <w:tcPr>
            <w:tcW w:w="2045" w:type="dxa"/>
          </w:tcPr>
          <w:p w14:paraId="15AC197F" w14:textId="77777777" w:rsidR="002524C7" w:rsidRDefault="00000000">
            <w:pPr>
              <w:spacing w:before="20" w:after="20"/>
            </w:pPr>
            <w:r>
              <w:rPr>
                <w:sz w:val="18"/>
              </w:rPr>
              <w:t>Arch, PO</w:t>
            </w:r>
          </w:p>
        </w:tc>
        <w:tc>
          <w:tcPr>
            <w:tcW w:w="2045" w:type="dxa"/>
          </w:tcPr>
          <w:p w14:paraId="065AE1ED" w14:textId="77777777" w:rsidR="002524C7" w:rsidRDefault="002524C7">
            <w:pPr>
              <w:spacing w:before="20" w:after="20"/>
            </w:pPr>
          </w:p>
        </w:tc>
      </w:tr>
      <w:tr w:rsidR="002524C7" w14:paraId="146BA678" w14:textId="77777777">
        <w:trPr>
          <w:jc w:val="center"/>
        </w:trPr>
        <w:tc>
          <w:tcPr>
            <w:tcW w:w="2045" w:type="dxa"/>
          </w:tcPr>
          <w:p w14:paraId="16D2CDE4" w14:textId="77777777" w:rsidR="002524C7" w:rsidRDefault="00000000">
            <w:pPr>
              <w:spacing w:before="20" w:after="20"/>
            </w:pPr>
            <w:r>
              <w:rPr>
                <w:sz w:val="18"/>
              </w:rPr>
              <w:t>NFR-OP-07</w:t>
            </w:r>
          </w:p>
        </w:tc>
        <w:tc>
          <w:tcPr>
            <w:tcW w:w="2045" w:type="dxa"/>
          </w:tcPr>
          <w:p w14:paraId="30315582" w14:textId="77777777" w:rsidR="002524C7" w:rsidRDefault="00000000">
            <w:pPr>
              <w:spacing w:before="20" w:after="20"/>
            </w:pPr>
            <w:r>
              <w:rPr>
                <w:sz w:val="18"/>
              </w:rPr>
              <w:t>L1/L2/L3 hours and incident SLAs</w:t>
            </w:r>
          </w:p>
        </w:tc>
        <w:tc>
          <w:tcPr>
            <w:tcW w:w="2045" w:type="dxa"/>
          </w:tcPr>
          <w:p w14:paraId="6FAA201C" w14:textId="77777777" w:rsidR="002524C7" w:rsidRDefault="00000000">
            <w:pPr>
              <w:spacing w:before="20" w:after="20"/>
            </w:pPr>
            <w:r>
              <w:rPr>
                <w:sz w:val="18"/>
              </w:rPr>
              <w:t>Support model</w:t>
            </w:r>
          </w:p>
        </w:tc>
        <w:tc>
          <w:tcPr>
            <w:tcW w:w="2045" w:type="dxa"/>
          </w:tcPr>
          <w:p w14:paraId="6C9EC1BD" w14:textId="77777777" w:rsidR="002524C7" w:rsidRDefault="00000000">
            <w:pPr>
              <w:spacing w:before="20" w:after="20"/>
            </w:pPr>
            <w:r>
              <w:rPr>
                <w:sz w:val="18"/>
              </w:rPr>
              <w:t>Ops, PM</w:t>
            </w:r>
          </w:p>
        </w:tc>
        <w:tc>
          <w:tcPr>
            <w:tcW w:w="2045" w:type="dxa"/>
          </w:tcPr>
          <w:p w14:paraId="217B5B56" w14:textId="77777777" w:rsidR="002524C7" w:rsidRDefault="002524C7">
            <w:pPr>
              <w:spacing w:before="20" w:after="20"/>
            </w:pPr>
          </w:p>
        </w:tc>
      </w:tr>
      <w:tr w:rsidR="002524C7" w14:paraId="10788209" w14:textId="77777777">
        <w:trPr>
          <w:jc w:val="center"/>
        </w:trPr>
        <w:tc>
          <w:tcPr>
            <w:tcW w:w="2045" w:type="dxa"/>
          </w:tcPr>
          <w:p w14:paraId="00DE143A" w14:textId="77777777" w:rsidR="002524C7" w:rsidRDefault="00000000">
            <w:pPr>
              <w:spacing w:before="20" w:after="20"/>
            </w:pPr>
            <w:r>
              <w:rPr>
                <w:sz w:val="18"/>
              </w:rPr>
              <w:t>NFR-OP-08</w:t>
            </w:r>
          </w:p>
        </w:tc>
        <w:tc>
          <w:tcPr>
            <w:tcW w:w="2045" w:type="dxa"/>
          </w:tcPr>
          <w:p w14:paraId="62BAA53F" w14:textId="77777777" w:rsidR="002524C7" w:rsidRDefault="00000000">
            <w:pPr>
              <w:spacing w:before="20" w:after="20"/>
            </w:pPr>
            <w:r>
              <w:rPr>
                <w:sz w:val="18"/>
              </w:rPr>
              <w:t>Capacity numbers for go-live sizing</w:t>
            </w:r>
          </w:p>
        </w:tc>
        <w:tc>
          <w:tcPr>
            <w:tcW w:w="2045" w:type="dxa"/>
          </w:tcPr>
          <w:p w14:paraId="2D625A39" w14:textId="77777777" w:rsidR="002524C7" w:rsidRDefault="00000000">
            <w:pPr>
              <w:spacing w:before="20" w:after="20"/>
            </w:pPr>
            <w:r>
              <w:rPr>
                <w:sz w:val="18"/>
              </w:rPr>
              <w:t>Infra worksheet</w:t>
            </w:r>
          </w:p>
        </w:tc>
        <w:tc>
          <w:tcPr>
            <w:tcW w:w="2045" w:type="dxa"/>
          </w:tcPr>
          <w:p w14:paraId="312C1712" w14:textId="77777777" w:rsidR="002524C7" w:rsidRDefault="00000000">
            <w:pPr>
              <w:spacing w:before="20" w:after="20"/>
            </w:pPr>
            <w:r>
              <w:rPr>
                <w:sz w:val="18"/>
              </w:rPr>
              <w:t>Arch, SDC, DBA</w:t>
            </w:r>
          </w:p>
        </w:tc>
        <w:tc>
          <w:tcPr>
            <w:tcW w:w="2045" w:type="dxa"/>
          </w:tcPr>
          <w:p w14:paraId="037DE9A1" w14:textId="77777777" w:rsidR="002524C7" w:rsidRDefault="002524C7">
            <w:pPr>
              <w:spacing w:before="20" w:after="20"/>
            </w:pPr>
          </w:p>
        </w:tc>
      </w:tr>
      <w:tr w:rsidR="002524C7" w14:paraId="0999FB8A" w14:textId="77777777">
        <w:trPr>
          <w:jc w:val="center"/>
        </w:trPr>
        <w:tc>
          <w:tcPr>
            <w:tcW w:w="2045" w:type="dxa"/>
          </w:tcPr>
          <w:p w14:paraId="7A213DC0" w14:textId="77777777" w:rsidR="002524C7" w:rsidRDefault="00000000">
            <w:pPr>
              <w:spacing w:before="20" w:after="20"/>
            </w:pPr>
            <w:r>
              <w:rPr>
                <w:sz w:val="18"/>
              </w:rPr>
              <w:t>NFR-OP-09</w:t>
            </w:r>
          </w:p>
        </w:tc>
        <w:tc>
          <w:tcPr>
            <w:tcW w:w="2045" w:type="dxa"/>
          </w:tcPr>
          <w:p w14:paraId="684AEE93" w14:textId="77777777" w:rsidR="002524C7" w:rsidRDefault="00000000">
            <w:pPr>
              <w:spacing w:before="20" w:after="20"/>
            </w:pPr>
            <w:r>
              <w:rPr>
                <w:sz w:val="18"/>
              </w:rPr>
              <w:t>eSign provider selection, SLA and fallback when unavailable</w:t>
            </w:r>
          </w:p>
        </w:tc>
        <w:tc>
          <w:tcPr>
            <w:tcW w:w="2045" w:type="dxa"/>
          </w:tcPr>
          <w:p w14:paraId="1DAF791D" w14:textId="77777777" w:rsidR="002524C7" w:rsidRDefault="00000000">
            <w:pPr>
              <w:spacing w:before="20" w:after="20"/>
            </w:pPr>
            <w:r>
              <w:rPr>
                <w:sz w:val="18"/>
              </w:rPr>
              <w:t>Integration + contingency</w:t>
            </w:r>
          </w:p>
        </w:tc>
        <w:tc>
          <w:tcPr>
            <w:tcW w:w="2045" w:type="dxa"/>
          </w:tcPr>
          <w:p w14:paraId="6FC5FCBD" w14:textId="77777777" w:rsidR="002524C7" w:rsidRDefault="00000000">
            <w:pPr>
              <w:spacing w:before="20" w:after="20"/>
            </w:pPr>
            <w:r>
              <w:rPr>
                <w:sz w:val="18"/>
              </w:rPr>
              <w:t>Arch, Security, PO</w:t>
            </w:r>
          </w:p>
        </w:tc>
        <w:tc>
          <w:tcPr>
            <w:tcW w:w="2045" w:type="dxa"/>
          </w:tcPr>
          <w:p w14:paraId="197DC923" w14:textId="77777777" w:rsidR="002524C7" w:rsidRDefault="002524C7">
            <w:pPr>
              <w:spacing w:before="20" w:after="20"/>
            </w:pPr>
          </w:p>
        </w:tc>
      </w:tr>
      <w:tr w:rsidR="002524C7" w14:paraId="1328D532" w14:textId="77777777">
        <w:trPr>
          <w:jc w:val="center"/>
        </w:trPr>
        <w:tc>
          <w:tcPr>
            <w:tcW w:w="2045" w:type="dxa"/>
          </w:tcPr>
          <w:p w14:paraId="73539CF8" w14:textId="77777777" w:rsidR="002524C7" w:rsidRDefault="00000000">
            <w:pPr>
              <w:spacing w:before="20" w:after="20"/>
            </w:pPr>
            <w:r>
              <w:rPr>
                <w:sz w:val="18"/>
              </w:rPr>
              <w:t>NFR-OP-10</w:t>
            </w:r>
          </w:p>
        </w:tc>
        <w:tc>
          <w:tcPr>
            <w:tcW w:w="2045" w:type="dxa"/>
          </w:tcPr>
          <w:p w14:paraId="69B9CD01" w14:textId="77777777" w:rsidR="002524C7" w:rsidRDefault="00000000">
            <w:pPr>
              <w:spacing w:before="20" w:after="20"/>
            </w:pPr>
            <w:r>
              <w:rPr>
                <w:sz w:val="18"/>
              </w:rPr>
              <w:t>DSC provisioning and expiry monitoring for all Sub-Registrars</w:t>
            </w:r>
          </w:p>
        </w:tc>
        <w:tc>
          <w:tcPr>
            <w:tcW w:w="2045" w:type="dxa"/>
          </w:tcPr>
          <w:p w14:paraId="17FA8365" w14:textId="77777777" w:rsidR="002524C7" w:rsidRDefault="00000000">
            <w:pPr>
              <w:spacing w:before="20" w:after="20"/>
            </w:pPr>
            <w:r>
              <w:rPr>
                <w:sz w:val="18"/>
              </w:rPr>
              <w:t>Ops process</w:t>
            </w:r>
          </w:p>
        </w:tc>
        <w:tc>
          <w:tcPr>
            <w:tcW w:w="2045" w:type="dxa"/>
          </w:tcPr>
          <w:p w14:paraId="008F7FFA" w14:textId="77777777" w:rsidR="002524C7" w:rsidRDefault="00000000">
            <w:pPr>
              <w:spacing w:before="20" w:after="20"/>
            </w:pPr>
            <w:r>
              <w:rPr>
                <w:sz w:val="18"/>
              </w:rPr>
              <w:t>Security, Ops</w:t>
            </w:r>
          </w:p>
        </w:tc>
        <w:tc>
          <w:tcPr>
            <w:tcW w:w="2045" w:type="dxa"/>
          </w:tcPr>
          <w:p w14:paraId="1C2D5BD6" w14:textId="77777777" w:rsidR="002524C7" w:rsidRDefault="002524C7">
            <w:pPr>
              <w:spacing w:before="20" w:after="20"/>
            </w:pPr>
          </w:p>
        </w:tc>
      </w:tr>
      <w:tr w:rsidR="002524C7" w14:paraId="41B591CC" w14:textId="77777777">
        <w:trPr>
          <w:jc w:val="center"/>
        </w:trPr>
        <w:tc>
          <w:tcPr>
            <w:tcW w:w="2045" w:type="dxa"/>
          </w:tcPr>
          <w:p w14:paraId="2087A3D7" w14:textId="77777777" w:rsidR="002524C7" w:rsidRDefault="00000000">
            <w:pPr>
              <w:spacing w:before="20" w:after="20"/>
            </w:pPr>
            <w:r>
              <w:rPr>
                <w:sz w:val="18"/>
              </w:rPr>
              <w:t>NFR-OP-11</w:t>
            </w:r>
          </w:p>
        </w:tc>
        <w:tc>
          <w:tcPr>
            <w:tcW w:w="2045" w:type="dxa"/>
          </w:tcPr>
          <w:p w14:paraId="0EA52193" w14:textId="77777777" w:rsidR="002524C7" w:rsidRDefault="00000000">
            <w:pPr>
              <w:spacing w:before="20" w:after="20"/>
            </w:pPr>
            <w:r>
              <w:rPr>
                <w:sz w:val="18"/>
              </w:rPr>
              <w:t>Storage growth from DEO-uploaded scans (Offline volumes)</w:t>
            </w:r>
          </w:p>
        </w:tc>
        <w:tc>
          <w:tcPr>
            <w:tcW w:w="2045" w:type="dxa"/>
          </w:tcPr>
          <w:p w14:paraId="7005B18B" w14:textId="77777777" w:rsidR="002524C7" w:rsidRDefault="00000000">
            <w:pPr>
              <w:spacing w:before="20" w:after="20"/>
            </w:pPr>
            <w:r>
              <w:rPr>
                <w:sz w:val="18"/>
              </w:rPr>
              <w:t>Capacity model</w:t>
            </w:r>
          </w:p>
        </w:tc>
        <w:tc>
          <w:tcPr>
            <w:tcW w:w="2045" w:type="dxa"/>
          </w:tcPr>
          <w:p w14:paraId="25791F57" w14:textId="77777777" w:rsidR="002524C7" w:rsidRDefault="00000000">
            <w:pPr>
              <w:spacing w:before="20" w:after="20"/>
            </w:pPr>
            <w:r>
              <w:rPr>
                <w:sz w:val="18"/>
              </w:rPr>
              <w:t>DBA, Arch</w:t>
            </w:r>
          </w:p>
        </w:tc>
        <w:tc>
          <w:tcPr>
            <w:tcW w:w="2045" w:type="dxa"/>
          </w:tcPr>
          <w:p w14:paraId="32B415D0" w14:textId="77777777" w:rsidR="002524C7" w:rsidRDefault="002524C7">
            <w:pPr>
              <w:spacing w:before="20" w:after="20"/>
            </w:pPr>
          </w:p>
        </w:tc>
      </w:tr>
      <w:tr w:rsidR="002524C7" w14:paraId="049AEDFB" w14:textId="77777777">
        <w:trPr>
          <w:jc w:val="center"/>
        </w:trPr>
        <w:tc>
          <w:tcPr>
            <w:tcW w:w="2045" w:type="dxa"/>
          </w:tcPr>
          <w:p w14:paraId="6DA712A7" w14:textId="77777777" w:rsidR="002524C7" w:rsidRDefault="00000000">
            <w:pPr>
              <w:spacing w:before="20" w:after="20"/>
            </w:pPr>
            <w:r>
              <w:rPr>
                <w:sz w:val="18"/>
              </w:rPr>
              <w:t>NFR-OP-12</w:t>
            </w:r>
          </w:p>
        </w:tc>
        <w:tc>
          <w:tcPr>
            <w:tcW w:w="2045" w:type="dxa"/>
          </w:tcPr>
          <w:p w14:paraId="3D837ED0" w14:textId="77777777" w:rsidR="002524C7" w:rsidRDefault="00000000">
            <w:pPr>
              <w:spacing w:before="20" w:after="20"/>
            </w:pPr>
            <w:r>
              <w:rPr>
                <w:sz w:val="18"/>
              </w:rPr>
              <w:t xml:space="preserve">SLA per verification stage (Online, Offline </w:t>
            </w:r>
            <w:r>
              <w:rPr>
                <w:sz w:val="18"/>
              </w:rPr>
              <w:lastRenderedPageBreak/>
              <w:t>Stage 1, Offline Stage 2)</w:t>
            </w:r>
          </w:p>
        </w:tc>
        <w:tc>
          <w:tcPr>
            <w:tcW w:w="2045" w:type="dxa"/>
          </w:tcPr>
          <w:p w14:paraId="78A4CBFF" w14:textId="77777777" w:rsidR="002524C7" w:rsidRDefault="00000000">
            <w:pPr>
              <w:spacing w:before="20" w:after="20"/>
            </w:pPr>
            <w:r>
              <w:rPr>
                <w:sz w:val="18"/>
              </w:rPr>
              <w:lastRenderedPageBreak/>
              <w:t>Service standard</w:t>
            </w:r>
          </w:p>
        </w:tc>
        <w:tc>
          <w:tcPr>
            <w:tcW w:w="2045" w:type="dxa"/>
          </w:tcPr>
          <w:p w14:paraId="6532FF0E" w14:textId="77777777" w:rsidR="002524C7" w:rsidRDefault="00000000">
            <w:pPr>
              <w:spacing w:before="20" w:after="20"/>
            </w:pPr>
            <w:r>
              <w:rPr>
                <w:sz w:val="18"/>
              </w:rPr>
              <w:t>PO, Ops</w:t>
            </w:r>
          </w:p>
        </w:tc>
        <w:tc>
          <w:tcPr>
            <w:tcW w:w="2045" w:type="dxa"/>
          </w:tcPr>
          <w:p w14:paraId="706F9B04" w14:textId="77777777" w:rsidR="002524C7" w:rsidRDefault="002524C7">
            <w:pPr>
              <w:spacing w:before="20" w:after="20"/>
            </w:pPr>
          </w:p>
        </w:tc>
      </w:tr>
    </w:tbl>
    <w:p w14:paraId="46A85DAC" w14:textId="77777777" w:rsidR="002524C7" w:rsidRDefault="002524C7"/>
    <w:p w14:paraId="441E5EC2" w14:textId="77777777" w:rsidR="002524C7" w:rsidRDefault="00000000">
      <w:pPr>
        <w:pStyle w:val="Heading2"/>
      </w:pPr>
      <w:r>
        <w:t>14. Data requirements</w:t>
      </w:r>
    </w:p>
    <w:p w14:paraId="5C26190F" w14:textId="77777777" w:rsidR="002524C7" w:rsidRDefault="00000000">
      <w:pPr>
        <w:pStyle w:val="Heading3"/>
      </w:pPr>
      <w:r>
        <w:t>14.1 Core entities (logical)</w:t>
      </w:r>
    </w:p>
    <w:p w14:paraId="3C9C3375" w14:textId="77777777" w:rsidR="002524C7" w:rsidRDefault="00000000">
      <w:pPr>
        <w:pStyle w:val="ListBullet"/>
      </w:pPr>
      <w:r>
        <w:t>Application, Party (Bride/Bridegroom), Witness, MarriageEvent, Document, Payment, ScrutinyDecision, RegisterEntry (serial/page/volume), Certificate (Form II-A), Endorsement (Form II).</w:t>
      </w:r>
    </w:p>
    <w:p w14:paraId="4F6EF5A1" w14:textId="77777777" w:rsidR="002524C7" w:rsidRDefault="00000000">
      <w:pPr>
        <w:pStyle w:val="Heading3"/>
      </w:pPr>
      <w:r>
        <w:t>14.2 Retention</w:t>
      </w:r>
    </w:p>
    <w:p w14:paraId="6ED2116E" w14:textId="77777777" w:rsidR="002524C7" w:rsidRDefault="00000000">
      <w:r>
        <w:t>[Per government records policy — permanent preservation of registers per Rule 10(2) — align with DBA/archival policy.]</w:t>
      </w:r>
    </w:p>
    <w:p w14:paraId="0BF3910A" w14:textId="77777777" w:rsidR="002524C7" w:rsidRDefault="00000000">
      <w:pPr>
        <w:pStyle w:val="Heading3"/>
      </w:pPr>
      <w:r>
        <w:t>14.3 Migration (high level)</w:t>
      </w:r>
    </w:p>
    <w:tbl>
      <w:tblPr>
        <w:tblStyle w:val="TableGrid"/>
        <w:tblW w:w="0" w:type="auto"/>
        <w:jc w:val="center"/>
        <w:tblLook w:val="04A0" w:firstRow="1" w:lastRow="0" w:firstColumn="1" w:lastColumn="0" w:noHBand="0" w:noVBand="1"/>
      </w:tblPr>
      <w:tblGrid>
        <w:gridCol w:w="5112"/>
        <w:gridCol w:w="5112"/>
      </w:tblGrid>
      <w:tr w:rsidR="002524C7" w14:paraId="1BFFE206" w14:textId="77777777">
        <w:trPr>
          <w:jc w:val="center"/>
        </w:trPr>
        <w:tc>
          <w:tcPr>
            <w:tcW w:w="5112" w:type="dxa"/>
            <w:shd w:val="clear" w:color="auto" w:fill="D9E2F3"/>
          </w:tcPr>
          <w:p w14:paraId="1A0FEBA6" w14:textId="77777777" w:rsidR="002524C7" w:rsidRDefault="00000000">
            <w:pPr>
              <w:spacing w:before="20" w:after="20"/>
            </w:pPr>
            <w:r>
              <w:rPr>
                <w:b/>
                <w:sz w:val="18"/>
              </w:rPr>
              <w:t>Topic</w:t>
            </w:r>
          </w:p>
        </w:tc>
        <w:tc>
          <w:tcPr>
            <w:tcW w:w="5112" w:type="dxa"/>
            <w:shd w:val="clear" w:color="auto" w:fill="D9E2F3"/>
          </w:tcPr>
          <w:p w14:paraId="6FD00FED" w14:textId="77777777" w:rsidR="002524C7" w:rsidRDefault="00000000">
            <w:pPr>
              <w:spacing w:before="20" w:after="20"/>
            </w:pPr>
            <w:r>
              <w:rPr>
                <w:b/>
                <w:sz w:val="18"/>
              </w:rPr>
              <w:t>Question for migration workstream</w:t>
            </w:r>
          </w:p>
        </w:tc>
      </w:tr>
      <w:tr w:rsidR="002524C7" w14:paraId="1175A86A" w14:textId="77777777">
        <w:trPr>
          <w:jc w:val="center"/>
        </w:trPr>
        <w:tc>
          <w:tcPr>
            <w:tcW w:w="5112" w:type="dxa"/>
          </w:tcPr>
          <w:p w14:paraId="428EBB73" w14:textId="77777777" w:rsidR="002524C7" w:rsidRDefault="00000000">
            <w:pPr>
              <w:spacing w:before="20" w:after="20"/>
            </w:pPr>
            <w:r>
              <w:rPr>
                <w:sz w:val="18"/>
              </w:rPr>
              <w:t>Legacy Kaveri 2.0 marriage records</w:t>
            </w:r>
          </w:p>
        </w:tc>
        <w:tc>
          <w:tcPr>
            <w:tcW w:w="5112" w:type="dxa"/>
          </w:tcPr>
          <w:p w14:paraId="78B9F840" w14:textId="77777777" w:rsidR="002524C7" w:rsidRDefault="00000000">
            <w:pPr>
              <w:spacing w:before="20" w:after="20"/>
            </w:pPr>
            <w:r>
              <w:rPr>
                <w:sz w:val="18"/>
              </w:rPr>
              <w:t>Volume, schema, cutover</w:t>
            </w:r>
          </w:p>
        </w:tc>
      </w:tr>
      <w:tr w:rsidR="002524C7" w14:paraId="63693FB2" w14:textId="77777777">
        <w:trPr>
          <w:jc w:val="center"/>
        </w:trPr>
        <w:tc>
          <w:tcPr>
            <w:tcW w:w="5112" w:type="dxa"/>
          </w:tcPr>
          <w:p w14:paraId="69CA930B" w14:textId="77777777" w:rsidR="002524C7" w:rsidRDefault="00000000">
            <w:pPr>
              <w:spacing w:before="20" w:after="20"/>
            </w:pPr>
            <w:r>
              <w:rPr>
                <w:sz w:val="18"/>
              </w:rPr>
              <w:t>Physical register back-scan</w:t>
            </w:r>
          </w:p>
        </w:tc>
        <w:tc>
          <w:tcPr>
            <w:tcW w:w="5112" w:type="dxa"/>
          </w:tcPr>
          <w:p w14:paraId="1B77F11A" w14:textId="77777777" w:rsidR="002524C7" w:rsidRDefault="00000000">
            <w:pPr>
              <w:spacing w:before="20" w:after="20"/>
            </w:pPr>
            <w:r>
              <w:rPr>
                <w:sz w:val="18"/>
              </w:rPr>
              <w:t>In scope?</w:t>
            </w:r>
          </w:p>
        </w:tc>
      </w:tr>
    </w:tbl>
    <w:p w14:paraId="57BD73EB" w14:textId="77777777" w:rsidR="002524C7" w:rsidRDefault="002524C7"/>
    <w:p w14:paraId="1A14D990" w14:textId="77777777" w:rsidR="002524C7" w:rsidRDefault="00000000">
      <w:pPr>
        <w:pStyle w:val="Heading2"/>
      </w:pPr>
      <w:r>
        <w:t>15. Requirements traceability matrix (RTM) — template</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2524C7" w14:paraId="56E276BF" w14:textId="77777777">
        <w:trPr>
          <w:jc w:val="center"/>
        </w:trPr>
        <w:tc>
          <w:tcPr>
            <w:tcW w:w="1461" w:type="dxa"/>
            <w:shd w:val="clear" w:color="auto" w:fill="D9E2F3"/>
          </w:tcPr>
          <w:p w14:paraId="2CEB1EF6" w14:textId="77777777" w:rsidR="002524C7" w:rsidRDefault="00000000">
            <w:pPr>
              <w:spacing w:before="20" w:after="20"/>
            </w:pPr>
            <w:r>
              <w:rPr>
                <w:b/>
                <w:sz w:val="16"/>
              </w:rPr>
              <w:t>Req ID</w:t>
            </w:r>
          </w:p>
        </w:tc>
        <w:tc>
          <w:tcPr>
            <w:tcW w:w="1461" w:type="dxa"/>
            <w:shd w:val="clear" w:color="auto" w:fill="D9E2F3"/>
          </w:tcPr>
          <w:p w14:paraId="530F9F4E" w14:textId="77777777" w:rsidR="002524C7" w:rsidRDefault="00000000">
            <w:pPr>
              <w:spacing w:before="20" w:after="20"/>
            </w:pPr>
            <w:r>
              <w:rPr>
                <w:b/>
                <w:sz w:val="16"/>
              </w:rPr>
              <w:t>Act/Rule/Form</w:t>
            </w:r>
          </w:p>
        </w:tc>
        <w:tc>
          <w:tcPr>
            <w:tcW w:w="1461" w:type="dxa"/>
            <w:shd w:val="clear" w:color="auto" w:fill="D9E2F3"/>
          </w:tcPr>
          <w:p w14:paraId="195F484F" w14:textId="77777777" w:rsidR="002524C7" w:rsidRDefault="00000000">
            <w:pPr>
              <w:spacing w:before="20" w:after="20"/>
            </w:pPr>
            <w:r>
              <w:rPr>
                <w:b/>
                <w:sz w:val="16"/>
              </w:rPr>
              <w:t>Requirement summary</w:t>
            </w:r>
          </w:p>
        </w:tc>
        <w:tc>
          <w:tcPr>
            <w:tcW w:w="1461" w:type="dxa"/>
            <w:shd w:val="clear" w:color="auto" w:fill="D9E2F3"/>
          </w:tcPr>
          <w:p w14:paraId="7765B16C" w14:textId="77777777" w:rsidR="002524C7" w:rsidRDefault="00000000">
            <w:pPr>
              <w:spacing w:before="20" w:after="20"/>
            </w:pPr>
            <w:r>
              <w:rPr>
                <w:b/>
                <w:sz w:val="16"/>
              </w:rPr>
              <w:t>Use case</w:t>
            </w:r>
          </w:p>
        </w:tc>
        <w:tc>
          <w:tcPr>
            <w:tcW w:w="1461" w:type="dxa"/>
            <w:shd w:val="clear" w:color="auto" w:fill="D9E2F3"/>
          </w:tcPr>
          <w:p w14:paraId="13547B51" w14:textId="77777777" w:rsidR="002524C7" w:rsidRDefault="00000000">
            <w:pPr>
              <w:spacing w:before="20" w:after="20"/>
            </w:pPr>
            <w:r>
              <w:rPr>
                <w:b/>
                <w:sz w:val="16"/>
              </w:rPr>
              <w:t>UI screen</w:t>
            </w:r>
          </w:p>
        </w:tc>
        <w:tc>
          <w:tcPr>
            <w:tcW w:w="1461" w:type="dxa"/>
            <w:shd w:val="clear" w:color="auto" w:fill="D9E2F3"/>
          </w:tcPr>
          <w:p w14:paraId="2B0B884D" w14:textId="77777777" w:rsidR="002524C7" w:rsidRDefault="00000000">
            <w:pPr>
              <w:spacing w:before="20" w:after="20"/>
            </w:pPr>
            <w:r>
              <w:rPr>
                <w:b/>
                <w:sz w:val="16"/>
              </w:rPr>
              <w:t>Test case ID</w:t>
            </w:r>
          </w:p>
        </w:tc>
        <w:tc>
          <w:tcPr>
            <w:tcW w:w="1461" w:type="dxa"/>
            <w:shd w:val="clear" w:color="auto" w:fill="D9E2F3"/>
          </w:tcPr>
          <w:p w14:paraId="7478BC73" w14:textId="77777777" w:rsidR="002524C7" w:rsidRDefault="00000000">
            <w:pPr>
              <w:spacing w:before="20" w:after="20"/>
            </w:pPr>
            <w:r>
              <w:rPr>
                <w:b/>
                <w:sz w:val="16"/>
              </w:rPr>
              <w:t>Status</w:t>
            </w:r>
          </w:p>
        </w:tc>
      </w:tr>
      <w:tr w:rsidR="002524C7" w14:paraId="481A48B4" w14:textId="77777777">
        <w:trPr>
          <w:jc w:val="center"/>
        </w:trPr>
        <w:tc>
          <w:tcPr>
            <w:tcW w:w="1461" w:type="dxa"/>
          </w:tcPr>
          <w:p w14:paraId="48F257AD" w14:textId="77777777" w:rsidR="002524C7" w:rsidRDefault="00000000">
            <w:pPr>
              <w:spacing w:before="20" w:after="20"/>
            </w:pPr>
            <w:r>
              <w:rPr>
                <w:sz w:val="16"/>
              </w:rPr>
              <w:t>FR-HMA-003</w:t>
            </w:r>
          </w:p>
        </w:tc>
        <w:tc>
          <w:tcPr>
            <w:tcW w:w="1461" w:type="dxa"/>
          </w:tcPr>
          <w:p w14:paraId="141A5CF8" w14:textId="77777777" w:rsidR="002524C7" w:rsidRDefault="00000000">
            <w:pPr>
              <w:spacing w:before="20" w:after="20"/>
            </w:pPr>
            <w:r>
              <w:rPr>
                <w:sz w:val="16"/>
              </w:rPr>
              <w:t>Sec. 5(iii)</w:t>
            </w:r>
          </w:p>
        </w:tc>
        <w:tc>
          <w:tcPr>
            <w:tcW w:w="1461" w:type="dxa"/>
          </w:tcPr>
          <w:p w14:paraId="526D56C2" w14:textId="77777777" w:rsidR="002524C7" w:rsidRDefault="00000000">
            <w:pPr>
              <w:spacing w:before="20" w:after="20"/>
            </w:pPr>
            <w:r>
              <w:rPr>
                <w:sz w:val="16"/>
              </w:rPr>
              <w:t>Age validation</w:t>
            </w:r>
          </w:p>
        </w:tc>
        <w:tc>
          <w:tcPr>
            <w:tcW w:w="1461" w:type="dxa"/>
          </w:tcPr>
          <w:p w14:paraId="47A620F3" w14:textId="77777777" w:rsidR="002524C7" w:rsidRDefault="00000000">
            <w:pPr>
              <w:spacing w:before="20" w:after="20"/>
            </w:pPr>
            <w:r>
              <w:rPr>
                <w:sz w:val="16"/>
              </w:rPr>
              <w:t>UC-HMA-002</w:t>
            </w:r>
          </w:p>
        </w:tc>
        <w:tc>
          <w:tcPr>
            <w:tcW w:w="1461" w:type="dxa"/>
          </w:tcPr>
          <w:p w14:paraId="4B4AE743" w14:textId="77777777" w:rsidR="002524C7" w:rsidRDefault="00000000">
            <w:pPr>
              <w:spacing w:before="20" w:after="20"/>
            </w:pPr>
            <w:r>
              <w:rPr>
                <w:sz w:val="16"/>
              </w:rPr>
              <w:t>Bride/groom</w:t>
            </w:r>
          </w:p>
        </w:tc>
        <w:tc>
          <w:tcPr>
            <w:tcW w:w="1461" w:type="dxa"/>
          </w:tcPr>
          <w:p w14:paraId="1396DF24" w14:textId="77777777" w:rsidR="002524C7" w:rsidRDefault="00000000">
            <w:pPr>
              <w:spacing w:before="20" w:after="20"/>
            </w:pPr>
            <w:r>
              <w:rPr>
                <w:sz w:val="16"/>
              </w:rPr>
              <w:t>TC-</w:t>
            </w:r>
          </w:p>
        </w:tc>
        <w:tc>
          <w:tcPr>
            <w:tcW w:w="1461" w:type="dxa"/>
          </w:tcPr>
          <w:p w14:paraId="1DFB2DD7" w14:textId="77777777" w:rsidR="002524C7" w:rsidRDefault="00000000">
            <w:pPr>
              <w:spacing w:before="20" w:after="20"/>
            </w:pPr>
            <w:r>
              <w:rPr>
                <w:sz w:val="16"/>
              </w:rPr>
              <w:t>Draft</w:t>
            </w:r>
          </w:p>
        </w:tc>
      </w:tr>
      <w:tr w:rsidR="002524C7" w14:paraId="15C89D6C" w14:textId="77777777">
        <w:trPr>
          <w:jc w:val="center"/>
        </w:trPr>
        <w:tc>
          <w:tcPr>
            <w:tcW w:w="1461" w:type="dxa"/>
          </w:tcPr>
          <w:p w14:paraId="3363F2B0" w14:textId="77777777" w:rsidR="002524C7" w:rsidRDefault="00000000">
            <w:pPr>
              <w:spacing w:before="20" w:after="20"/>
            </w:pPr>
            <w:r>
              <w:rPr>
                <w:sz w:val="16"/>
              </w:rPr>
              <w:t>FR-HMA-070</w:t>
            </w:r>
          </w:p>
        </w:tc>
        <w:tc>
          <w:tcPr>
            <w:tcW w:w="1461" w:type="dxa"/>
          </w:tcPr>
          <w:p w14:paraId="1C6226DA" w14:textId="77777777" w:rsidR="002524C7" w:rsidRDefault="00000000">
            <w:pPr>
              <w:spacing w:before="20" w:after="20"/>
            </w:pPr>
            <w:r>
              <w:rPr>
                <w:sz w:val="16"/>
              </w:rPr>
              <w:t>Form IA</w:t>
            </w:r>
          </w:p>
        </w:tc>
        <w:tc>
          <w:tcPr>
            <w:tcW w:w="1461" w:type="dxa"/>
          </w:tcPr>
          <w:p w14:paraId="7C7935A9" w14:textId="77777777" w:rsidR="002524C7" w:rsidRDefault="00000000">
            <w:pPr>
              <w:spacing w:before="20" w:after="20"/>
            </w:pPr>
            <w:r>
              <w:rPr>
                <w:sz w:val="16"/>
              </w:rPr>
              <w:t>Declarations</w:t>
            </w:r>
          </w:p>
        </w:tc>
        <w:tc>
          <w:tcPr>
            <w:tcW w:w="1461" w:type="dxa"/>
          </w:tcPr>
          <w:p w14:paraId="510C84A3" w14:textId="77777777" w:rsidR="002524C7" w:rsidRDefault="00000000">
            <w:pPr>
              <w:spacing w:before="20" w:after="20"/>
            </w:pPr>
            <w:r>
              <w:rPr>
                <w:sz w:val="16"/>
              </w:rPr>
              <w:t>UC-HMA-001</w:t>
            </w:r>
          </w:p>
        </w:tc>
        <w:tc>
          <w:tcPr>
            <w:tcW w:w="1461" w:type="dxa"/>
          </w:tcPr>
          <w:p w14:paraId="68493EF3" w14:textId="77777777" w:rsidR="002524C7" w:rsidRDefault="00000000">
            <w:pPr>
              <w:spacing w:before="20" w:after="20"/>
            </w:pPr>
            <w:r>
              <w:rPr>
                <w:sz w:val="16"/>
              </w:rPr>
              <w:t>Declarations</w:t>
            </w:r>
          </w:p>
        </w:tc>
        <w:tc>
          <w:tcPr>
            <w:tcW w:w="1461" w:type="dxa"/>
          </w:tcPr>
          <w:p w14:paraId="5D00D308" w14:textId="77777777" w:rsidR="002524C7" w:rsidRDefault="00000000">
            <w:pPr>
              <w:spacing w:before="20" w:after="20"/>
            </w:pPr>
            <w:r>
              <w:rPr>
                <w:sz w:val="16"/>
              </w:rPr>
              <w:t>TC-</w:t>
            </w:r>
          </w:p>
        </w:tc>
        <w:tc>
          <w:tcPr>
            <w:tcW w:w="1461" w:type="dxa"/>
          </w:tcPr>
          <w:p w14:paraId="03ACC32F" w14:textId="77777777" w:rsidR="002524C7" w:rsidRDefault="00000000">
            <w:pPr>
              <w:spacing w:before="20" w:after="20"/>
            </w:pPr>
            <w:r>
              <w:rPr>
                <w:sz w:val="16"/>
              </w:rPr>
              <w:t>Draft</w:t>
            </w:r>
          </w:p>
        </w:tc>
      </w:tr>
      <w:tr w:rsidR="002524C7" w14:paraId="6E84CA9C" w14:textId="77777777">
        <w:trPr>
          <w:jc w:val="center"/>
        </w:trPr>
        <w:tc>
          <w:tcPr>
            <w:tcW w:w="1461" w:type="dxa"/>
          </w:tcPr>
          <w:p w14:paraId="4C4BE651" w14:textId="77777777" w:rsidR="002524C7" w:rsidRDefault="00000000">
            <w:pPr>
              <w:spacing w:before="20" w:after="20"/>
            </w:pPr>
            <w:r>
              <w:rPr>
                <w:sz w:val="16"/>
              </w:rPr>
              <w:t>FR-HMA-104</w:t>
            </w:r>
          </w:p>
        </w:tc>
        <w:tc>
          <w:tcPr>
            <w:tcW w:w="1461" w:type="dxa"/>
          </w:tcPr>
          <w:p w14:paraId="16CF801A" w14:textId="77777777" w:rsidR="002524C7" w:rsidRDefault="00000000">
            <w:pPr>
              <w:spacing w:before="20" w:after="20"/>
            </w:pPr>
            <w:r>
              <w:rPr>
                <w:sz w:val="16"/>
              </w:rPr>
              <w:t>Rule 4(5)</w:t>
            </w:r>
          </w:p>
        </w:tc>
        <w:tc>
          <w:tcPr>
            <w:tcW w:w="1461" w:type="dxa"/>
          </w:tcPr>
          <w:p w14:paraId="317234A5" w14:textId="77777777" w:rsidR="002524C7" w:rsidRDefault="00000000">
            <w:pPr>
              <w:spacing w:before="20" w:after="20"/>
            </w:pPr>
            <w:r>
              <w:rPr>
                <w:sz w:val="16"/>
              </w:rPr>
              <w:t>Form II-A issue</w:t>
            </w:r>
          </w:p>
        </w:tc>
        <w:tc>
          <w:tcPr>
            <w:tcW w:w="1461" w:type="dxa"/>
          </w:tcPr>
          <w:p w14:paraId="055A778F" w14:textId="77777777" w:rsidR="002524C7" w:rsidRDefault="00000000">
            <w:pPr>
              <w:spacing w:before="20" w:after="20"/>
            </w:pPr>
            <w:r>
              <w:rPr>
                <w:sz w:val="16"/>
              </w:rPr>
              <w:t>UC-HMA-005</w:t>
            </w:r>
          </w:p>
        </w:tc>
        <w:tc>
          <w:tcPr>
            <w:tcW w:w="1461" w:type="dxa"/>
          </w:tcPr>
          <w:p w14:paraId="7AA965B6" w14:textId="77777777" w:rsidR="002524C7" w:rsidRDefault="00000000">
            <w:pPr>
              <w:spacing w:before="20" w:after="20"/>
            </w:pPr>
            <w:r>
              <w:rPr>
                <w:sz w:val="16"/>
              </w:rPr>
              <w:t>Certificate</w:t>
            </w:r>
          </w:p>
        </w:tc>
        <w:tc>
          <w:tcPr>
            <w:tcW w:w="1461" w:type="dxa"/>
          </w:tcPr>
          <w:p w14:paraId="4FB0033C" w14:textId="77777777" w:rsidR="002524C7" w:rsidRDefault="00000000">
            <w:pPr>
              <w:spacing w:before="20" w:after="20"/>
            </w:pPr>
            <w:r>
              <w:rPr>
                <w:sz w:val="16"/>
              </w:rPr>
              <w:t>TC-</w:t>
            </w:r>
          </w:p>
        </w:tc>
        <w:tc>
          <w:tcPr>
            <w:tcW w:w="1461" w:type="dxa"/>
          </w:tcPr>
          <w:p w14:paraId="2E78E20D" w14:textId="77777777" w:rsidR="002524C7" w:rsidRDefault="00000000">
            <w:pPr>
              <w:spacing w:before="20" w:after="20"/>
            </w:pPr>
            <w:r>
              <w:rPr>
                <w:sz w:val="16"/>
              </w:rPr>
              <w:t>Draft</w:t>
            </w:r>
          </w:p>
        </w:tc>
      </w:tr>
      <w:tr w:rsidR="002524C7" w14:paraId="6E598C75" w14:textId="77777777">
        <w:trPr>
          <w:jc w:val="center"/>
        </w:trPr>
        <w:tc>
          <w:tcPr>
            <w:tcW w:w="1461" w:type="dxa"/>
          </w:tcPr>
          <w:p w14:paraId="775DC438" w14:textId="77777777" w:rsidR="002524C7" w:rsidRDefault="00000000">
            <w:pPr>
              <w:spacing w:before="20" w:after="20"/>
            </w:pPr>
            <w:r>
              <w:rPr>
                <w:sz w:val="16"/>
              </w:rPr>
              <w:t>FR-HMA-140</w:t>
            </w:r>
          </w:p>
        </w:tc>
        <w:tc>
          <w:tcPr>
            <w:tcW w:w="1461" w:type="dxa"/>
          </w:tcPr>
          <w:p w14:paraId="633D9ACB" w14:textId="77777777" w:rsidR="002524C7" w:rsidRDefault="00000000">
            <w:pPr>
              <w:spacing w:before="20" w:after="20"/>
            </w:pPr>
            <w:r>
              <w:rPr>
                <w:sz w:val="16"/>
              </w:rPr>
              <w:t>Process diagram (both)</w:t>
            </w:r>
          </w:p>
        </w:tc>
        <w:tc>
          <w:tcPr>
            <w:tcW w:w="1461" w:type="dxa"/>
          </w:tcPr>
          <w:p w14:paraId="4D6840BA" w14:textId="77777777" w:rsidR="002524C7" w:rsidRDefault="00000000">
            <w:pPr>
              <w:spacing w:before="20" w:after="20"/>
            </w:pPr>
            <w:r>
              <w:t>Combined prerequisite + declaration acknowledgement (after channel)</w:t>
            </w:r>
          </w:p>
        </w:tc>
        <w:tc>
          <w:tcPr>
            <w:tcW w:w="1461" w:type="dxa"/>
          </w:tcPr>
          <w:p w14:paraId="3387F763" w14:textId="77777777" w:rsidR="002524C7" w:rsidRDefault="00000000">
            <w:pPr>
              <w:spacing w:before="20" w:after="20"/>
            </w:pPr>
            <w:r>
              <w:rPr>
                <w:sz w:val="16"/>
              </w:rPr>
              <w:t>UC-HMA-010</w:t>
            </w:r>
          </w:p>
        </w:tc>
        <w:tc>
          <w:tcPr>
            <w:tcW w:w="1461" w:type="dxa"/>
          </w:tcPr>
          <w:p w14:paraId="022A6650" w14:textId="77777777" w:rsidR="002524C7" w:rsidRDefault="00000000">
            <w:pPr>
              <w:spacing w:before="20" w:after="20"/>
            </w:pPr>
            <w:r>
              <w:rPr>
                <w:sz w:val="16"/>
              </w:rPr>
              <w:t>Prerequisite</w:t>
            </w:r>
          </w:p>
        </w:tc>
        <w:tc>
          <w:tcPr>
            <w:tcW w:w="1461" w:type="dxa"/>
          </w:tcPr>
          <w:p w14:paraId="2FA3BA45" w14:textId="77777777" w:rsidR="002524C7" w:rsidRDefault="00000000">
            <w:pPr>
              <w:spacing w:before="20" w:after="20"/>
            </w:pPr>
            <w:r>
              <w:rPr>
                <w:sz w:val="16"/>
              </w:rPr>
              <w:t>TC-</w:t>
            </w:r>
          </w:p>
        </w:tc>
        <w:tc>
          <w:tcPr>
            <w:tcW w:w="1461" w:type="dxa"/>
          </w:tcPr>
          <w:p w14:paraId="372DAD2E" w14:textId="77777777" w:rsidR="002524C7" w:rsidRDefault="00000000">
            <w:pPr>
              <w:spacing w:before="20" w:after="20"/>
            </w:pPr>
            <w:r>
              <w:rPr>
                <w:sz w:val="16"/>
              </w:rPr>
              <w:t>Draft</w:t>
            </w:r>
          </w:p>
        </w:tc>
      </w:tr>
      <w:tr w:rsidR="002524C7" w14:paraId="5821F53C" w14:textId="77777777">
        <w:trPr>
          <w:jc w:val="center"/>
        </w:trPr>
        <w:tc>
          <w:tcPr>
            <w:tcW w:w="1461" w:type="dxa"/>
          </w:tcPr>
          <w:p w14:paraId="7C6E6108" w14:textId="77777777" w:rsidR="002524C7" w:rsidRDefault="00000000">
            <w:pPr>
              <w:spacing w:before="20" w:after="20"/>
            </w:pPr>
            <w:r>
              <w:rPr>
                <w:sz w:val="16"/>
              </w:rPr>
              <w:t>FR-HMA-141</w:t>
            </w:r>
          </w:p>
        </w:tc>
        <w:tc>
          <w:tcPr>
            <w:tcW w:w="1461" w:type="dxa"/>
          </w:tcPr>
          <w:p w14:paraId="318D6BEA" w14:textId="77777777" w:rsidR="002524C7" w:rsidRDefault="00000000">
            <w:pPr>
              <w:spacing w:before="20" w:after="20"/>
            </w:pPr>
            <w:r>
              <w:rPr>
                <w:sz w:val="16"/>
              </w:rPr>
              <w:t>Process diagram (both)</w:t>
            </w:r>
          </w:p>
        </w:tc>
        <w:tc>
          <w:tcPr>
            <w:tcW w:w="1461" w:type="dxa"/>
          </w:tcPr>
          <w:p w14:paraId="1971BB2A" w14:textId="77777777" w:rsidR="002524C7" w:rsidRDefault="00000000">
            <w:pPr>
              <w:spacing w:before="20" w:after="20"/>
            </w:pPr>
            <w:r>
              <w:t>Online / Offline channel selection (before prerequisites)</w:t>
            </w:r>
          </w:p>
        </w:tc>
        <w:tc>
          <w:tcPr>
            <w:tcW w:w="1461" w:type="dxa"/>
          </w:tcPr>
          <w:p w14:paraId="3B25F4DA" w14:textId="77777777" w:rsidR="002524C7" w:rsidRDefault="00000000">
            <w:pPr>
              <w:spacing w:before="20" w:after="20"/>
            </w:pPr>
            <w:r>
              <w:rPr>
                <w:sz w:val="16"/>
              </w:rPr>
              <w:t>UC-HMA-010</w:t>
            </w:r>
          </w:p>
        </w:tc>
        <w:tc>
          <w:tcPr>
            <w:tcW w:w="1461" w:type="dxa"/>
          </w:tcPr>
          <w:p w14:paraId="3A2F2AAF" w14:textId="77777777" w:rsidR="002524C7" w:rsidRDefault="00000000">
            <w:pPr>
              <w:spacing w:before="20" w:after="20"/>
            </w:pPr>
            <w:r>
              <w:rPr>
                <w:sz w:val="16"/>
              </w:rPr>
              <w:t>Channel selection</w:t>
            </w:r>
          </w:p>
        </w:tc>
        <w:tc>
          <w:tcPr>
            <w:tcW w:w="1461" w:type="dxa"/>
          </w:tcPr>
          <w:p w14:paraId="3E854D19" w14:textId="77777777" w:rsidR="002524C7" w:rsidRDefault="00000000">
            <w:pPr>
              <w:spacing w:before="20" w:after="20"/>
            </w:pPr>
            <w:r>
              <w:rPr>
                <w:sz w:val="16"/>
              </w:rPr>
              <w:t>TC-</w:t>
            </w:r>
          </w:p>
        </w:tc>
        <w:tc>
          <w:tcPr>
            <w:tcW w:w="1461" w:type="dxa"/>
          </w:tcPr>
          <w:p w14:paraId="1AEB838A" w14:textId="77777777" w:rsidR="002524C7" w:rsidRDefault="00000000">
            <w:pPr>
              <w:spacing w:before="20" w:after="20"/>
            </w:pPr>
            <w:r>
              <w:rPr>
                <w:sz w:val="16"/>
              </w:rPr>
              <w:t>Draft</w:t>
            </w:r>
          </w:p>
        </w:tc>
      </w:tr>
      <w:tr w:rsidR="002524C7" w14:paraId="0F1359A2" w14:textId="77777777">
        <w:trPr>
          <w:jc w:val="center"/>
        </w:trPr>
        <w:tc>
          <w:tcPr>
            <w:tcW w:w="1461" w:type="dxa"/>
          </w:tcPr>
          <w:p w14:paraId="29C9F02A" w14:textId="77777777" w:rsidR="002524C7" w:rsidRDefault="00000000">
            <w:pPr>
              <w:spacing w:before="20" w:after="20"/>
            </w:pPr>
            <w:r>
              <w:rPr>
                <w:sz w:val="16"/>
              </w:rPr>
              <w:t>FR-HMA-150</w:t>
            </w:r>
          </w:p>
        </w:tc>
        <w:tc>
          <w:tcPr>
            <w:tcW w:w="1461" w:type="dxa"/>
          </w:tcPr>
          <w:p w14:paraId="430F4E47" w14:textId="77777777" w:rsidR="002524C7" w:rsidRDefault="00000000">
            <w:pPr>
              <w:spacing w:before="20" w:after="20"/>
            </w:pPr>
            <w:r>
              <w:rPr>
                <w:sz w:val="16"/>
              </w:rPr>
              <w:t>Rule 4</w:t>
            </w:r>
          </w:p>
        </w:tc>
        <w:tc>
          <w:tcPr>
            <w:tcW w:w="1461" w:type="dxa"/>
          </w:tcPr>
          <w:p w14:paraId="3D3ADD86" w14:textId="77777777" w:rsidR="002524C7" w:rsidRDefault="00000000">
            <w:pPr>
              <w:spacing w:before="20" w:after="20"/>
            </w:pPr>
            <w:r>
              <w:rPr>
                <w:sz w:val="16"/>
              </w:rPr>
              <w:t>Office selection + summary review</w:t>
            </w:r>
          </w:p>
        </w:tc>
        <w:tc>
          <w:tcPr>
            <w:tcW w:w="1461" w:type="dxa"/>
          </w:tcPr>
          <w:p w14:paraId="16512E75" w14:textId="77777777" w:rsidR="002524C7" w:rsidRDefault="00000000">
            <w:pPr>
              <w:spacing w:before="20" w:after="20"/>
            </w:pPr>
            <w:r>
              <w:rPr>
                <w:sz w:val="16"/>
              </w:rPr>
              <w:t>UC-HMA-012</w:t>
            </w:r>
          </w:p>
        </w:tc>
        <w:tc>
          <w:tcPr>
            <w:tcW w:w="1461" w:type="dxa"/>
          </w:tcPr>
          <w:p w14:paraId="436FEAA3" w14:textId="77777777" w:rsidR="002524C7" w:rsidRDefault="00000000">
            <w:pPr>
              <w:spacing w:before="20" w:after="20"/>
            </w:pPr>
            <w:r>
              <w:rPr>
                <w:sz w:val="16"/>
              </w:rPr>
              <w:t>Office selection + review</w:t>
            </w:r>
          </w:p>
        </w:tc>
        <w:tc>
          <w:tcPr>
            <w:tcW w:w="1461" w:type="dxa"/>
          </w:tcPr>
          <w:p w14:paraId="37894888" w14:textId="77777777" w:rsidR="002524C7" w:rsidRDefault="00000000">
            <w:pPr>
              <w:spacing w:before="20" w:after="20"/>
            </w:pPr>
            <w:r>
              <w:rPr>
                <w:sz w:val="16"/>
              </w:rPr>
              <w:t>TC-</w:t>
            </w:r>
          </w:p>
        </w:tc>
        <w:tc>
          <w:tcPr>
            <w:tcW w:w="1461" w:type="dxa"/>
          </w:tcPr>
          <w:p w14:paraId="28B050AA" w14:textId="77777777" w:rsidR="002524C7" w:rsidRDefault="00000000">
            <w:pPr>
              <w:spacing w:before="20" w:after="20"/>
            </w:pPr>
            <w:r>
              <w:rPr>
                <w:sz w:val="16"/>
              </w:rPr>
              <w:t>Draft</w:t>
            </w:r>
          </w:p>
        </w:tc>
      </w:tr>
      <w:tr w:rsidR="002524C7" w14:paraId="4AD6D3C6" w14:textId="77777777">
        <w:trPr>
          <w:jc w:val="center"/>
        </w:trPr>
        <w:tc>
          <w:tcPr>
            <w:tcW w:w="1461" w:type="dxa"/>
          </w:tcPr>
          <w:p w14:paraId="74626774" w14:textId="77777777" w:rsidR="002524C7" w:rsidRDefault="00000000">
            <w:pPr>
              <w:spacing w:before="20" w:after="20"/>
            </w:pPr>
            <w:r>
              <w:rPr>
                <w:sz w:val="16"/>
              </w:rPr>
              <w:t>FR-HMA-153</w:t>
            </w:r>
          </w:p>
        </w:tc>
        <w:tc>
          <w:tcPr>
            <w:tcW w:w="1461" w:type="dxa"/>
          </w:tcPr>
          <w:p w14:paraId="7E27B18B" w14:textId="77777777" w:rsidR="002524C7" w:rsidRDefault="00000000">
            <w:pPr>
              <w:spacing w:before="20" w:after="20"/>
            </w:pPr>
            <w:r>
              <w:rPr>
                <w:sz w:val="16"/>
              </w:rPr>
              <w:t>Form IA signatures</w:t>
            </w:r>
          </w:p>
        </w:tc>
        <w:tc>
          <w:tcPr>
            <w:tcW w:w="1461" w:type="dxa"/>
          </w:tcPr>
          <w:p w14:paraId="53D30A9F" w14:textId="77777777" w:rsidR="002524C7" w:rsidRDefault="00000000">
            <w:pPr>
              <w:spacing w:before="20" w:after="20"/>
            </w:pPr>
            <w:r>
              <w:rPr>
                <w:sz w:val="16"/>
              </w:rPr>
              <w:t>Citizen eSign</w:t>
            </w:r>
          </w:p>
        </w:tc>
        <w:tc>
          <w:tcPr>
            <w:tcW w:w="1461" w:type="dxa"/>
          </w:tcPr>
          <w:p w14:paraId="624B499B" w14:textId="77777777" w:rsidR="002524C7" w:rsidRDefault="00000000">
            <w:pPr>
              <w:spacing w:before="20" w:after="20"/>
            </w:pPr>
            <w:r>
              <w:rPr>
                <w:sz w:val="16"/>
              </w:rPr>
              <w:t>UC-HMA-013</w:t>
            </w:r>
          </w:p>
        </w:tc>
        <w:tc>
          <w:tcPr>
            <w:tcW w:w="1461" w:type="dxa"/>
          </w:tcPr>
          <w:p w14:paraId="7D53A2F6" w14:textId="77777777" w:rsidR="002524C7" w:rsidRDefault="00000000">
            <w:pPr>
              <w:spacing w:before="20" w:after="20"/>
            </w:pPr>
            <w:r>
              <w:rPr>
                <w:sz w:val="16"/>
              </w:rPr>
              <w:t>eSign</w:t>
            </w:r>
          </w:p>
        </w:tc>
        <w:tc>
          <w:tcPr>
            <w:tcW w:w="1461" w:type="dxa"/>
          </w:tcPr>
          <w:p w14:paraId="0C9FA78A" w14:textId="77777777" w:rsidR="002524C7" w:rsidRDefault="00000000">
            <w:pPr>
              <w:spacing w:before="20" w:after="20"/>
            </w:pPr>
            <w:r>
              <w:rPr>
                <w:sz w:val="16"/>
              </w:rPr>
              <w:t>TC-</w:t>
            </w:r>
          </w:p>
        </w:tc>
        <w:tc>
          <w:tcPr>
            <w:tcW w:w="1461" w:type="dxa"/>
          </w:tcPr>
          <w:p w14:paraId="63EB0976" w14:textId="77777777" w:rsidR="002524C7" w:rsidRDefault="00000000">
            <w:pPr>
              <w:spacing w:before="20" w:after="20"/>
            </w:pPr>
            <w:r>
              <w:rPr>
                <w:sz w:val="16"/>
              </w:rPr>
              <w:t>Draft</w:t>
            </w:r>
          </w:p>
        </w:tc>
      </w:tr>
      <w:tr w:rsidR="002524C7" w14:paraId="610490E1" w14:textId="77777777">
        <w:trPr>
          <w:jc w:val="center"/>
        </w:trPr>
        <w:tc>
          <w:tcPr>
            <w:tcW w:w="1461" w:type="dxa"/>
          </w:tcPr>
          <w:p w14:paraId="2E873FF4" w14:textId="77777777" w:rsidR="002524C7" w:rsidRDefault="00000000">
            <w:pPr>
              <w:spacing w:before="20" w:after="20"/>
            </w:pPr>
            <w:r>
              <w:rPr>
                <w:sz w:val="16"/>
              </w:rPr>
              <w:t>FR-HMA-093</w:t>
            </w:r>
          </w:p>
        </w:tc>
        <w:tc>
          <w:tcPr>
            <w:tcW w:w="1461" w:type="dxa"/>
          </w:tcPr>
          <w:p w14:paraId="15AD3222" w14:textId="77777777" w:rsidR="002524C7" w:rsidRDefault="00000000">
            <w:pPr>
              <w:spacing w:before="20" w:after="20"/>
            </w:pPr>
            <w:r>
              <w:rPr>
                <w:sz w:val="16"/>
              </w:rPr>
              <w:t>Process diagram (both)</w:t>
            </w:r>
          </w:p>
        </w:tc>
        <w:tc>
          <w:tcPr>
            <w:tcW w:w="1461" w:type="dxa"/>
          </w:tcPr>
          <w:p w14:paraId="30690890" w14:textId="77777777" w:rsidR="002524C7" w:rsidRDefault="00000000">
            <w:pPr>
              <w:spacing w:before="20" w:after="20"/>
            </w:pPr>
            <w:r>
              <w:rPr>
                <w:sz w:val="16"/>
              </w:rPr>
              <w:t>Payment only after SR approval</w:t>
            </w:r>
          </w:p>
        </w:tc>
        <w:tc>
          <w:tcPr>
            <w:tcW w:w="1461" w:type="dxa"/>
          </w:tcPr>
          <w:p w14:paraId="487A375B" w14:textId="77777777" w:rsidR="002524C7" w:rsidRDefault="00000000">
            <w:pPr>
              <w:spacing w:before="20" w:after="20"/>
            </w:pPr>
            <w:r>
              <w:rPr>
                <w:sz w:val="16"/>
              </w:rPr>
              <w:t>UC-HMA-014 / 015</w:t>
            </w:r>
          </w:p>
        </w:tc>
        <w:tc>
          <w:tcPr>
            <w:tcW w:w="1461" w:type="dxa"/>
          </w:tcPr>
          <w:p w14:paraId="13AA7CFF" w14:textId="77777777" w:rsidR="002524C7" w:rsidRDefault="00000000">
            <w:pPr>
              <w:spacing w:before="20" w:after="20"/>
            </w:pPr>
            <w:r>
              <w:rPr>
                <w:sz w:val="16"/>
              </w:rPr>
              <w:t>Payment</w:t>
            </w:r>
          </w:p>
        </w:tc>
        <w:tc>
          <w:tcPr>
            <w:tcW w:w="1461" w:type="dxa"/>
          </w:tcPr>
          <w:p w14:paraId="0E89FB70" w14:textId="77777777" w:rsidR="002524C7" w:rsidRDefault="00000000">
            <w:pPr>
              <w:spacing w:before="20" w:after="20"/>
            </w:pPr>
            <w:r>
              <w:rPr>
                <w:sz w:val="16"/>
              </w:rPr>
              <w:t>TC-</w:t>
            </w:r>
          </w:p>
        </w:tc>
        <w:tc>
          <w:tcPr>
            <w:tcW w:w="1461" w:type="dxa"/>
          </w:tcPr>
          <w:p w14:paraId="5E7F9F06" w14:textId="77777777" w:rsidR="002524C7" w:rsidRDefault="00000000">
            <w:pPr>
              <w:spacing w:before="20" w:after="20"/>
            </w:pPr>
            <w:r>
              <w:rPr>
                <w:sz w:val="16"/>
              </w:rPr>
              <w:t>Draft</w:t>
            </w:r>
          </w:p>
        </w:tc>
      </w:tr>
      <w:tr w:rsidR="002524C7" w14:paraId="034C732C" w14:textId="77777777">
        <w:trPr>
          <w:jc w:val="center"/>
        </w:trPr>
        <w:tc>
          <w:tcPr>
            <w:tcW w:w="1461" w:type="dxa"/>
          </w:tcPr>
          <w:p w14:paraId="0736F091" w14:textId="77777777" w:rsidR="002524C7" w:rsidRDefault="00000000">
            <w:pPr>
              <w:spacing w:before="20" w:after="20"/>
            </w:pPr>
            <w:r>
              <w:rPr>
                <w:sz w:val="16"/>
              </w:rPr>
              <w:t>FR-HMA-160</w:t>
            </w:r>
          </w:p>
        </w:tc>
        <w:tc>
          <w:tcPr>
            <w:tcW w:w="1461" w:type="dxa"/>
          </w:tcPr>
          <w:p w14:paraId="61B7A292" w14:textId="77777777" w:rsidR="002524C7" w:rsidRDefault="00000000">
            <w:pPr>
              <w:spacing w:before="20" w:after="20"/>
            </w:pPr>
            <w:r>
              <w:rPr>
                <w:sz w:val="16"/>
              </w:rPr>
              <w:t>Process diagram (Offline)</w:t>
            </w:r>
          </w:p>
        </w:tc>
        <w:tc>
          <w:tcPr>
            <w:tcW w:w="1461" w:type="dxa"/>
          </w:tcPr>
          <w:p w14:paraId="5CE4A835" w14:textId="77777777" w:rsidR="002524C7" w:rsidRDefault="00000000">
            <w:pPr>
              <w:spacing w:before="20" w:after="20"/>
            </w:pPr>
            <w:r>
              <w:rPr>
                <w:sz w:val="16"/>
              </w:rPr>
              <w:t>Payment + appointment scheduling</w:t>
            </w:r>
          </w:p>
        </w:tc>
        <w:tc>
          <w:tcPr>
            <w:tcW w:w="1461" w:type="dxa"/>
          </w:tcPr>
          <w:p w14:paraId="4B15EC0B" w14:textId="77777777" w:rsidR="002524C7" w:rsidRDefault="00000000">
            <w:pPr>
              <w:spacing w:before="20" w:after="20"/>
            </w:pPr>
            <w:r>
              <w:rPr>
                <w:sz w:val="16"/>
              </w:rPr>
              <w:t>UC-HMA-016</w:t>
            </w:r>
          </w:p>
        </w:tc>
        <w:tc>
          <w:tcPr>
            <w:tcW w:w="1461" w:type="dxa"/>
          </w:tcPr>
          <w:p w14:paraId="230D4654" w14:textId="77777777" w:rsidR="002524C7" w:rsidRDefault="00000000">
            <w:pPr>
              <w:spacing w:before="20" w:after="20"/>
            </w:pPr>
            <w:r>
              <w:rPr>
                <w:sz w:val="16"/>
              </w:rPr>
              <w:t>Appointment</w:t>
            </w:r>
          </w:p>
        </w:tc>
        <w:tc>
          <w:tcPr>
            <w:tcW w:w="1461" w:type="dxa"/>
          </w:tcPr>
          <w:p w14:paraId="4F4FC04F" w14:textId="77777777" w:rsidR="002524C7" w:rsidRDefault="00000000">
            <w:pPr>
              <w:spacing w:before="20" w:after="20"/>
            </w:pPr>
            <w:r>
              <w:rPr>
                <w:sz w:val="16"/>
              </w:rPr>
              <w:t>TC-</w:t>
            </w:r>
          </w:p>
        </w:tc>
        <w:tc>
          <w:tcPr>
            <w:tcW w:w="1461" w:type="dxa"/>
          </w:tcPr>
          <w:p w14:paraId="41916E97" w14:textId="77777777" w:rsidR="002524C7" w:rsidRDefault="00000000">
            <w:pPr>
              <w:spacing w:before="20" w:after="20"/>
            </w:pPr>
            <w:r>
              <w:rPr>
                <w:sz w:val="16"/>
              </w:rPr>
              <w:t>Draft</w:t>
            </w:r>
          </w:p>
        </w:tc>
      </w:tr>
      <w:tr w:rsidR="002524C7" w14:paraId="32B48FD9" w14:textId="77777777">
        <w:trPr>
          <w:jc w:val="center"/>
        </w:trPr>
        <w:tc>
          <w:tcPr>
            <w:tcW w:w="1461" w:type="dxa"/>
          </w:tcPr>
          <w:p w14:paraId="26EB0A12" w14:textId="77777777" w:rsidR="002524C7" w:rsidRDefault="00000000">
            <w:pPr>
              <w:spacing w:before="20" w:after="20"/>
            </w:pPr>
            <w:r>
              <w:rPr>
                <w:sz w:val="16"/>
              </w:rPr>
              <w:t>FR-HMA-162</w:t>
            </w:r>
          </w:p>
        </w:tc>
        <w:tc>
          <w:tcPr>
            <w:tcW w:w="1461" w:type="dxa"/>
          </w:tcPr>
          <w:p w14:paraId="21EE1907" w14:textId="77777777" w:rsidR="002524C7" w:rsidRDefault="00000000">
            <w:pPr>
              <w:spacing w:before="20" w:after="20"/>
            </w:pPr>
            <w:r>
              <w:rPr>
                <w:sz w:val="16"/>
              </w:rPr>
              <w:t>Form I, II, IA</w:t>
            </w:r>
          </w:p>
        </w:tc>
        <w:tc>
          <w:tcPr>
            <w:tcW w:w="1461" w:type="dxa"/>
          </w:tcPr>
          <w:p w14:paraId="4642ECC5" w14:textId="77777777" w:rsidR="002524C7" w:rsidRDefault="00000000">
            <w:pPr>
              <w:spacing w:before="20" w:after="20"/>
            </w:pPr>
            <w:r>
              <w:rPr>
                <w:sz w:val="16"/>
              </w:rPr>
              <w:t>Printout of statutory forms</w:t>
            </w:r>
          </w:p>
        </w:tc>
        <w:tc>
          <w:tcPr>
            <w:tcW w:w="1461" w:type="dxa"/>
          </w:tcPr>
          <w:p w14:paraId="1082297F" w14:textId="77777777" w:rsidR="002524C7" w:rsidRDefault="00000000">
            <w:pPr>
              <w:spacing w:before="20" w:after="20"/>
            </w:pPr>
            <w:r>
              <w:rPr>
                <w:sz w:val="16"/>
              </w:rPr>
              <w:t>UC-HMA-017</w:t>
            </w:r>
          </w:p>
        </w:tc>
        <w:tc>
          <w:tcPr>
            <w:tcW w:w="1461" w:type="dxa"/>
          </w:tcPr>
          <w:p w14:paraId="6C7E9E23" w14:textId="77777777" w:rsidR="002524C7" w:rsidRDefault="00000000">
            <w:pPr>
              <w:spacing w:before="20" w:after="20"/>
            </w:pPr>
            <w:r>
              <w:rPr>
                <w:sz w:val="16"/>
              </w:rPr>
              <w:t>Printout</w:t>
            </w:r>
          </w:p>
        </w:tc>
        <w:tc>
          <w:tcPr>
            <w:tcW w:w="1461" w:type="dxa"/>
          </w:tcPr>
          <w:p w14:paraId="50859CF9" w14:textId="77777777" w:rsidR="002524C7" w:rsidRDefault="00000000">
            <w:pPr>
              <w:spacing w:before="20" w:after="20"/>
            </w:pPr>
            <w:r>
              <w:rPr>
                <w:sz w:val="16"/>
              </w:rPr>
              <w:t>TC-</w:t>
            </w:r>
          </w:p>
        </w:tc>
        <w:tc>
          <w:tcPr>
            <w:tcW w:w="1461" w:type="dxa"/>
          </w:tcPr>
          <w:p w14:paraId="30E3EAD4" w14:textId="77777777" w:rsidR="002524C7" w:rsidRDefault="00000000">
            <w:pPr>
              <w:spacing w:before="20" w:after="20"/>
            </w:pPr>
            <w:r>
              <w:rPr>
                <w:sz w:val="16"/>
              </w:rPr>
              <w:t>Draft</w:t>
            </w:r>
          </w:p>
        </w:tc>
      </w:tr>
      <w:tr w:rsidR="002524C7" w14:paraId="04A4204D" w14:textId="77777777">
        <w:trPr>
          <w:jc w:val="center"/>
        </w:trPr>
        <w:tc>
          <w:tcPr>
            <w:tcW w:w="1461" w:type="dxa"/>
          </w:tcPr>
          <w:p w14:paraId="53FF4096" w14:textId="77777777" w:rsidR="002524C7" w:rsidRDefault="00000000">
            <w:pPr>
              <w:spacing w:before="20" w:after="20"/>
            </w:pPr>
            <w:r>
              <w:rPr>
                <w:sz w:val="16"/>
              </w:rPr>
              <w:t>FR-HMA-165</w:t>
            </w:r>
          </w:p>
        </w:tc>
        <w:tc>
          <w:tcPr>
            <w:tcW w:w="1461" w:type="dxa"/>
          </w:tcPr>
          <w:p w14:paraId="025DA2A6" w14:textId="77777777" w:rsidR="002524C7" w:rsidRDefault="00000000">
            <w:pPr>
              <w:spacing w:before="20" w:after="20"/>
            </w:pPr>
            <w:r>
              <w:rPr>
                <w:sz w:val="16"/>
              </w:rPr>
              <w:t>Rule 4(3)</w:t>
            </w:r>
          </w:p>
        </w:tc>
        <w:tc>
          <w:tcPr>
            <w:tcW w:w="1461" w:type="dxa"/>
          </w:tcPr>
          <w:p w14:paraId="5D3559D9" w14:textId="77777777" w:rsidR="002524C7" w:rsidRDefault="00000000">
            <w:pPr>
              <w:spacing w:before="20" w:after="20"/>
            </w:pPr>
            <w:r>
              <w:rPr>
                <w:sz w:val="16"/>
              </w:rPr>
              <w:t>DEO signature check and upload</w:t>
            </w:r>
          </w:p>
        </w:tc>
        <w:tc>
          <w:tcPr>
            <w:tcW w:w="1461" w:type="dxa"/>
          </w:tcPr>
          <w:p w14:paraId="62C4C5BB" w14:textId="77777777" w:rsidR="002524C7" w:rsidRDefault="00000000">
            <w:pPr>
              <w:spacing w:before="20" w:after="20"/>
            </w:pPr>
            <w:r>
              <w:rPr>
                <w:sz w:val="16"/>
              </w:rPr>
              <w:t>UC-HMA-018</w:t>
            </w:r>
          </w:p>
        </w:tc>
        <w:tc>
          <w:tcPr>
            <w:tcW w:w="1461" w:type="dxa"/>
          </w:tcPr>
          <w:p w14:paraId="31E276FE" w14:textId="77777777" w:rsidR="002524C7" w:rsidRDefault="00000000">
            <w:pPr>
              <w:spacing w:before="20" w:after="20"/>
            </w:pPr>
            <w:r>
              <w:rPr>
                <w:sz w:val="16"/>
              </w:rPr>
              <w:t>DEO console</w:t>
            </w:r>
          </w:p>
        </w:tc>
        <w:tc>
          <w:tcPr>
            <w:tcW w:w="1461" w:type="dxa"/>
          </w:tcPr>
          <w:p w14:paraId="57FBC2DE" w14:textId="77777777" w:rsidR="002524C7" w:rsidRDefault="00000000">
            <w:pPr>
              <w:spacing w:before="20" w:after="20"/>
            </w:pPr>
            <w:r>
              <w:rPr>
                <w:sz w:val="16"/>
              </w:rPr>
              <w:t>TC-</w:t>
            </w:r>
          </w:p>
        </w:tc>
        <w:tc>
          <w:tcPr>
            <w:tcW w:w="1461" w:type="dxa"/>
          </w:tcPr>
          <w:p w14:paraId="706F9B42" w14:textId="77777777" w:rsidR="002524C7" w:rsidRDefault="00000000">
            <w:pPr>
              <w:spacing w:before="20" w:after="20"/>
            </w:pPr>
            <w:r>
              <w:rPr>
                <w:sz w:val="16"/>
              </w:rPr>
              <w:t>Draft</w:t>
            </w:r>
          </w:p>
        </w:tc>
      </w:tr>
      <w:tr w:rsidR="002524C7" w14:paraId="111EFBF8" w14:textId="77777777">
        <w:trPr>
          <w:jc w:val="center"/>
        </w:trPr>
        <w:tc>
          <w:tcPr>
            <w:tcW w:w="1461" w:type="dxa"/>
          </w:tcPr>
          <w:p w14:paraId="2777DE0D" w14:textId="77777777" w:rsidR="002524C7" w:rsidRDefault="00000000">
            <w:pPr>
              <w:spacing w:before="20" w:after="20"/>
            </w:pPr>
            <w:r>
              <w:rPr>
                <w:sz w:val="16"/>
              </w:rPr>
              <w:t>FR-HMA-181</w:t>
            </w:r>
          </w:p>
        </w:tc>
        <w:tc>
          <w:tcPr>
            <w:tcW w:w="1461" w:type="dxa"/>
          </w:tcPr>
          <w:p w14:paraId="3C8E556A" w14:textId="77777777" w:rsidR="002524C7" w:rsidRDefault="00000000">
            <w:pPr>
              <w:spacing w:before="20" w:after="20"/>
            </w:pPr>
            <w:r>
              <w:rPr>
                <w:sz w:val="16"/>
              </w:rPr>
              <w:t>Rule 4</w:t>
            </w:r>
          </w:p>
        </w:tc>
        <w:tc>
          <w:tcPr>
            <w:tcW w:w="1461" w:type="dxa"/>
          </w:tcPr>
          <w:p w14:paraId="3B6FA24B" w14:textId="77777777" w:rsidR="002524C7" w:rsidRDefault="00000000">
            <w:pPr>
              <w:spacing w:before="20" w:after="20"/>
            </w:pPr>
            <w:r>
              <w:rPr>
                <w:sz w:val="16"/>
              </w:rPr>
              <w:t>SR verification Stage 1 (data)</w:t>
            </w:r>
          </w:p>
        </w:tc>
        <w:tc>
          <w:tcPr>
            <w:tcW w:w="1461" w:type="dxa"/>
          </w:tcPr>
          <w:p w14:paraId="44B1E878" w14:textId="77777777" w:rsidR="002524C7" w:rsidRDefault="00000000">
            <w:pPr>
              <w:spacing w:before="20" w:after="20"/>
            </w:pPr>
            <w:r>
              <w:rPr>
                <w:sz w:val="16"/>
              </w:rPr>
              <w:t>UC-HMA-015</w:t>
            </w:r>
          </w:p>
        </w:tc>
        <w:tc>
          <w:tcPr>
            <w:tcW w:w="1461" w:type="dxa"/>
          </w:tcPr>
          <w:p w14:paraId="78301989" w14:textId="77777777" w:rsidR="002524C7" w:rsidRDefault="00000000">
            <w:pPr>
              <w:spacing w:before="20" w:after="20"/>
            </w:pPr>
            <w:r>
              <w:rPr>
                <w:sz w:val="16"/>
              </w:rPr>
              <w:t>SRO workbench</w:t>
            </w:r>
          </w:p>
        </w:tc>
        <w:tc>
          <w:tcPr>
            <w:tcW w:w="1461" w:type="dxa"/>
          </w:tcPr>
          <w:p w14:paraId="685083B8" w14:textId="77777777" w:rsidR="002524C7" w:rsidRDefault="00000000">
            <w:pPr>
              <w:spacing w:before="20" w:after="20"/>
            </w:pPr>
            <w:r>
              <w:rPr>
                <w:sz w:val="16"/>
              </w:rPr>
              <w:t>TC-</w:t>
            </w:r>
          </w:p>
        </w:tc>
        <w:tc>
          <w:tcPr>
            <w:tcW w:w="1461" w:type="dxa"/>
          </w:tcPr>
          <w:p w14:paraId="73DA19DC" w14:textId="77777777" w:rsidR="002524C7" w:rsidRDefault="00000000">
            <w:pPr>
              <w:spacing w:before="20" w:after="20"/>
            </w:pPr>
            <w:r>
              <w:rPr>
                <w:sz w:val="16"/>
              </w:rPr>
              <w:t>Draft</w:t>
            </w:r>
          </w:p>
        </w:tc>
      </w:tr>
      <w:tr w:rsidR="002524C7" w14:paraId="38382CE0" w14:textId="77777777">
        <w:trPr>
          <w:jc w:val="center"/>
        </w:trPr>
        <w:tc>
          <w:tcPr>
            <w:tcW w:w="1461" w:type="dxa"/>
          </w:tcPr>
          <w:p w14:paraId="6CB5140F" w14:textId="77777777" w:rsidR="002524C7" w:rsidRDefault="00000000">
            <w:pPr>
              <w:spacing w:before="20" w:after="20"/>
            </w:pPr>
            <w:r>
              <w:rPr>
                <w:sz w:val="16"/>
              </w:rPr>
              <w:t>FR-HMA-182</w:t>
            </w:r>
          </w:p>
        </w:tc>
        <w:tc>
          <w:tcPr>
            <w:tcW w:w="1461" w:type="dxa"/>
          </w:tcPr>
          <w:p w14:paraId="79CF81C6" w14:textId="77777777" w:rsidR="002524C7" w:rsidRDefault="00000000">
            <w:pPr>
              <w:spacing w:before="20" w:after="20"/>
            </w:pPr>
            <w:r>
              <w:rPr>
                <w:sz w:val="16"/>
              </w:rPr>
              <w:t>Rule 4</w:t>
            </w:r>
          </w:p>
        </w:tc>
        <w:tc>
          <w:tcPr>
            <w:tcW w:w="1461" w:type="dxa"/>
          </w:tcPr>
          <w:p w14:paraId="28B292B9" w14:textId="77777777" w:rsidR="002524C7" w:rsidRDefault="00000000">
            <w:pPr>
              <w:spacing w:before="20" w:after="20"/>
            </w:pPr>
            <w:r>
              <w:rPr>
                <w:sz w:val="16"/>
              </w:rPr>
              <w:t>SR verification Stage 2 (signed forms)</w:t>
            </w:r>
          </w:p>
        </w:tc>
        <w:tc>
          <w:tcPr>
            <w:tcW w:w="1461" w:type="dxa"/>
          </w:tcPr>
          <w:p w14:paraId="65B39E8B" w14:textId="77777777" w:rsidR="002524C7" w:rsidRDefault="00000000">
            <w:pPr>
              <w:spacing w:before="20" w:after="20"/>
            </w:pPr>
            <w:r>
              <w:rPr>
                <w:sz w:val="16"/>
              </w:rPr>
              <w:t>UC-HMA-019</w:t>
            </w:r>
          </w:p>
        </w:tc>
        <w:tc>
          <w:tcPr>
            <w:tcW w:w="1461" w:type="dxa"/>
          </w:tcPr>
          <w:p w14:paraId="36D62472" w14:textId="77777777" w:rsidR="002524C7" w:rsidRDefault="00000000">
            <w:pPr>
              <w:spacing w:before="20" w:after="20"/>
            </w:pPr>
            <w:r>
              <w:rPr>
                <w:sz w:val="16"/>
              </w:rPr>
              <w:t>SRO workbench</w:t>
            </w:r>
          </w:p>
        </w:tc>
        <w:tc>
          <w:tcPr>
            <w:tcW w:w="1461" w:type="dxa"/>
          </w:tcPr>
          <w:p w14:paraId="5040FD1C" w14:textId="77777777" w:rsidR="002524C7" w:rsidRDefault="00000000">
            <w:pPr>
              <w:spacing w:before="20" w:after="20"/>
            </w:pPr>
            <w:r>
              <w:rPr>
                <w:sz w:val="16"/>
              </w:rPr>
              <w:t>TC-</w:t>
            </w:r>
          </w:p>
        </w:tc>
        <w:tc>
          <w:tcPr>
            <w:tcW w:w="1461" w:type="dxa"/>
          </w:tcPr>
          <w:p w14:paraId="683AF0E3" w14:textId="77777777" w:rsidR="002524C7" w:rsidRDefault="00000000">
            <w:pPr>
              <w:spacing w:before="20" w:after="20"/>
            </w:pPr>
            <w:r>
              <w:rPr>
                <w:sz w:val="16"/>
              </w:rPr>
              <w:t>Draft</w:t>
            </w:r>
          </w:p>
        </w:tc>
      </w:tr>
      <w:tr w:rsidR="002524C7" w14:paraId="57DBE103" w14:textId="77777777">
        <w:trPr>
          <w:jc w:val="center"/>
        </w:trPr>
        <w:tc>
          <w:tcPr>
            <w:tcW w:w="1461" w:type="dxa"/>
          </w:tcPr>
          <w:p w14:paraId="5E1E633E" w14:textId="77777777" w:rsidR="002524C7" w:rsidRDefault="00000000">
            <w:pPr>
              <w:spacing w:before="20" w:after="20"/>
            </w:pPr>
            <w:r>
              <w:rPr>
                <w:sz w:val="16"/>
              </w:rPr>
              <w:t>FR-HMA-184</w:t>
            </w:r>
          </w:p>
        </w:tc>
        <w:tc>
          <w:tcPr>
            <w:tcW w:w="1461" w:type="dxa"/>
          </w:tcPr>
          <w:p w14:paraId="4ED22182" w14:textId="77777777" w:rsidR="002524C7" w:rsidRDefault="00000000">
            <w:pPr>
              <w:spacing w:before="20" w:after="20"/>
            </w:pPr>
            <w:r>
              <w:rPr>
                <w:sz w:val="16"/>
              </w:rPr>
              <w:t>Process diagram (Offline)</w:t>
            </w:r>
          </w:p>
        </w:tc>
        <w:tc>
          <w:tcPr>
            <w:tcW w:w="1461" w:type="dxa"/>
          </w:tcPr>
          <w:p w14:paraId="6E5C45DA" w14:textId="77777777" w:rsidR="002524C7" w:rsidRDefault="00000000">
            <w:pPr>
              <w:spacing w:before="20" w:after="20"/>
            </w:pPr>
            <w:r>
              <w:rPr>
                <w:sz w:val="16"/>
              </w:rPr>
              <w:t>Stage 2 rejection returns to DEO</w:t>
            </w:r>
          </w:p>
        </w:tc>
        <w:tc>
          <w:tcPr>
            <w:tcW w:w="1461" w:type="dxa"/>
          </w:tcPr>
          <w:p w14:paraId="64F09CED" w14:textId="77777777" w:rsidR="002524C7" w:rsidRDefault="00000000">
            <w:pPr>
              <w:spacing w:before="20" w:after="20"/>
            </w:pPr>
            <w:r>
              <w:rPr>
                <w:sz w:val="16"/>
              </w:rPr>
              <w:t>UC-HMA-019</w:t>
            </w:r>
          </w:p>
        </w:tc>
        <w:tc>
          <w:tcPr>
            <w:tcW w:w="1461" w:type="dxa"/>
          </w:tcPr>
          <w:p w14:paraId="7DC11D1D" w14:textId="77777777" w:rsidR="002524C7" w:rsidRDefault="00000000">
            <w:pPr>
              <w:spacing w:before="20" w:after="20"/>
            </w:pPr>
            <w:r>
              <w:rPr>
                <w:sz w:val="16"/>
              </w:rPr>
              <w:t>SRO workbench</w:t>
            </w:r>
          </w:p>
        </w:tc>
        <w:tc>
          <w:tcPr>
            <w:tcW w:w="1461" w:type="dxa"/>
          </w:tcPr>
          <w:p w14:paraId="7486ECC0" w14:textId="77777777" w:rsidR="002524C7" w:rsidRDefault="00000000">
            <w:pPr>
              <w:spacing w:before="20" w:after="20"/>
            </w:pPr>
            <w:r>
              <w:rPr>
                <w:sz w:val="16"/>
              </w:rPr>
              <w:t>TC-</w:t>
            </w:r>
          </w:p>
        </w:tc>
        <w:tc>
          <w:tcPr>
            <w:tcW w:w="1461" w:type="dxa"/>
          </w:tcPr>
          <w:p w14:paraId="77356E78" w14:textId="77777777" w:rsidR="002524C7" w:rsidRDefault="00000000">
            <w:pPr>
              <w:spacing w:before="20" w:after="20"/>
            </w:pPr>
            <w:r>
              <w:rPr>
                <w:sz w:val="16"/>
              </w:rPr>
              <w:t>Draft</w:t>
            </w:r>
          </w:p>
        </w:tc>
      </w:tr>
      <w:tr w:rsidR="002524C7" w14:paraId="01148FEF" w14:textId="77777777">
        <w:trPr>
          <w:jc w:val="center"/>
        </w:trPr>
        <w:tc>
          <w:tcPr>
            <w:tcW w:w="1461" w:type="dxa"/>
          </w:tcPr>
          <w:p w14:paraId="29540DD4" w14:textId="77777777" w:rsidR="002524C7" w:rsidRDefault="00000000">
            <w:pPr>
              <w:spacing w:before="20" w:after="20"/>
            </w:pPr>
            <w:r>
              <w:rPr>
                <w:sz w:val="16"/>
              </w:rPr>
              <w:t>FR-HMA-190</w:t>
            </w:r>
          </w:p>
        </w:tc>
        <w:tc>
          <w:tcPr>
            <w:tcW w:w="1461" w:type="dxa"/>
          </w:tcPr>
          <w:p w14:paraId="18A33A69" w14:textId="77777777" w:rsidR="002524C7" w:rsidRDefault="00000000">
            <w:pPr>
              <w:spacing w:before="20" w:after="20"/>
            </w:pPr>
            <w:r>
              <w:rPr>
                <w:sz w:val="16"/>
              </w:rPr>
              <w:t>Rule 4(5)</w:t>
            </w:r>
          </w:p>
        </w:tc>
        <w:tc>
          <w:tcPr>
            <w:tcW w:w="1461" w:type="dxa"/>
          </w:tcPr>
          <w:p w14:paraId="4904910E" w14:textId="77777777" w:rsidR="002524C7" w:rsidRDefault="00000000">
            <w:pPr>
              <w:spacing w:before="20" w:after="20"/>
            </w:pPr>
            <w:r>
              <w:rPr>
                <w:sz w:val="16"/>
              </w:rPr>
              <w:t>SR digital signature before issuance</w:t>
            </w:r>
          </w:p>
        </w:tc>
        <w:tc>
          <w:tcPr>
            <w:tcW w:w="1461" w:type="dxa"/>
          </w:tcPr>
          <w:p w14:paraId="4F3DA7CB" w14:textId="77777777" w:rsidR="002524C7" w:rsidRDefault="00000000">
            <w:pPr>
              <w:spacing w:before="20" w:after="20"/>
            </w:pPr>
            <w:r>
              <w:rPr>
                <w:sz w:val="16"/>
              </w:rPr>
              <w:t>UC-HMA-020</w:t>
            </w:r>
          </w:p>
        </w:tc>
        <w:tc>
          <w:tcPr>
            <w:tcW w:w="1461" w:type="dxa"/>
          </w:tcPr>
          <w:p w14:paraId="0B5AEB32" w14:textId="77777777" w:rsidR="002524C7" w:rsidRDefault="00000000">
            <w:pPr>
              <w:spacing w:before="20" w:after="20"/>
            </w:pPr>
            <w:r>
              <w:rPr>
                <w:sz w:val="16"/>
              </w:rPr>
              <w:t>SR digital signature</w:t>
            </w:r>
          </w:p>
        </w:tc>
        <w:tc>
          <w:tcPr>
            <w:tcW w:w="1461" w:type="dxa"/>
          </w:tcPr>
          <w:p w14:paraId="39FD857A" w14:textId="77777777" w:rsidR="002524C7" w:rsidRDefault="00000000">
            <w:pPr>
              <w:spacing w:before="20" w:after="20"/>
            </w:pPr>
            <w:r>
              <w:rPr>
                <w:sz w:val="16"/>
              </w:rPr>
              <w:t>TC-</w:t>
            </w:r>
          </w:p>
        </w:tc>
        <w:tc>
          <w:tcPr>
            <w:tcW w:w="1461" w:type="dxa"/>
          </w:tcPr>
          <w:p w14:paraId="4DF66885" w14:textId="77777777" w:rsidR="002524C7" w:rsidRDefault="00000000">
            <w:pPr>
              <w:spacing w:before="20" w:after="20"/>
            </w:pPr>
            <w:r>
              <w:rPr>
                <w:sz w:val="16"/>
              </w:rPr>
              <w:t>Draft</w:t>
            </w:r>
          </w:p>
        </w:tc>
      </w:tr>
      <w:tr>
        <w:tc>
          <w:tcPr>
            <w:tcW w:type="dxa" w:w="1461"/>
          </w:tcPr>
          <w:p>
            <w:r>
              <w:t>FR-HMA-157</w:t>
            </w:r>
          </w:p>
        </w:tc>
        <w:tc>
          <w:tcPr>
            <w:tcW w:type="dxa" w:w="1461"/>
          </w:tcPr>
          <w:p>
            <w:r>
              <w:t>Online diagram / e-KYC</w:t>
            </w:r>
          </w:p>
        </w:tc>
        <w:tc>
          <w:tcPr>
            <w:tcW w:type="dxa" w:w="1461"/>
          </w:tcPr>
          <w:p>
            <w:r>
              <w:t>e-KYC on Bride details</w:t>
            </w:r>
          </w:p>
        </w:tc>
        <w:tc>
          <w:tcPr>
            <w:tcW w:type="dxa" w:w="1461"/>
          </w:tcPr>
          <w:p>
            <w:r>
              <w:t>UC-HMA-011</w:t>
            </w:r>
          </w:p>
        </w:tc>
        <w:tc>
          <w:tcPr>
            <w:tcW w:type="dxa" w:w="1461"/>
          </w:tcPr>
          <w:p>
            <w:r>
              <w:t>Bride capture</w:t>
            </w:r>
          </w:p>
        </w:tc>
        <w:tc>
          <w:tcPr>
            <w:tcW w:type="dxa" w:w="1461"/>
          </w:tcPr>
          <w:p>
            <w:r>
              <w:t>TC-</w:t>
            </w:r>
          </w:p>
        </w:tc>
        <w:tc>
          <w:tcPr>
            <w:tcW w:type="dxa" w:w="1461"/>
          </w:tcPr>
          <w:p>
            <w:r>
              <w:t>Draft</w:t>
            </w:r>
          </w:p>
        </w:tc>
      </w:tr>
      <w:tr>
        <w:tc>
          <w:tcPr>
            <w:tcW w:type="dxa" w:w="1461"/>
          </w:tcPr>
          <w:p>
            <w:r>
              <w:t>FR-HMA-171</w:t>
            </w:r>
          </w:p>
        </w:tc>
        <w:tc>
          <w:tcPr>
            <w:tcW w:type="dxa" w:w="1461"/>
          </w:tcPr>
          <w:p>
            <w:r>
              <w:t>Offline diagram</w:t>
            </w:r>
          </w:p>
        </w:tc>
        <w:tc>
          <w:tcPr>
            <w:tcW w:type="dxa" w:w="1461"/>
          </w:tcPr>
          <w:p>
            <w:r>
              <w:t>SR allocates to DEO</w:t>
            </w:r>
          </w:p>
        </w:tc>
        <w:tc>
          <w:tcPr>
            <w:tcW w:type="dxa" w:w="1461"/>
          </w:tcPr>
          <w:p>
            <w:r>
              <w:t>UC-HMA-021</w:t>
            </w:r>
          </w:p>
        </w:tc>
        <w:tc>
          <w:tcPr>
            <w:tcW w:type="dxa" w:w="1461"/>
          </w:tcPr>
          <w:p>
            <w:r>
              <w:t>SRO workbench</w:t>
            </w:r>
          </w:p>
        </w:tc>
        <w:tc>
          <w:tcPr>
            <w:tcW w:type="dxa" w:w="1461"/>
          </w:tcPr>
          <w:p>
            <w:r>
              <w:t>TC-</w:t>
            </w:r>
          </w:p>
        </w:tc>
        <w:tc>
          <w:tcPr>
            <w:tcW w:type="dxa" w:w="1461"/>
          </w:tcPr>
          <w:p>
            <w:r>
              <w:t>Draft</w:t>
            </w:r>
          </w:p>
        </w:tc>
      </w:tr>
    </w:tbl>
    <w:p w14:paraId="0CE28098" w14:textId="77777777" w:rsidR="002524C7" w:rsidRDefault="002524C7"/>
    <w:p w14:paraId="686C069B" w14:textId="77777777" w:rsidR="002524C7" w:rsidRDefault="00000000">
      <w:pPr>
        <w:pStyle w:val="Heading2"/>
      </w:pPr>
      <w:r>
        <w:lastRenderedPageBreak/>
        <w:t>16. Open questions and decision log</w:t>
      </w:r>
    </w:p>
    <w:p w14:paraId="13466747" w14:textId="77777777" w:rsidR="002524C7" w:rsidRDefault="00000000">
      <w:pPr>
        <w:pStyle w:val="Heading3"/>
      </w:pPr>
      <w:r>
        <w:t>16.1 Open questions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28096BF2" w14:textId="77777777">
        <w:trPr>
          <w:jc w:val="center"/>
        </w:trPr>
        <w:tc>
          <w:tcPr>
            <w:tcW w:w="2045" w:type="dxa"/>
            <w:shd w:val="clear" w:color="auto" w:fill="D9E2F3"/>
          </w:tcPr>
          <w:p w14:paraId="0EF4CD70" w14:textId="77777777" w:rsidR="002524C7" w:rsidRDefault="00000000">
            <w:pPr>
              <w:spacing w:before="20" w:after="20"/>
            </w:pPr>
            <w:r>
              <w:rPr>
                <w:b/>
                <w:sz w:val="18"/>
              </w:rPr>
              <w:t>Q ID</w:t>
            </w:r>
          </w:p>
        </w:tc>
        <w:tc>
          <w:tcPr>
            <w:tcW w:w="2045" w:type="dxa"/>
            <w:shd w:val="clear" w:color="auto" w:fill="D9E2F3"/>
          </w:tcPr>
          <w:p w14:paraId="6079EF78" w14:textId="77777777" w:rsidR="002524C7" w:rsidRDefault="00000000">
            <w:pPr>
              <w:spacing w:before="20" w:after="20"/>
            </w:pPr>
            <w:r>
              <w:rPr>
                <w:b/>
                <w:sz w:val="18"/>
              </w:rPr>
              <w:t>Question</w:t>
            </w:r>
          </w:p>
        </w:tc>
        <w:tc>
          <w:tcPr>
            <w:tcW w:w="2045" w:type="dxa"/>
            <w:shd w:val="clear" w:color="auto" w:fill="D9E2F3"/>
          </w:tcPr>
          <w:p w14:paraId="40E4A7C2" w14:textId="77777777" w:rsidR="002524C7" w:rsidRDefault="00000000">
            <w:pPr>
              <w:spacing w:before="20" w:after="20"/>
            </w:pPr>
            <w:r>
              <w:rPr>
                <w:b/>
                <w:sz w:val="18"/>
              </w:rPr>
              <w:t>Raised by</w:t>
            </w:r>
          </w:p>
        </w:tc>
        <w:tc>
          <w:tcPr>
            <w:tcW w:w="2045" w:type="dxa"/>
            <w:shd w:val="clear" w:color="auto" w:fill="D9E2F3"/>
          </w:tcPr>
          <w:p w14:paraId="1F049D2A" w14:textId="77777777" w:rsidR="002524C7" w:rsidRDefault="00000000">
            <w:pPr>
              <w:spacing w:before="20" w:after="20"/>
            </w:pPr>
            <w:r>
              <w:rPr>
                <w:b/>
                <w:sz w:val="18"/>
              </w:rPr>
              <w:t>Needed from</w:t>
            </w:r>
          </w:p>
        </w:tc>
        <w:tc>
          <w:tcPr>
            <w:tcW w:w="2045" w:type="dxa"/>
            <w:shd w:val="clear" w:color="auto" w:fill="D9E2F3"/>
          </w:tcPr>
          <w:p w14:paraId="0F0E0603" w14:textId="77777777" w:rsidR="002524C7" w:rsidRDefault="00000000">
            <w:pPr>
              <w:spacing w:before="20" w:after="20"/>
            </w:pPr>
            <w:r>
              <w:rPr>
                <w:b/>
                <w:sz w:val="18"/>
              </w:rPr>
              <w:t>Due</w:t>
            </w:r>
          </w:p>
        </w:tc>
      </w:tr>
      <w:tr w:rsidR="002524C7" w14:paraId="26142A78" w14:textId="77777777">
        <w:trPr>
          <w:jc w:val="center"/>
        </w:trPr>
        <w:tc>
          <w:tcPr>
            <w:tcW w:w="2045" w:type="dxa"/>
          </w:tcPr>
          <w:p w14:paraId="0C7EE800" w14:textId="77777777" w:rsidR="002524C7" w:rsidRDefault="00000000">
            <w:pPr>
              <w:spacing w:before="20" w:after="20"/>
            </w:pPr>
            <w:r>
              <w:rPr>
                <w:sz w:val="18"/>
              </w:rPr>
              <w:t>OQ-001</w:t>
            </w:r>
          </w:p>
        </w:tc>
        <w:tc>
          <w:tcPr>
            <w:tcW w:w="2045" w:type="dxa"/>
          </w:tcPr>
          <w:p w14:paraId="7B970D9B" w14:textId="77777777" w:rsidR="002524C7" w:rsidRDefault="00000000">
            <w:pPr>
              <w:spacing w:before="20" w:after="20"/>
            </w:pPr>
            <w:r>
              <w:rPr>
                <w:sz w:val="18"/>
              </w:rPr>
              <w:t>Exact fee amounts post RD48 notification</w:t>
            </w:r>
          </w:p>
        </w:tc>
        <w:tc>
          <w:tcPr>
            <w:tcW w:w="2045" w:type="dxa"/>
          </w:tcPr>
          <w:p w14:paraId="6CF1E9B1" w14:textId="77777777" w:rsidR="002524C7" w:rsidRDefault="00000000">
            <w:pPr>
              <w:spacing w:before="20" w:after="20"/>
            </w:pPr>
            <w:r>
              <w:rPr>
                <w:sz w:val="18"/>
              </w:rPr>
              <w:t>BA</w:t>
            </w:r>
          </w:p>
        </w:tc>
        <w:tc>
          <w:tcPr>
            <w:tcW w:w="2045" w:type="dxa"/>
          </w:tcPr>
          <w:p w14:paraId="179F2B35" w14:textId="77777777" w:rsidR="002524C7" w:rsidRDefault="00000000">
            <w:pPr>
              <w:spacing w:before="20" w:after="20"/>
            </w:pPr>
            <w:r>
              <w:rPr>
                <w:sz w:val="18"/>
              </w:rPr>
              <w:t>Treasury / DE</w:t>
            </w:r>
          </w:p>
        </w:tc>
        <w:tc>
          <w:tcPr>
            <w:tcW w:w="2045" w:type="dxa"/>
          </w:tcPr>
          <w:p w14:paraId="50494620" w14:textId="77777777" w:rsidR="002524C7" w:rsidRDefault="002524C7">
            <w:pPr>
              <w:spacing w:before="20" w:after="20"/>
            </w:pPr>
          </w:p>
        </w:tc>
      </w:tr>
      <w:tr w:rsidR="002524C7" w14:paraId="3E4F0E49" w14:textId="77777777">
        <w:trPr>
          <w:jc w:val="center"/>
        </w:trPr>
        <w:tc>
          <w:tcPr>
            <w:tcW w:w="2045" w:type="dxa"/>
          </w:tcPr>
          <w:p w14:paraId="6EAE0632" w14:textId="77777777" w:rsidR="002524C7" w:rsidRDefault="00000000">
            <w:pPr>
              <w:spacing w:before="20" w:after="20"/>
            </w:pPr>
            <w:r>
              <w:rPr>
                <w:sz w:val="18"/>
              </w:rPr>
              <w:t>OQ-002</w:t>
            </w:r>
          </w:p>
        </w:tc>
        <w:tc>
          <w:tcPr>
            <w:tcW w:w="2045" w:type="dxa"/>
          </w:tcPr>
          <w:p w14:paraId="2530ACBE" w14:textId="77777777" w:rsidR="002524C7" w:rsidRDefault="00000000">
            <w:pPr>
              <w:spacing w:before="20" w:after="20"/>
            </w:pPr>
            <w:r>
              <w:rPr>
                <w:sz w:val="18"/>
              </w:rPr>
              <w:t xml:space="preserve">e-Sign validity for Form I/IA vs physical signature — and </w:t>
            </w:r>
            <w:r>
              <w:rPr>
                <w:b/>
                <w:sz w:val="18"/>
              </w:rPr>
              <w:t>who</w:t>
            </w:r>
            <w:r>
              <w:rPr>
                <w:sz w:val="18"/>
              </w:rPr>
              <w:t xml:space="preserve"> must eSign (parties only, or parties + three witnesses)</w:t>
            </w:r>
          </w:p>
        </w:tc>
        <w:tc>
          <w:tcPr>
            <w:tcW w:w="2045" w:type="dxa"/>
          </w:tcPr>
          <w:p w14:paraId="575FC32C" w14:textId="77777777" w:rsidR="002524C7" w:rsidRDefault="00000000">
            <w:pPr>
              <w:spacing w:before="20" w:after="20"/>
            </w:pPr>
            <w:r>
              <w:rPr>
                <w:sz w:val="18"/>
              </w:rPr>
              <w:t>BA</w:t>
            </w:r>
          </w:p>
        </w:tc>
        <w:tc>
          <w:tcPr>
            <w:tcW w:w="2045" w:type="dxa"/>
          </w:tcPr>
          <w:p w14:paraId="0FCF5A23" w14:textId="77777777" w:rsidR="002524C7" w:rsidRDefault="00000000">
            <w:pPr>
              <w:spacing w:before="20" w:after="20"/>
            </w:pPr>
            <w:r>
              <w:rPr>
                <w:sz w:val="18"/>
              </w:rPr>
              <w:t>Legal / DE</w:t>
            </w:r>
          </w:p>
        </w:tc>
        <w:tc>
          <w:tcPr>
            <w:tcW w:w="2045" w:type="dxa"/>
          </w:tcPr>
          <w:p w14:paraId="20C19A74" w14:textId="77777777" w:rsidR="002524C7" w:rsidRDefault="002524C7">
            <w:pPr>
              <w:spacing w:before="20" w:after="20"/>
            </w:pPr>
          </w:p>
        </w:tc>
      </w:tr>
      <w:tr w:rsidR="002524C7" w14:paraId="25A094D4" w14:textId="77777777">
        <w:trPr>
          <w:jc w:val="center"/>
        </w:trPr>
        <w:tc>
          <w:tcPr>
            <w:tcW w:w="2045" w:type="dxa"/>
          </w:tcPr>
          <w:p w14:paraId="79E3DE8F" w14:textId="77777777" w:rsidR="002524C7" w:rsidRDefault="00000000">
            <w:pPr>
              <w:spacing w:before="20" w:after="20"/>
            </w:pPr>
            <w:r>
              <w:rPr>
                <w:sz w:val="18"/>
              </w:rPr>
              <w:t>OQ-003</w:t>
            </w:r>
          </w:p>
        </w:tc>
        <w:tc>
          <w:tcPr>
            <w:tcW w:w="2045" w:type="dxa"/>
          </w:tcPr>
          <w:p w14:paraId="35DDFE33" w14:textId="77777777" w:rsidR="002524C7" w:rsidRDefault="00000000">
            <w:pPr>
              <w:spacing w:before="20" w:after="20"/>
            </w:pPr>
            <w:r>
              <w:rPr>
                <w:sz w:val="18"/>
              </w:rPr>
              <w:t>Automated sapinda / prohibited relationship checks</w:t>
            </w:r>
          </w:p>
        </w:tc>
        <w:tc>
          <w:tcPr>
            <w:tcW w:w="2045" w:type="dxa"/>
          </w:tcPr>
          <w:p w14:paraId="206DB3E2" w14:textId="77777777" w:rsidR="002524C7" w:rsidRDefault="00000000">
            <w:pPr>
              <w:spacing w:before="20" w:after="20"/>
            </w:pPr>
            <w:r>
              <w:rPr>
                <w:sz w:val="18"/>
              </w:rPr>
              <w:t>BA</w:t>
            </w:r>
          </w:p>
        </w:tc>
        <w:tc>
          <w:tcPr>
            <w:tcW w:w="2045" w:type="dxa"/>
          </w:tcPr>
          <w:p w14:paraId="2B9AB846" w14:textId="77777777" w:rsidR="002524C7" w:rsidRDefault="00000000">
            <w:pPr>
              <w:spacing w:before="20" w:after="20"/>
            </w:pPr>
            <w:r>
              <w:rPr>
                <w:sz w:val="18"/>
              </w:rPr>
              <w:t>DE</w:t>
            </w:r>
          </w:p>
        </w:tc>
        <w:tc>
          <w:tcPr>
            <w:tcW w:w="2045" w:type="dxa"/>
          </w:tcPr>
          <w:p w14:paraId="699C20BB" w14:textId="77777777" w:rsidR="002524C7" w:rsidRDefault="002524C7">
            <w:pPr>
              <w:spacing w:before="20" w:after="20"/>
            </w:pPr>
          </w:p>
        </w:tc>
      </w:tr>
      <w:tr w:rsidR="002524C7" w14:paraId="03F54DFD" w14:textId="77777777">
        <w:trPr>
          <w:jc w:val="center"/>
        </w:trPr>
        <w:tc>
          <w:tcPr>
            <w:tcW w:w="2045" w:type="dxa"/>
          </w:tcPr>
          <w:p w14:paraId="1C7A5C43" w14:textId="77777777" w:rsidR="002524C7" w:rsidRDefault="00000000">
            <w:pPr>
              <w:spacing w:before="20" w:after="20"/>
            </w:pPr>
            <w:r>
              <w:rPr>
                <w:sz w:val="18"/>
              </w:rPr>
              <w:t>OQ-004</w:t>
            </w:r>
          </w:p>
        </w:tc>
        <w:tc>
          <w:tcPr>
            <w:tcW w:w="2045" w:type="dxa"/>
          </w:tcPr>
          <w:p w14:paraId="1D32489D" w14:textId="77777777" w:rsidR="002524C7" w:rsidRDefault="00000000">
            <w:pPr>
              <w:spacing w:before="20" w:after="20"/>
            </w:pPr>
            <w:r>
              <w:rPr>
                <w:sz w:val="18"/>
              </w:rPr>
              <w:t>Ordinary residence definition for jurisdiction</w:t>
            </w:r>
          </w:p>
        </w:tc>
        <w:tc>
          <w:tcPr>
            <w:tcW w:w="2045" w:type="dxa"/>
          </w:tcPr>
          <w:p w14:paraId="2D187372" w14:textId="77777777" w:rsidR="002524C7" w:rsidRDefault="00000000">
            <w:pPr>
              <w:spacing w:before="20" w:after="20"/>
            </w:pPr>
            <w:r>
              <w:rPr>
                <w:sz w:val="18"/>
              </w:rPr>
              <w:t>BA</w:t>
            </w:r>
          </w:p>
        </w:tc>
        <w:tc>
          <w:tcPr>
            <w:tcW w:w="2045" w:type="dxa"/>
          </w:tcPr>
          <w:p w14:paraId="1E11B009" w14:textId="77777777" w:rsidR="002524C7" w:rsidRDefault="00000000">
            <w:pPr>
              <w:spacing w:before="20" w:after="20"/>
            </w:pPr>
            <w:r>
              <w:rPr>
                <w:sz w:val="18"/>
              </w:rPr>
              <w:t>DE</w:t>
            </w:r>
          </w:p>
        </w:tc>
        <w:tc>
          <w:tcPr>
            <w:tcW w:w="2045" w:type="dxa"/>
          </w:tcPr>
          <w:p w14:paraId="279B1805" w14:textId="77777777" w:rsidR="002524C7" w:rsidRDefault="002524C7">
            <w:pPr>
              <w:spacing w:before="20" w:after="20"/>
            </w:pPr>
          </w:p>
        </w:tc>
      </w:tr>
      <w:tr w:rsidR="002524C7" w14:paraId="1E6FBA16" w14:textId="77777777">
        <w:trPr>
          <w:jc w:val="center"/>
        </w:trPr>
        <w:tc>
          <w:tcPr>
            <w:tcW w:w="2045" w:type="dxa"/>
          </w:tcPr>
          <w:p w14:paraId="74BD920A" w14:textId="77777777" w:rsidR="002524C7" w:rsidRDefault="00000000">
            <w:pPr>
              <w:spacing w:before="20" w:after="20"/>
            </w:pPr>
            <w:r>
              <w:rPr>
                <w:sz w:val="18"/>
              </w:rPr>
              <w:t>OQ-005</w:t>
            </w:r>
          </w:p>
        </w:tc>
        <w:tc>
          <w:tcPr>
            <w:tcW w:w="2045" w:type="dxa"/>
          </w:tcPr>
          <w:p w14:paraId="27986D24" w14:textId="77777777" w:rsidR="002524C7" w:rsidRDefault="00000000">
            <w:pPr>
              <w:spacing w:before="20" w:after="20"/>
            </w:pPr>
            <w:r>
              <w:rPr>
                <w:sz w:val="18"/>
              </w:rPr>
              <w:t xml:space="preserve">Can a citizen </w:t>
            </w:r>
            <w:r>
              <w:rPr>
                <w:b/>
                <w:sz w:val="18"/>
              </w:rPr>
              <w:t>switch channel</w:t>
            </w:r>
            <w:r>
              <w:rPr>
                <w:sz w:val="18"/>
              </w:rPr>
              <w:t xml:space="preserve"> after selection? If yes, until which status, and is data retained?</w:t>
            </w:r>
          </w:p>
        </w:tc>
        <w:tc>
          <w:tcPr>
            <w:tcW w:w="2045" w:type="dxa"/>
          </w:tcPr>
          <w:p w14:paraId="1D9FB9F3" w14:textId="77777777" w:rsidR="002524C7" w:rsidRDefault="00000000">
            <w:pPr>
              <w:spacing w:before="20" w:after="20"/>
            </w:pPr>
            <w:r>
              <w:rPr>
                <w:sz w:val="18"/>
              </w:rPr>
              <w:t>BA</w:t>
            </w:r>
          </w:p>
        </w:tc>
        <w:tc>
          <w:tcPr>
            <w:tcW w:w="2045" w:type="dxa"/>
          </w:tcPr>
          <w:p w14:paraId="13AD57C7" w14:textId="77777777" w:rsidR="002524C7" w:rsidRDefault="00000000">
            <w:pPr>
              <w:spacing w:before="20" w:after="20"/>
            </w:pPr>
            <w:r>
              <w:rPr>
                <w:sz w:val="18"/>
              </w:rPr>
              <w:t>PO / DE</w:t>
            </w:r>
          </w:p>
        </w:tc>
        <w:tc>
          <w:tcPr>
            <w:tcW w:w="2045" w:type="dxa"/>
          </w:tcPr>
          <w:p w14:paraId="7C0D1F1E" w14:textId="77777777" w:rsidR="002524C7" w:rsidRDefault="002524C7">
            <w:pPr>
              <w:spacing w:before="20" w:after="20"/>
            </w:pPr>
          </w:p>
        </w:tc>
      </w:tr>
      <w:tr w:rsidR="002524C7" w14:paraId="7E8E3625" w14:textId="77777777">
        <w:trPr>
          <w:jc w:val="center"/>
        </w:trPr>
        <w:tc>
          <w:tcPr>
            <w:tcW w:w="2045" w:type="dxa"/>
          </w:tcPr>
          <w:p w14:paraId="3F429EF5" w14:textId="77777777" w:rsidR="002524C7" w:rsidRDefault="00000000">
            <w:pPr>
              <w:spacing w:before="20" w:after="20"/>
            </w:pPr>
            <w:r>
              <w:rPr>
                <w:sz w:val="18"/>
              </w:rPr>
              <w:t>OQ-006</w:t>
            </w:r>
          </w:p>
        </w:tc>
        <w:tc>
          <w:tcPr>
            <w:tcW w:w="2045" w:type="dxa"/>
          </w:tcPr>
          <w:p w14:paraId="79D8E2FC" w14:textId="77777777" w:rsidR="002524C7" w:rsidRDefault="00000000">
            <w:pPr>
              <w:spacing w:before="20" w:after="20"/>
            </w:pPr>
            <w:r>
              <w:rPr>
                <w:sz w:val="18"/>
              </w:rPr>
              <w:t xml:space="preserve">Offline: </w:t>
            </w:r>
            <w:r>
              <w:rPr>
                <w:b/>
                <w:sz w:val="18"/>
              </w:rPr>
              <w:t>Form II is printed before SR endorsement</w:t>
            </w:r>
            <w:r>
              <w:rPr>
                <w:sz w:val="18"/>
              </w:rPr>
              <w:t xml:space="preserve"> in the diagram — confirm whether the printout is a blank/pre-endorsement copy or the endorsement is added later</w:t>
            </w:r>
          </w:p>
        </w:tc>
        <w:tc>
          <w:tcPr>
            <w:tcW w:w="2045" w:type="dxa"/>
          </w:tcPr>
          <w:p w14:paraId="1088D06A" w14:textId="77777777" w:rsidR="002524C7" w:rsidRDefault="00000000">
            <w:pPr>
              <w:spacing w:before="20" w:after="20"/>
            </w:pPr>
            <w:r>
              <w:rPr>
                <w:sz w:val="18"/>
              </w:rPr>
              <w:t>BA</w:t>
            </w:r>
          </w:p>
        </w:tc>
        <w:tc>
          <w:tcPr>
            <w:tcW w:w="2045" w:type="dxa"/>
          </w:tcPr>
          <w:p w14:paraId="6BB03784" w14:textId="77777777" w:rsidR="002524C7" w:rsidRDefault="00000000">
            <w:pPr>
              <w:spacing w:before="20" w:after="20"/>
            </w:pPr>
            <w:r>
              <w:rPr>
                <w:sz w:val="18"/>
              </w:rPr>
              <w:t>DE / Legal</w:t>
            </w:r>
          </w:p>
        </w:tc>
        <w:tc>
          <w:tcPr>
            <w:tcW w:w="2045" w:type="dxa"/>
          </w:tcPr>
          <w:p w14:paraId="624EA7F4" w14:textId="77777777" w:rsidR="002524C7" w:rsidRDefault="002524C7">
            <w:pPr>
              <w:spacing w:before="20" w:after="20"/>
            </w:pPr>
          </w:p>
        </w:tc>
      </w:tr>
      <w:tr w:rsidR="002524C7" w14:paraId="52A70356" w14:textId="77777777">
        <w:trPr>
          <w:jc w:val="center"/>
        </w:trPr>
        <w:tc>
          <w:tcPr>
            <w:tcW w:w="2045" w:type="dxa"/>
          </w:tcPr>
          <w:p w14:paraId="30C028F8" w14:textId="77777777" w:rsidR="002524C7" w:rsidRDefault="00000000">
            <w:pPr>
              <w:spacing w:before="20" w:after="20"/>
            </w:pPr>
            <w:r>
              <w:rPr>
                <w:sz w:val="18"/>
              </w:rPr>
              <w:t>OQ-007</w:t>
            </w:r>
          </w:p>
        </w:tc>
        <w:tc>
          <w:tcPr>
            <w:tcW w:w="2045" w:type="dxa"/>
          </w:tcPr>
          <w:p w14:paraId="56F091ED" w14:textId="77777777" w:rsidR="002524C7" w:rsidRDefault="00000000">
            <w:pPr>
              <w:spacing w:before="20" w:after="20"/>
            </w:pPr>
            <w:r>
              <w:rPr>
                <w:sz w:val="18"/>
              </w:rPr>
              <w:t>Appointment rules: slot capacity per office, reschedule / cancellation window, no-show handling and refund policy</w:t>
            </w:r>
          </w:p>
        </w:tc>
        <w:tc>
          <w:tcPr>
            <w:tcW w:w="2045" w:type="dxa"/>
          </w:tcPr>
          <w:p w14:paraId="661B1726" w14:textId="77777777" w:rsidR="002524C7" w:rsidRDefault="00000000">
            <w:pPr>
              <w:spacing w:before="20" w:after="20"/>
            </w:pPr>
            <w:r>
              <w:rPr>
                <w:sz w:val="18"/>
              </w:rPr>
              <w:t>BA</w:t>
            </w:r>
          </w:p>
        </w:tc>
        <w:tc>
          <w:tcPr>
            <w:tcW w:w="2045" w:type="dxa"/>
          </w:tcPr>
          <w:p w14:paraId="3853F5C8" w14:textId="77777777" w:rsidR="002524C7" w:rsidRDefault="00000000">
            <w:pPr>
              <w:spacing w:before="20" w:after="20"/>
            </w:pPr>
            <w:r>
              <w:rPr>
                <w:sz w:val="18"/>
              </w:rPr>
              <w:t>PO / SRO</w:t>
            </w:r>
          </w:p>
        </w:tc>
        <w:tc>
          <w:tcPr>
            <w:tcW w:w="2045" w:type="dxa"/>
          </w:tcPr>
          <w:p w14:paraId="0808BF7E" w14:textId="77777777" w:rsidR="002524C7" w:rsidRDefault="002524C7">
            <w:pPr>
              <w:spacing w:before="20" w:after="20"/>
            </w:pPr>
          </w:p>
        </w:tc>
      </w:tr>
      <w:tr w:rsidR="002524C7" w14:paraId="0C60AD90" w14:textId="77777777">
        <w:trPr>
          <w:jc w:val="center"/>
        </w:trPr>
        <w:tc>
          <w:tcPr>
            <w:tcW w:w="2045" w:type="dxa"/>
          </w:tcPr>
          <w:p w14:paraId="6C37EDC7" w14:textId="77777777" w:rsidR="002524C7" w:rsidRDefault="00000000">
            <w:pPr>
              <w:spacing w:before="20" w:after="20"/>
            </w:pPr>
            <w:r>
              <w:rPr>
                <w:sz w:val="18"/>
              </w:rPr>
              <w:t>OQ-008</w:t>
            </w:r>
          </w:p>
        </w:tc>
        <w:tc>
          <w:tcPr>
            <w:tcW w:w="2045" w:type="dxa"/>
          </w:tcPr>
          <w:p w14:paraId="38A9EEF1" w14:textId="77777777" w:rsidR="002524C7" w:rsidRDefault="00000000">
            <w:pPr>
              <w:spacing w:before="20" w:after="20"/>
            </w:pPr>
            <w:r>
              <w:rPr>
                <w:sz w:val="18"/>
              </w:rPr>
              <w:t xml:space="preserve">Payment </w:t>
            </w:r>
            <w:r>
              <w:rPr>
                <w:b/>
                <w:sz w:val="18"/>
              </w:rPr>
              <w:t>after</w:t>
            </w:r>
            <w:r>
              <w:rPr>
                <w:sz w:val="18"/>
              </w:rPr>
              <w:t xml:space="preserve"> SR approval — confirm refund / reversal treatment if the application later fails at Offline Stage 2</w:t>
            </w:r>
          </w:p>
        </w:tc>
        <w:tc>
          <w:tcPr>
            <w:tcW w:w="2045" w:type="dxa"/>
          </w:tcPr>
          <w:p w14:paraId="6A4072EF" w14:textId="77777777" w:rsidR="002524C7" w:rsidRDefault="00000000">
            <w:pPr>
              <w:spacing w:before="20" w:after="20"/>
            </w:pPr>
            <w:r>
              <w:rPr>
                <w:sz w:val="18"/>
              </w:rPr>
              <w:t>BA</w:t>
            </w:r>
          </w:p>
        </w:tc>
        <w:tc>
          <w:tcPr>
            <w:tcW w:w="2045" w:type="dxa"/>
          </w:tcPr>
          <w:p w14:paraId="45861D6E" w14:textId="77777777" w:rsidR="002524C7" w:rsidRDefault="00000000">
            <w:pPr>
              <w:spacing w:before="20" w:after="20"/>
            </w:pPr>
            <w:r>
              <w:rPr>
                <w:sz w:val="18"/>
              </w:rPr>
              <w:t>Treasury / PO</w:t>
            </w:r>
          </w:p>
        </w:tc>
        <w:tc>
          <w:tcPr>
            <w:tcW w:w="2045" w:type="dxa"/>
          </w:tcPr>
          <w:p w14:paraId="4523E04C" w14:textId="77777777" w:rsidR="002524C7" w:rsidRDefault="002524C7">
            <w:pPr>
              <w:spacing w:before="20" w:after="20"/>
            </w:pPr>
          </w:p>
        </w:tc>
      </w:tr>
      <w:tr w:rsidR="002524C7" w14:paraId="3061F96D" w14:textId="77777777">
        <w:trPr>
          <w:jc w:val="center"/>
        </w:trPr>
        <w:tc>
          <w:tcPr>
            <w:tcW w:w="2045" w:type="dxa"/>
          </w:tcPr>
          <w:p w14:paraId="73EF1AA4" w14:textId="77777777" w:rsidR="002524C7" w:rsidRDefault="00000000">
            <w:pPr>
              <w:spacing w:before="20" w:after="20"/>
            </w:pPr>
            <w:r>
              <w:rPr>
                <w:sz w:val="18"/>
              </w:rPr>
              <w:t>OQ-009</w:t>
            </w:r>
          </w:p>
        </w:tc>
        <w:tc>
          <w:tcPr>
            <w:tcW w:w="2045" w:type="dxa"/>
          </w:tcPr>
          <w:p w14:paraId="36DE01A9" w14:textId="77777777" w:rsidR="002524C7" w:rsidRDefault="00000000">
            <w:pPr>
              <w:spacing w:before="20" w:after="20"/>
            </w:pPr>
            <w:r>
              <w:rPr>
                <w:sz w:val="18"/>
              </w:rPr>
              <w:t>Offline: is the physical signing done before the appointment or at the SRO in the presence of the DEO/SR?</w:t>
            </w:r>
          </w:p>
        </w:tc>
        <w:tc>
          <w:tcPr>
            <w:tcW w:w="2045" w:type="dxa"/>
          </w:tcPr>
          <w:p w14:paraId="7DF28270" w14:textId="77777777" w:rsidR="002524C7" w:rsidRDefault="00000000">
            <w:pPr>
              <w:spacing w:before="20" w:after="20"/>
            </w:pPr>
            <w:r>
              <w:rPr>
                <w:sz w:val="18"/>
              </w:rPr>
              <w:t>BA</w:t>
            </w:r>
          </w:p>
        </w:tc>
        <w:tc>
          <w:tcPr>
            <w:tcW w:w="2045" w:type="dxa"/>
          </w:tcPr>
          <w:p w14:paraId="5B82FEEB" w14:textId="77777777" w:rsidR="002524C7" w:rsidRDefault="00000000">
            <w:pPr>
              <w:spacing w:before="20" w:after="20"/>
            </w:pPr>
            <w:r>
              <w:rPr>
                <w:sz w:val="18"/>
              </w:rPr>
              <w:t>DE / SRO</w:t>
            </w:r>
          </w:p>
        </w:tc>
        <w:tc>
          <w:tcPr>
            <w:tcW w:w="2045" w:type="dxa"/>
          </w:tcPr>
          <w:p w14:paraId="4B7A5D81" w14:textId="77777777" w:rsidR="002524C7" w:rsidRDefault="002524C7">
            <w:pPr>
              <w:spacing w:before="20" w:after="20"/>
            </w:pPr>
          </w:p>
        </w:tc>
      </w:tr>
      <w:tr w:rsidR="002524C7" w14:paraId="2E07BC61" w14:textId="77777777">
        <w:trPr>
          <w:jc w:val="center"/>
        </w:trPr>
        <w:tc>
          <w:tcPr>
            <w:tcW w:w="2045" w:type="dxa"/>
          </w:tcPr>
          <w:p w14:paraId="39AAA317" w14:textId="77777777" w:rsidR="002524C7" w:rsidRDefault="00000000">
            <w:pPr>
              <w:spacing w:before="20" w:after="20"/>
            </w:pPr>
            <w:r>
              <w:rPr>
                <w:sz w:val="18"/>
              </w:rPr>
              <w:t>OQ-010</w:t>
            </w:r>
          </w:p>
        </w:tc>
        <w:tc>
          <w:tcPr>
            <w:tcW w:w="2045" w:type="dxa"/>
          </w:tcPr>
          <w:p w14:paraId="623F70AF" w14:textId="77777777" w:rsidR="002524C7" w:rsidRDefault="00000000">
            <w:pPr>
              <w:spacing w:before="20" w:after="20"/>
            </w:pPr>
            <w:r>
              <w:rPr>
                <w:sz w:val="18"/>
              </w:rPr>
              <w:t xml:space="preserve">Are the </w:t>
            </w:r>
            <w:r>
              <w:rPr>
                <w:b/>
                <w:sz w:val="18"/>
              </w:rPr>
              <w:t>original</w:t>
            </w:r>
            <w:r>
              <w:rPr>
                <w:sz w:val="18"/>
              </w:rPr>
              <w:t xml:space="preserve"> physically signed forms retained at the SRO after scanning, and for how long?</w:t>
            </w:r>
          </w:p>
        </w:tc>
        <w:tc>
          <w:tcPr>
            <w:tcW w:w="2045" w:type="dxa"/>
          </w:tcPr>
          <w:p w14:paraId="36D2E6C8" w14:textId="77777777" w:rsidR="002524C7" w:rsidRDefault="00000000">
            <w:pPr>
              <w:spacing w:before="20" w:after="20"/>
            </w:pPr>
            <w:r>
              <w:rPr>
                <w:sz w:val="18"/>
              </w:rPr>
              <w:t>BA</w:t>
            </w:r>
          </w:p>
        </w:tc>
        <w:tc>
          <w:tcPr>
            <w:tcW w:w="2045" w:type="dxa"/>
          </w:tcPr>
          <w:p w14:paraId="53EC4E23" w14:textId="77777777" w:rsidR="002524C7" w:rsidRDefault="00000000">
            <w:pPr>
              <w:spacing w:before="20" w:after="20"/>
            </w:pPr>
            <w:r>
              <w:rPr>
                <w:sz w:val="18"/>
              </w:rPr>
              <w:t>DE / Legal</w:t>
            </w:r>
          </w:p>
        </w:tc>
        <w:tc>
          <w:tcPr>
            <w:tcW w:w="2045" w:type="dxa"/>
          </w:tcPr>
          <w:p w14:paraId="2B7E797F" w14:textId="77777777" w:rsidR="002524C7" w:rsidRDefault="002524C7">
            <w:pPr>
              <w:spacing w:before="20" w:after="20"/>
            </w:pPr>
          </w:p>
        </w:tc>
      </w:tr>
      <w:tr w:rsidR="002524C7" w14:paraId="49F6504F" w14:textId="77777777">
        <w:trPr>
          <w:jc w:val="center"/>
        </w:trPr>
        <w:tc>
          <w:tcPr>
            <w:tcW w:w="2045" w:type="dxa"/>
          </w:tcPr>
          <w:p w14:paraId="79D29466" w14:textId="77777777" w:rsidR="002524C7" w:rsidRDefault="00000000">
            <w:pPr>
              <w:spacing w:before="20" w:after="20"/>
            </w:pPr>
            <w:r>
              <w:rPr>
                <w:sz w:val="18"/>
              </w:rPr>
              <w:t>OQ-011</w:t>
            </w:r>
          </w:p>
        </w:tc>
        <w:tc>
          <w:tcPr>
            <w:tcW w:w="2045" w:type="dxa"/>
          </w:tcPr>
          <w:p w14:paraId="1E9411FB" w14:textId="77777777" w:rsidR="002524C7" w:rsidRDefault="00000000">
            <w:pPr>
              <w:spacing w:before="20" w:after="20"/>
            </w:pPr>
            <w:r>
              <w:rPr>
                <w:sz w:val="18"/>
              </w:rPr>
              <w:t>Does the Offline channel also require document upload by the citizen, or only the DEO-uploaded signed forms?</w:t>
            </w:r>
          </w:p>
        </w:tc>
        <w:tc>
          <w:tcPr>
            <w:tcW w:w="2045" w:type="dxa"/>
          </w:tcPr>
          <w:p w14:paraId="318286A7" w14:textId="77777777" w:rsidR="002524C7" w:rsidRDefault="00000000">
            <w:pPr>
              <w:spacing w:before="20" w:after="20"/>
            </w:pPr>
            <w:r>
              <w:rPr>
                <w:sz w:val="18"/>
              </w:rPr>
              <w:t>BA</w:t>
            </w:r>
          </w:p>
        </w:tc>
        <w:tc>
          <w:tcPr>
            <w:tcW w:w="2045" w:type="dxa"/>
          </w:tcPr>
          <w:p w14:paraId="77747E8B" w14:textId="77777777" w:rsidR="002524C7" w:rsidRDefault="00000000">
            <w:pPr>
              <w:spacing w:before="20" w:after="20"/>
            </w:pPr>
            <w:r>
              <w:rPr>
                <w:sz w:val="18"/>
              </w:rPr>
              <w:t>PO / DE</w:t>
            </w:r>
          </w:p>
        </w:tc>
        <w:tc>
          <w:tcPr>
            <w:tcW w:w="2045" w:type="dxa"/>
          </w:tcPr>
          <w:p w14:paraId="4B279E72" w14:textId="77777777" w:rsidR="002524C7" w:rsidRDefault="002524C7">
            <w:pPr>
              <w:spacing w:before="20" w:after="20"/>
            </w:pPr>
          </w:p>
        </w:tc>
      </w:tr>
      <w:tr w:rsidR="002524C7" w14:paraId="6591A166" w14:textId="77777777">
        <w:trPr>
          <w:jc w:val="center"/>
        </w:trPr>
        <w:tc>
          <w:tcPr>
            <w:tcW w:w="2045" w:type="dxa"/>
          </w:tcPr>
          <w:p w14:paraId="0973B8D3" w14:textId="77777777" w:rsidR="002524C7" w:rsidRDefault="00000000">
            <w:pPr>
              <w:spacing w:before="20" w:after="20"/>
            </w:pPr>
            <w:r>
              <w:rPr>
                <w:sz w:val="18"/>
              </w:rPr>
              <w:t>OQ-012</w:t>
            </w:r>
          </w:p>
        </w:tc>
        <w:tc>
          <w:tcPr>
            <w:tcW w:w="2045" w:type="dxa"/>
          </w:tcPr>
          <w:p w14:paraId="37862D20" w14:textId="77777777" w:rsidR="002524C7" w:rsidRDefault="00000000">
            <w:pPr>
              <w:spacing w:before="20" w:after="20"/>
            </w:pPr>
            <w:r>
              <w:rPr>
                <w:sz w:val="18"/>
              </w:rPr>
              <w:t xml:space="preserve">Online channel: is Sub-Registrar office selection </w:t>
            </w:r>
            <w:r>
              <w:rPr>
                <w:sz w:val="18"/>
              </w:rPr>
              <w:lastRenderedPageBreak/>
              <w:t>also required in Offline (diagram shows it only for Online)?</w:t>
            </w:r>
          </w:p>
        </w:tc>
        <w:tc>
          <w:tcPr>
            <w:tcW w:w="2045" w:type="dxa"/>
          </w:tcPr>
          <w:p w14:paraId="317E007D" w14:textId="77777777" w:rsidR="002524C7" w:rsidRDefault="00000000">
            <w:pPr>
              <w:spacing w:before="20" w:after="20"/>
            </w:pPr>
            <w:r>
              <w:rPr>
                <w:sz w:val="18"/>
              </w:rPr>
              <w:lastRenderedPageBreak/>
              <w:t>BA</w:t>
            </w:r>
          </w:p>
        </w:tc>
        <w:tc>
          <w:tcPr>
            <w:tcW w:w="2045" w:type="dxa"/>
          </w:tcPr>
          <w:p w14:paraId="49E58969" w14:textId="77777777" w:rsidR="002524C7" w:rsidRDefault="00000000">
            <w:pPr>
              <w:spacing w:before="20" w:after="20"/>
            </w:pPr>
            <w:r>
              <w:rPr>
                <w:sz w:val="18"/>
              </w:rPr>
              <w:t>DE</w:t>
            </w:r>
          </w:p>
        </w:tc>
        <w:tc>
          <w:tcPr>
            <w:tcW w:w="2045" w:type="dxa"/>
          </w:tcPr>
          <w:p w14:paraId="05D55E5C" w14:textId="77777777" w:rsidR="002524C7" w:rsidRDefault="002524C7">
            <w:pPr>
              <w:spacing w:before="20" w:after="20"/>
            </w:pPr>
          </w:p>
        </w:tc>
      </w:tr>
      <w:tr w:rsidR="002524C7" w14:paraId="3745CDC5" w14:textId="77777777">
        <w:trPr>
          <w:jc w:val="center"/>
        </w:trPr>
        <w:tc>
          <w:tcPr>
            <w:tcW w:w="2045" w:type="dxa"/>
          </w:tcPr>
          <w:p w14:paraId="1EE9A5D1" w14:textId="77777777" w:rsidR="002524C7" w:rsidRDefault="00000000">
            <w:pPr>
              <w:spacing w:before="20" w:after="20"/>
            </w:pPr>
            <w:r>
              <w:rPr>
                <w:sz w:val="18"/>
              </w:rPr>
              <w:t>OQ-013</w:t>
            </w:r>
          </w:p>
        </w:tc>
        <w:tc>
          <w:tcPr>
            <w:tcW w:w="2045" w:type="dxa"/>
          </w:tcPr>
          <w:p w14:paraId="048AFBA7" w14:textId="77777777" w:rsidR="002524C7" w:rsidRDefault="00000000">
            <w:pPr>
              <w:spacing w:before="20" w:after="20"/>
            </w:pPr>
            <w:r>
              <w:rPr>
                <w:sz w:val="18"/>
              </w:rPr>
              <w:t>SLA targets per verification stage and channel</w:t>
            </w:r>
          </w:p>
        </w:tc>
        <w:tc>
          <w:tcPr>
            <w:tcW w:w="2045" w:type="dxa"/>
          </w:tcPr>
          <w:p w14:paraId="62E4D609" w14:textId="77777777" w:rsidR="002524C7" w:rsidRDefault="00000000">
            <w:pPr>
              <w:spacing w:before="20" w:after="20"/>
            </w:pPr>
            <w:r>
              <w:rPr>
                <w:sz w:val="18"/>
              </w:rPr>
              <w:t>BA</w:t>
            </w:r>
          </w:p>
        </w:tc>
        <w:tc>
          <w:tcPr>
            <w:tcW w:w="2045" w:type="dxa"/>
          </w:tcPr>
          <w:p w14:paraId="7FF40316" w14:textId="77777777" w:rsidR="002524C7" w:rsidRDefault="00000000">
            <w:pPr>
              <w:spacing w:before="20" w:after="20"/>
            </w:pPr>
            <w:r>
              <w:rPr>
                <w:sz w:val="18"/>
              </w:rPr>
              <w:t>PO / Ops</w:t>
            </w:r>
          </w:p>
        </w:tc>
        <w:tc>
          <w:tcPr>
            <w:tcW w:w="2045" w:type="dxa"/>
          </w:tcPr>
          <w:p w14:paraId="4F2771CE" w14:textId="77777777" w:rsidR="002524C7" w:rsidRDefault="002524C7">
            <w:pPr>
              <w:spacing w:before="20" w:after="20"/>
            </w:pPr>
          </w:p>
        </w:tc>
      </w:tr>
      <w:tr w:rsidR="002524C7" w14:paraId="3DE1F6D2" w14:textId="77777777">
        <w:trPr>
          <w:jc w:val="center"/>
        </w:trPr>
        <w:tc>
          <w:tcPr>
            <w:tcW w:w="2045" w:type="dxa"/>
          </w:tcPr>
          <w:p w14:paraId="0BF3C18E" w14:textId="77777777" w:rsidR="002524C7" w:rsidRDefault="00000000">
            <w:pPr>
              <w:spacing w:before="20" w:after="20"/>
            </w:pPr>
            <w:r>
              <w:rPr>
                <w:sz w:val="18"/>
              </w:rPr>
              <w:t>OQ-014</w:t>
            </w:r>
          </w:p>
        </w:tc>
        <w:tc>
          <w:tcPr>
            <w:tcW w:w="2045" w:type="dxa"/>
          </w:tcPr>
          <w:p w14:paraId="215526E6" w14:textId="77777777" w:rsidR="002524C7" w:rsidRDefault="00000000">
            <w:pPr>
              <w:spacing w:before="20" w:after="20"/>
            </w:pPr>
            <w:r>
              <w:rPr>
                <w:sz w:val="18"/>
              </w:rPr>
              <w:t>Who acts as DEO — existing SRO staff or dedicated resource; and backup during absence?</w:t>
            </w:r>
          </w:p>
        </w:tc>
        <w:tc>
          <w:tcPr>
            <w:tcW w:w="2045" w:type="dxa"/>
          </w:tcPr>
          <w:p w14:paraId="5AC215E0" w14:textId="77777777" w:rsidR="002524C7" w:rsidRDefault="00000000">
            <w:pPr>
              <w:spacing w:before="20" w:after="20"/>
            </w:pPr>
            <w:r>
              <w:rPr>
                <w:sz w:val="18"/>
              </w:rPr>
              <w:t>BA</w:t>
            </w:r>
          </w:p>
        </w:tc>
        <w:tc>
          <w:tcPr>
            <w:tcW w:w="2045" w:type="dxa"/>
          </w:tcPr>
          <w:p w14:paraId="62CE27C9" w14:textId="77777777" w:rsidR="002524C7" w:rsidRDefault="00000000">
            <w:pPr>
              <w:spacing w:before="20" w:after="20"/>
            </w:pPr>
            <w:r>
              <w:rPr>
                <w:sz w:val="18"/>
              </w:rPr>
              <w:t>SRO / PO</w:t>
            </w:r>
          </w:p>
        </w:tc>
        <w:tc>
          <w:tcPr>
            <w:tcW w:w="2045" w:type="dxa"/>
          </w:tcPr>
          <w:p w14:paraId="19D93C10" w14:textId="77777777" w:rsidR="002524C7" w:rsidRDefault="002524C7">
            <w:pPr>
              <w:spacing w:before="20" w:after="20"/>
            </w:pPr>
          </w:p>
        </w:tc>
      </w:tr>
      <w:tr>
        <w:tc>
          <w:tcPr>
            <w:tcW w:type="dxa" w:w="2045"/>
          </w:tcPr>
          <w:p>
            <w:r>
              <w:t>OQ-015</w:t>
            </w:r>
          </w:p>
        </w:tc>
        <w:tc>
          <w:tcPr>
            <w:tcW w:type="dxa" w:w="2045"/>
          </w:tcPr>
          <w:p>
            <w:r>
              <w:t>Online diagram shows e-KYC on Bride details — confirm whether Bridegroom (and witnesses) also require e-KYC in Online, or Bride only</w:t>
            </w:r>
          </w:p>
        </w:tc>
        <w:tc>
          <w:tcPr>
            <w:tcW w:type="dxa" w:w="2045"/>
          </w:tcPr>
          <w:p>
            <w:r>
              <w:t>BA</w:t>
            </w:r>
          </w:p>
        </w:tc>
        <w:tc>
          <w:tcPr>
            <w:tcW w:type="dxa" w:w="2045"/>
          </w:tcPr>
          <w:p>
            <w:r>
              <w:t>PO / DE / Security</w:t>
            </w:r>
          </w:p>
        </w:tc>
        <w:tc>
          <w:tcPr>
            <w:tcW w:type="dxa" w:w="2045"/>
          </w:tcPr>
          <w:p/>
        </w:tc>
      </w:tr>
      <w:tr>
        <w:tc>
          <w:tcPr>
            <w:tcW w:type="dxa" w:w="2045"/>
          </w:tcPr>
          <w:p>
            <w:r>
              <w:t>OQ-016</w:t>
            </w:r>
          </w:p>
        </w:tc>
        <w:tc>
          <w:tcPr>
            <w:tcW w:type="dxa" w:w="2045"/>
          </w:tcPr>
          <w:p>
            <w:r>
              <w:t>Offline: can SR reassign / recall a DEO allocation after allocation and before upload?</w:t>
            </w:r>
          </w:p>
        </w:tc>
        <w:tc>
          <w:tcPr>
            <w:tcW w:type="dxa" w:w="2045"/>
          </w:tcPr>
          <w:p>
            <w:r>
              <w:t>BA</w:t>
            </w:r>
          </w:p>
        </w:tc>
        <w:tc>
          <w:tcPr>
            <w:tcW w:type="dxa" w:w="2045"/>
          </w:tcPr>
          <w:p>
            <w:r>
              <w:t>PO / SRO</w:t>
            </w:r>
          </w:p>
        </w:tc>
        <w:tc>
          <w:tcPr>
            <w:tcW w:type="dxa" w:w="2045"/>
          </w:tcPr>
          <w:p/>
        </w:tc>
      </w:tr>
    </w:tbl>
    <w:p w14:paraId="20C6BB4B" w14:textId="77777777" w:rsidR="002524C7" w:rsidRDefault="002524C7"/>
    <w:p w14:paraId="030C0065" w14:textId="77777777" w:rsidR="002524C7" w:rsidRDefault="00000000">
      <w:pPr>
        <w:pStyle w:val="Heading3"/>
      </w:pPr>
      <w:r>
        <w:t>16.2 Decisions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58BAA2E7" w14:textId="77777777">
        <w:trPr>
          <w:jc w:val="center"/>
        </w:trPr>
        <w:tc>
          <w:tcPr>
            <w:tcW w:w="2045" w:type="dxa"/>
            <w:shd w:val="clear" w:color="auto" w:fill="D9E2F3"/>
          </w:tcPr>
          <w:p w14:paraId="7E77D57D" w14:textId="77777777" w:rsidR="002524C7" w:rsidRDefault="00000000">
            <w:pPr>
              <w:spacing w:before="20" w:after="20"/>
            </w:pPr>
            <w:r>
              <w:rPr>
                <w:b/>
                <w:sz w:val="18"/>
              </w:rPr>
              <w:t>Dec ID</w:t>
            </w:r>
          </w:p>
        </w:tc>
        <w:tc>
          <w:tcPr>
            <w:tcW w:w="2045" w:type="dxa"/>
            <w:shd w:val="clear" w:color="auto" w:fill="D9E2F3"/>
          </w:tcPr>
          <w:p w14:paraId="56462275" w14:textId="77777777" w:rsidR="002524C7" w:rsidRDefault="00000000">
            <w:pPr>
              <w:spacing w:before="20" w:after="20"/>
            </w:pPr>
            <w:r>
              <w:rPr>
                <w:b/>
                <w:sz w:val="18"/>
              </w:rPr>
              <w:t>Decision</w:t>
            </w:r>
          </w:p>
        </w:tc>
        <w:tc>
          <w:tcPr>
            <w:tcW w:w="2045" w:type="dxa"/>
            <w:shd w:val="clear" w:color="auto" w:fill="D9E2F3"/>
          </w:tcPr>
          <w:p w14:paraId="5BA4D19F" w14:textId="77777777" w:rsidR="002524C7" w:rsidRDefault="00000000">
            <w:pPr>
              <w:spacing w:before="20" w:after="20"/>
            </w:pPr>
            <w:r>
              <w:rPr>
                <w:b/>
                <w:sz w:val="18"/>
              </w:rPr>
              <w:t>Date</w:t>
            </w:r>
          </w:p>
        </w:tc>
        <w:tc>
          <w:tcPr>
            <w:tcW w:w="2045" w:type="dxa"/>
            <w:shd w:val="clear" w:color="auto" w:fill="D9E2F3"/>
          </w:tcPr>
          <w:p w14:paraId="5D0AA8E9" w14:textId="77777777" w:rsidR="002524C7" w:rsidRDefault="00000000">
            <w:pPr>
              <w:spacing w:before="20" w:after="20"/>
            </w:pPr>
            <w:r>
              <w:rPr>
                <w:b/>
                <w:sz w:val="18"/>
              </w:rPr>
              <w:t>Approver</w:t>
            </w:r>
          </w:p>
        </w:tc>
        <w:tc>
          <w:tcPr>
            <w:tcW w:w="2045" w:type="dxa"/>
            <w:shd w:val="clear" w:color="auto" w:fill="D9E2F3"/>
          </w:tcPr>
          <w:p w14:paraId="7CFEDEEA" w14:textId="77777777" w:rsidR="002524C7" w:rsidRDefault="00000000">
            <w:pPr>
              <w:spacing w:before="20" w:after="20"/>
            </w:pPr>
            <w:r>
              <w:rPr>
                <w:b/>
                <w:sz w:val="18"/>
              </w:rPr>
              <w:t>Impact</w:t>
            </w:r>
          </w:p>
        </w:tc>
      </w:tr>
      <w:tr w:rsidR="002524C7" w14:paraId="770162A8" w14:textId="77777777">
        <w:trPr>
          <w:jc w:val="center"/>
        </w:trPr>
        <w:tc>
          <w:tcPr>
            <w:tcW w:w="2045" w:type="dxa"/>
          </w:tcPr>
          <w:p w14:paraId="0B086757" w14:textId="77777777" w:rsidR="002524C7" w:rsidRDefault="00000000">
            <w:pPr>
              <w:spacing w:before="20" w:after="20"/>
            </w:pPr>
            <w:r>
              <w:rPr>
                <w:sz w:val="18"/>
              </w:rPr>
              <w:t>DEC-001</w:t>
            </w:r>
          </w:p>
        </w:tc>
        <w:tc>
          <w:tcPr>
            <w:tcW w:w="2045" w:type="dxa"/>
          </w:tcPr>
          <w:p w14:paraId="5C712BE7" w14:textId="77777777" w:rsidR="002524C7" w:rsidRDefault="00000000">
            <w:pPr>
              <w:spacing w:before="20" w:after="20"/>
            </w:pPr>
            <w:r>
              <w:rPr>
                <w:sz w:val="18"/>
              </w:rPr>
              <w:t>Phase 1 scope = Hindu registration only</w:t>
            </w:r>
          </w:p>
        </w:tc>
        <w:tc>
          <w:tcPr>
            <w:tcW w:w="2045" w:type="dxa"/>
          </w:tcPr>
          <w:p w14:paraId="7CAE18B4" w14:textId="77777777" w:rsidR="002524C7" w:rsidRDefault="002524C7">
            <w:pPr>
              <w:spacing w:before="20" w:after="20"/>
            </w:pPr>
          </w:p>
        </w:tc>
        <w:tc>
          <w:tcPr>
            <w:tcW w:w="2045" w:type="dxa"/>
          </w:tcPr>
          <w:p w14:paraId="3DF69EC9" w14:textId="77777777" w:rsidR="002524C7" w:rsidRDefault="00000000">
            <w:pPr>
              <w:spacing w:before="20" w:after="20"/>
            </w:pPr>
            <w:r>
              <w:rPr>
                <w:sz w:val="18"/>
              </w:rPr>
              <w:t>PO</w:t>
            </w:r>
          </w:p>
        </w:tc>
        <w:tc>
          <w:tcPr>
            <w:tcW w:w="2045" w:type="dxa"/>
          </w:tcPr>
          <w:p w14:paraId="3936665A" w14:textId="77777777" w:rsidR="002524C7" w:rsidRDefault="002524C7">
            <w:pPr>
              <w:spacing w:before="20" w:after="20"/>
            </w:pPr>
          </w:p>
        </w:tc>
      </w:tr>
      <w:tr w:rsidR="002524C7" w14:paraId="556C3D22" w14:textId="77777777">
        <w:trPr>
          <w:jc w:val="center"/>
        </w:trPr>
        <w:tc>
          <w:tcPr>
            <w:tcW w:w="2045" w:type="dxa"/>
          </w:tcPr>
          <w:p w14:paraId="0B32D0AE" w14:textId="77777777" w:rsidR="002524C7" w:rsidRDefault="00000000">
            <w:pPr>
              <w:spacing w:before="20" w:after="20"/>
            </w:pPr>
            <w:r>
              <w:rPr>
                <w:sz w:val="18"/>
              </w:rPr>
              <w:t>DEC-002</w:t>
            </w:r>
          </w:p>
        </w:tc>
        <w:tc>
          <w:tcPr>
            <w:tcW w:w="2045" w:type="dxa"/>
          </w:tcPr>
          <w:p w14:paraId="377C4A40" w14:textId="77777777" w:rsidR="002524C7" w:rsidRDefault="00000000">
            <w:pPr>
              <w:spacing w:before="20" w:after="20"/>
            </w:pPr>
            <w:r>
              <w:rPr>
                <w:sz w:val="18"/>
              </w:rPr>
              <w:t xml:space="preserve">Two channels in MVP: </w:t>
            </w:r>
            <w:r>
              <w:rPr>
                <w:b/>
                <w:sz w:val="18"/>
              </w:rPr>
              <w:t>Hindu Marriage Online</w:t>
            </w:r>
            <w:r>
              <w:rPr>
                <w:sz w:val="18"/>
              </w:rPr>
              <w:t xml:space="preserve"> (eSign) and </w:t>
            </w:r>
            <w:r>
              <w:rPr>
                <w:b/>
                <w:sz w:val="18"/>
              </w:rPr>
              <w:t>Hindu Marriage Offline</w:t>
            </w:r>
            <w:r>
              <w:rPr>
                <w:sz w:val="18"/>
              </w:rPr>
              <w:t xml:space="preserve"> (printout + physical signature + DEO upload), per approved process diagrams</w:t>
            </w:r>
          </w:p>
        </w:tc>
        <w:tc>
          <w:tcPr>
            <w:tcW w:w="2045" w:type="dxa"/>
          </w:tcPr>
          <w:p w14:paraId="36394514" w14:textId="77777777" w:rsidR="002524C7" w:rsidRDefault="002524C7">
            <w:pPr>
              <w:spacing w:before="20" w:after="20"/>
            </w:pPr>
          </w:p>
        </w:tc>
        <w:tc>
          <w:tcPr>
            <w:tcW w:w="2045" w:type="dxa"/>
          </w:tcPr>
          <w:p w14:paraId="4E1BE336" w14:textId="77777777" w:rsidR="002524C7" w:rsidRDefault="00000000">
            <w:pPr>
              <w:spacing w:before="20" w:after="20"/>
            </w:pPr>
            <w:r>
              <w:rPr>
                <w:sz w:val="18"/>
              </w:rPr>
              <w:t>PO</w:t>
            </w:r>
          </w:p>
        </w:tc>
        <w:tc>
          <w:tcPr>
            <w:tcW w:w="2045" w:type="dxa"/>
          </w:tcPr>
          <w:p w14:paraId="1EE86B61" w14:textId="38B951A0" w:rsidR="002524C7" w:rsidRDefault="00FA2A6C">
            <w:pPr>
              <w:spacing w:before="20" w:after="20"/>
            </w:pPr>
            <w:r>
              <w:rPr>
                <w:sz w:val="18"/>
              </w:rPr>
              <w:t>&amp;7.1–7.4</w:t>
            </w:r>
          </w:p>
        </w:tc>
      </w:tr>
      <w:tr w:rsidR="002524C7" w14:paraId="02203202" w14:textId="77777777">
        <w:trPr>
          <w:jc w:val="center"/>
        </w:trPr>
        <w:tc>
          <w:tcPr>
            <w:tcW w:w="2045" w:type="dxa"/>
          </w:tcPr>
          <w:p w14:paraId="34721379" w14:textId="77777777" w:rsidR="002524C7" w:rsidRDefault="00000000">
            <w:pPr>
              <w:spacing w:before="20" w:after="20"/>
            </w:pPr>
            <w:r>
              <w:rPr>
                <w:sz w:val="18"/>
              </w:rPr>
              <w:t>DEC-003</w:t>
            </w:r>
          </w:p>
        </w:tc>
        <w:tc>
          <w:tcPr>
            <w:tcW w:w="2045" w:type="dxa"/>
          </w:tcPr>
          <w:p w14:paraId="1761E5CC" w14:textId="77777777" w:rsidR="002524C7" w:rsidRDefault="00000000">
            <w:pPr>
              <w:spacing w:before="20" w:after="20"/>
            </w:pPr>
            <w:r>
              <w:rPr>
                <w:sz w:val="18"/>
              </w:rPr>
              <w:t xml:space="preserve">Fee is collected </w:t>
            </w:r>
            <w:r>
              <w:rPr>
                <w:b/>
                <w:sz w:val="18"/>
              </w:rPr>
              <w:t>after</w:t>
            </w:r>
            <w:r>
              <w:rPr>
                <w:sz w:val="18"/>
              </w:rPr>
              <w:t xml:space="preserve"> the first SR approval in both channels</w:t>
            </w:r>
          </w:p>
        </w:tc>
        <w:tc>
          <w:tcPr>
            <w:tcW w:w="2045" w:type="dxa"/>
          </w:tcPr>
          <w:p w14:paraId="21B9789C" w14:textId="77777777" w:rsidR="002524C7" w:rsidRDefault="002524C7">
            <w:pPr>
              <w:spacing w:before="20" w:after="20"/>
            </w:pPr>
          </w:p>
        </w:tc>
        <w:tc>
          <w:tcPr>
            <w:tcW w:w="2045" w:type="dxa"/>
          </w:tcPr>
          <w:p w14:paraId="6354C6AC" w14:textId="77777777" w:rsidR="002524C7" w:rsidRDefault="00000000">
            <w:pPr>
              <w:spacing w:before="20" w:after="20"/>
            </w:pPr>
            <w:r>
              <w:rPr>
                <w:sz w:val="18"/>
              </w:rPr>
              <w:t>PO</w:t>
            </w:r>
          </w:p>
        </w:tc>
        <w:tc>
          <w:tcPr>
            <w:tcW w:w="2045" w:type="dxa"/>
          </w:tcPr>
          <w:p w14:paraId="465691B2" w14:textId="37F5B81E" w:rsidR="002524C7" w:rsidRDefault="00FA2A6C">
            <w:pPr>
              <w:spacing w:before="20" w:after="20"/>
            </w:pPr>
            <w:r>
              <w:rPr>
                <w:sz w:val="18"/>
              </w:rPr>
              <w:t>&amp;7.7 C-01, FR-HMA-093</w:t>
            </w:r>
          </w:p>
        </w:tc>
      </w:tr>
      <w:tr w:rsidR="002524C7" w14:paraId="6FBB0B00" w14:textId="77777777">
        <w:trPr>
          <w:jc w:val="center"/>
        </w:trPr>
        <w:tc>
          <w:tcPr>
            <w:tcW w:w="2045" w:type="dxa"/>
          </w:tcPr>
          <w:p w14:paraId="282B3020" w14:textId="77777777" w:rsidR="002524C7" w:rsidRDefault="00000000">
            <w:pPr>
              <w:spacing w:before="20" w:after="20"/>
            </w:pPr>
            <w:r>
              <w:rPr>
                <w:sz w:val="18"/>
              </w:rPr>
              <w:t>DEC-004</w:t>
            </w:r>
          </w:p>
        </w:tc>
        <w:tc>
          <w:tcPr>
            <w:tcW w:w="2045" w:type="dxa"/>
          </w:tcPr>
          <w:p w14:paraId="1BE1F45A" w14:textId="77777777" w:rsidR="002524C7" w:rsidRDefault="00000000">
            <w:pPr>
              <w:spacing w:before="20" w:after="20"/>
            </w:pPr>
            <w:r>
              <w:rPr>
                <w:sz w:val="18"/>
              </w:rPr>
              <w:t xml:space="preserve">Offline channel has </w:t>
            </w:r>
            <w:r>
              <w:rPr>
                <w:b/>
                <w:sz w:val="18"/>
              </w:rPr>
              <w:t>two</w:t>
            </w:r>
            <w:r>
              <w:rPr>
                <w:sz w:val="18"/>
              </w:rPr>
              <w:t xml:space="preserve"> SR verification stages with different rejection targets</w:t>
            </w:r>
          </w:p>
        </w:tc>
        <w:tc>
          <w:tcPr>
            <w:tcW w:w="2045" w:type="dxa"/>
          </w:tcPr>
          <w:p w14:paraId="4667D811" w14:textId="77777777" w:rsidR="002524C7" w:rsidRDefault="002524C7">
            <w:pPr>
              <w:spacing w:before="20" w:after="20"/>
            </w:pPr>
          </w:p>
        </w:tc>
        <w:tc>
          <w:tcPr>
            <w:tcW w:w="2045" w:type="dxa"/>
          </w:tcPr>
          <w:p w14:paraId="18D8E6EF" w14:textId="77777777" w:rsidR="002524C7" w:rsidRDefault="00000000">
            <w:pPr>
              <w:spacing w:before="20" w:after="20"/>
            </w:pPr>
            <w:r>
              <w:rPr>
                <w:sz w:val="18"/>
              </w:rPr>
              <w:t>PO</w:t>
            </w:r>
          </w:p>
        </w:tc>
        <w:tc>
          <w:tcPr>
            <w:tcW w:w="2045" w:type="dxa"/>
          </w:tcPr>
          <w:p w14:paraId="542021BC" w14:textId="25B2E42B" w:rsidR="002524C7" w:rsidRDefault="00FA2A6C">
            <w:pPr>
              <w:spacing w:before="20" w:after="20"/>
            </w:pPr>
            <w:r>
              <w:rPr>
                <w:sz w:val="18"/>
              </w:rPr>
              <w:t>&amp;7.4, FR-HMA-181/182/184</w:t>
            </w:r>
          </w:p>
        </w:tc>
      </w:tr>
      <w:tr w:rsidR="002524C7" w14:paraId="1241BE88" w14:textId="77777777">
        <w:trPr>
          <w:jc w:val="center"/>
        </w:trPr>
        <w:tc>
          <w:tcPr>
            <w:tcW w:w="2045" w:type="dxa"/>
          </w:tcPr>
          <w:p w14:paraId="75A1F9CE" w14:textId="77777777" w:rsidR="002524C7" w:rsidRDefault="00000000">
            <w:pPr>
              <w:spacing w:before="20" w:after="20"/>
            </w:pPr>
            <w:r>
              <w:rPr>
                <w:sz w:val="18"/>
              </w:rPr>
              <w:t>DEC-005</w:t>
            </w:r>
          </w:p>
        </w:tc>
        <w:tc>
          <w:tcPr>
            <w:tcW w:w="2045" w:type="dxa"/>
          </w:tcPr>
          <w:p w14:paraId="61F948F2" w14:textId="77777777" w:rsidR="002524C7" w:rsidRDefault="00000000">
            <w:pPr>
              <w:spacing w:before="20" w:after="20"/>
            </w:pPr>
            <w:r>
              <w:rPr>
                <w:b/>
                <w:sz w:val="18"/>
              </w:rPr>
              <w:t>Data Entry Operator</w:t>
            </w:r>
            <w:r>
              <w:rPr>
                <w:sz w:val="18"/>
              </w:rPr>
              <w:t xml:space="preserve"> introduced as a distinct role in the Offline channel</w:t>
            </w:r>
          </w:p>
        </w:tc>
        <w:tc>
          <w:tcPr>
            <w:tcW w:w="2045" w:type="dxa"/>
          </w:tcPr>
          <w:p w14:paraId="33706885" w14:textId="77777777" w:rsidR="002524C7" w:rsidRDefault="002524C7">
            <w:pPr>
              <w:spacing w:before="20" w:after="20"/>
            </w:pPr>
          </w:p>
        </w:tc>
        <w:tc>
          <w:tcPr>
            <w:tcW w:w="2045" w:type="dxa"/>
          </w:tcPr>
          <w:p w14:paraId="7A6692C6" w14:textId="77777777" w:rsidR="002524C7" w:rsidRDefault="00000000">
            <w:pPr>
              <w:spacing w:before="20" w:after="20"/>
            </w:pPr>
            <w:r>
              <w:rPr>
                <w:sz w:val="18"/>
              </w:rPr>
              <w:t>PO</w:t>
            </w:r>
          </w:p>
        </w:tc>
        <w:tc>
          <w:tcPr>
            <w:tcW w:w="2045" w:type="dxa"/>
          </w:tcPr>
          <w:p w14:paraId="4C19BBAD" w14:textId="138500A4" w:rsidR="002524C7" w:rsidRDefault="00FA2A6C">
            <w:pPr>
              <w:spacing w:before="20" w:after="20"/>
            </w:pPr>
            <w:r>
              <w:rPr>
                <w:sz w:val="18"/>
              </w:rPr>
              <w:t>&amp;4, FR-HMA-165–170</w:t>
            </w:r>
          </w:p>
        </w:tc>
      </w:tr>
      <w:tr>
        <w:tc>
          <w:tcPr>
            <w:tcW w:type="dxa" w:w="2045"/>
          </w:tcPr>
          <w:p>
            <w:r>
              <w:t>DEC-006</w:t>
            </w:r>
          </w:p>
        </w:tc>
        <w:tc>
          <w:tcPr>
            <w:tcW w:type="dxa" w:w="2045"/>
          </w:tcPr>
          <w:p>
            <w:r>
              <w:t>Channel is selected before the combined prerequisite + declaration screen (updated Online/Offline diagrams)</w:t>
            </w:r>
          </w:p>
        </w:tc>
        <w:tc>
          <w:tcPr>
            <w:tcW w:type="dxa" w:w="2045"/>
          </w:tcPr>
          <w:p>
            <w:r>
              <w:t>2026-08-24</w:t>
            </w:r>
          </w:p>
        </w:tc>
        <w:tc>
          <w:tcPr>
            <w:tcW w:type="dxa" w:w="2045"/>
          </w:tcPr>
          <w:p>
            <w:r>
              <w:t>PO</w:t>
            </w:r>
          </w:p>
        </w:tc>
        <w:tc>
          <w:tcPr>
            <w:tcW w:type="dxa" w:w="2045"/>
          </w:tcPr>
          <w:p>
            <w:r>
              <w:t>§7.2, FR-HMA-140/141</w:t>
            </w:r>
          </w:p>
        </w:tc>
      </w:tr>
      <w:tr>
        <w:tc>
          <w:tcPr>
            <w:tcW w:type="dxa" w:w="2045"/>
          </w:tcPr>
          <w:p>
            <w:r>
              <w:t>DEC-007</w:t>
            </w:r>
          </w:p>
        </w:tc>
        <w:tc>
          <w:tcPr>
            <w:tcW w:type="dxa" w:w="2045"/>
          </w:tcPr>
          <w:p>
            <w:r>
              <w:t>Online capture includes e-KYC on Bride details per updated Online diagram</w:t>
            </w:r>
          </w:p>
        </w:tc>
        <w:tc>
          <w:tcPr>
            <w:tcW w:type="dxa" w:w="2045"/>
          </w:tcPr>
          <w:p>
            <w:r>
              <w:t>2026-08-24</w:t>
            </w:r>
          </w:p>
        </w:tc>
        <w:tc>
          <w:tcPr>
            <w:tcW w:type="dxa" w:w="2045"/>
          </w:tcPr>
          <w:p>
            <w:r>
              <w:t>PO</w:t>
            </w:r>
          </w:p>
        </w:tc>
        <w:tc>
          <w:tcPr>
            <w:tcW w:type="dxa" w:w="2045"/>
          </w:tcPr>
          <w:p>
            <w:r>
              <w:t>§7.3, FR-HMA-157</w:t>
            </w:r>
          </w:p>
        </w:tc>
      </w:tr>
      <w:tr>
        <w:tc>
          <w:tcPr>
            <w:tcW w:type="dxa" w:w="2045"/>
          </w:tcPr>
          <w:p>
            <w:r>
              <w:t>DEC-008</w:t>
            </w:r>
          </w:p>
        </w:tc>
        <w:tc>
          <w:tcPr>
            <w:tcW w:type="dxa" w:w="2045"/>
          </w:tcPr>
          <w:p>
            <w:r>
              <w:t>Offline includes explicit SR allocates to DEO step after printout per updated Offline diagram</w:t>
            </w:r>
          </w:p>
        </w:tc>
        <w:tc>
          <w:tcPr>
            <w:tcW w:type="dxa" w:w="2045"/>
          </w:tcPr>
          <w:p>
            <w:r>
              <w:t>2026-08-24</w:t>
            </w:r>
          </w:p>
        </w:tc>
        <w:tc>
          <w:tcPr>
            <w:tcW w:type="dxa" w:w="2045"/>
          </w:tcPr>
          <w:p>
            <w:r>
              <w:t>PO</w:t>
            </w:r>
          </w:p>
        </w:tc>
        <w:tc>
          <w:tcPr>
            <w:tcW w:type="dxa" w:w="2045"/>
          </w:tcPr>
          <w:p>
            <w:r>
              <w:t>§7.4, FR-HMA-171</w:t>
            </w:r>
          </w:p>
        </w:tc>
      </w:tr>
    </w:tbl>
    <w:p w14:paraId="7F372358" w14:textId="77777777" w:rsidR="002524C7" w:rsidRDefault="002524C7"/>
    <w:p w14:paraId="0153F32A" w14:textId="77777777" w:rsidR="002524C7" w:rsidRDefault="00000000">
      <w:pPr>
        <w:pStyle w:val="Heading2"/>
      </w:pPr>
      <w:r>
        <w:t>17. Acceptance and sign-off</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7786F5B" w14:textId="77777777">
        <w:trPr>
          <w:jc w:val="center"/>
        </w:trPr>
        <w:tc>
          <w:tcPr>
            <w:tcW w:w="2556" w:type="dxa"/>
            <w:shd w:val="clear" w:color="auto" w:fill="D9E2F3"/>
          </w:tcPr>
          <w:p w14:paraId="0CA4400B" w14:textId="77777777" w:rsidR="002524C7" w:rsidRDefault="00000000">
            <w:pPr>
              <w:spacing w:before="20" w:after="20"/>
            </w:pPr>
            <w:r>
              <w:rPr>
                <w:b/>
                <w:sz w:val="18"/>
              </w:rPr>
              <w:t>Role</w:t>
            </w:r>
          </w:p>
        </w:tc>
        <w:tc>
          <w:tcPr>
            <w:tcW w:w="2556" w:type="dxa"/>
            <w:shd w:val="clear" w:color="auto" w:fill="D9E2F3"/>
          </w:tcPr>
          <w:p w14:paraId="143998CD" w14:textId="77777777" w:rsidR="002524C7" w:rsidRDefault="00000000">
            <w:pPr>
              <w:spacing w:before="20" w:after="20"/>
            </w:pPr>
            <w:r>
              <w:rPr>
                <w:b/>
                <w:sz w:val="18"/>
              </w:rPr>
              <w:t>Name</w:t>
            </w:r>
          </w:p>
        </w:tc>
        <w:tc>
          <w:tcPr>
            <w:tcW w:w="2556" w:type="dxa"/>
            <w:shd w:val="clear" w:color="auto" w:fill="D9E2F3"/>
          </w:tcPr>
          <w:p w14:paraId="00A7B54C" w14:textId="77777777" w:rsidR="002524C7" w:rsidRDefault="00000000">
            <w:pPr>
              <w:spacing w:before="20" w:after="20"/>
            </w:pPr>
            <w:r>
              <w:rPr>
                <w:b/>
                <w:sz w:val="18"/>
              </w:rPr>
              <w:t>Signature / Date</w:t>
            </w:r>
          </w:p>
        </w:tc>
        <w:tc>
          <w:tcPr>
            <w:tcW w:w="2556" w:type="dxa"/>
            <w:shd w:val="clear" w:color="auto" w:fill="D9E2F3"/>
          </w:tcPr>
          <w:p w14:paraId="3CE2E503" w14:textId="77777777" w:rsidR="002524C7" w:rsidRDefault="00000000">
            <w:pPr>
              <w:spacing w:before="20" w:after="20"/>
            </w:pPr>
            <w:r>
              <w:rPr>
                <w:b/>
                <w:sz w:val="18"/>
              </w:rPr>
              <w:t>Comments</w:t>
            </w:r>
          </w:p>
        </w:tc>
      </w:tr>
      <w:tr w:rsidR="002524C7" w14:paraId="21E6A02E" w14:textId="77777777">
        <w:trPr>
          <w:jc w:val="center"/>
        </w:trPr>
        <w:tc>
          <w:tcPr>
            <w:tcW w:w="2556" w:type="dxa"/>
          </w:tcPr>
          <w:p w14:paraId="1254D9CB" w14:textId="77777777" w:rsidR="002524C7" w:rsidRDefault="00000000">
            <w:pPr>
              <w:spacing w:before="20" w:after="20"/>
            </w:pPr>
            <w:r>
              <w:rPr>
                <w:sz w:val="18"/>
              </w:rPr>
              <w:t>Product Owner</w:t>
            </w:r>
          </w:p>
        </w:tc>
        <w:tc>
          <w:tcPr>
            <w:tcW w:w="2556" w:type="dxa"/>
          </w:tcPr>
          <w:p w14:paraId="5C33EB27" w14:textId="77777777" w:rsidR="002524C7" w:rsidRDefault="002524C7">
            <w:pPr>
              <w:spacing w:before="20" w:after="20"/>
            </w:pPr>
          </w:p>
        </w:tc>
        <w:tc>
          <w:tcPr>
            <w:tcW w:w="2556" w:type="dxa"/>
          </w:tcPr>
          <w:p w14:paraId="4ED13007" w14:textId="77777777" w:rsidR="002524C7" w:rsidRDefault="002524C7">
            <w:pPr>
              <w:spacing w:before="20" w:after="20"/>
            </w:pPr>
          </w:p>
        </w:tc>
        <w:tc>
          <w:tcPr>
            <w:tcW w:w="2556" w:type="dxa"/>
          </w:tcPr>
          <w:p w14:paraId="4A2C55DB" w14:textId="77777777" w:rsidR="002524C7" w:rsidRDefault="002524C7">
            <w:pPr>
              <w:spacing w:before="20" w:after="20"/>
            </w:pPr>
          </w:p>
        </w:tc>
      </w:tr>
      <w:tr w:rsidR="002524C7" w14:paraId="0BAFD6BD" w14:textId="77777777">
        <w:trPr>
          <w:jc w:val="center"/>
        </w:trPr>
        <w:tc>
          <w:tcPr>
            <w:tcW w:w="2556" w:type="dxa"/>
          </w:tcPr>
          <w:p w14:paraId="279BD496" w14:textId="77777777" w:rsidR="002524C7" w:rsidRDefault="00000000">
            <w:pPr>
              <w:spacing w:before="20" w:after="20"/>
            </w:pPr>
            <w:r>
              <w:rPr>
                <w:sz w:val="18"/>
              </w:rPr>
              <w:t>Domain Expert</w:t>
            </w:r>
          </w:p>
        </w:tc>
        <w:tc>
          <w:tcPr>
            <w:tcW w:w="2556" w:type="dxa"/>
          </w:tcPr>
          <w:p w14:paraId="20374A19" w14:textId="77777777" w:rsidR="002524C7" w:rsidRDefault="002524C7">
            <w:pPr>
              <w:spacing w:before="20" w:after="20"/>
            </w:pPr>
          </w:p>
        </w:tc>
        <w:tc>
          <w:tcPr>
            <w:tcW w:w="2556" w:type="dxa"/>
          </w:tcPr>
          <w:p w14:paraId="04225F20" w14:textId="77777777" w:rsidR="002524C7" w:rsidRDefault="002524C7">
            <w:pPr>
              <w:spacing w:before="20" w:after="20"/>
            </w:pPr>
          </w:p>
        </w:tc>
        <w:tc>
          <w:tcPr>
            <w:tcW w:w="2556" w:type="dxa"/>
          </w:tcPr>
          <w:p w14:paraId="35A81163" w14:textId="77777777" w:rsidR="002524C7" w:rsidRDefault="002524C7">
            <w:pPr>
              <w:spacing w:before="20" w:after="20"/>
            </w:pPr>
          </w:p>
        </w:tc>
      </w:tr>
      <w:tr w:rsidR="002524C7" w14:paraId="4EFB7C4B" w14:textId="77777777">
        <w:trPr>
          <w:jc w:val="center"/>
        </w:trPr>
        <w:tc>
          <w:tcPr>
            <w:tcW w:w="2556" w:type="dxa"/>
          </w:tcPr>
          <w:p w14:paraId="73CDC6FB" w14:textId="77777777" w:rsidR="002524C7" w:rsidRDefault="00000000">
            <w:pPr>
              <w:spacing w:before="20" w:after="20"/>
            </w:pPr>
            <w:r>
              <w:rPr>
                <w:sz w:val="18"/>
              </w:rPr>
              <w:t>IGSR nominee</w:t>
            </w:r>
          </w:p>
        </w:tc>
        <w:tc>
          <w:tcPr>
            <w:tcW w:w="2556" w:type="dxa"/>
          </w:tcPr>
          <w:p w14:paraId="38577F79" w14:textId="77777777" w:rsidR="002524C7" w:rsidRDefault="002524C7">
            <w:pPr>
              <w:spacing w:before="20" w:after="20"/>
            </w:pPr>
          </w:p>
        </w:tc>
        <w:tc>
          <w:tcPr>
            <w:tcW w:w="2556" w:type="dxa"/>
          </w:tcPr>
          <w:p w14:paraId="0FC21B34" w14:textId="77777777" w:rsidR="002524C7" w:rsidRDefault="002524C7">
            <w:pPr>
              <w:spacing w:before="20" w:after="20"/>
            </w:pPr>
          </w:p>
        </w:tc>
        <w:tc>
          <w:tcPr>
            <w:tcW w:w="2556" w:type="dxa"/>
          </w:tcPr>
          <w:p w14:paraId="249A4FFE" w14:textId="77777777" w:rsidR="002524C7" w:rsidRDefault="002524C7">
            <w:pPr>
              <w:spacing w:before="20" w:after="20"/>
            </w:pPr>
          </w:p>
        </w:tc>
      </w:tr>
      <w:tr w:rsidR="002524C7" w14:paraId="0B6D3BD6" w14:textId="77777777">
        <w:trPr>
          <w:jc w:val="center"/>
        </w:trPr>
        <w:tc>
          <w:tcPr>
            <w:tcW w:w="2556" w:type="dxa"/>
          </w:tcPr>
          <w:p w14:paraId="20DC2BDB" w14:textId="77777777" w:rsidR="002524C7" w:rsidRDefault="00000000">
            <w:pPr>
              <w:spacing w:before="20" w:after="20"/>
            </w:pPr>
            <w:r>
              <w:rPr>
                <w:sz w:val="18"/>
              </w:rPr>
              <w:t>Business Analyst</w:t>
            </w:r>
          </w:p>
        </w:tc>
        <w:tc>
          <w:tcPr>
            <w:tcW w:w="2556" w:type="dxa"/>
          </w:tcPr>
          <w:p w14:paraId="398B2589" w14:textId="77777777" w:rsidR="002524C7" w:rsidRDefault="002524C7">
            <w:pPr>
              <w:spacing w:before="20" w:after="20"/>
            </w:pPr>
          </w:p>
        </w:tc>
        <w:tc>
          <w:tcPr>
            <w:tcW w:w="2556" w:type="dxa"/>
          </w:tcPr>
          <w:p w14:paraId="2A2BBC5B" w14:textId="77777777" w:rsidR="002524C7" w:rsidRDefault="002524C7">
            <w:pPr>
              <w:spacing w:before="20" w:after="20"/>
            </w:pPr>
          </w:p>
        </w:tc>
        <w:tc>
          <w:tcPr>
            <w:tcW w:w="2556" w:type="dxa"/>
          </w:tcPr>
          <w:p w14:paraId="6AE5C2C0" w14:textId="77777777" w:rsidR="002524C7" w:rsidRDefault="002524C7">
            <w:pPr>
              <w:spacing w:before="20" w:after="20"/>
            </w:pPr>
          </w:p>
        </w:tc>
      </w:tr>
    </w:tbl>
    <w:p w14:paraId="789D2C6C" w14:textId="77777777" w:rsidR="002524C7" w:rsidRDefault="002524C7"/>
    <w:p w14:paraId="40BE2777" w14:textId="77777777" w:rsidR="002524C7" w:rsidRDefault="00000000">
      <w:r>
        <w:rPr>
          <w:b/>
        </w:rPr>
        <w:t>UAT scope:</w:t>
      </w:r>
      <w:r>
        <w:t xml:space="preserve"> [Reference test scenarios derived from FR-HMA-* and statutory forms.]</w:t>
      </w:r>
    </w:p>
    <w:p w14:paraId="59FCE05D" w14:textId="1C358098" w:rsidR="002524C7" w:rsidRDefault="00000000">
      <w:pPr>
        <w:pStyle w:val="Heading2"/>
      </w:pPr>
      <w:r>
        <w:t xml:space="preserve">Appendix A — Form I field matrix (duplicate for bridegroom </w:t>
      </w:r>
      <w:r w:rsidR="00FA2A6C">
        <w:t>&amp;</w:t>
      </w:r>
      <w:r>
        <w:t xml:space="preserve">3, bride </w:t>
      </w:r>
      <w:r w:rsidR="00FA2A6C">
        <w:t>&amp;</w:t>
      </w:r>
      <w:r>
        <w:t xml:space="preserve">4, witnesses </w:t>
      </w:r>
      <w:r w:rsidR="00FA2A6C">
        <w:t>&amp;</w:t>
      </w:r>
      <w:r>
        <w:t>5–7)</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14:paraId="4F241C2A" w14:textId="77777777">
        <w:trPr>
          <w:jc w:val="center"/>
        </w:trPr>
        <w:tc>
          <w:tcPr>
            <w:tcW w:w="1704" w:type="dxa"/>
            <w:shd w:val="clear" w:color="auto" w:fill="D9E2F3"/>
          </w:tcPr>
          <w:p w14:paraId="55382B59" w14:textId="77777777" w:rsidR="002524C7" w:rsidRDefault="00000000">
            <w:pPr>
              <w:spacing w:before="20" w:after="20"/>
            </w:pPr>
            <w:r>
              <w:rPr>
                <w:b/>
                <w:sz w:val="16"/>
              </w:rPr>
              <w:t>#</w:t>
            </w:r>
          </w:p>
        </w:tc>
        <w:tc>
          <w:tcPr>
            <w:tcW w:w="1704" w:type="dxa"/>
            <w:shd w:val="clear" w:color="auto" w:fill="D9E2F3"/>
          </w:tcPr>
          <w:p w14:paraId="66E3CDD2" w14:textId="77777777" w:rsidR="002524C7" w:rsidRDefault="00000000">
            <w:pPr>
              <w:spacing w:before="20" w:after="20"/>
            </w:pPr>
            <w:r>
              <w:rPr>
                <w:b/>
                <w:sz w:val="16"/>
              </w:rPr>
              <w:t>Form I item</w:t>
            </w:r>
          </w:p>
        </w:tc>
        <w:tc>
          <w:tcPr>
            <w:tcW w:w="1704" w:type="dxa"/>
            <w:shd w:val="clear" w:color="auto" w:fill="D9E2F3"/>
          </w:tcPr>
          <w:p w14:paraId="4C5BDEFC" w14:textId="77777777" w:rsidR="002524C7" w:rsidRDefault="00000000">
            <w:pPr>
              <w:spacing w:before="20" w:after="20"/>
            </w:pPr>
            <w:r>
              <w:rPr>
                <w:b/>
                <w:sz w:val="16"/>
              </w:rPr>
              <w:t>Data type</w:t>
            </w:r>
          </w:p>
        </w:tc>
        <w:tc>
          <w:tcPr>
            <w:tcW w:w="1704" w:type="dxa"/>
            <w:shd w:val="clear" w:color="auto" w:fill="D9E2F3"/>
          </w:tcPr>
          <w:p w14:paraId="7B864063" w14:textId="77777777" w:rsidR="002524C7" w:rsidRDefault="00000000">
            <w:pPr>
              <w:spacing w:before="20" w:after="20"/>
            </w:pPr>
            <w:r>
              <w:rPr>
                <w:b/>
                <w:sz w:val="16"/>
              </w:rPr>
              <w:t>Mandatory</w:t>
            </w:r>
          </w:p>
        </w:tc>
        <w:tc>
          <w:tcPr>
            <w:tcW w:w="1704" w:type="dxa"/>
            <w:shd w:val="clear" w:color="auto" w:fill="D9E2F3"/>
          </w:tcPr>
          <w:p w14:paraId="686103CF" w14:textId="77777777" w:rsidR="002524C7" w:rsidRDefault="00000000">
            <w:pPr>
              <w:spacing w:before="20" w:after="20"/>
            </w:pPr>
            <w:r>
              <w:rPr>
                <w:b/>
                <w:sz w:val="16"/>
              </w:rPr>
              <w:t>Source / evidence</w:t>
            </w:r>
          </w:p>
        </w:tc>
        <w:tc>
          <w:tcPr>
            <w:tcW w:w="1704" w:type="dxa"/>
            <w:shd w:val="clear" w:color="auto" w:fill="D9E2F3"/>
          </w:tcPr>
          <w:p w14:paraId="6CDC0120" w14:textId="77777777" w:rsidR="002524C7" w:rsidRDefault="00000000">
            <w:pPr>
              <w:spacing w:before="20" w:after="20"/>
            </w:pPr>
            <w:r>
              <w:rPr>
                <w:b/>
                <w:sz w:val="16"/>
              </w:rPr>
              <w:t>Kannada label</w:t>
            </w:r>
          </w:p>
        </w:tc>
      </w:tr>
      <w:tr w:rsidR="002524C7" w14:paraId="4A9D9B4E" w14:textId="77777777">
        <w:trPr>
          <w:jc w:val="center"/>
        </w:trPr>
        <w:tc>
          <w:tcPr>
            <w:tcW w:w="1704" w:type="dxa"/>
          </w:tcPr>
          <w:p w14:paraId="375954B2" w14:textId="77777777" w:rsidR="002524C7" w:rsidRDefault="00000000">
            <w:pPr>
              <w:spacing w:before="20" w:after="20"/>
            </w:pPr>
            <w:r>
              <w:rPr>
                <w:sz w:val="16"/>
              </w:rPr>
              <w:t>1</w:t>
            </w:r>
          </w:p>
        </w:tc>
        <w:tc>
          <w:tcPr>
            <w:tcW w:w="1704" w:type="dxa"/>
          </w:tcPr>
          <w:p w14:paraId="7912F78B" w14:textId="77777777" w:rsidR="002524C7" w:rsidRDefault="00000000">
            <w:pPr>
              <w:spacing w:before="20" w:after="20"/>
            </w:pPr>
            <w:r>
              <w:rPr>
                <w:sz w:val="16"/>
              </w:rPr>
              <w:t>Date of marriage</w:t>
            </w:r>
          </w:p>
        </w:tc>
        <w:tc>
          <w:tcPr>
            <w:tcW w:w="1704" w:type="dxa"/>
          </w:tcPr>
          <w:p w14:paraId="67AF8941" w14:textId="77777777" w:rsidR="002524C7" w:rsidRDefault="00000000">
            <w:pPr>
              <w:spacing w:before="20" w:after="20"/>
            </w:pPr>
            <w:r>
              <w:rPr>
                <w:sz w:val="16"/>
              </w:rPr>
              <w:t>Date</w:t>
            </w:r>
          </w:p>
        </w:tc>
        <w:tc>
          <w:tcPr>
            <w:tcW w:w="1704" w:type="dxa"/>
          </w:tcPr>
          <w:p w14:paraId="543162E5" w14:textId="77777777" w:rsidR="002524C7" w:rsidRDefault="00000000">
            <w:pPr>
              <w:spacing w:before="20" w:after="20"/>
            </w:pPr>
            <w:r>
              <w:rPr>
                <w:sz w:val="16"/>
              </w:rPr>
              <w:t>Y</w:t>
            </w:r>
          </w:p>
        </w:tc>
        <w:tc>
          <w:tcPr>
            <w:tcW w:w="1704" w:type="dxa"/>
          </w:tcPr>
          <w:p w14:paraId="05ABD4B2" w14:textId="77777777" w:rsidR="002524C7" w:rsidRDefault="002524C7">
            <w:pPr>
              <w:spacing w:before="20" w:after="20"/>
            </w:pPr>
          </w:p>
        </w:tc>
        <w:tc>
          <w:tcPr>
            <w:tcW w:w="1704" w:type="dxa"/>
          </w:tcPr>
          <w:p w14:paraId="2C0B5A8D" w14:textId="77777777" w:rsidR="002524C7" w:rsidRDefault="002524C7">
            <w:pPr>
              <w:spacing w:before="20" w:after="20"/>
            </w:pPr>
          </w:p>
        </w:tc>
      </w:tr>
      <w:tr w:rsidR="002524C7" w14:paraId="3BC44FF2" w14:textId="77777777">
        <w:trPr>
          <w:jc w:val="center"/>
        </w:trPr>
        <w:tc>
          <w:tcPr>
            <w:tcW w:w="1704" w:type="dxa"/>
          </w:tcPr>
          <w:p w14:paraId="1B5BCF23" w14:textId="77777777" w:rsidR="002524C7" w:rsidRDefault="00000000">
            <w:pPr>
              <w:spacing w:before="20" w:after="20"/>
            </w:pPr>
            <w:r>
              <w:rPr>
                <w:sz w:val="16"/>
              </w:rPr>
              <w:t>2</w:t>
            </w:r>
          </w:p>
        </w:tc>
        <w:tc>
          <w:tcPr>
            <w:tcW w:w="1704" w:type="dxa"/>
          </w:tcPr>
          <w:p w14:paraId="2C26365A" w14:textId="77777777" w:rsidR="002524C7" w:rsidRDefault="00000000">
            <w:pPr>
              <w:spacing w:before="20" w:after="20"/>
            </w:pPr>
            <w:r>
              <w:rPr>
                <w:sz w:val="16"/>
              </w:rPr>
              <w:t>Place of marriage</w:t>
            </w:r>
          </w:p>
        </w:tc>
        <w:tc>
          <w:tcPr>
            <w:tcW w:w="1704" w:type="dxa"/>
          </w:tcPr>
          <w:p w14:paraId="50FFDCDB" w14:textId="77777777" w:rsidR="002524C7" w:rsidRDefault="00000000">
            <w:pPr>
              <w:spacing w:before="20" w:after="20"/>
            </w:pPr>
            <w:r>
              <w:rPr>
                <w:sz w:val="16"/>
              </w:rPr>
              <w:t>Text/address</w:t>
            </w:r>
          </w:p>
        </w:tc>
        <w:tc>
          <w:tcPr>
            <w:tcW w:w="1704" w:type="dxa"/>
          </w:tcPr>
          <w:p w14:paraId="02C8A650" w14:textId="77777777" w:rsidR="002524C7" w:rsidRDefault="00000000">
            <w:pPr>
              <w:spacing w:before="20" w:after="20"/>
            </w:pPr>
            <w:r>
              <w:rPr>
                <w:sz w:val="16"/>
              </w:rPr>
              <w:t>Y</w:t>
            </w:r>
          </w:p>
        </w:tc>
        <w:tc>
          <w:tcPr>
            <w:tcW w:w="1704" w:type="dxa"/>
          </w:tcPr>
          <w:p w14:paraId="66A0FBFD" w14:textId="77777777" w:rsidR="002524C7" w:rsidRDefault="002524C7">
            <w:pPr>
              <w:spacing w:before="20" w:after="20"/>
            </w:pPr>
          </w:p>
        </w:tc>
        <w:tc>
          <w:tcPr>
            <w:tcW w:w="1704" w:type="dxa"/>
          </w:tcPr>
          <w:p w14:paraId="48F00A34" w14:textId="77777777" w:rsidR="002524C7" w:rsidRDefault="002524C7">
            <w:pPr>
              <w:spacing w:before="20" w:after="20"/>
            </w:pPr>
          </w:p>
        </w:tc>
      </w:tr>
      <w:tr w:rsidR="002524C7" w14:paraId="10729912" w14:textId="77777777">
        <w:trPr>
          <w:jc w:val="center"/>
        </w:trPr>
        <w:tc>
          <w:tcPr>
            <w:tcW w:w="1704" w:type="dxa"/>
          </w:tcPr>
          <w:p w14:paraId="753BD5B2" w14:textId="77777777" w:rsidR="002524C7" w:rsidRDefault="00000000">
            <w:pPr>
              <w:spacing w:before="20" w:after="20"/>
            </w:pPr>
            <w:r>
              <w:rPr>
                <w:sz w:val="16"/>
              </w:rPr>
              <w:t>—</w:t>
            </w:r>
          </w:p>
        </w:tc>
        <w:tc>
          <w:tcPr>
            <w:tcW w:w="1704" w:type="dxa"/>
          </w:tcPr>
          <w:p w14:paraId="13820541" w14:textId="77777777" w:rsidR="002524C7" w:rsidRDefault="00000000">
            <w:pPr>
              <w:spacing w:before="20" w:after="20"/>
            </w:pPr>
            <w:r>
              <w:rPr>
                <w:sz w:val="16"/>
              </w:rPr>
              <w:t>Joint photo</w:t>
            </w:r>
          </w:p>
        </w:tc>
        <w:tc>
          <w:tcPr>
            <w:tcW w:w="1704" w:type="dxa"/>
          </w:tcPr>
          <w:p w14:paraId="7E103E30" w14:textId="77777777" w:rsidR="002524C7" w:rsidRDefault="00000000">
            <w:pPr>
              <w:spacing w:before="20" w:after="20"/>
            </w:pPr>
            <w:r>
              <w:rPr>
                <w:sz w:val="16"/>
              </w:rPr>
              <w:t>Image</w:t>
            </w:r>
          </w:p>
        </w:tc>
        <w:tc>
          <w:tcPr>
            <w:tcW w:w="1704" w:type="dxa"/>
          </w:tcPr>
          <w:p w14:paraId="502EC4C0" w14:textId="77777777" w:rsidR="002524C7" w:rsidRDefault="00000000">
            <w:pPr>
              <w:spacing w:before="20" w:after="20"/>
            </w:pPr>
            <w:r>
              <w:rPr>
                <w:sz w:val="16"/>
              </w:rPr>
              <w:t>Y</w:t>
            </w:r>
          </w:p>
        </w:tc>
        <w:tc>
          <w:tcPr>
            <w:tcW w:w="1704" w:type="dxa"/>
          </w:tcPr>
          <w:p w14:paraId="2D3EE9C5" w14:textId="77777777" w:rsidR="002524C7" w:rsidRDefault="00000000">
            <w:pPr>
              <w:spacing w:before="20" w:after="20"/>
            </w:pPr>
            <w:r>
              <w:rPr>
                <w:sz w:val="16"/>
              </w:rPr>
              <w:t>Upload</w:t>
            </w:r>
          </w:p>
        </w:tc>
        <w:tc>
          <w:tcPr>
            <w:tcW w:w="1704" w:type="dxa"/>
          </w:tcPr>
          <w:p w14:paraId="619AF33F" w14:textId="77777777" w:rsidR="002524C7" w:rsidRDefault="002524C7">
            <w:pPr>
              <w:spacing w:before="20" w:after="20"/>
            </w:pPr>
          </w:p>
        </w:tc>
      </w:tr>
      <w:tr w:rsidR="002524C7" w14:paraId="714EBA20" w14:textId="77777777">
        <w:trPr>
          <w:jc w:val="center"/>
        </w:trPr>
        <w:tc>
          <w:tcPr>
            <w:tcW w:w="1704" w:type="dxa"/>
          </w:tcPr>
          <w:p w14:paraId="17671192" w14:textId="77777777" w:rsidR="002524C7" w:rsidRDefault="00000000">
            <w:pPr>
              <w:spacing w:before="20" w:after="20"/>
            </w:pPr>
            <w:r>
              <w:rPr>
                <w:sz w:val="16"/>
              </w:rPr>
              <w:t>3a–h</w:t>
            </w:r>
          </w:p>
        </w:tc>
        <w:tc>
          <w:tcPr>
            <w:tcW w:w="1704" w:type="dxa"/>
          </w:tcPr>
          <w:p w14:paraId="6819D332" w14:textId="77777777" w:rsidR="002524C7" w:rsidRDefault="00000000">
            <w:pPr>
              <w:spacing w:before="20" w:after="20"/>
            </w:pPr>
            <w:r>
              <w:rPr>
                <w:sz w:val="16"/>
              </w:rPr>
              <w:t xml:space="preserve">Bridegroom </w:t>
            </w:r>
            <w:r>
              <w:rPr>
                <w:sz w:val="16"/>
              </w:rPr>
              <w:lastRenderedPageBreak/>
              <w:t>particulars</w:t>
            </w:r>
          </w:p>
        </w:tc>
        <w:tc>
          <w:tcPr>
            <w:tcW w:w="1704" w:type="dxa"/>
          </w:tcPr>
          <w:p w14:paraId="41C8181B" w14:textId="77777777" w:rsidR="002524C7" w:rsidRDefault="00000000">
            <w:pPr>
              <w:spacing w:before="20" w:after="20"/>
            </w:pPr>
            <w:r>
              <w:rPr>
                <w:sz w:val="16"/>
              </w:rPr>
              <w:lastRenderedPageBreak/>
              <w:t>Various</w:t>
            </w:r>
          </w:p>
        </w:tc>
        <w:tc>
          <w:tcPr>
            <w:tcW w:w="1704" w:type="dxa"/>
          </w:tcPr>
          <w:p w14:paraId="34518FB6" w14:textId="77777777" w:rsidR="002524C7" w:rsidRDefault="00000000">
            <w:pPr>
              <w:spacing w:before="20" w:after="20"/>
            </w:pPr>
            <w:r>
              <w:rPr>
                <w:sz w:val="16"/>
              </w:rPr>
              <w:t>Y</w:t>
            </w:r>
          </w:p>
        </w:tc>
        <w:tc>
          <w:tcPr>
            <w:tcW w:w="1704" w:type="dxa"/>
          </w:tcPr>
          <w:p w14:paraId="38031308" w14:textId="77777777" w:rsidR="002524C7" w:rsidRDefault="002524C7">
            <w:pPr>
              <w:spacing w:before="20" w:after="20"/>
            </w:pPr>
          </w:p>
        </w:tc>
        <w:tc>
          <w:tcPr>
            <w:tcW w:w="1704" w:type="dxa"/>
          </w:tcPr>
          <w:p w14:paraId="68FDF28B" w14:textId="77777777" w:rsidR="002524C7" w:rsidRDefault="002524C7">
            <w:pPr>
              <w:spacing w:before="20" w:after="20"/>
            </w:pPr>
          </w:p>
        </w:tc>
      </w:tr>
      <w:tr w:rsidR="002524C7" w14:paraId="66564542" w14:textId="77777777">
        <w:trPr>
          <w:jc w:val="center"/>
        </w:trPr>
        <w:tc>
          <w:tcPr>
            <w:tcW w:w="1704" w:type="dxa"/>
          </w:tcPr>
          <w:p w14:paraId="74475296" w14:textId="77777777" w:rsidR="002524C7" w:rsidRDefault="00000000">
            <w:pPr>
              <w:spacing w:before="20" w:after="20"/>
            </w:pPr>
            <w:r>
              <w:rPr>
                <w:sz w:val="16"/>
              </w:rPr>
              <w:t>4a–h</w:t>
            </w:r>
          </w:p>
        </w:tc>
        <w:tc>
          <w:tcPr>
            <w:tcW w:w="1704" w:type="dxa"/>
          </w:tcPr>
          <w:p w14:paraId="6F383329" w14:textId="77777777" w:rsidR="002524C7" w:rsidRDefault="00000000">
            <w:pPr>
              <w:spacing w:before="20" w:after="20"/>
            </w:pPr>
            <w:r>
              <w:rPr>
                <w:sz w:val="16"/>
              </w:rPr>
              <w:t>Bride particulars</w:t>
            </w:r>
          </w:p>
        </w:tc>
        <w:tc>
          <w:tcPr>
            <w:tcW w:w="1704" w:type="dxa"/>
          </w:tcPr>
          <w:p w14:paraId="5A0F90AC" w14:textId="77777777" w:rsidR="002524C7" w:rsidRDefault="00000000">
            <w:pPr>
              <w:spacing w:before="20" w:after="20"/>
            </w:pPr>
            <w:r>
              <w:rPr>
                <w:sz w:val="16"/>
              </w:rPr>
              <w:t>Various</w:t>
            </w:r>
          </w:p>
        </w:tc>
        <w:tc>
          <w:tcPr>
            <w:tcW w:w="1704" w:type="dxa"/>
          </w:tcPr>
          <w:p w14:paraId="222DFC2A" w14:textId="77777777" w:rsidR="002524C7" w:rsidRDefault="00000000">
            <w:pPr>
              <w:spacing w:before="20" w:after="20"/>
            </w:pPr>
            <w:r>
              <w:rPr>
                <w:sz w:val="16"/>
              </w:rPr>
              <w:t>Y</w:t>
            </w:r>
          </w:p>
        </w:tc>
        <w:tc>
          <w:tcPr>
            <w:tcW w:w="1704" w:type="dxa"/>
          </w:tcPr>
          <w:p w14:paraId="592F9D64" w14:textId="77777777" w:rsidR="002524C7" w:rsidRDefault="002524C7">
            <w:pPr>
              <w:spacing w:before="20" w:after="20"/>
            </w:pPr>
          </w:p>
        </w:tc>
        <w:tc>
          <w:tcPr>
            <w:tcW w:w="1704" w:type="dxa"/>
          </w:tcPr>
          <w:p w14:paraId="12B5DFC5" w14:textId="77777777" w:rsidR="002524C7" w:rsidRDefault="002524C7">
            <w:pPr>
              <w:spacing w:before="20" w:after="20"/>
            </w:pPr>
          </w:p>
        </w:tc>
      </w:tr>
      <w:tr w:rsidR="002524C7" w14:paraId="349294DA" w14:textId="77777777">
        <w:trPr>
          <w:jc w:val="center"/>
        </w:trPr>
        <w:tc>
          <w:tcPr>
            <w:tcW w:w="1704" w:type="dxa"/>
          </w:tcPr>
          <w:p w14:paraId="16ABD3C4" w14:textId="77777777" w:rsidR="002524C7" w:rsidRDefault="00000000">
            <w:pPr>
              <w:spacing w:before="20" w:after="20"/>
            </w:pPr>
            <w:r>
              <w:rPr>
                <w:sz w:val="16"/>
              </w:rPr>
              <w:t>5–7</w:t>
            </w:r>
          </w:p>
        </w:tc>
        <w:tc>
          <w:tcPr>
            <w:tcW w:w="1704" w:type="dxa"/>
          </w:tcPr>
          <w:p w14:paraId="58E7B110" w14:textId="77777777" w:rsidR="002524C7" w:rsidRDefault="00000000">
            <w:pPr>
              <w:spacing w:before="20" w:after="20"/>
            </w:pPr>
            <w:r>
              <w:rPr>
                <w:sz w:val="16"/>
              </w:rPr>
              <w:t>Three witnesses</w:t>
            </w:r>
          </w:p>
        </w:tc>
        <w:tc>
          <w:tcPr>
            <w:tcW w:w="1704" w:type="dxa"/>
          </w:tcPr>
          <w:p w14:paraId="4B8088C1" w14:textId="77777777" w:rsidR="002524C7" w:rsidRDefault="00000000">
            <w:pPr>
              <w:spacing w:before="20" w:after="20"/>
            </w:pPr>
            <w:r>
              <w:rPr>
                <w:sz w:val="16"/>
              </w:rPr>
              <w:t>Various</w:t>
            </w:r>
          </w:p>
        </w:tc>
        <w:tc>
          <w:tcPr>
            <w:tcW w:w="1704" w:type="dxa"/>
          </w:tcPr>
          <w:p w14:paraId="1D0B3B11" w14:textId="77777777" w:rsidR="002524C7" w:rsidRDefault="00000000">
            <w:pPr>
              <w:spacing w:before="20" w:after="20"/>
            </w:pPr>
            <w:r>
              <w:rPr>
                <w:sz w:val="16"/>
              </w:rPr>
              <w:t>Y</w:t>
            </w:r>
          </w:p>
        </w:tc>
        <w:tc>
          <w:tcPr>
            <w:tcW w:w="1704" w:type="dxa"/>
          </w:tcPr>
          <w:p w14:paraId="52E5C4AE" w14:textId="77777777" w:rsidR="002524C7" w:rsidRDefault="002524C7">
            <w:pPr>
              <w:spacing w:before="20" w:after="20"/>
            </w:pPr>
          </w:p>
        </w:tc>
        <w:tc>
          <w:tcPr>
            <w:tcW w:w="1704" w:type="dxa"/>
          </w:tcPr>
          <w:p w14:paraId="53B72851" w14:textId="77777777" w:rsidR="002524C7" w:rsidRDefault="002524C7">
            <w:pPr>
              <w:spacing w:before="20" w:after="20"/>
            </w:pPr>
          </w:p>
        </w:tc>
      </w:tr>
    </w:tbl>
    <w:p w14:paraId="76653879" w14:textId="77777777" w:rsidR="002524C7" w:rsidRDefault="002524C7"/>
    <w:p w14:paraId="24346C86" w14:textId="77777777" w:rsidR="002524C7" w:rsidRDefault="00000000">
      <w:pPr>
        <w:pStyle w:val="Heading2"/>
      </w:pPr>
      <w:r>
        <w:t>Appendix B — Form IA declaration text (verify against latest gazette)</w:t>
      </w:r>
    </w:p>
    <w:p w14:paraId="0A34202F" w14:textId="77777777" w:rsidR="002524C7" w:rsidRDefault="00000000">
      <w:pPr>
        <w:pStyle w:val="ListNumber"/>
      </w:pPr>
      <w:r>
        <w:t xml:space="preserve">Valid marriage solemnized and capable of registration under </w:t>
      </w:r>
      <w:r>
        <w:rPr>
          <w:b/>
        </w:rPr>
        <w:t>Section 8</w:t>
      </w:r>
      <w:r>
        <w:t>, HMA 1955.</w:t>
      </w:r>
    </w:p>
    <w:p w14:paraId="0CC353D7" w14:textId="77777777" w:rsidR="002524C7" w:rsidRDefault="00000000">
      <w:pPr>
        <w:pStyle w:val="ListNumber"/>
      </w:pPr>
      <w:r>
        <w:t xml:space="preserve">Conditions in </w:t>
      </w:r>
      <w:r>
        <w:rPr>
          <w:b/>
        </w:rPr>
        <w:t>Section 5</w:t>
      </w:r>
      <w:r>
        <w:t xml:space="preserve"> satisfied.</w:t>
      </w:r>
    </w:p>
    <w:p w14:paraId="3C740B63" w14:textId="77777777" w:rsidR="002524C7" w:rsidRDefault="00000000">
      <w:pPr>
        <w:pStyle w:val="ListNumber"/>
      </w:pPr>
      <w:r>
        <w:t>Particulars true to best of knowledge and belief.</w:t>
      </w:r>
    </w:p>
    <w:p w14:paraId="4AE5BC37" w14:textId="77777777" w:rsidR="002524C7" w:rsidRDefault="00000000">
      <w:r>
        <w:t>[System shall present verbatim approved text; capture husband and wife signatures with timestamp.]</w:t>
      </w:r>
    </w:p>
    <w:p w14:paraId="6A726F5B" w14:textId="77777777" w:rsidR="002524C7" w:rsidRDefault="00000000">
      <w:pPr>
        <w:pStyle w:val="Heading2"/>
      </w:pPr>
      <w:r>
        <w:t>Appendix C — Form II / II-A data elements</w:t>
      </w:r>
    </w:p>
    <w:p w14:paraId="4326ED0B" w14:textId="77777777" w:rsidR="002524C7" w:rsidRDefault="00000000">
      <w:r>
        <w:rPr>
          <w:b/>
        </w:rPr>
        <w:t>Form II (endorsement):</w:t>
      </w:r>
      <w:r>
        <w:t xml:space="preserve"> Date received; serial no.; page; volume; registrar signature; date.</w:t>
      </w:r>
    </w:p>
    <w:p w14:paraId="4760A9EB" w14:textId="77777777" w:rsidR="002524C7" w:rsidRDefault="00000000">
      <w:r>
        <w:rPr>
          <w:b/>
        </w:rPr>
        <w:t>Form II-A (certificate):</w:t>
      </w:r>
      <w:r>
        <w:t xml:space="preserve"> Bride name &amp; parentage; Bridegroom name &amp; parentage; solemnization date; registration date; registrar station; date; seal.</w:t>
      </w:r>
    </w:p>
    <w:p w14:paraId="62637DED" w14:textId="77777777" w:rsidR="002524C7" w:rsidRDefault="00000000">
      <w:pPr>
        <w:pStyle w:val="Heading2"/>
      </w:pPr>
      <w:r>
        <w:t>Appendix D — References</w:t>
      </w:r>
    </w:p>
    <w:p w14:paraId="1DE2D9F9" w14:textId="77777777" w:rsidR="002524C7" w:rsidRDefault="00000000">
      <w:pPr>
        <w:pStyle w:val="ListBullet"/>
      </w:pPr>
      <w:r>
        <w:t xml:space="preserve">The Hindu Marriage Act, 1955 — </w:t>
      </w:r>
      <w:r>
        <w:rPr>
          <w:rFonts w:ascii="Consolas" w:hAnsi="Consolas"/>
        </w:rPr>
        <w:t>Marriage/Hindu Marriage Act, 1955.pdf</w:t>
      </w:r>
    </w:p>
    <w:p w14:paraId="22D0D603" w14:textId="77777777" w:rsidR="002524C7" w:rsidRDefault="00000000">
      <w:pPr>
        <w:pStyle w:val="ListBullet"/>
      </w:pPr>
      <w:r>
        <w:t xml:space="preserve">Registration of Hindu Marriage (Karnataka) Rules, 1966 — </w:t>
      </w:r>
      <w:r>
        <w:rPr>
          <w:rFonts w:ascii="Consolas" w:hAnsi="Consolas"/>
        </w:rPr>
        <w:t>Marriage/REGISTRATIONOFHINDUMARRIAGE_KARNATAKARULES_1966.docx</w:t>
      </w:r>
    </w:p>
    <w:p w14:paraId="40AEFF8A" w14:textId="77777777" w:rsidR="002524C7" w:rsidRDefault="00000000">
      <w:pPr>
        <w:pStyle w:val="ListBullet"/>
      </w:pPr>
      <w:r>
        <w:t xml:space="preserve">Statutory forms — </w:t>
      </w:r>
      <w:r>
        <w:rPr>
          <w:rFonts w:ascii="Consolas" w:hAnsi="Consolas"/>
        </w:rPr>
        <w:t>Marriage/hindu marriage forms.pdf</w:t>
      </w:r>
      <w:r>
        <w:t xml:space="preserve">, </w:t>
      </w:r>
      <w:r>
        <w:rPr>
          <w:rFonts w:ascii="Consolas" w:hAnsi="Consolas"/>
        </w:rPr>
        <w:t>Marriage/Form1.pdf</w:t>
      </w:r>
    </w:p>
    <w:p w14:paraId="148E31CB" w14:textId="77777777" w:rsidR="002524C7" w:rsidRDefault="00000000">
      <w:pPr>
        <w:pStyle w:val="ListBullet"/>
      </w:pPr>
      <w:r>
        <w:t xml:space="preserve">Marriage fee / process notification — </w:t>
      </w:r>
      <w:r>
        <w:rPr>
          <w:rFonts w:ascii="Consolas" w:hAnsi="Consolas"/>
        </w:rPr>
        <w:t>Marriage/RD48MNMU2023-Notification-marriage.pdf</w:t>
      </w:r>
      <w:r>
        <w:t xml:space="preserve"> (validate)</w:t>
      </w:r>
    </w:p>
    <w:p w14:paraId="2E18F85D" w14:textId="77777777" w:rsidR="002524C7" w:rsidRDefault="00000000">
      <w:pPr>
        <w:pStyle w:val="ListBullet"/>
      </w:pPr>
      <w:r>
        <w:rPr>
          <w:b/>
        </w:rPr>
        <w:t>Approved process diagram — Hindu Marriage Online — Process Diagrams/hindu marriage Online.png</w:t>
      </w:r>
      <w:r/>
      <w:r>
        <w:rPr>
          <w:rFonts w:ascii="Consolas" w:hAnsi="Consolas"/>
        </w:rPr>
      </w:r>
    </w:p>
    <w:p w14:paraId="0EFCC36E" w14:textId="77777777" w:rsidR="002524C7" w:rsidRDefault="00000000">
      <w:pPr>
        <w:pStyle w:val="ListBullet"/>
      </w:pPr>
      <w:r>
        <w:rPr>
          <w:b/>
        </w:rPr>
        <w:t>Approved process diagram — Hindu Marriage Offline — Process Diagrams/hindu marriage Offline.png</w:t>
      </w:r>
      <w:r/>
      <w:r>
        <w:rPr>
          <w:rFonts w:ascii="Consolas" w:hAnsi="Consolas"/>
        </w:rPr>
      </w:r>
    </w:p>
    <w:p w14:paraId="11E21CEB" w14:textId="77777777" w:rsidR="002524C7" w:rsidRDefault="00000000">
      <w:pPr>
        <w:pStyle w:val="ListBullet"/>
      </w:pPr>
      <w:r>
        <w:t xml:space="preserve">Kaveri 3.0 Marriage prototype (UI reference only, not legal source) — </w:t>
      </w:r>
      <w:r>
        <w:rPr>
          <w:rFonts w:ascii="Consolas" w:hAnsi="Consolas"/>
        </w:rPr>
        <w:t>MarriageRegistrationProtoTypeDesign/templates/hindu-marriage-*.html</w:t>
      </w:r>
    </w:p>
    <w:p w14:paraId="2A7C2190" w14:textId="77777777" w:rsidR="002524C7" w:rsidRDefault="00000000">
      <w:r>
        <w:rPr>
          <w:i/>
        </w:rPr>
        <w:t>End of template — replace all `[TBD]` and bracketed placeholders through discovery, SRO interviews, and Domain Expert review.</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5650">
    <w:abstractNumId w:val="8"/>
  </w:num>
  <w:num w:numId="2" w16cid:durableId="1272123635">
    <w:abstractNumId w:val="6"/>
  </w:num>
  <w:num w:numId="3" w16cid:durableId="1676806227">
    <w:abstractNumId w:val="5"/>
  </w:num>
  <w:num w:numId="4" w16cid:durableId="1663855981">
    <w:abstractNumId w:val="4"/>
  </w:num>
  <w:num w:numId="5" w16cid:durableId="891119538">
    <w:abstractNumId w:val="7"/>
  </w:num>
  <w:num w:numId="6" w16cid:durableId="1721125487">
    <w:abstractNumId w:val="3"/>
  </w:num>
  <w:num w:numId="7" w16cid:durableId="327905818">
    <w:abstractNumId w:val="2"/>
  </w:num>
  <w:num w:numId="8" w16cid:durableId="1034505259">
    <w:abstractNumId w:val="1"/>
  </w:num>
  <w:num w:numId="9" w16cid:durableId="1750039889">
    <w:abstractNumId w:val="0"/>
  </w:num>
  <w:num w:numId="10" w16cid:durableId="487403471">
    <w:abstractNumId w:val="10"/>
  </w:num>
  <w:num w:numId="11" w16cid:durableId="1787113522">
    <w:abstractNumId w:val="9"/>
  </w:num>
  <w:num w:numId="12" w16cid:durableId="1937128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1A"/>
    <w:rsid w:val="000547E8"/>
    <w:rsid w:val="0006063C"/>
    <w:rsid w:val="00107C4D"/>
    <w:rsid w:val="001311C5"/>
    <w:rsid w:val="0015074B"/>
    <w:rsid w:val="00166CFC"/>
    <w:rsid w:val="001742E9"/>
    <w:rsid w:val="001820EE"/>
    <w:rsid w:val="001B7AC1"/>
    <w:rsid w:val="001F3DE7"/>
    <w:rsid w:val="001F4927"/>
    <w:rsid w:val="001F6EDB"/>
    <w:rsid w:val="00207E2D"/>
    <w:rsid w:val="00213136"/>
    <w:rsid w:val="00234529"/>
    <w:rsid w:val="0023631B"/>
    <w:rsid w:val="002524C7"/>
    <w:rsid w:val="0025759E"/>
    <w:rsid w:val="00285A57"/>
    <w:rsid w:val="00287F15"/>
    <w:rsid w:val="0029639D"/>
    <w:rsid w:val="002A0B50"/>
    <w:rsid w:val="002B24A7"/>
    <w:rsid w:val="002B37EC"/>
    <w:rsid w:val="003268E4"/>
    <w:rsid w:val="00326F90"/>
    <w:rsid w:val="00396DB5"/>
    <w:rsid w:val="003C4E71"/>
    <w:rsid w:val="004A35BA"/>
    <w:rsid w:val="004A7E2B"/>
    <w:rsid w:val="004C5ECF"/>
    <w:rsid w:val="004D1876"/>
    <w:rsid w:val="004E78D9"/>
    <w:rsid w:val="004F225B"/>
    <w:rsid w:val="004F7762"/>
    <w:rsid w:val="00500F9C"/>
    <w:rsid w:val="005075B3"/>
    <w:rsid w:val="0051719B"/>
    <w:rsid w:val="00596ADA"/>
    <w:rsid w:val="005B301B"/>
    <w:rsid w:val="005C50CE"/>
    <w:rsid w:val="005E3C15"/>
    <w:rsid w:val="006128CA"/>
    <w:rsid w:val="006158FC"/>
    <w:rsid w:val="00633686"/>
    <w:rsid w:val="006421CD"/>
    <w:rsid w:val="006443B4"/>
    <w:rsid w:val="00693DD9"/>
    <w:rsid w:val="006A19E2"/>
    <w:rsid w:val="006A59C3"/>
    <w:rsid w:val="006F18A6"/>
    <w:rsid w:val="007253CF"/>
    <w:rsid w:val="00742BFE"/>
    <w:rsid w:val="00754CC4"/>
    <w:rsid w:val="00766C0B"/>
    <w:rsid w:val="00767B9D"/>
    <w:rsid w:val="00782449"/>
    <w:rsid w:val="007936FF"/>
    <w:rsid w:val="007A753B"/>
    <w:rsid w:val="007C022D"/>
    <w:rsid w:val="007E249F"/>
    <w:rsid w:val="007F1756"/>
    <w:rsid w:val="007F3C00"/>
    <w:rsid w:val="007F4451"/>
    <w:rsid w:val="008042BB"/>
    <w:rsid w:val="00814FC0"/>
    <w:rsid w:val="00842802"/>
    <w:rsid w:val="008A6EC9"/>
    <w:rsid w:val="008A7A2C"/>
    <w:rsid w:val="008E20A4"/>
    <w:rsid w:val="008E6DB2"/>
    <w:rsid w:val="00906B54"/>
    <w:rsid w:val="00914914"/>
    <w:rsid w:val="00930546"/>
    <w:rsid w:val="00931E55"/>
    <w:rsid w:val="00935561"/>
    <w:rsid w:val="00977E74"/>
    <w:rsid w:val="009B0783"/>
    <w:rsid w:val="00A27A07"/>
    <w:rsid w:val="00A71D69"/>
    <w:rsid w:val="00A8198E"/>
    <w:rsid w:val="00AA1D8D"/>
    <w:rsid w:val="00AA74C3"/>
    <w:rsid w:val="00AB7409"/>
    <w:rsid w:val="00B13A13"/>
    <w:rsid w:val="00B44FF9"/>
    <w:rsid w:val="00B47170"/>
    <w:rsid w:val="00B47730"/>
    <w:rsid w:val="00B57796"/>
    <w:rsid w:val="00BC7CA5"/>
    <w:rsid w:val="00BE48F8"/>
    <w:rsid w:val="00C0014D"/>
    <w:rsid w:val="00C06CF9"/>
    <w:rsid w:val="00C33E47"/>
    <w:rsid w:val="00CB0664"/>
    <w:rsid w:val="00D854A1"/>
    <w:rsid w:val="00D95D35"/>
    <w:rsid w:val="00DE19B0"/>
    <w:rsid w:val="00E1220F"/>
    <w:rsid w:val="00E17F0A"/>
    <w:rsid w:val="00E977D8"/>
    <w:rsid w:val="00F35342"/>
    <w:rsid w:val="00F5621C"/>
    <w:rsid w:val="00FA2A6C"/>
    <w:rsid w:val="00FC693F"/>
    <w:rsid w:val="00FE0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C92A1"/>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879</TotalTime>
  <Pages>37</Pages>
  <Words>9576</Words>
  <Characters>57845</Characters>
  <Application>Microsoft Office Word</Application>
  <DocSecurity>0</DocSecurity>
  <Lines>3856</Lines>
  <Paragraphs>2809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Nandha Selladurai</cp:lastModifiedBy>
  <cp:revision>94</cp:revision>
  <dcterms:created xsi:type="dcterms:W3CDTF">2026-08-13T07:36:00Z</dcterms:created>
  <dcterms:modified xsi:type="dcterms:W3CDTF">2026-08-20T10:23:00Z</dcterms:modified>
  <cp:category/>
</cp:coreProperties>
</file>