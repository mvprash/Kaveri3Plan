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4C7" w:rsidRDefault="00251247">
      <w:pPr>
        <w:pStyle w:val="Heading1"/>
      </w:pPr>
      <w:r>
        <w:t>Business Requirements Document (BRD)</w:t>
      </w:r>
    </w:p>
    <w:p w:rsidR="002524C7" w:rsidRDefault="001451DC">
      <w:pPr>
        <w:pStyle w:val="Heading2"/>
      </w:pPr>
      <w:r>
        <w:t>Marriage Registration Module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7845"/>
      </w:tblGrid>
      <w:tr w:rsidR="002524C7">
        <w:trPr>
          <w:jc w:val="center"/>
        </w:trPr>
        <w:tc>
          <w:tcPr>
            <w:tcW w:w="5112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5112" w:type="dxa"/>
          </w:tcPr>
          <w:p w:rsidR="00075F9E" w:rsidRDefault="00835173">
            <w:r>
              <w:t>0.1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t>Draft / In review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Marriage Registration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5112" w:type="dxa"/>
          </w:tcPr>
          <w:p w:rsidR="00075F9E" w:rsidRDefault="00D27473" w:rsidP="008660B7">
            <w:r>
              <w:t>The Hindu Marriage Act, 1955; The Special Marriage Act, 1954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5112" w:type="dxa"/>
          </w:tcPr>
          <w:p w:rsidR="00075F9E" w:rsidRDefault="00D27473">
            <w:r>
              <w:t>Registration of Hindu Marriage (Karnataka) Rules, 1966; Special Marriage (Karnataka) Rules, 1961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w="5112" w:type="dxa"/>
          </w:tcPr>
          <w:p w:rsidR="00075F9E" w:rsidRDefault="00D27473">
            <w:r>
              <w:t>Acts_Rules/Marriage/Hindu Marriage Act, 1955.pdf; Acts_Rules/Marriage/The Special Marriage Act, 1954.pdf; Acts_Rules/Marriage/REGISTRATIONOFHINDUMARRIAGE_KARNATAKARULES_1966.docx; Acts_Rules/Marriage/SpecialMarriage(Karnataka)Rules1961.pdf; Acts_Rules/Marriage/SpecialMarriageFees.docx; Acts_Rules/Marriage/hindu marriage forms.pdf; Acts_Rules/Marriage/RD48MNMU2023-Notification-marriage.pdf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w="5112" w:type="dxa"/>
          </w:tcPr>
          <w:p w:rsidR="002524C7" w:rsidRDefault="00914914">
            <w:pPr>
              <w:spacing w:before="20" w:after="20"/>
            </w:pPr>
            <w:proofErr w:type="spellStart"/>
            <w:r>
              <w:t>Nandha</w:t>
            </w:r>
            <w:proofErr w:type="spellEnd"/>
            <w:r>
              <w:t xml:space="preserve"> Kumar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w="5112" w:type="dxa"/>
          </w:tcPr>
          <w:p w:rsidR="002524C7" w:rsidRDefault="00914914">
            <w:pPr>
              <w:spacing w:before="20" w:after="20"/>
            </w:pPr>
            <w:r>
              <w:t>Prashanth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Domain expert / SRO reviewer</w:t>
            </w:r>
          </w:p>
        </w:tc>
        <w:tc>
          <w:tcPr>
            <w:tcW w:w="5112" w:type="dxa"/>
          </w:tcPr>
          <w:p w:rsidR="002524C7" w:rsidRDefault="00EF4049">
            <w:pPr>
              <w:spacing w:before="20" w:after="20"/>
            </w:pPr>
            <w:proofErr w:type="spellStart"/>
            <w:r>
              <w:t>Prabhakar</w:t>
            </w:r>
            <w:proofErr w:type="spellEnd"/>
            <w:r>
              <w:t xml:space="preserve"> </w:t>
            </w:r>
            <w:proofErr w:type="spellStart"/>
            <w:r>
              <w:t>Naik</w:t>
            </w:r>
            <w:proofErr w:type="spellEnd"/>
            <w:r>
              <w:t xml:space="preserve">, 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w="5112" w:type="dxa"/>
          </w:tcPr>
          <w:p w:rsidR="002524C7" w:rsidRDefault="00EF4049">
            <w:pPr>
              <w:spacing w:before="20" w:after="20"/>
            </w:pPr>
            <w:proofErr w:type="spellStart"/>
            <w:r>
              <w:rPr>
                <w:sz w:val="18"/>
              </w:rPr>
              <w:t>Kaveri</w:t>
            </w:r>
            <w:proofErr w:type="spellEnd"/>
            <w:r>
              <w:rPr>
                <w:sz w:val="18"/>
              </w:rPr>
              <w:t xml:space="preserve"> IT Cell, Department of Stamps and Registration, Government of Karnataka</w:t>
            </w:r>
          </w:p>
        </w:tc>
      </w:tr>
      <w:tr w:rsidR="002524C7">
        <w:trPr>
          <w:jc w:val="center"/>
        </w:trPr>
        <w:tc>
          <w:tcPr>
            <w:tcW w:w="5112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w="5112" w:type="dxa"/>
          </w:tcPr>
          <w:p w:rsidR="00075F9E" w:rsidRDefault="00D27473">
            <w:r>
              <w:t>2026-08-24</w:t>
            </w:r>
          </w:p>
        </w:tc>
      </w:tr>
    </w:tbl>
    <w:p w:rsidR="002524C7" w:rsidRDefault="00251247">
      <w:pPr>
        <w:pStyle w:val="Heading2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973"/>
        <w:gridCol w:w="1981"/>
        <w:gridCol w:w="2295"/>
        <w:gridCol w:w="1991"/>
      </w:tblGrid>
      <w:tr w:rsidR="002524C7" w:rsidTr="005F63DB">
        <w:trPr>
          <w:jc w:val="center"/>
        </w:trPr>
        <w:tc>
          <w:tcPr>
            <w:tcW w:w="197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1973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1981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w="229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Summary of change</w:t>
            </w:r>
          </w:p>
        </w:tc>
        <w:tc>
          <w:tcPr>
            <w:tcW w:w="1991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</w:tr>
      <w:tr w:rsidR="002524C7" w:rsidTr="005F63DB">
        <w:trPr>
          <w:jc w:val="center"/>
        </w:trPr>
        <w:tc>
          <w:tcPr>
            <w:tcW w:w="1974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w="1973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w="1981" w:type="dxa"/>
          </w:tcPr>
          <w:p w:rsidR="002524C7" w:rsidRDefault="008E20A4">
            <w:pPr>
              <w:spacing w:before="20" w:after="20"/>
            </w:pPr>
            <w:proofErr w:type="spellStart"/>
            <w:r>
              <w:rPr>
                <w:sz w:val="18"/>
              </w:rPr>
              <w:t>Nandha</w:t>
            </w:r>
            <w:proofErr w:type="spellEnd"/>
            <w:r>
              <w:rPr>
                <w:sz w:val="18"/>
              </w:rPr>
              <w:t xml:space="preserve"> Kumar</w:t>
            </w:r>
          </w:p>
        </w:tc>
        <w:tc>
          <w:tcPr>
            <w:tcW w:w="229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Initial template / discovery draft</w:t>
            </w:r>
          </w:p>
        </w:tc>
        <w:tc>
          <w:tcPr>
            <w:tcW w:w="1991" w:type="dxa"/>
          </w:tcPr>
          <w:p w:rsidR="002524C7" w:rsidRDefault="001820EE">
            <w:pPr>
              <w:spacing w:before="20" w:after="20"/>
            </w:pPr>
            <w:r>
              <w:t>Prashanth</w:t>
            </w:r>
          </w:p>
        </w:tc>
      </w:tr>
    </w:tbl>
    <w:p w:rsidR="002524C7" w:rsidRDefault="002524C7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5F63DB" w:rsidRDefault="005F63DB"/>
    <w:p w:rsidR="002524C7" w:rsidRDefault="00251247">
      <w:r>
        <w:rPr>
          <w:b/>
        </w:rPr>
        <w:t>Related documents: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3016"/>
        <w:gridCol w:w="4284"/>
      </w:tblGrid>
      <w:tr w:rsidR="002524C7" w:rsidTr="00935561">
        <w:trPr>
          <w:jc w:val="center"/>
        </w:trPr>
        <w:tc>
          <w:tcPr>
            <w:tcW w:w="2990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077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w="4373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 w:rsidR="002524C7" w:rsidTr="00935561">
        <w:trPr>
          <w:jc w:val="center"/>
        </w:trPr>
        <w:tc>
          <w:tcPr>
            <w:tcW w:w="299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w="3077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w="4373" w:type="dxa"/>
          </w:tcPr>
          <w:p w:rsidR="002524C7" w:rsidRDefault="002524C7">
            <w:pPr>
              <w:spacing w:before="20" w:after="20"/>
            </w:pPr>
          </w:p>
        </w:tc>
      </w:tr>
      <w:tr w:rsidR="002524C7" w:rsidTr="00935561">
        <w:trPr>
          <w:jc w:val="center"/>
        </w:trPr>
        <w:tc>
          <w:tcPr>
            <w:tcW w:w="299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w="3077" w:type="dxa"/>
          </w:tcPr>
          <w:p w:rsidR="002524C7" w:rsidRDefault="00B172A1">
            <w:pPr>
              <w:spacing w:before="20" w:after="20"/>
            </w:pPr>
            <w:r>
              <w:rPr>
                <w:sz w:val="18"/>
              </w:rPr>
              <w:t>P</w:t>
            </w:r>
            <w:r w:rsidR="00251247">
              <w:rPr>
                <w:sz w:val="18"/>
              </w:rPr>
              <w:t>rocess flows</w:t>
            </w:r>
          </w:p>
        </w:tc>
        <w:tc>
          <w:tcPr>
            <w:tcW w:w="4373" w:type="dxa"/>
          </w:tcPr>
          <w:p w:rsidR="00075F9E" w:rsidRDefault="00D27473">
            <w:r>
              <w:t>Process Diagrams/hindu marriage Online.png, Process Diagrams/hindu marriage Offline.png, Process Diagrams/Special Marriage (Intended Marriage) Notice generation-Online.png, Process Diagrams/Special Marriage (Intended Marriage) Notice generation- offline.png, Process Diagrams/Special Marriage (Intended Marriage) Marriage Registration.png, Process Diagrams/Special Marriage Other Forms Notice generation-Online.png, Process Diagrams/Special Marriage Other Forms Notice generation- offline.png, Process Diagrams/Special Marriage Other Forms Marriage Registration.png</w:t>
            </w:r>
          </w:p>
        </w:tc>
      </w:tr>
      <w:tr w:rsidR="002524C7" w:rsidTr="00935561">
        <w:trPr>
          <w:jc w:val="center"/>
        </w:trPr>
        <w:tc>
          <w:tcPr>
            <w:tcW w:w="299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RTM-K3-MRG-HMA-001</w:t>
            </w:r>
          </w:p>
        </w:tc>
        <w:tc>
          <w:tcPr>
            <w:tcW w:w="3077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w="4373" w:type="dxa"/>
          </w:tcPr>
          <w:p w:rsidR="002524C7" w:rsidRDefault="00686CCF">
            <w:pPr>
              <w:spacing w:before="20" w:after="20"/>
            </w:pPr>
            <w:r>
              <w:t>link</w:t>
            </w:r>
          </w:p>
        </w:tc>
      </w:tr>
    </w:tbl>
    <w:p w:rsidR="002524C7" w:rsidRDefault="002524C7"/>
    <w:p w:rsidR="00B172A1" w:rsidRDefault="00B172A1"/>
    <w:p w:rsidR="00B172A1" w:rsidRDefault="00B172A1"/>
    <w:p w:rsidR="00B172A1" w:rsidRDefault="00B172A1"/>
    <w:p w:rsidR="00B172A1" w:rsidRDefault="00B172A1"/>
    <w:p w:rsidR="00B172A1" w:rsidRDefault="00B172A1"/>
    <w:p w:rsidR="00B172A1" w:rsidRDefault="00B172A1"/>
    <w:p w:rsidR="00B172A1" w:rsidRDefault="00B172A1"/>
    <w:p w:rsidR="00B172A1" w:rsidRDefault="00B172A1"/>
    <w:p w:rsidR="00E977D8" w:rsidRDefault="00E977D8">
      <w:pPr>
        <w:pStyle w:val="Heading2"/>
        <w:rPr>
          <w:kern w:val="2"/>
          <w:lang w:val="en-IN" w:eastAsia="en-IN"/>
          <w14:ligatures w14:val="standardContextual"/>
        </w:rPr>
      </w:pPr>
      <w:r>
        <w:t>Contents</w:t>
      </w:r>
    </w:p>
    <w:p w:rsidR="00DF7DD8" w:rsidRDefault="00FF085F">
      <w:pPr>
        <w:spacing w:after="40" w:line="259" w:lineRule="auto"/>
      </w:pPr>
      <w:r>
        <w:t>1. Executive summary</w:t>
      </w:r>
    </w:p>
    <w:p w:rsidR="00DF7DD8" w:rsidRDefault="00FF085F">
      <w:pPr>
        <w:spacing w:after="40" w:line="259" w:lineRule="auto"/>
      </w:pPr>
      <w:r>
        <w:t>2. Scope</w:t>
      </w:r>
    </w:p>
    <w:p w:rsidR="00DF7DD8" w:rsidRDefault="00FF085F">
      <w:pPr>
        <w:spacing w:after="40" w:line="259" w:lineRule="auto"/>
      </w:pPr>
      <w:r>
        <w:t>2.1 In scope (Hindu Marriage &amp; Special Marriage — Phase [1])</w:t>
      </w:r>
    </w:p>
    <w:p w:rsidR="00DF7DD8" w:rsidRDefault="00FF085F">
      <w:pPr>
        <w:spacing w:after="40" w:line="259" w:lineRule="auto"/>
      </w:pPr>
      <w:r>
        <w:t>2.2 Out of scope (unless PO promotes)</w:t>
      </w:r>
    </w:p>
    <w:p w:rsidR="00DF7DD8" w:rsidRDefault="00FF085F">
      <w:pPr>
        <w:spacing w:after="40" w:line="259" w:lineRule="auto"/>
      </w:pPr>
      <w:r>
        <w:t>2.3 Assumptions</w:t>
      </w:r>
    </w:p>
    <w:p w:rsidR="00DF7DD8" w:rsidRDefault="00FF085F">
      <w:pPr>
        <w:spacing w:after="40" w:line="259" w:lineRule="auto"/>
      </w:pPr>
      <w:r>
        <w:t>2.4 Constraints</w:t>
      </w:r>
    </w:p>
    <w:p w:rsidR="00DF7DD8" w:rsidRDefault="00FF085F">
      <w:pPr>
        <w:spacing w:after="40" w:line="259" w:lineRule="auto"/>
      </w:pPr>
      <w:r>
        <w:t>3. Legal and regulatory reference</w:t>
      </w:r>
    </w:p>
    <w:p w:rsidR="00DF7DD8" w:rsidRDefault="00FF085F">
      <w:pPr>
        <w:spacing w:after="40" w:line="259" w:lineRule="auto"/>
      </w:pPr>
      <w:r>
        <w:t>3.1 Primary legislation — Hindu Marriage Act, 1955</w:t>
      </w:r>
    </w:p>
    <w:p w:rsidR="00DF7DD8" w:rsidRDefault="00FF085F">
      <w:pPr>
        <w:spacing w:after="40" w:line="259" w:lineRule="auto"/>
      </w:pPr>
      <w:r>
        <w:t>3.2 Karnataka Rules, 1966</w:t>
      </w:r>
    </w:p>
    <w:p w:rsidR="00DF7DD8" w:rsidRDefault="00FF085F">
      <w:pPr>
        <w:spacing w:after="40" w:line="259" w:lineRule="auto"/>
      </w:pPr>
      <w:r>
        <w:t>3.3 Statutory forms mapping</w:t>
      </w:r>
    </w:p>
    <w:p w:rsidR="00DF7DD8" w:rsidRDefault="00FF085F">
      <w:pPr>
        <w:spacing w:after="40" w:line="259" w:lineRule="auto"/>
      </w:pPr>
      <w:r>
        <w:t>3.4 Primary legislation — Special Marriage Act, 1954</w:t>
      </w:r>
    </w:p>
    <w:p w:rsidR="00DF7DD8" w:rsidRDefault="00FF085F">
      <w:pPr>
        <w:spacing w:after="40" w:line="259" w:lineRule="auto"/>
      </w:pPr>
      <w:r>
        <w:t>3.5 Special Marriage (Karnataka) Rules, 1961</w:t>
      </w:r>
    </w:p>
    <w:p w:rsidR="00DF7DD8" w:rsidRDefault="00FF085F">
      <w:pPr>
        <w:spacing w:after="40" w:line="259" w:lineRule="auto"/>
      </w:pPr>
      <w:r>
        <w:t>3.6 Special Marriage statutory forms mapping</w:t>
      </w:r>
    </w:p>
    <w:p w:rsidR="00DF7DD8" w:rsidRDefault="00FF085F">
      <w:pPr>
        <w:spacing w:after="40" w:line="259" w:lineRule="auto"/>
      </w:pPr>
      <w:r>
        <w:lastRenderedPageBreak/>
        <w:t>4. Stakeholders and actors</w:t>
      </w:r>
    </w:p>
    <w:p w:rsidR="00DF7DD8" w:rsidRDefault="00FF085F">
      <w:pPr>
        <w:spacing w:after="40" w:line="259" w:lineRule="auto"/>
      </w:pPr>
      <w:r>
        <w:t>5. Definitions and glossary</w:t>
      </w:r>
    </w:p>
    <w:p w:rsidR="00DF7DD8" w:rsidRDefault="00FF085F">
      <w:pPr>
        <w:spacing w:after="40" w:line="259" w:lineRule="auto"/>
      </w:pPr>
      <w:r>
        <w:t>6. Current state (As-Is)</w:t>
      </w:r>
    </w:p>
    <w:p w:rsidR="00DF7DD8" w:rsidRDefault="00FF085F">
      <w:pPr>
        <w:spacing w:after="40" w:line="259" w:lineRule="auto"/>
      </w:pPr>
      <w:r>
        <w:t>6.1 As-Is pain points</w:t>
      </w:r>
    </w:p>
    <w:p w:rsidR="00DF7DD8" w:rsidRDefault="00FF085F">
      <w:pPr>
        <w:spacing w:after="40" w:line="259" w:lineRule="auto"/>
      </w:pPr>
      <w:r>
        <w:t>7. Future state (To-Be)</w:t>
      </w:r>
    </w:p>
    <w:p w:rsidR="00DF7DD8" w:rsidRDefault="00FF085F">
      <w:pPr>
        <w:spacing w:after="40" w:line="259" w:lineRule="auto"/>
      </w:pPr>
      <w:r>
        <w:t>7.1 Channel model</w:t>
      </w:r>
    </w:p>
    <w:p w:rsidR="00DF7DD8" w:rsidRDefault="00FF085F">
      <w:pPr>
        <w:spacing w:after="40" w:line="259" w:lineRule="auto"/>
      </w:pPr>
      <w:r>
        <w:t>7.2 Common intake steps (both channels)</w:t>
      </w:r>
    </w:p>
    <w:p w:rsidR="00DF7DD8" w:rsidRDefault="00FF085F">
      <w:pPr>
        <w:spacing w:after="40" w:line="259" w:lineRule="auto"/>
      </w:pPr>
      <w:r>
        <w:t>7.3 To-Be process — Hindu Marriage Online</w:t>
      </w:r>
    </w:p>
    <w:p w:rsidR="00DF7DD8" w:rsidRDefault="00FF085F">
      <w:pPr>
        <w:spacing w:after="40" w:line="259" w:lineRule="auto"/>
      </w:pPr>
      <w:r>
        <w:t>7.4 To-Be process — Hindu Marriage Offline</w:t>
      </w:r>
    </w:p>
    <w:p w:rsidR="00DF7DD8" w:rsidRDefault="00FF085F">
      <w:pPr>
        <w:spacing w:after="40" w:line="259" w:lineRule="auto"/>
      </w:pPr>
      <w:r>
        <w:t>7.5 To-Be process — Special Marriage (Intended Marriage) Notice Generation Online</w:t>
      </w:r>
    </w:p>
    <w:p w:rsidR="00DF7DD8" w:rsidRDefault="00FF085F">
      <w:pPr>
        <w:spacing w:after="40" w:line="259" w:lineRule="auto"/>
      </w:pPr>
      <w:r>
        <w:t>7.6 To-Be process — Special Marriage (Intended Marriage) Notice Generation Offline</w:t>
      </w:r>
    </w:p>
    <w:p w:rsidR="00DF7DD8" w:rsidRDefault="00FF085F">
      <w:pPr>
        <w:spacing w:after="40" w:line="259" w:lineRule="auto"/>
      </w:pPr>
      <w:r>
        <w:t>7.7 To-Be process — Special Marriage (Intended Marriage) Marriage Registration</w:t>
      </w:r>
    </w:p>
    <w:p w:rsidR="00DF7DD8" w:rsidRDefault="00FF085F">
      <w:pPr>
        <w:spacing w:after="40" w:line="259" w:lineRule="auto"/>
      </w:pPr>
      <w:r>
        <w:t>7.8 To-Be process — Special Marriage Other Forms Notice Generation Online</w:t>
      </w:r>
    </w:p>
    <w:p w:rsidR="00DF7DD8" w:rsidRDefault="00FF085F">
      <w:pPr>
        <w:spacing w:after="40" w:line="259" w:lineRule="auto"/>
      </w:pPr>
      <w:r>
        <w:t>7.9 To-Be process — Special Marriage Other Forms Notice Generation Offline</w:t>
      </w:r>
    </w:p>
    <w:p w:rsidR="00DF7DD8" w:rsidRDefault="00FF085F">
      <w:pPr>
        <w:spacing w:after="40" w:line="259" w:lineRule="auto"/>
      </w:pPr>
      <w:r>
        <w:t>7.10 To-Be process — Special Marriage Other Forms Marriage Registration</w:t>
      </w:r>
    </w:p>
    <w:p w:rsidR="00DF7DD8" w:rsidRDefault="00FF085F">
      <w:pPr>
        <w:spacing w:after="40" w:line="259" w:lineRule="auto"/>
      </w:pPr>
      <w:r>
        <w:t>7.11 Application status model (channel-aware)</w:t>
      </w:r>
    </w:p>
    <w:p w:rsidR="00DF7DD8" w:rsidRDefault="00FF085F">
      <w:pPr>
        <w:spacing w:after="40" w:line="259" w:lineRule="auto"/>
      </w:pPr>
      <w:r>
        <w:t>8. Functional requirements</w:t>
      </w:r>
    </w:p>
    <w:p w:rsidR="00DF7DD8" w:rsidRDefault="00FF085F">
      <w:pPr>
        <w:spacing w:after="40" w:line="259" w:lineRule="auto"/>
      </w:pPr>
      <w:r>
        <w:t>8.1 Eligibility and module entry (FR-HMA-001–004)</w:t>
      </w:r>
    </w:p>
    <w:p w:rsidR="00DF7DD8" w:rsidRDefault="00FF085F">
      <w:pPr>
        <w:spacing w:after="40" w:line="259" w:lineRule="auto"/>
      </w:pPr>
      <w:r>
        <w:t>8.2 Jurisdiction and office routing (FR-HMA-005–006)</w:t>
      </w:r>
    </w:p>
    <w:p w:rsidR="00DF7DD8" w:rsidRDefault="00FF085F">
      <w:pPr>
        <w:spacing w:after="40" w:line="259" w:lineRule="auto"/>
      </w:pPr>
      <w:r>
        <w:t>8.3 Data capture — marriage details (FR-HMA-007–009)</w:t>
      </w:r>
    </w:p>
    <w:p w:rsidR="00DF7DD8" w:rsidRDefault="00FF085F">
      <w:pPr>
        <w:spacing w:after="40" w:line="259" w:lineRule="auto"/>
      </w:pPr>
      <w:r>
        <w:t>8.4 Data capture — bridegroom (FR-HMA-010)</w:t>
      </w:r>
    </w:p>
    <w:p w:rsidR="00DF7DD8" w:rsidRDefault="00FF085F">
      <w:pPr>
        <w:spacing w:after="40" w:line="259" w:lineRule="auto"/>
      </w:pPr>
      <w:r>
        <w:t>8.5 Data capture — bride (FR-HMA-011)</w:t>
      </w:r>
    </w:p>
    <w:p w:rsidR="00DF7DD8" w:rsidRDefault="00FF085F">
      <w:pPr>
        <w:spacing w:after="40" w:line="259" w:lineRule="auto"/>
      </w:pPr>
      <w:r>
        <w:t>8.6 Data capture — witnesses (FR-HMA-012–014)</w:t>
      </w:r>
    </w:p>
    <w:p w:rsidR="00DF7DD8" w:rsidRDefault="00FF085F">
      <w:pPr>
        <w:spacing w:after="40" w:line="259" w:lineRule="auto"/>
      </w:pPr>
      <w:r>
        <w:t>8.7 Form I — memorandum generation and completeness (FR-HMA-015–017)</w:t>
      </w:r>
    </w:p>
    <w:p w:rsidR="00075F9E" w:rsidRDefault="00D27473">
      <w:r>
        <w:t>8.7A Form IA — application and declarations (FR-HMA-083–085)</w:t>
      </w:r>
    </w:p>
    <w:p w:rsidR="00DF7DD8" w:rsidRDefault="00FF085F">
      <w:pPr>
        <w:spacing w:after="40" w:line="259" w:lineRule="auto"/>
      </w:pPr>
      <w:r>
        <w:t>8.8 Supporting documents and memorandum (FR-HMA-018–019)</w:t>
      </w:r>
    </w:p>
    <w:p w:rsidR="00DF7DD8" w:rsidRDefault="00FF085F">
      <w:pPr>
        <w:spacing w:after="40" w:line="259" w:lineRule="auto"/>
      </w:pPr>
      <w:r>
        <w:t>8.9 Fees and payments (FR-HMA-020–025)</w:t>
      </w:r>
    </w:p>
    <w:p w:rsidR="00DF7DD8" w:rsidRDefault="00FF085F">
      <w:pPr>
        <w:spacing w:after="40" w:line="259" w:lineRule="auto"/>
      </w:pPr>
      <w:r>
        <w:t>8.10 SRO scrutiny and registration (FR-HMA-026–030)</w:t>
      </w:r>
    </w:p>
    <w:p w:rsidR="00DF7DD8" w:rsidRDefault="00FF085F">
      <w:pPr>
        <w:spacing w:after="40" w:line="259" w:lineRule="auto"/>
      </w:pPr>
      <w:r>
        <w:t>8.11 Post-registration services (FR-HMA-031–035)</w:t>
      </w:r>
    </w:p>
    <w:p w:rsidR="00DF7DD8" w:rsidRDefault="00FF085F">
      <w:pPr>
        <w:spacing w:after="40" w:line="259" w:lineRule="auto"/>
      </w:pPr>
      <w:r>
        <w:t>8.12 Notifications (FR-HMA-036–038)</w:t>
      </w:r>
    </w:p>
    <w:p w:rsidR="00DF7DD8" w:rsidRDefault="00FF085F">
      <w:pPr>
        <w:spacing w:after="40" w:line="259" w:lineRule="auto"/>
      </w:pPr>
      <w:r>
        <w:t>8.13 Reports and MIS (FR-HMA-039–045)</w:t>
      </w:r>
    </w:p>
    <w:p w:rsidR="00DF7DD8" w:rsidRDefault="00FF085F">
      <w:pPr>
        <w:spacing w:after="40" w:line="259" w:lineRule="auto"/>
      </w:pPr>
      <w:r>
        <w:t>8.14 Channel selection and prerequisite acknowledgement (FR-HMA-046–050)</w:t>
      </w:r>
    </w:p>
    <w:p w:rsidR="00DF7DD8" w:rsidRDefault="00FF085F">
      <w:pPr>
        <w:spacing w:after="40" w:line="259" w:lineRule="auto"/>
      </w:pPr>
      <w:r>
        <w:t>8.15 Online channel — office, Form I &amp; Form IA, eSign (FR-HMA-051–058, 086–087)</w:t>
      </w:r>
    </w:p>
    <w:p w:rsidR="00DF7DD8" w:rsidRDefault="00FF085F">
      <w:pPr>
        <w:spacing w:after="40" w:line="259" w:lineRule="auto"/>
      </w:pPr>
      <w:r>
        <w:t>8.16 Offline channel — printout, DEO upload (FR-HMA-059–069)</w:t>
      </w:r>
    </w:p>
    <w:p w:rsidR="00DF7DD8" w:rsidRDefault="00FF085F">
      <w:pPr>
        <w:spacing w:after="40" w:line="259" w:lineRule="auto"/>
      </w:pPr>
      <w:r>
        <w:t>8.17 SR verification (FR-HMA-070–077)</w:t>
      </w:r>
    </w:p>
    <w:p w:rsidR="00DF7DD8" w:rsidRDefault="00FF085F">
      <w:pPr>
        <w:spacing w:after="40" w:line="259" w:lineRule="auto"/>
      </w:pPr>
      <w:r>
        <w:t>8.18 Digital signature and certificate issuance (FR-HMA-078–082)</w:t>
      </w:r>
    </w:p>
    <w:p w:rsidR="00DF7DD8" w:rsidRDefault="00FF085F">
      <w:pPr>
        <w:spacing w:after="40" w:line="259" w:lineRule="auto"/>
      </w:pPr>
      <w:r>
        <w:t>9. Business rules (BR-HMA-001–020)</w:t>
      </w:r>
    </w:p>
    <w:p w:rsidR="00DF7DD8" w:rsidRDefault="00FF085F">
      <w:pPr>
        <w:spacing w:after="40" w:line="259" w:lineRule="auto"/>
      </w:pPr>
      <w:r>
        <w:t>10. User interface (high-level)</w:t>
      </w:r>
    </w:p>
    <w:p w:rsidR="00DF7DD8" w:rsidRDefault="00FF085F">
      <w:pPr>
        <w:spacing w:after="40" w:line="259" w:lineRule="auto"/>
      </w:pPr>
      <w:r>
        <w:t>11. Integrations</w:t>
      </w:r>
    </w:p>
    <w:p w:rsidR="00DF7DD8" w:rsidRDefault="00FF085F">
      <w:pPr>
        <w:spacing w:after="40" w:line="259" w:lineRule="auto"/>
      </w:pPr>
      <w:r>
        <w:t>12. Data requirements</w:t>
      </w:r>
    </w:p>
    <w:p w:rsidR="00DF7DD8" w:rsidRDefault="00FF085F">
      <w:pPr>
        <w:spacing w:after="40" w:line="259" w:lineRule="auto"/>
      </w:pPr>
      <w:r>
        <w:t>12.1 Core entities (logical)</w:t>
      </w:r>
    </w:p>
    <w:p w:rsidR="00DF7DD8" w:rsidRDefault="00FF085F">
      <w:pPr>
        <w:spacing w:after="40" w:line="259" w:lineRule="auto"/>
      </w:pPr>
      <w:r>
        <w:t>12.2 Retention</w:t>
      </w:r>
    </w:p>
    <w:p w:rsidR="00DF7DD8" w:rsidRDefault="00FF085F">
      <w:pPr>
        <w:spacing w:after="40" w:line="259" w:lineRule="auto"/>
      </w:pPr>
      <w:r>
        <w:t>12.3 Migration (high level)</w:t>
      </w:r>
    </w:p>
    <w:p w:rsidR="00DF7DD8" w:rsidRDefault="00FF085F">
      <w:pPr>
        <w:spacing w:after="40" w:line="259" w:lineRule="auto"/>
      </w:pPr>
      <w:r>
        <w:lastRenderedPageBreak/>
        <w:t>13. Requirements traceability matrix (RTM)</w:t>
      </w:r>
    </w:p>
    <w:p w:rsidR="00DF7DD8" w:rsidRDefault="00FF085F">
      <w:pPr>
        <w:spacing w:after="40" w:line="259" w:lineRule="auto"/>
      </w:pPr>
      <w:r>
        <w:t>14. Acceptance and sign-off</w:t>
      </w:r>
    </w:p>
    <w:p w:rsidR="00DF7DD8" w:rsidRDefault="00FF085F">
      <w:pPr>
        <w:spacing w:after="40" w:line="259" w:lineRule="auto"/>
      </w:pPr>
      <w:r>
        <w:t>Appendix A — References</w:t>
      </w:r>
    </w:p>
    <w:p w:rsidR="002524C7" w:rsidRDefault="00251247" w:rsidP="00935561">
      <w:pPr>
        <w:pStyle w:val="Heading2"/>
        <w:numPr>
          <w:ilvl w:val="0"/>
          <w:numId w:val="11"/>
        </w:numPr>
      </w:pPr>
      <w:r>
        <w:t>Executive summary</w:t>
      </w:r>
    </w:p>
    <w:p w:rsidR="004C5ECF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>This document presents a comprehensive assessment of the existing Hindu Marriage Registration process and Special Marriage (Intended Marriage / Other Forms) notice and registration processes, covering both online and offline service channels. It identifies key operational, procedural, and user experience challenges currently impacting applicants and Sub-Registrar offices.</w:t>
      </w:r>
    </w:p>
    <w:p w:rsidR="004C5ECF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Based on the analysis of the current state, the document proposes an enhanced future-state workflow aimed at improving accessibility, efficiency, transparency, and service delivery. In addition, it defines the </w:t>
      </w:r>
      <w:proofErr w:type="gramStart"/>
      <w:r w:rsidRPr="00935561">
        <w:rPr>
          <w:rFonts w:ascii="Segoe UI" w:eastAsia="Times New Roman" w:hAnsi="Segoe UI" w:cs="Segoe UI"/>
          <w:szCs w:val="21"/>
          <w:lang w:val="en-IN" w:eastAsia="en-IN"/>
        </w:rPr>
        <w:t>functional ,</w:t>
      </w:r>
      <w:proofErr w:type="gramEnd"/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 outlines the data requirements required for effective implementation and management, and provides a </w:t>
      </w:r>
      <w:r w:rsidR="00B737D4">
        <w:rPr>
          <w:rFonts w:ascii="Segoe UI" w:eastAsia="Times New Roman" w:hAnsi="Segoe UI" w:cs="Segoe UI"/>
          <w:szCs w:val="21"/>
          <w:lang w:val="en-IN" w:eastAsia="en-IN"/>
        </w:rPr>
        <w:t xml:space="preserve">reference to </w:t>
      </w:r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detailed traceability matrix to ensure alignment between business objectives, requirements, and solution deliverables. </w:t>
      </w:r>
    </w:p>
    <w:p w:rsidR="00935561" w:rsidRPr="00935561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>The proposed approach is intended to streamline marriage registration services, reduce manual effort, enhance compliance, and establish a scalable foundation for future digital transformation initiatives.</w:t>
      </w:r>
    </w:p>
    <w:p w:rsidR="00935561" w:rsidRPr="00935561" w:rsidRDefault="00935561" w:rsidP="00935561"/>
    <w:p w:rsidR="002524C7" w:rsidRDefault="00251247">
      <w:pPr>
        <w:pStyle w:val="Heading2"/>
      </w:pPr>
      <w:r>
        <w:t>2. Scope</w:t>
      </w:r>
    </w:p>
    <w:p w:rsidR="002524C7" w:rsidRDefault="00251247">
      <w:pPr>
        <w:pStyle w:val="Heading3"/>
      </w:pPr>
      <w:r>
        <w:t>2.1 In scope (Hindu Marriage &amp; Special Marriage — Phase [1])</w:t>
      </w:r>
    </w:p>
    <w:p w:rsidR="002524C7" w:rsidRDefault="00251247">
      <w:pPr>
        <w:pStyle w:val="ListBullet"/>
      </w:pPr>
      <w:r>
        <w:t xml:space="preserve">Registration of </w:t>
      </w:r>
      <w:r>
        <w:rPr>
          <w:b/>
        </w:rPr>
        <w:t>already solemnized</w:t>
      </w:r>
      <w:r>
        <w:t xml:space="preserve"> Hindu marriages under </w:t>
      </w:r>
      <w:r>
        <w:rPr>
          <w:b/>
        </w:rPr>
        <w:t>Section 8</w:t>
      </w:r>
      <w:r>
        <w:t>, HMA 1955.</w:t>
      </w:r>
    </w:p>
    <w:p w:rsidR="002524C7" w:rsidRDefault="00251247">
      <w:pPr>
        <w:pStyle w:val="ListBullet"/>
      </w:pPr>
      <w:r>
        <w:t>Statutory artefacts: Form I (Memorandum), Form IA (Application), Form II-A (Certificate)</w:t>
      </w:r>
    </w:p>
    <w:p w:rsidR="002524C7" w:rsidRDefault="00251247">
      <w:pPr>
        <w:pStyle w:val="ListBullet"/>
      </w:pPr>
      <w:r>
        <w:t xml:space="preserve">Parties: bride, bridegroom, </w:t>
      </w:r>
      <w:r>
        <w:rPr>
          <w:b/>
        </w:rPr>
        <w:t>three witnesses</w:t>
      </w:r>
      <w:r>
        <w:t xml:space="preserve"> (memorandum signed by three witnesses per Rule 4(3)).</w:t>
      </w:r>
    </w:p>
    <w:p w:rsidR="002524C7" w:rsidRDefault="00251247">
      <w:pPr>
        <w:pStyle w:val="ListBullet"/>
      </w:pPr>
      <w:r>
        <w:t xml:space="preserve">Citizen portal + SRO desk workflows: apply, pay fee, scrutiny, approve/reject, register, </w:t>
      </w:r>
      <w:r w:rsidR="00B41760">
        <w:t>generate</w:t>
      </w:r>
      <w:r>
        <w:t xml:space="preserve"> certifi</w:t>
      </w:r>
      <w:r w:rsidR="00B41760">
        <w:t>cate</w:t>
      </w:r>
      <w:r>
        <w:t>.</w:t>
      </w:r>
    </w:p>
    <w:p w:rsidR="002524C7" w:rsidRDefault="00251247">
      <w:pPr>
        <w:pStyle w:val="ListBullet"/>
      </w:pPr>
      <w:r>
        <w:rPr>
          <w:b/>
        </w:rPr>
        <w:t>Hindu Marriage processing channels per approved process diagrams (7.3–7.4): Hindu Marriage Online and Hindu Marriage Offline.</w:t>
      </w:r>
    </w:p>
    <w:p w:rsidR="002524C7" w:rsidRDefault="00251247">
      <w:pPr>
        <w:pStyle w:val="ListBullet"/>
      </w:pPr>
      <w:r>
        <w:t xml:space="preserve">Integrations: [payment, </w:t>
      </w:r>
      <w:proofErr w:type="spellStart"/>
      <w:r>
        <w:t>Aadhaar</w:t>
      </w:r>
      <w:proofErr w:type="spellEnd"/>
      <w:r>
        <w:t>/</w:t>
      </w:r>
      <w:proofErr w:type="spellStart"/>
      <w:r>
        <w:t>eKYC</w:t>
      </w:r>
      <w:proofErr w:type="spellEnd"/>
      <w:r>
        <w:t xml:space="preserve">, </w:t>
      </w:r>
      <w:proofErr w:type="spellStart"/>
      <w:r>
        <w:t>DigiLocker</w:t>
      </w:r>
      <w:proofErr w:type="spellEnd"/>
      <w:r>
        <w:t>, SMS</w:t>
      </w:r>
      <w:r w:rsidR="000547E8">
        <w:t>, e-Mai</w:t>
      </w:r>
      <w:r w:rsidR="00152FC1">
        <w:t>l</w:t>
      </w:r>
      <w:r w:rsidR="000547E8">
        <w:t xml:space="preserve">, </w:t>
      </w:r>
      <w:proofErr w:type="spellStart"/>
      <w:r w:rsidR="000547E8">
        <w:t>Kutumba</w:t>
      </w:r>
      <w:proofErr w:type="spellEnd"/>
      <w:r w:rsidR="000547E8">
        <w:t xml:space="preserve"> portal, Civil Registration System, Labor Department</w:t>
      </w:r>
      <w:r>
        <w:t>].</w:t>
      </w:r>
    </w:p>
    <w:p w:rsidR="002524C7" w:rsidRDefault="00251247">
      <w:pPr>
        <w:pStyle w:val="ListBullet"/>
      </w:pPr>
      <w:r>
        <w:t>Bilingual UI: English + Kannada (labels, certificate text where mandated).</w:t>
      </w:r>
    </w:p>
    <w:p w:rsidR="002524C7" w:rsidRDefault="00251247">
      <w:pPr>
        <w:pStyle w:val="ListBullet"/>
      </w:pPr>
      <w:r>
        <w:t>Audit trail, role-based access, MIS/reporting for department.</w:t>
      </w:r>
    </w:p>
    <w:p w:rsidR="004A450D" w:rsidRDefault="00512F1F">
      <w:pPr>
        <w:pStyle w:val="ListBullet"/>
      </w:pPr>
      <w:r>
        <w:t>R</w:t>
      </w:r>
      <w:r w:rsidR="004A450D">
        <w:t>eferences</w:t>
      </w:r>
      <w:r>
        <w:t>/Endorsements</w:t>
      </w:r>
      <w:r w:rsidR="004A450D">
        <w:t xml:space="preserve"> to flag the marriage as NULL and VOID</w:t>
      </w:r>
    </w:p>
    <w:p w:rsidR="004A450D" w:rsidRDefault="00512F1F">
      <w:pPr>
        <w:pStyle w:val="ListBullet"/>
      </w:pPr>
      <w:r>
        <w:t>Special Marriage — Intended Marriage (Chapter II, SMA 1954): notice of intended marriage (Second Schedule) Online &amp; Offline, 30-day publication / objection period, solemnization and certificate (Fourth Schedule) within statutory validity (diagram gate ≥30 and ≤90 days; aligns to Sec. 7 &amp; Sec. 14).</w:t>
      </w:r>
    </w:p>
    <w:p w:rsidR="004A450D" w:rsidRDefault="00512F1F">
      <w:pPr>
        <w:pStyle w:val="ListBullet"/>
      </w:pPr>
      <w:r>
        <w:t>Special Marriage — Other Forms (Chapter III, SMA 1954 Sec. 15–16): notice/publication for registration of marriages celebrated in other forms, objection handling, and entry of certificate in Marriage Certificate Book (Fifth Schedule).</w:t>
      </w:r>
    </w:p>
    <w:p w:rsidR="004A450D" w:rsidRDefault="00512F1F">
      <w:pPr>
        <w:pStyle w:val="ListBullet"/>
      </w:pPr>
      <w:r>
        <w:t>Special Marriage process diagrams (7.5–7.10): Notice Generation Online/Offline and Marriage Registration for both Intended Marriage and Other Forms.</w:t>
      </w:r>
    </w:p>
    <w:p w:rsidR="004A450D" w:rsidRDefault="00512F1F">
      <w:pPr>
        <w:pStyle w:val="ListBullet"/>
      </w:pPr>
      <w:r>
        <w:t>Special Marriage fees as per Special Marriage (Karnataka) Rules, 1961 / SpecialMarriageFees.docx.</w:t>
      </w:r>
    </w:p>
    <w:p w:rsidR="002524C7" w:rsidRDefault="00251247">
      <w:pPr>
        <w:pStyle w:val="Heading3"/>
      </w:pPr>
      <w:r>
        <w:t>2.2 Out of scope (unless PO promotes)</w:t>
      </w:r>
    </w:p>
    <w:p w:rsidR="002524C7" w:rsidRDefault="00251247">
      <w:pPr>
        <w:pStyle w:val="ListBullet"/>
      </w:pPr>
      <w:r>
        <w:t>Pars</w:t>
      </w:r>
      <w:r w:rsidR="00265897">
        <w:t>ee / Sikh m</w:t>
      </w:r>
      <w:r>
        <w:t>arriage Acts.</w:t>
      </w:r>
    </w:p>
    <w:p w:rsidR="002524C7" w:rsidRDefault="00251247">
      <w:pPr>
        <w:pStyle w:val="Heading3"/>
      </w:pPr>
      <w:r>
        <w:lastRenderedPageBreak/>
        <w:t>2.3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524C7">
        <w:trPr>
          <w:jc w:val="center"/>
        </w:trPr>
        <w:tc>
          <w:tcPr>
            <w:tcW w:w="3408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408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w="3408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 w:rsidR="002524C7">
        <w:trPr>
          <w:jc w:val="center"/>
        </w:trPr>
        <w:tc>
          <w:tcPr>
            <w:tcW w:w="340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w="340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Sub-Registrars under Indian Registration Act, 1908 act as </w:t>
            </w:r>
            <w:r>
              <w:rPr>
                <w:b/>
                <w:sz w:val="18"/>
              </w:rPr>
              <w:t>Registrars of Hindu Marriages</w:t>
            </w:r>
            <w:r>
              <w:rPr>
                <w:sz w:val="18"/>
              </w:rPr>
              <w:t xml:space="preserve"> for their jurisdiction (Karnataka notification)</w:t>
            </w:r>
          </w:p>
        </w:tc>
        <w:tc>
          <w:tcPr>
            <w:tcW w:w="340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 w:rsidR="002524C7">
        <w:trPr>
          <w:jc w:val="center"/>
        </w:trPr>
        <w:tc>
          <w:tcPr>
            <w:tcW w:w="3408" w:type="dxa"/>
          </w:tcPr>
          <w:p w:rsidR="002524C7" w:rsidRDefault="00D52BE7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340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Joint photograph on memorandum is required as per Form I layout</w:t>
            </w:r>
          </w:p>
        </w:tc>
        <w:tc>
          <w:tcPr>
            <w:tcW w:w="3408" w:type="dxa"/>
          </w:tcPr>
          <w:p w:rsidR="002524C7" w:rsidRDefault="00251247" w:rsidP="00281791">
            <w:pPr>
              <w:spacing w:before="20" w:after="20"/>
            </w:pPr>
            <w:r>
              <w:rPr>
                <w:sz w:val="18"/>
              </w:rPr>
              <w:t>D</w:t>
            </w:r>
            <w:r w:rsidR="00512F1F">
              <w:rPr>
                <w:sz w:val="18"/>
              </w:rPr>
              <w:t xml:space="preserve">omain </w:t>
            </w:r>
            <w:r>
              <w:rPr>
                <w:sz w:val="18"/>
              </w:rPr>
              <w:t>E</w:t>
            </w:r>
            <w:r w:rsidR="00512F1F">
              <w:rPr>
                <w:sz w:val="18"/>
              </w:rPr>
              <w:t>xpert</w:t>
            </w:r>
            <w:r>
              <w:rPr>
                <w:sz w:val="18"/>
              </w:rPr>
              <w:t xml:space="preserve"> </w:t>
            </w:r>
          </w:p>
        </w:tc>
      </w:tr>
      <w:tr w:rsidR="002524C7">
        <w:trPr>
          <w:jc w:val="center"/>
        </w:trPr>
        <w:tc>
          <w:tcPr>
            <w:tcW w:w="3408" w:type="dxa"/>
          </w:tcPr>
          <w:p w:rsidR="002524C7" w:rsidRDefault="00D52BE7"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w="3408" w:type="dxa"/>
          </w:tcPr>
          <w:p w:rsidR="002524C7" w:rsidRDefault="00251247" w:rsidP="00D52BE7">
            <w:pPr>
              <w:spacing w:before="20" w:after="20"/>
            </w:pPr>
            <w:r>
              <w:rPr>
                <w:sz w:val="18"/>
              </w:rPr>
              <w:t xml:space="preserve">Fee schedule follows Karnataka Rules Schedule </w:t>
            </w:r>
          </w:p>
        </w:tc>
        <w:tc>
          <w:tcPr>
            <w:tcW w:w="340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</w:t>
            </w:r>
            <w:r w:rsidR="00512F1F">
              <w:rPr>
                <w:sz w:val="18"/>
              </w:rPr>
              <w:t xml:space="preserve">omain </w:t>
            </w:r>
            <w:r>
              <w:rPr>
                <w:sz w:val="18"/>
              </w:rPr>
              <w:t>E</w:t>
            </w:r>
            <w:r w:rsidR="00512F1F">
              <w:rPr>
                <w:sz w:val="18"/>
              </w:rPr>
              <w:t>xpert</w:t>
            </w:r>
          </w:p>
        </w:tc>
      </w:tr>
      <w:tr w:rsidR="002524C7">
        <w:trPr>
          <w:jc w:val="center"/>
        </w:trPr>
        <w:tc>
          <w:tcPr>
            <w:tcW w:w="3408" w:type="dxa"/>
          </w:tcPr>
          <w:p w:rsidR="002524C7" w:rsidRDefault="00D52BE7"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w="3408" w:type="dxa"/>
          </w:tcPr>
          <w:p w:rsidR="00075F9E" w:rsidRDefault="00D27473">
            <w:r>
              <w:t>Sub-Registrars act as Marriage Officers under SMA 1954 / Special Marriage (Karnataka) Rules, 1961 for Special Marriage services in Kaveri 3.0</w:t>
            </w:r>
          </w:p>
        </w:tc>
        <w:tc>
          <w:tcPr>
            <w:tcW w:w="3408" w:type="dxa"/>
          </w:tcPr>
          <w:p w:rsidR="00075F9E" w:rsidRDefault="00D27473">
            <w:r>
              <w:t>Domain Expert</w:t>
            </w:r>
          </w:p>
        </w:tc>
      </w:tr>
      <w:tr w:rsidR="00281791">
        <w:trPr>
          <w:jc w:val="center"/>
        </w:trPr>
        <w:tc>
          <w:tcPr>
            <w:tcW w:w="3408" w:type="dxa"/>
          </w:tcPr>
          <w:p w:rsidR="00281791" w:rsidRDefault="00281791" w:rsidP="00281791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A-05</w:t>
            </w:r>
          </w:p>
        </w:tc>
        <w:tc>
          <w:tcPr>
            <w:tcW w:w="3408" w:type="dxa"/>
          </w:tcPr>
          <w:p w:rsidR="00281791" w:rsidRDefault="00281791" w:rsidP="00281791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To flag the marriage as NULL and VOID, the feature for entering endorsement shall be added in the system</w:t>
            </w:r>
          </w:p>
        </w:tc>
        <w:tc>
          <w:tcPr>
            <w:tcW w:w="3408" w:type="dxa"/>
          </w:tcPr>
          <w:p w:rsidR="00281791" w:rsidRDefault="00281791" w:rsidP="00281791">
            <w:pPr>
              <w:spacing w:before="20" w:after="20"/>
            </w:pPr>
            <w:r>
              <w:rPr>
                <w:sz w:val="18"/>
              </w:rPr>
              <w:t xml:space="preserve">Domain Expert 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2.4 Constraints</w:t>
      </w:r>
    </w:p>
    <w:p w:rsidR="002524C7" w:rsidRDefault="00D27473">
      <w:pPr>
        <w:pStyle w:val="ListBullet"/>
      </w:pPr>
      <w:r>
        <w:t>Guidelines for Indian Government Websites and Apps (</w:t>
      </w:r>
      <w:r w:rsidR="00251247">
        <w:t>GIGW</w:t>
      </w:r>
      <w:r>
        <w:t>)</w:t>
      </w:r>
      <w:r w:rsidR="00251247">
        <w:t xml:space="preserve"> / </w:t>
      </w:r>
      <w:proofErr w:type="spellStart"/>
      <w:r w:rsidR="00251247">
        <w:t>MeitY</w:t>
      </w:r>
      <w:proofErr w:type="spellEnd"/>
      <w:r w:rsidR="00251247">
        <w:t xml:space="preserve"> guidelines, accessibility (</w:t>
      </w:r>
      <w:r w:rsidRPr="00D27473">
        <w:rPr>
          <w:rStyle w:val="Strong"/>
          <w:rFonts w:ascii="Arial" w:hAnsi="Arial" w:cs="Arial"/>
          <w:b w:val="0"/>
        </w:rPr>
        <w:t>Web Content Accessibility Guidelines</w:t>
      </w:r>
      <w:proofErr w:type="gramStart"/>
      <w:r w:rsidRPr="00D27473">
        <w:t>.(</w:t>
      </w:r>
      <w:proofErr w:type="gramEnd"/>
      <w:r w:rsidR="00251247" w:rsidRPr="00D27473">
        <w:t>WCAG</w:t>
      </w:r>
      <w:r w:rsidRPr="00D27473">
        <w:t>)</w:t>
      </w:r>
      <w:r w:rsidR="00251247" w:rsidRPr="00D27473">
        <w:t>)</w:t>
      </w:r>
      <w:r w:rsidR="00251247" w:rsidRPr="00D27473">
        <w:rPr>
          <w:b/>
        </w:rPr>
        <w:t>,</w:t>
      </w:r>
      <w:r w:rsidR="00251247">
        <w:t xml:space="preserve"> Karnataka e-</w:t>
      </w:r>
      <w:proofErr w:type="spellStart"/>
      <w:r w:rsidR="00251247">
        <w:t>Gov</w:t>
      </w:r>
      <w:proofErr w:type="spellEnd"/>
      <w:r w:rsidR="00251247">
        <w:t xml:space="preserve"> hosting/security norms.</w:t>
      </w:r>
    </w:p>
    <w:p w:rsidR="002524C7" w:rsidRDefault="00251247">
      <w:pPr>
        <w:pStyle w:val="ListBullet"/>
      </w:pPr>
      <w:proofErr w:type="spellStart"/>
      <w:r>
        <w:t>Aadhaar</w:t>
      </w:r>
      <w:proofErr w:type="spellEnd"/>
      <w:r>
        <w:t xml:space="preserve"> / </w:t>
      </w:r>
      <w:proofErr w:type="spellStart"/>
      <w:r>
        <w:t>eKYC</w:t>
      </w:r>
      <w:proofErr w:type="spellEnd"/>
      <w:r>
        <w:t xml:space="preserve"> usage only as approved by department and UIDAI compliance.</w:t>
      </w:r>
    </w:p>
    <w:p w:rsidR="002524C7" w:rsidRDefault="002524C7" w:rsidP="001A56F1">
      <w:pPr>
        <w:pStyle w:val="ListBullet"/>
        <w:numPr>
          <w:ilvl w:val="0"/>
          <w:numId w:val="0"/>
        </w:numPr>
        <w:ind w:left="360"/>
      </w:pPr>
    </w:p>
    <w:p w:rsidR="002524C7" w:rsidRDefault="00251247">
      <w:pPr>
        <w:pStyle w:val="Heading2"/>
      </w:pPr>
      <w:r>
        <w:t>3. Legal and regulatory reference</w:t>
      </w:r>
      <w:r w:rsidR="00C33E47">
        <w:tab/>
      </w:r>
    </w:p>
    <w:p w:rsidR="002524C7" w:rsidRDefault="00251247" w:rsidP="00804493">
      <w:pPr>
        <w:ind w:left="720"/>
      </w:pPr>
      <w:r>
        <w:t>Primary legislation — Hindu Marriage Act, 1955 (selected sections for registration)</w:t>
      </w:r>
    </w:p>
    <w:p w:rsidR="00097A4D" w:rsidRDefault="00097A4D" w:rsidP="00804493">
      <w:pPr>
        <w:ind w:left="720"/>
      </w:pPr>
      <w:r>
        <w:t>Primary legislation — Special Marriage Act, 1954 (selected sections)</w:t>
      </w:r>
    </w:p>
    <w:p w:rsidR="00097A4D" w:rsidRDefault="00097A4D" w:rsidP="00804493">
      <w:pPr>
        <w:ind w:left="720"/>
      </w:pPr>
      <w:r>
        <w:t>Special Marriage (Karnataka) Rules, 1961</w:t>
      </w:r>
    </w:p>
    <w:p w:rsidR="002524C7" w:rsidRDefault="00251247" w:rsidP="00804493">
      <w:pPr>
        <w:ind w:left="720"/>
      </w:pPr>
      <w:r>
        <w:t>Karnataka Rules, 1966 (operational rules)</w:t>
      </w:r>
    </w:p>
    <w:p w:rsidR="002524C7" w:rsidRDefault="00251247">
      <w:pPr>
        <w:pStyle w:val="Heading3"/>
      </w:pPr>
      <w:r>
        <w:t>3.</w:t>
      </w:r>
      <w:r w:rsidR="00804493">
        <w:t>1</w:t>
      </w:r>
      <w:r>
        <w:t xml:space="preserve"> Statutory forms mapping</w:t>
      </w:r>
      <w:r w:rsidR="00097A4D">
        <w:t xml:space="preserve"> (Hindu Marriage)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Rule ref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Generated by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Memorandum of marriage (duplicate)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from captured data + joint photo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Application for filing of marriage memorandum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from captured data + declarations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Certificate of registration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on approval</w:t>
            </w:r>
          </w:p>
        </w:tc>
      </w:tr>
    </w:tbl>
    <w:p w:rsidR="002524C7" w:rsidRDefault="002524C7"/>
    <w:p w:rsidR="002524C7" w:rsidRDefault="002524C7">
      <w:pPr>
        <w:pStyle w:val="Heading3"/>
      </w:pPr>
      <w:r>
        <w:t>3.</w:t>
      </w:r>
      <w:r w:rsidR="00804493">
        <w:t>2</w:t>
      </w:r>
      <w:r>
        <w:t xml:space="preserve"> Special Marriage statutory forms mapping</w:t>
      </w:r>
    </w:p>
    <w:p w:rsidR="002524C7" w:rsidRDefault="002524C7">
      <w:r>
        <w:t>Schedules under the Special Marriage Act, 1954 (as applicable in Kaveri 3.0):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851"/>
        <w:gridCol w:w="1702"/>
        <w:gridCol w:w="1703"/>
        <w:gridCol w:w="851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Form / Schedule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b/>
                <w:sz w:val="18"/>
              </w:rPr>
              <w:t>Act ref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b/>
                <w:sz w:val="18"/>
              </w:rPr>
              <w:t>Purpose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Generated by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Notice of Intended Marriage (Second Schedule)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Sec. 5 / Sec. 6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Statutory notice for Intended Marriage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+ SR generation; portal / notice-board publication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lastRenderedPageBreak/>
              <w:t>Declarations (Third Schedule)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Sec. 11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Declarations by parties and witnesses before solemnization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office capture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Certificate of Marriage (Fourth Schedule)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Sec. 13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Certificate after solemnization under Chapter II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on SR DSC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Certificate of Marriage (Fifth Schedule)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Sec. 16</w:t>
            </w:r>
          </w:p>
        </w:tc>
        <w:tc>
          <w:tcPr>
            <w:tcW w:w="2556" w:type="dxa"/>
            <w:gridSpan w:val="2"/>
          </w:tcPr>
          <w:p w:rsidR="00075F9E" w:rsidRDefault="00D27473">
            <w:r>
              <w:rPr>
                <w:sz w:val="18"/>
              </w:rPr>
              <w:t>Certificate for marriages registered under Chapter III (Other Forms)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on SR DSC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b/>
                <w:sz w:val="18"/>
              </w:rPr>
              <w:t>Section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b/>
                <w:sz w:val="18"/>
              </w:rPr>
              <w:t>Topic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b/>
                <w:sz w:val="18"/>
              </w:rPr>
              <w:t>System implication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4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Conditions relating to solemnization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Eligibility / prerequisite checks before notice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5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Notice of intended marriage (Second Schedule)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Generate &amp; capture notice; jurisdiction: ≥30 days residence of at least one party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6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Marriage Notice Book and publication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Enter notice; publish on portal and/or notice board; transmit if party resides elsewhere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7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Objection to marriage (30 days)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30-day countdown from publication; accept/record objections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8–9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Procedure / enquiry on objection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SR enquiry, summon parties; uphold or reject objection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11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Declaration by parties and witnesses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Declarations before solemnization; three witnesses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12–13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Solemnization and certificate of marriage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Office solemnization; Fourth Schedule certificate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14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New notice if not solemnized within three months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Block registration outside validity; require fresh notice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15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Registration of marriages celebrated in other forms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Other Forms eligibility (ceremony performed; ages; residence ≥30 days; etc.)</w:t>
            </w:r>
          </w:p>
        </w:tc>
      </w:tr>
      <w:tr w:rsidR="00075F9E"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Sec. 16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Procedure for registration (Other Forms)</w:t>
            </w:r>
          </w:p>
        </w:tc>
        <w:tc>
          <w:tcPr>
            <w:tcW w:w="3408" w:type="dxa"/>
            <w:gridSpan w:val="2"/>
          </w:tcPr>
          <w:p w:rsidR="00075F9E" w:rsidRDefault="00D27473">
            <w:r>
              <w:rPr>
                <w:sz w:val="18"/>
              </w:rPr>
              <w:t>Public notice, 30-day objections, Fifth Schedule certificate + 3 witnesses</w:t>
            </w:r>
          </w:p>
        </w:tc>
      </w:tr>
    </w:tbl>
    <w:p w:rsidR="002524C7" w:rsidRDefault="00251247">
      <w:pPr>
        <w:pStyle w:val="Heading2"/>
      </w:pPr>
      <w:r>
        <w:t>4. Stakeholders and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 involvement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Bride / Bridegroom</w:t>
            </w:r>
            <w:r w:rsidR="00594341">
              <w:rPr>
                <w:sz w:val="18"/>
              </w:rPr>
              <w:t xml:space="preserve"> (citizens/applicant)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Parties to marriage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Sign declarations, provide documents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Online: eSign; Offline: physical signature on printed Form I / IA / II-A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Witness (×3)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Present at solemnization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Identity, address, signature on memorandum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/ e-KYC [TBD]; Offline: physical signature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Marriage Registrar / Sub-Registrar (SR)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Statutory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Verification, register, digital signature, refuse with order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single verification; Offline: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verification stages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SRO-office operator handling physically signed forms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Check signatures on printed Form I / IA / II-A and upload to portal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Offline only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594341"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Oversight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Monitoring, escalations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Treasury / payment gateway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Fee collection</w:t>
            </w:r>
          </w:p>
        </w:tc>
        <w:tc>
          <w:tcPr>
            <w:tcW w:w="2556" w:type="dxa"/>
          </w:tcPr>
          <w:p w:rsidR="002524C7" w:rsidRDefault="00594341">
            <w:pPr>
              <w:spacing w:before="20" w:after="20"/>
            </w:pPr>
            <w:r>
              <w:rPr>
                <w:sz w:val="18"/>
              </w:rPr>
              <w:t xml:space="preserve">e-Payment,  </w:t>
            </w:r>
            <w:r w:rsidR="00251247">
              <w:rPr>
                <w:sz w:val="18"/>
              </w:rPr>
              <w:t>Reconciliation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 (payment triggered after first SR approval)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/ DSC service provider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Digital signing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Citizen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(online), SR digital signature (both)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Validation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Sign-off on rules and forms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Review workshops</w:t>
            </w:r>
          </w:p>
        </w:tc>
      </w:tr>
    </w:tbl>
    <w:p w:rsidR="002524C7" w:rsidRDefault="00251247">
      <w:pPr>
        <w:pStyle w:val="Heading2"/>
      </w:pPr>
      <w:r>
        <w:lastRenderedPageBreak/>
        <w:t>5. Definitions and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3634"/>
        <w:gridCol w:w="4545"/>
      </w:tblGrid>
      <w:tr w:rsidR="002524C7" w:rsidTr="007F3C00">
        <w:trPr>
          <w:jc w:val="center"/>
        </w:trPr>
        <w:tc>
          <w:tcPr>
            <w:tcW w:w="2078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w="3700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w="4662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Memorandum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 particulars of marriage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Karnataka Rules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Registrar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Registrar of Hindu Marriages (Sub-Registrar)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Rules + notification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Register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Paste-book Hindu Marriage Register</w:t>
            </w:r>
            <w:r w:rsidR="00DE0C04">
              <w:rPr>
                <w:sz w:val="18"/>
              </w:rPr>
              <w:t xml:space="preserve"> (Bride/Groom Registers)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4(4)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Solemnization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Performance of customary rites (Section 7)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HMA 1955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Hindu Marriage Online</w:t>
            </w:r>
          </w:p>
        </w:tc>
        <w:tc>
          <w:tcPr>
            <w:tcW w:w="3700" w:type="dxa"/>
          </w:tcPr>
          <w:p w:rsidR="002524C7" w:rsidRDefault="00251247" w:rsidP="00DD4D77">
            <w:pPr>
              <w:spacing w:before="20" w:after="20"/>
            </w:pPr>
            <w:r>
              <w:t xml:space="preserve">Channel where citizen selects Online first, completes combined </w:t>
            </w:r>
            <w:proofErr w:type="spellStart"/>
            <w:r>
              <w:t>prerequisite+declaration</w:t>
            </w:r>
            <w:proofErr w:type="spellEnd"/>
            <w:r>
              <w:t>, captures details with e-KYC</w:t>
            </w:r>
            <w:r w:rsidR="00DE0C04">
              <w:t>/Face Authentication</w:t>
            </w:r>
            <w:r>
              <w:t xml:space="preserve"> on Bride, selects office, submits Form 1 with </w:t>
            </w:r>
            <w:proofErr w:type="spellStart"/>
            <w:r>
              <w:t>eSign</w:t>
            </w:r>
            <w:proofErr w:type="spellEnd"/>
            <w:r>
              <w:t>; no physical form submission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t>Process Diagrams/</w:t>
            </w:r>
            <w:proofErr w:type="spellStart"/>
            <w:r>
              <w:t>hindu</w:t>
            </w:r>
            <w:proofErr w:type="spellEnd"/>
            <w:r>
              <w:t xml:space="preserve"> marriage Online.png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Hindu Marriage Offline</w:t>
            </w:r>
          </w:p>
        </w:tc>
        <w:tc>
          <w:tcPr>
            <w:tcW w:w="3700" w:type="dxa"/>
          </w:tcPr>
          <w:p w:rsidR="002524C7" w:rsidRDefault="00251247" w:rsidP="00DD4D77">
            <w:pPr>
              <w:spacing w:before="20" w:after="20"/>
            </w:pPr>
            <w:r>
              <w:t xml:space="preserve">Channel where citizen selects Offline first, completes combined </w:t>
            </w:r>
            <w:proofErr w:type="spellStart"/>
            <w:r>
              <w:t>prerequisite+declaration</w:t>
            </w:r>
            <w:proofErr w:type="spellEnd"/>
            <w:r>
              <w:t>, captures details, undergoes SR Stage 1, pays and books appointment, prints Form I, SR allocates to DEO for signature check and upload, then SR Stage 2 and DSC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t>Process Diagrams/</w:t>
            </w:r>
            <w:proofErr w:type="spellStart"/>
            <w:r>
              <w:t>hindu</w:t>
            </w:r>
            <w:proofErr w:type="spellEnd"/>
            <w:r>
              <w:t xml:space="preserve"> marriage Offline.png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Electronic signature applied by citizen on Form I (Memorandum) and Form IA (Application) in the Online channel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</w:t>
            </w:r>
            <w:r w:rsidR="00270E0D">
              <w:rPr>
                <w:sz w:val="18"/>
              </w:rPr>
              <w:t xml:space="preserve">agram; 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digital signature (DSC)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Digital signature applied by Sub-Registrar before certificate issuance (both channels)</w:t>
            </w:r>
          </w:p>
          <w:p w:rsidR="006A19E2" w:rsidRDefault="006A19E2">
            <w:pPr>
              <w:spacing w:before="20" w:after="20"/>
            </w:pP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Sub-Registrar scrutiny decision (Approve / Reject). Offline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occurrences: pre-payment data verification and post-upload signed-form verification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w="3700" w:type="dxa"/>
          </w:tcPr>
          <w:p w:rsidR="002524C7" w:rsidRDefault="00270E0D">
            <w:pPr>
              <w:spacing w:before="20" w:after="20"/>
            </w:pPr>
            <w:r>
              <w:rPr>
                <w:sz w:val="18"/>
              </w:rPr>
              <w:t>C</w:t>
            </w:r>
            <w:r w:rsidR="00251247">
              <w:rPr>
                <w:sz w:val="18"/>
              </w:rPr>
              <w:t>hecks signatures on the printed forms and uploads them to the portal (Offline only)</w:t>
            </w:r>
          </w:p>
        </w:tc>
        <w:tc>
          <w:tcPr>
            <w:tcW w:w="4662" w:type="dxa"/>
          </w:tcPr>
          <w:p w:rsidR="002524C7" w:rsidRDefault="00251247" w:rsidP="00544E81"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 w:rsidR="002524C7" w:rsidTr="007F3C00">
        <w:trPr>
          <w:jc w:val="center"/>
        </w:trPr>
        <w:tc>
          <w:tcPr>
            <w:tcW w:w="2078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Appointment</w:t>
            </w:r>
          </w:p>
        </w:tc>
        <w:tc>
          <w:tcPr>
            <w:tcW w:w="3700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Scheduled SRO visit slot booked by the citizen together with payment in the Offline channel</w:t>
            </w:r>
          </w:p>
        </w:tc>
        <w:tc>
          <w:tcPr>
            <w:tcW w:w="4662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t>Special Marriage (Intended Marriage) Notice</w:t>
            </w:r>
          </w:p>
        </w:tc>
        <w:tc>
          <w:tcPr>
            <w:tcW w:w="3643" w:type="dxa"/>
          </w:tcPr>
          <w:p w:rsidR="00075F9E" w:rsidRDefault="00D27473">
            <w:r>
              <w:t>Chapter II notice of intended marriage under SMA 1954 Sec. 5–7; Online or Offline notice generation before solemnization</w:t>
            </w:r>
          </w:p>
        </w:tc>
        <w:tc>
          <w:tcPr>
            <w:tcW w:w="4528" w:type="dxa"/>
          </w:tcPr>
          <w:p w:rsidR="00075F9E" w:rsidRDefault="00D27473">
            <w:r>
              <w:t>Process Diagrams/Special Marriage (Intended Marriage) Notice generation-*.png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t>Special Marriage (Intended Marriage) Registration</w:t>
            </w:r>
          </w:p>
        </w:tc>
        <w:tc>
          <w:tcPr>
            <w:tcW w:w="3643" w:type="dxa"/>
          </w:tcPr>
          <w:p w:rsidR="00075F9E" w:rsidRDefault="00D27473">
            <w:r>
              <w:t>Post-notice solemnization &amp; certificate issuance when timeline ≥30 and ≤90 days and no valid objection</w:t>
            </w:r>
          </w:p>
        </w:tc>
        <w:tc>
          <w:tcPr>
            <w:tcW w:w="4528" w:type="dxa"/>
          </w:tcPr>
          <w:p w:rsidR="00075F9E" w:rsidRDefault="00D27473">
            <w:r>
              <w:t>Process Diagrams/Special Marriage (Intended Marriage) Marriage Registration.png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t>Special Marriage Other Forms</w:t>
            </w:r>
          </w:p>
        </w:tc>
        <w:tc>
          <w:tcPr>
            <w:tcW w:w="3643" w:type="dxa"/>
          </w:tcPr>
          <w:p w:rsidR="00075F9E" w:rsidRDefault="00D27473">
            <w:r>
              <w:t>Chapter III registration of marriages celebrated in other forms (SMA Sec. 15–16), with notice publication and objection period</w:t>
            </w:r>
          </w:p>
        </w:tc>
        <w:tc>
          <w:tcPr>
            <w:tcW w:w="4528" w:type="dxa"/>
          </w:tcPr>
          <w:p w:rsidR="00075F9E" w:rsidRDefault="00D27473">
            <w:r>
              <w:t>Process Diagrams/Special Marriage Other Forms *.png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t>Marriage Notice Book</w:t>
            </w:r>
          </w:p>
        </w:tc>
        <w:tc>
          <w:tcPr>
            <w:tcW w:w="3643" w:type="dxa"/>
          </w:tcPr>
          <w:p w:rsidR="00075F9E" w:rsidRDefault="00D27473">
            <w:r>
              <w:t>Statutory book in which notices under Sec. 5 / Sec. 16 are entered and open to inspection (Sec. 6)</w:t>
            </w:r>
          </w:p>
        </w:tc>
        <w:tc>
          <w:tcPr>
            <w:tcW w:w="4528" w:type="dxa"/>
          </w:tcPr>
          <w:p w:rsidR="00075F9E" w:rsidRDefault="00D27473">
            <w:r>
              <w:t>SMA 1954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lastRenderedPageBreak/>
              <w:t>30-day countdown</w:t>
            </w:r>
          </w:p>
        </w:tc>
        <w:tc>
          <w:tcPr>
            <w:tcW w:w="3643" w:type="dxa"/>
          </w:tcPr>
          <w:p w:rsidR="00075F9E" w:rsidRDefault="00D27473">
            <w:r>
              <w:t>Statutory objection / waiting period from notice publication (Sec. 7 / Sec. 16)</w:t>
            </w:r>
          </w:p>
        </w:tc>
        <w:tc>
          <w:tcPr>
            <w:tcW w:w="4528" w:type="dxa"/>
          </w:tcPr>
          <w:p w:rsidR="00075F9E" w:rsidRDefault="00D27473">
            <w:r>
              <w:t>SMA 1954; process diagrams</w:t>
            </w:r>
          </w:p>
        </w:tc>
      </w:tr>
      <w:tr w:rsidR="00075F9E">
        <w:trPr>
          <w:jc w:val="center"/>
        </w:trPr>
        <w:tc>
          <w:tcPr>
            <w:tcW w:w="2043" w:type="dxa"/>
          </w:tcPr>
          <w:p w:rsidR="00075F9E" w:rsidRDefault="00D27473">
            <w:r>
              <w:t>First Payment / Second Payment</w:t>
            </w:r>
          </w:p>
        </w:tc>
        <w:tc>
          <w:tcPr>
            <w:tcW w:w="3643" w:type="dxa"/>
          </w:tcPr>
          <w:p w:rsidR="00075F9E" w:rsidRDefault="00D27473">
            <w:r>
              <w:t>Fee collected at notice stage (first) and at registration/solemnization stage (second) per Karnataka Special Marriage fee schedule</w:t>
            </w:r>
          </w:p>
        </w:tc>
        <w:tc>
          <w:tcPr>
            <w:tcW w:w="4528" w:type="dxa"/>
          </w:tcPr>
          <w:p w:rsidR="00075F9E" w:rsidRDefault="00D27473">
            <w:r>
              <w:t>SpecialMarriageFees.docx; process diagrams</w:t>
            </w:r>
          </w:p>
        </w:tc>
      </w:tr>
    </w:tbl>
    <w:p w:rsidR="002524C7" w:rsidRDefault="002524C7"/>
    <w:p w:rsidR="00544E81" w:rsidRDefault="00544E81"/>
    <w:p w:rsidR="00544E81" w:rsidRDefault="00544E81"/>
    <w:p w:rsidR="00544E81" w:rsidRDefault="00544E81"/>
    <w:p w:rsidR="00544E81" w:rsidRDefault="00544E81"/>
    <w:p w:rsidR="00544E81" w:rsidRDefault="00544E81"/>
    <w:p w:rsidR="002524C7" w:rsidRDefault="00251247" w:rsidP="00E17F0A">
      <w:pPr>
        <w:pStyle w:val="Heading2"/>
      </w:pPr>
      <w:r>
        <w:t xml:space="preserve">6. Current state </w:t>
      </w:r>
    </w:p>
    <w:p w:rsidR="002524C7" w:rsidRDefault="00251247">
      <w:pPr>
        <w:pStyle w:val="Heading3"/>
      </w:pPr>
      <w:r>
        <w:t>6.</w:t>
      </w:r>
      <w:r w:rsidR="00E17F0A">
        <w:t>1</w:t>
      </w:r>
      <w:r>
        <w:t xml:space="preserve"> As-Is pain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2567"/>
        <w:gridCol w:w="3131"/>
        <w:gridCol w:w="2376"/>
      </w:tblGrid>
      <w:tr w:rsidR="00285A57" w:rsidTr="00251247">
        <w:trPr>
          <w:jc w:val="center"/>
        </w:trPr>
        <w:tc>
          <w:tcPr>
            <w:tcW w:w="782" w:type="dxa"/>
            <w:shd w:val="clear" w:color="auto" w:fill="D9E2F3"/>
          </w:tcPr>
          <w:p w:rsidR="00285A57" w:rsidRDefault="00285A57" w:rsidP="00251247">
            <w:pPr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2567" w:type="dxa"/>
            <w:shd w:val="clear" w:color="auto" w:fill="D9E2F3"/>
          </w:tcPr>
          <w:p w:rsidR="00285A57" w:rsidRDefault="00285A57" w:rsidP="00251247">
            <w:r>
              <w:rPr>
                <w:b/>
                <w:sz w:val="20"/>
              </w:rPr>
              <w:t>Pain Point</w:t>
            </w:r>
          </w:p>
        </w:tc>
        <w:tc>
          <w:tcPr>
            <w:tcW w:w="3131" w:type="dxa"/>
            <w:shd w:val="clear" w:color="auto" w:fill="D9E2F3"/>
          </w:tcPr>
          <w:p w:rsidR="00285A57" w:rsidRDefault="00285A57" w:rsidP="00251247">
            <w:r>
              <w:rPr>
                <w:b/>
                <w:sz w:val="20"/>
              </w:rPr>
              <w:t>Description</w:t>
            </w:r>
          </w:p>
        </w:tc>
        <w:tc>
          <w:tcPr>
            <w:tcW w:w="2376" w:type="dxa"/>
            <w:shd w:val="clear" w:color="auto" w:fill="D9E2F3"/>
          </w:tcPr>
          <w:p w:rsidR="00285A57" w:rsidRDefault="00285A57" w:rsidP="00251247">
            <w:r>
              <w:rPr>
                <w:b/>
                <w:sz w:val="20"/>
              </w:rPr>
              <w:t>Source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Not mobile-friendly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The application is not usable on mobile browsers, limiting citizen access on phones and tablets.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Incorrect address on certificate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Sub-district is incorrectly included in the address shown on the marriage certificate.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Complex area/village selection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Selecting area or village is cumbersome and difficult for applicants to complete accurately.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Restrictive document upload rules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Uploaded image file size is too small, and mandatory pixel/dimension checks block valid uploads.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Missing Save action for Witness 3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The 'Save Witness 3' action is missing from the workflow.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Edit does not return to correct step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Using Edit from an in-progress marriage application does not open the latest or relevant step (e.g., Marriage Details screen).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Documents not visible during scrutiny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Supporting documents uploaded with the application are not reliably visible to marriage registrar during application scrutiny.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 edit flexibility before payment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Applicants cannot freely go back to earlier steps and edit data.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 processing priority order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 xml:space="preserve">Applications are not handled in first-in, first-out (FIFO) order, </w:t>
            </w:r>
            <w:r>
              <w:rPr>
                <w:sz w:val="20"/>
              </w:rPr>
              <w:lastRenderedPageBreak/>
              <w:t>affecting fairness and turnaround time.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lastRenderedPageBreak/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Password-protected uploads not handled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The system accepts or fails unclearly on password-protected documents instead of blocking them with a clear message.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Limited notification channels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Notifications are not sent through both SMS and email as expected by the citizens and officers.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 operational dashboard visibility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There is no dashboard showing daily registration count, pending applications, or processed applications.</w:t>
            </w:r>
          </w:p>
        </w:tc>
        <w:tc>
          <w:tcPr>
            <w:tcW w:w="2376" w:type="dxa"/>
          </w:tcPr>
          <w:p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13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Wrong DEO allocation and no reassignment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 xml:space="preserve">Applications are frequently allocated to the wrong DEO by mistake. Officers cannot return, reassign, clear, or remove applications from DEO login without </w:t>
            </w:r>
            <w:proofErr w:type="spellStart"/>
            <w:r>
              <w:rPr>
                <w:sz w:val="20"/>
              </w:rPr>
              <w:t>ServiceDesk</w:t>
            </w:r>
            <w:proofErr w:type="spellEnd"/>
            <w:r>
              <w:rPr>
                <w:sz w:val="20"/>
              </w:rPr>
              <w:t xml:space="preserve"> intervention (~66 tickets; 8 in last 3 months — still active).</w:t>
            </w:r>
          </w:p>
        </w:tc>
        <w:tc>
          <w:tcPr>
            <w:tcW w:w="2376" w:type="dxa"/>
          </w:tcPr>
          <w:p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14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Notice workflow state errors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 xml:space="preserve">After notice period completion, the system still shows Generate Notice or Print Notice instead of advancing. Notice steps reappear after second payment. 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15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Blank challan / verify-challan loop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Citizen payment fails because the portal shows Verify Challan with a blank challan, forcing repeated payment attempts and helpdesk tickets (~38 tickets).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16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Stuck on summary page — cannot go to next step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Users cannot proceed past the summary/review page to the next workflow step, leaving applications blocked mid-process (~41 tickets).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17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DOB and party details not reflecting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Date of birth and related bride/bridegroom details entered in the application do not reflect on subsequent screens or the certificate (~21 tickets).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18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Place of marriage missing in summary/report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Place of Marriage captured during data entry does not appear in the review summary page or summary report (~12 tickets; also listed in curated issues list).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19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Cross-reference to registered marriage missing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There is no usable provision to add cross-references to a registered marriage. Multiple recent tickets (May–Jun 2026) request this repeatedly.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lastRenderedPageBreak/>
              <w:t>20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Signatures missing on digitally signed certificate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After digital signing, bride, bridegroom, and witness signatures do not appear on the generated certificate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:rsidTr="00251247">
        <w:trPr>
          <w:jc w:val="center"/>
        </w:trPr>
        <w:tc>
          <w:tcPr>
            <w:tcW w:w="782" w:type="dxa"/>
          </w:tcPr>
          <w:p w:rsidR="00285A57" w:rsidRDefault="00285A57" w:rsidP="00251247">
            <w:r>
              <w:t>21</w:t>
            </w:r>
          </w:p>
        </w:tc>
        <w:tc>
          <w:tcPr>
            <w:tcW w:w="2567" w:type="dxa"/>
          </w:tcPr>
          <w:p w:rsidR="00285A57" w:rsidRDefault="00285A57" w:rsidP="00251247">
            <w:r>
              <w:rPr>
                <w:sz w:val="20"/>
              </w:rPr>
              <w:t>Notice number and notice date not displaying</w:t>
            </w:r>
          </w:p>
        </w:tc>
        <w:tc>
          <w:tcPr>
            <w:tcW w:w="3131" w:type="dxa"/>
          </w:tcPr>
          <w:p w:rsidR="00285A57" w:rsidRDefault="00285A57" w:rsidP="00251247">
            <w:r>
              <w:rPr>
                <w:sz w:val="20"/>
              </w:rPr>
              <w:t>Notice number and notice date do not show on the relevant screens after notice generation, affecting verification and further processing (repeated in last 3 months).</w:t>
            </w:r>
          </w:p>
        </w:tc>
        <w:tc>
          <w:tcPr>
            <w:tcW w:w="2376" w:type="dxa"/>
          </w:tcPr>
          <w:p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</w:tbl>
    <w:p w:rsidR="002524C7" w:rsidRDefault="002524C7"/>
    <w:p w:rsidR="00F3259D" w:rsidRDefault="00F3259D"/>
    <w:p w:rsidR="00F3259D" w:rsidRDefault="00F3259D"/>
    <w:p w:rsidR="00F3259D" w:rsidRDefault="00F3259D"/>
    <w:p w:rsidR="002524C7" w:rsidRDefault="00251247">
      <w:pPr>
        <w:pStyle w:val="Heading2"/>
      </w:pPr>
      <w:r>
        <w:t>7. Future state (To-Be)</w:t>
      </w:r>
    </w:p>
    <w:p w:rsidR="002524C7" w:rsidRDefault="00251247">
      <w:pPr>
        <w:pStyle w:val="Heading3"/>
      </w:pPr>
      <w:r>
        <w:t>7.1 Channel model</w:t>
      </w:r>
    </w:p>
    <w:p w:rsidR="007E249F" w:rsidRPr="007E249F" w:rsidRDefault="007E249F" w:rsidP="007E249F">
      <w:pPr>
        <w:rPr>
          <w:lang w:val="en-IN"/>
        </w:rPr>
      </w:pPr>
      <w:r w:rsidRPr="007E249F">
        <w:rPr>
          <w:lang w:val="en-IN"/>
        </w:rPr>
        <w:t>The Marriage Registration module supports Hindu Marriage (Online / Offline) and Special Marriage services — Intended Marriage notice (Online / Offline) followed by marriage registration, and Other Forms notice (Online / Offline) followed by marriage registration. Notice channels are initiated through the citizen portal; registration continues from an approved / published notice after the statutory waiting period.</w:t>
      </w:r>
    </w:p>
    <w:tbl>
      <w:tblPr>
        <w:tblW w:w="10201" w:type="dxa"/>
        <w:tblInd w:w="113" w:type="dxa"/>
        <w:tblLook w:val="04A0" w:firstRow="1" w:lastRow="0" w:firstColumn="1" w:lastColumn="0" w:noHBand="0" w:noVBand="1"/>
      </w:tblPr>
      <w:tblGrid>
        <w:gridCol w:w="2369"/>
        <w:gridCol w:w="3613"/>
        <w:gridCol w:w="2971"/>
        <w:gridCol w:w="1248"/>
      </w:tblGrid>
      <w:tr w:rsidR="001742E9" w:rsidRPr="00842802" w:rsidTr="004D1876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1742E9" w:rsidRPr="00842802" w:rsidRDefault="001742E9" w:rsidP="001742E9">
            <w:pPr>
              <w:spacing w:before="20" w:after="20" w:line="240" w:lineRule="auto"/>
              <w:rPr>
                <w:b/>
                <w:bCs/>
              </w:rPr>
            </w:pPr>
            <w:r w:rsidRPr="00842802">
              <w:rPr>
                <w:b/>
                <w:bCs/>
              </w:rPr>
              <w:t>Service Type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1742E9" w:rsidRPr="00842802" w:rsidRDefault="001742E9" w:rsidP="001742E9">
            <w:pPr>
              <w:spacing w:before="20" w:after="20" w:line="240" w:lineRule="auto"/>
              <w:rPr>
                <w:b/>
                <w:bCs/>
              </w:rPr>
            </w:pPr>
            <w:r w:rsidRPr="00842802">
              <w:rPr>
                <w:b/>
                <w:bCs/>
              </w:rPr>
              <w:t>Online Activities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1742E9" w:rsidRPr="00842802" w:rsidRDefault="001742E9" w:rsidP="001742E9">
            <w:pPr>
              <w:spacing w:before="20" w:after="20" w:line="240" w:lineRule="auto"/>
              <w:rPr>
                <w:b/>
                <w:bCs/>
              </w:rPr>
            </w:pPr>
            <w:r w:rsidRPr="00842802">
              <w:rPr>
                <w:b/>
                <w:bCs/>
              </w:rPr>
              <w:t>Office Activities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1742E9" w:rsidRPr="00842802" w:rsidRDefault="001742E9" w:rsidP="001742E9">
            <w:pPr>
              <w:spacing w:before="20" w:after="20" w:line="240" w:lineRule="auto"/>
              <w:rPr>
                <w:b/>
                <w:bCs/>
              </w:rPr>
            </w:pPr>
            <w:r w:rsidRPr="00842802">
              <w:rPr>
                <w:b/>
                <w:bCs/>
              </w:rPr>
              <w:t>Mode</w:t>
            </w:r>
          </w:p>
        </w:tc>
      </w:tr>
      <w:tr w:rsidR="001742E9" w:rsidRPr="001742E9" w:rsidTr="004D1876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 w:rsidRPr="001742E9">
              <w:t>Hindu Marriage Online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>
              <w:t xml:space="preserve">Registration, e-KYC (Bride), </w:t>
            </w:r>
            <w:proofErr w:type="spellStart"/>
            <w:r>
              <w:t>eSign</w:t>
            </w:r>
            <w:proofErr w:type="spellEnd"/>
            <w:r>
              <w:t>, Payment (post-approval), Tracking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>
              <w:t>Verification, DSC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 w:rsidRPr="001742E9">
              <w:t>Online</w:t>
            </w:r>
          </w:p>
        </w:tc>
      </w:tr>
      <w:tr w:rsidR="001742E9" w:rsidRPr="001742E9" w:rsidTr="00DC2944">
        <w:trPr>
          <w:trHeight w:val="57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 w:rsidRPr="001742E9">
              <w:t>Hindu Marriage Offline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>
              <w:t>Registration, Payment, Appointment Booking, Printout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>
              <w:t>SR Stage 1, SR→DEO allocation, Form upload, SR Stage 2, DSC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2E9" w:rsidRPr="001742E9" w:rsidRDefault="001742E9" w:rsidP="001742E9">
            <w:pPr>
              <w:spacing w:before="20" w:after="20" w:line="240" w:lineRule="auto"/>
            </w:pPr>
            <w:r w:rsidRPr="001742E9">
              <w:t>Offline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(Intended Marriage) Notice — Online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e-KYC bride &amp; bridegroom, document upload, eSign, First Payment, appointment, portal notice display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SR verification, notice generation, DEO select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Online notice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(Intended Marriage) Notice — Offline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Capture details, document upload, First Payment, appointment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SR verification, notice generation, DEO photo/print/sign/scan/upload, paste on notice board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Offline notice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(Intended Marriage) Marriage Registration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Select approved notice, Second Payment, e-KYC witnesses, schedule visit, download certificate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Objection enquiry (if any), SR verification, solemnization, DEO certificate &amp; signatures, SR DSC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Registration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Other Forms Notice — Online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Same Online notice pattern as Intended Marriage notice generation (current approved diagram)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SR verification, notice generation, DEO select; portal publication + 30-day countdown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Online notice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Other Forms Notice — Offline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Same Offline notice pattern as Intended Marriage notice generation (current approved diagram)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 xml:space="preserve">SR verification, notice generation, DEO physical </w:t>
            </w:r>
            <w:r>
              <w:lastRenderedPageBreak/>
              <w:t>publication + 30-day countdown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lastRenderedPageBreak/>
              <w:t>Offline notice</w:t>
            </w:r>
          </w:p>
        </w:tc>
      </w:tr>
      <w:tr w:rsidR="00075F9E" w:rsidTr="00DC294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Special Marriage Other Forms Marriage Registration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Select approved notice (timeline ≥30 &amp; ≤90 days), Second Payment, e-KYC witnesses, schedule visit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Objection enquiry (if any), SR verification, registration/solemnization steps per diagram, DEO certificate, SR DSC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F9E" w:rsidRDefault="00D27473">
            <w:r>
              <w:t>Registration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7.2 Common intake steps (both channels)</w:t>
      </w:r>
    </w:p>
    <w:p w:rsidR="002524C7" w:rsidRDefault="00251247">
      <w:r>
        <w:t>Identical in both diagrams (Citizens and System lanes):</w:t>
      </w:r>
    </w:p>
    <w:p w:rsidR="002524C7" w:rsidRDefault="00251247">
      <w:pPr>
        <w:pStyle w:val="ListNumber"/>
      </w:pPr>
      <w:r>
        <w:rPr>
          <w:b/>
        </w:rPr>
        <w:t>START — citizen initiates the service.</w:t>
      </w:r>
    </w:p>
    <w:p w:rsidR="002524C7" w:rsidRDefault="00251247">
      <w:pPr>
        <w:pStyle w:val="ListNumber"/>
      </w:pPr>
      <w:proofErr w:type="spellStart"/>
      <w:r>
        <w:rPr>
          <w:b/>
        </w:rPr>
        <w:t>LogOn</w:t>
      </w:r>
      <w:proofErr w:type="spellEnd"/>
      <w:r>
        <w:rPr>
          <w:b/>
        </w:rPr>
        <w:t xml:space="preserve"> to Portal — authenticated citizen session.</w:t>
      </w:r>
    </w:p>
    <w:p w:rsidR="002524C7" w:rsidRDefault="00251247">
      <w:pPr>
        <w:pStyle w:val="ListNumber"/>
      </w:pPr>
      <w:r>
        <w:rPr>
          <w:b/>
        </w:rPr>
        <w:t>Start a new Application.</w:t>
      </w:r>
    </w:p>
    <w:p w:rsidR="002524C7" w:rsidRDefault="00251247">
      <w:pPr>
        <w:pStyle w:val="ListNumber"/>
      </w:pPr>
      <w:r>
        <w:t>Select Marriage Registration service.</w:t>
      </w:r>
    </w:p>
    <w:p w:rsidR="002524C7" w:rsidRDefault="00251247">
      <w:pPr>
        <w:pStyle w:val="ListNumber"/>
      </w:pPr>
      <w:r>
        <w:rPr>
          <w:b/>
        </w:rPr>
        <w:t>Select channel / service path: Hindu Marriage Online / Hindu Marriage Offline; or Special Marriage (Intended Marriage) Notice Online / Offline; or Special Marriage Other Forms Notice Online / Offline. Channel is chosen before prerequisites (per updated diagrams). Marriage Registration for Special Marriage is initiated later by selecting an approved notice (see 7.7 / 7.10).</w:t>
      </w:r>
    </w:p>
    <w:p w:rsidR="007C022D" w:rsidRDefault="007C022D" w:rsidP="007C022D">
      <w:pPr>
        <w:pStyle w:val="ListNumber"/>
      </w:pPr>
      <w:r>
        <w:rPr>
          <w:b/>
        </w:rPr>
        <w:t>Read and continue with Prerequisite for marriage and complete declaration — single combined acknowledgement screen (eligibility, documents, channel implications and statutory declarations).</w:t>
      </w:r>
    </w:p>
    <w:p w:rsidR="002524C7" w:rsidRDefault="00251247">
      <w:pPr>
        <w:pStyle w:val="ListNumber"/>
      </w:pPr>
      <w:r>
        <w:rPr>
          <w:b/>
        </w:rPr>
        <w:t>Enter / capture Marriage details, Bride details, Bridegroom details, Witness details — persisted to the application record. Online channel: e-KYC on Bride details (see 7.3). This step is the re-entry point for SR rejection loops that return to citizen data entry in both diagrams.</w:t>
      </w:r>
    </w:p>
    <w:p w:rsidR="002524C7" w:rsidRDefault="002524C7" w:rsidP="00695680">
      <w:pPr>
        <w:pStyle w:val="ListNumber"/>
        <w:numPr>
          <w:ilvl w:val="0"/>
          <w:numId w:val="0"/>
        </w:numPr>
        <w:ind w:left="360"/>
      </w:pPr>
    </w:p>
    <w:p w:rsidR="002524C7" w:rsidRDefault="00251247">
      <w:pPr>
        <w:pStyle w:val="Heading3"/>
      </w:pPr>
      <w:r>
        <w:lastRenderedPageBreak/>
        <w:t>7.3 To-Be process — Hindu Marriage Online</w:t>
      </w:r>
    </w:p>
    <w:p w:rsidR="002524C7" w:rsidRDefault="00693DD9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A78454C" wp14:editId="050355B8">
            <wp:extent cx="6492240" cy="4445635"/>
            <wp:effectExtent l="0" t="0" r="3810" b="0"/>
            <wp:docPr id="1904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rPr>
          <w:i/>
          <w:color w:val="444444"/>
          <w:sz w:val="18"/>
        </w:rPr>
        <w:t>Figure: Hindu Marriage Online process</w:t>
      </w:r>
    </w:p>
    <w:p w:rsidR="002524C7" w:rsidRDefault="00251247">
      <w:r>
        <w:rPr>
          <w:b/>
        </w:rPr>
        <w:t>Flow (continuing from 7.2 step 7 — Online-specific steps):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#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Step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Lane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Notes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CE2BAA">
            <w:pPr>
              <w:spacing w:before="20" w:after="20"/>
            </w:pPr>
            <w:r>
              <w:t xml:space="preserve">7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Capture marriage / e-KYC</w:t>
            </w:r>
            <w:r w:rsidR="00AC56F5">
              <w:t>/Face Authentication</w:t>
            </w:r>
            <w:r>
              <w:t xml:space="preserve"> on Bride details / Bridegroom / 3 witness details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 w:rsidP="00CE2BAA">
            <w:pPr>
              <w:spacing w:before="20" w:after="20"/>
            </w:pPr>
            <w:r>
              <w:t xml:space="preserve">Per Online diagram: </w:t>
            </w:r>
            <w:r w:rsidR="00AC56F5">
              <w:t>e-KYC / Face Authentication</w:t>
            </w:r>
            <w:r>
              <w:t xml:space="preserve"> applied on Bride details during capture (Bridegroom </w:t>
            </w:r>
            <w:r w:rsidR="00AC56F5">
              <w:t>e-KYC / Face Authentication</w:t>
            </w:r>
            <w:r>
              <w:t>)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Select Sub-Registrar office and review summary of updated information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 w:rsidP="007400BE">
            <w:pPr>
              <w:spacing w:before="20" w:after="20"/>
            </w:pPr>
            <w:r>
              <w:t xml:space="preserve">Jurisdiction routing 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9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Submit Form I (Memorandum) and Form IA (Application)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Form I &amp; Form IA generated for the selected office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 xml:space="preserve">Proceed with </w:t>
            </w:r>
            <w:proofErr w:type="spellStart"/>
            <w:r>
              <w:t>eSign</w:t>
            </w:r>
            <w:proofErr w:type="spellEnd"/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Citizen eSign on Form I and Form 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Verification (decision)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Approve or Reject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11a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 xml:space="preserve">Reject → return to Enter Marriage / Bride / </w:t>
            </w:r>
            <w:r>
              <w:lastRenderedPageBreak/>
              <w:t>Bridegroom / Witness details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lastRenderedPageBreak/>
              <w:t>Sub Registrar → System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Citizen corrects and resubmits; refusal reason recorded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12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Proceed for Online Payment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Payment occurs only after SR approval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Digitally signs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DSC applied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14</w:t>
            </w:r>
          </w:p>
        </w:tc>
        <w:tc>
          <w:tcPr>
            <w:tcW w:w="2556" w:type="dxa"/>
          </w:tcPr>
          <w:p w:rsidR="00243A77" w:rsidRDefault="00251247" w:rsidP="007400BE">
            <w:r>
              <w:t xml:space="preserve">Marriage certificate </w:t>
            </w:r>
            <w:r w:rsidR="007400BE">
              <w:t>Generated</w:t>
            </w:r>
          </w:p>
        </w:tc>
        <w:tc>
          <w:tcPr>
            <w:tcW w:w="2556" w:type="dxa"/>
          </w:tcPr>
          <w:p w:rsidR="00243A77" w:rsidRDefault="00251247">
            <w:r>
              <w:t>Sub Registrar / System</w:t>
            </w:r>
          </w:p>
        </w:tc>
        <w:tc>
          <w:tcPr>
            <w:tcW w:w="2556" w:type="dxa"/>
          </w:tcPr>
          <w:p w:rsidR="00243A77" w:rsidRDefault="00251247">
            <w:r>
              <w:t>Form II-A available for download</w:t>
            </w:r>
          </w:p>
        </w:tc>
      </w:tr>
    </w:tbl>
    <w:p w:rsidR="002524C7" w:rsidRDefault="002524C7"/>
    <w:p w:rsidR="002524C7" w:rsidRDefault="00251247">
      <w:r>
        <w:rPr>
          <w:b/>
        </w:rPr>
        <w:t>Key characteristics: channel before combined prerequisite+declaration; e-KYC / Face Authentication on Bride details during capture; office selection + summary; Form I &amp; Form IA + eSign; no printout, no appointment, no DEO; single SR verification; payment only after SR approval; fully digital signature chain.</w:t>
      </w:r>
    </w:p>
    <w:p w:rsidR="002524C7" w:rsidRDefault="00251247">
      <w:pPr>
        <w:pStyle w:val="Heading3"/>
      </w:pPr>
      <w:r>
        <w:t>7.4 To-Be process — Hindu Marriage Offline</w:t>
      </w:r>
    </w:p>
    <w:p w:rsidR="002524C7" w:rsidRDefault="00693DD9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54E3DC4" wp14:editId="55B0E389">
            <wp:extent cx="6492240" cy="5182235"/>
            <wp:effectExtent l="0" t="0" r="3810" b="0"/>
            <wp:docPr id="191566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rPr>
          <w:i/>
          <w:color w:val="444444"/>
          <w:sz w:val="18"/>
        </w:rPr>
        <w:t>Figure: Hindu Marriage Offline process</w:t>
      </w:r>
    </w:p>
    <w:p w:rsidR="00C42783" w:rsidRDefault="00C42783">
      <w:pPr>
        <w:rPr>
          <w:b/>
        </w:rPr>
      </w:pPr>
    </w:p>
    <w:p w:rsidR="00C42783" w:rsidRDefault="00C42783">
      <w:pPr>
        <w:rPr>
          <w:b/>
        </w:rPr>
      </w:pPr>
    </w:p>
    <w:p w:rsidR="00C42783" w:rsidRDefault="00C42783">
      <w:pPr>
        <w:rPr>
          <w:b/>
        </w:rPr>
      </w:pPr>
    </w:p>
    <w:p w:rsidR="002524C7" w:rsidRDefault="00251247">
      <w:r>
        <w:rPr>
          <w:b/>
        </w:rPr>
        <w:lastRenderedPageBreak/>
        <w:t>Flow (continuing from 7.2 step 7 — Offline-specific steps):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3"/>
        <w:gridCol w:w="2555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#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Step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Lane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Notes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Verification — Stage 1 (decision) on captured application data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Approve or Reject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8a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Reject → return to Enter Marriage / Bride / Bridegroom / Witness details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 → System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Citizen corrects and resubmits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9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Makes Payment and schedule appointment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Payment and slot booking in one step, after Stage 1 approval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</w:t>
            </w:r>
            <w:r w:rsidR="00886112">
              <w:t>rintout taken on Form-1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System /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Citizen prints the statutory forms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allocates to DEO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Explicit allocation step per updated Offline diagram before DEO upload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12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Parties and witnesses sign physically; citizen attends the SRO on the appointment date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Citizen (offline activity)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Not a system step; precondition for DEO upload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Check the form on signature and uploads on portal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Data Entry Operator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DEO verifies signatures are present/complete, scans and uploads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Verification — Stage 2 (decision) on the uploaded signed forms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Approve or Reject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14a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Reject → return to DEO check / upload step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 → DEO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Re-check or re-upload; does not go back to citizen data entry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15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SR Digitally Signs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Sub Registrar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DSC applied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16</w:t>
            </w:r>
          </w:p>
        </w:tc>
        <w:tc>
          <w:tcPr>
            <w:tcW w:w="2556" w:type="dxa"/>
          </w:tcPr>
          <w:p w:rsidR="00243A77" w:rsidRDefault="00251247">
            <w:r>
              <w:t>Marriage certificate Issued</w:t>
            </w:r>
          </w:p>
        </w:tc>
        <w:tc>
          <w:tcPr>
            <w:tcW w:w="2556" w:type="dxa"/>
          </w:tcPr>
          <w:p w:rsidR="00243A77" w:rsidRDefault="00251247">
            <w:r>
              <w:t>Sub Registrar / System</w:t>
            </w:r>
          </w:p>
        </w:tc>
        <w:tc>
          <w:tcPr>
            <w:tcW w:w="2556" w:type="dxa"/>
          </w:tcPr>
          <w:p w:rsidR="00243A77" w:rsidRDefault="00251247">
            <w:r>
              <w:t>Form II-A issued</w:t>
            </w:r>
          </w:p>
        </w:tc>
      </w:tr>
    </w:tbl>
    <w:p w:rsidR="002524C7" w:rsidRDefault="002524C7"/>
    <w:p w:rsidR="002524C7" w:rsidRDefault="00251247">
      <w:r>
        <w:rPr>
          <w:b/>
        </w:rPr>
        <w:t>Key characteristics: channel before combined prerequisite+declaration; SR Verification Stage 1 on captured data before payment; payment + appointment bundled; printout of Form I, Form IA &amp; II-A; SR allocates to DEO; DEO signature check and upload; SR Verification Stage 2 on uploaded signed forms (reject returns to DEO); SR DSC then certificate.</w:t>
      </w:r>
    </w:p>
    <w:p w:rsidR="002524C7" w:rsidRDefault="00251247">
      <w:pPr>
        <w:pStyle w:val="Heading3"/>
      </w:pPr>
      <w:r>
        <w:lastRenderedPageBreak/>
        <w:t>7.5 To-Be process — Special Marriage (Intended Marriage) Notice Generation Online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935176"/>
            <wp:effectExtent l="0" t="0" r="0" b="0"/>
            <wp:docPr id="1915661854" name="Picture 191566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(Intended Marriage) Notice generation-On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t>Figure: Special Marriage (Intended Marriage) Notice Generation — Online</w:t>
      </w:r>
    </w:p>
    <w:p w:rsidR="002524C7" w:rsidRDefault="00251247" w:rsidP="00672484">
      <w:r>
        <w:t>Flow (continuing from 7.2 common intake — Online notice-specific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Aadhaar available → e-KYC on Bride &amp;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Per Online notice diagram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Summary of captured particulars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Identity Proof, Photo, Age Proof, Address Proof (Bridegroom &amp; Bride)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Mandatory supporting documents for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Proceed with eSign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eSign on notice application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e-KYC / review / upload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corrects and resubmits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Notice fee per Karnataka Special Marriage fee schedule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After first payment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Statutory notice (Second Schedule / Sec. 5–6)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 publication / office follow-up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notice displayed in portal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6 publication (digital)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period per Sec. 7</w:t>
            </w:r>
          </w:p>
        </w:tc>
      </w:tr>
    </w:tbl>
    <w:p w:rsidR="002524C7" w:rsidRDefault="00251247">
      <w:pPr>
        <w:jc w:val="center"/>
      </w:pPr>
      <w:r>
        <w:t>Key characteristics: e-KYC on Bride &amp; Bridegroom when Aadhaar available; document upload + eSign; SR verification before First Payment &amp; appointment; SR generates notice and selects DEO; portal display of marriage notice; 30-day countdown (Sec. 7).</w:t>
      </w:r>
    </w:p>
    <w:p w:rsidR="002524C7" w:rsidRDefault="002524C7">
      <w:pPr>
        <w:jc w:val="center"/>
      </w:pPr>
    </w:p>
    <w:p w:rsidR="002524C7" w:rsidRDefault="00251247">
      <w:pPr>
        <w:pStyle w:val="Heading3"/>
        <w:jc w:val="center"/>
      </w:pPr>
      <w:r>
        <w:lastRenderedPageBreak/>
        <w:t>7.6 To-Be process — Special Marriage (Intended Marriage) Notice Generation Offline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935176"/>
            <wp:effectExtent l="0" t="0" r="0" b="0"/>
            <wp:docPr id="1915661855" name="Picture 191566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(Intended Marriage) Notice generation- off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t>Figure: Special Marriage (Intended Marriage) Notice Generation — Offline</w:t>
      </w:r>
    </w:p>
    <w:p w:rsidR="002524C7" w:rsidRDefault="00251247" w:rsidP="00672484">
      <w:r>
        <w:t>Flow (continuing from 7.2 common intake — Offline notice-specific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Aadhaar unavailable → capture Bride &amp;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Manual capture path on Offline diagram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Identity / Age / Address proofs (Bridegroom &amp; Bride)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Mandatory documents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lastRenderedPageBreak/>
              <w:t>11a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capture Bride /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Resubmit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Notice fee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Statutory notice generation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 FDA/SDA/DEO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Capture individual photos of Bride &amp; Bridegroom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Office visit activity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Download, Print, Sign, Scan and Upload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Physical notice processed into system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Paste form on respective Notice Board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6(2) conspicuous place publication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period per Sec. 7</w:t>
            </w:r>
          </w:p>
        </w:tc>
      </w:tr>
    </w:tbl>
    <w:p w:rsidR="002524C7" w:rsidRDefault="00251247">
      <w:pPr>
        <w:jc w:val="center"/>
      </w:pPr>
      <w:r>
        <w:t>Key characteristics: capture without mandatory e-KYC path when Aadhaar unavailable; SR verification → First Payment → appointment; SR generates notice &amp; selects DEO; physical notice-board paste (Sec. 6(2)); 30-day countdown.</w:t>
      </w:r>
    </w:p>
    <w:p w:rsidR="002524C7" w:rsidRDefault="002524C7">
      <w:pPr>
        <w:jc w:val="center"/>
      </w:pPr>
    </w:p>
    <w:p w:rsidR="002524C7" w:rsidRDefault="00251247">
      <w:pPr>
        <w:pStyle w:val="Heading3"/>
        <w:jc w:val="center"/>
      </w:pPr>
      <w:r>
        <w:t>7.7 To-Be process — Special Marriage (Intended Marriage) Marriage Registration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103400"/>
            <wp:effectExtent l="0" t="0" r="0" b="0"/>
            <wp:docPr id="1915661856" name="Picture 191566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(Intended Marriage) Marriage Regi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lastRenderedPageBreak/>
        <w:t>Figure: Special Marriage (Intended Marriage) Marriage Registration</w:t>
      </w:r>
    </w:p>
    <w:p w:rsidR="002524C7" w:rsidRDefault="00251247" w:rsidP="00672484">
      <w:r>
        <w:t>Flow (after notice publication / 30-day period — registration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Login portal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Continue from published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Choose approved / published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Validate timeline ≥ 30 days and ≤ 90 days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NO → No Action allowed (Sec. 7 / Sec. 14)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any Objection?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Branch to SR enquiry when objection exists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Conduct enquiry by summoning all parties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8–9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4b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Valid objection → update reason; Notice removal from portal (Objected)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Process stops for solemnization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4c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invalid → continue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Proceed to Second Payment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Second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Registration / solemnization fee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e-KYC on Witness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Three witnesses (Sec. 11)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Visit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Office visit for solemnization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Schedule Visit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Reschedule / correct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solemnization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12; declarations Sec. 11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Assigns to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Certificate production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Joint Photo capturing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Generate Marriage Certificate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Fourth Schedule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Capture signs of Bride, Bridegroom, Witness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signed copy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Digital Signature (DSC)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Certificate Issued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/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Download from portal</w:t>
            </w:r>
          </w:p>
        </w:tc>
      </w:tr>
    </w:tbl>
    <w:p w:rsidR="002524C7" w:rsidRDefault="00251247">
      <w:pPr>
        <w:jc w:val="center"/>
      </w:pPr>
      <w:r>
        <w:t>Key characteristics: notice selection with statutory timeline gate; objection enquiry branch (valid objection removes notice); Second Payment; witness e-KYC; schedule visit; SR solemnization; DEO joint photo, certificate, signatures; SR DSC; certificate issuance (Fourth Schedule).</w:t>
      </w:r>
    </w:p>
    <w:p w:rsidR="002524C7" w:rsidRDefault="002524C7">
      <w:pPr>
        <w:jc w:val="center"/>
      </w:pPr>
    </w:p>
    <w:p w:rsidR="002524C7" w:rsidRDefault="00251247">
      <w:pPr>
        <w:pStyle w:val="Heading3"/>
        <w:jc w:val="center"/>
      </w:pPr>
      <w:r>
        <w:lastRenderedPageBreak/>
        <w:t>7.8 To-Be process — Special Marriage Other Forms Notice Generation Online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935176"/>
            <wp:effectExtent l="0" t="0" r="0" b="0"/>
            <wp:docPr id="1915661857" name="Picture 191566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(Intended Marriage) Notice generation-On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t>Figure: Special Marriage Other Forms Notice Generation — Online</w:t>
      </w:r>
    </w:p>
    <w:p w:rsidR="002524C7" w:rsidRDefault="00251247" w:rsidP="00672484">
      <w:r>
        <w:t>Flow (continuing from 7.2 common intake — Other Forms Online notice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Aadhaar available → e-KYC on Bride &amp;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Per Other Forms Online notice diagram (mirrors Intended Marriage Online notice)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Summary of captured particulars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Identity Proof, Photo, Age Proof, Address Proof (Bridegroom &amp; Bride)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Mandatory supporting documents for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Proceed with eSign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eSign on notice application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e-KYC / review / upload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corrects and resubmits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Notice fee per Karnataka Special Marriage fee schedule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After first payment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Statutory notice (Second Schedule / Sec. 5–6)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 publication / office follow-up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notice displayed in portal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6 publication (digital)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period per Sec. 7</w:t>
            </w:r>
          </w:p>
        </w:tc>
      </w:tr>
    </w:tbl>
    <w:p w:rsidR="002524C7" w:rsidRDefault="00251247">
      <w:pPr>
        <w:jc w:val="center"/>
      </w:pPr>
      <w:r>
        <w:t>Key characteristics: Online e-KYC / upload / eSign → SR verification → First Payment &amp; appointment → SR notice generation → portal publication → 30-day countdown (Sec. 16 public notice period).</w:t>
      </w:r>
    </w:p>
    <w:p w:rsidR="002524C7" w:rsidRDefault="002524C7">
      <w:pPr>
        <w:jc w:val="center"/>
      </w:pPr>
    </w:p>
    <w:p w:rsidR="002524C7" w:rsidRDefault="00251247">
      <w:pPr>
        <w:pStyle w:val="Heading3"/>
        <w:jc w:val="center"/>
      </w:pPr>
      <w:r>
        <w:lastRenderedPageBreak/>
        <w:t>7.9 To-Be process — Special Marriage Other Forms Notice Generation Offline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935176"/>
            <wp:effectExtent l="0" t="0" r="0" b="0"/>
            <wp:docPr id="1915661858" name="Picture 191566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(Intended Marriage) Notice generation- off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t>Figure: Special Marriage Other Forms Notice Generation — Offline</w:t>
      </w:r>
    </w:p>
    <w:p w:rsidR="002524C7" w:rsidRDefault="00251247" w:rsidP="00672484">
      <w:r>
        <w:t>Flow (continuing from 7.2 common intake — Other Forms Offline notice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Aadhaar unavailable → capture Bride &amp;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Per Other Forms Offline notice diagram (mirrors Intended Marriage Offline notice)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Identity / Age / Address proofs (Bridegroom &amp; Bride)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Mandatory documents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lastRenderedPageBreak/>
              <w:t>11a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capture Bride / Bridegroom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Resubmit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Notice fee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Statutory notice generation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 FDA/SDA/DEO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Capture individual photos of Bride &amp; Bridegroom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Office visit activity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Download, Print, Sign, Scan and Upload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Physical notice processed into system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Paste form on respective Notice Board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6(2) conspicuous place publication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period per Sec. 7</w:t>
            </w:r>
          </w:p>
        </w:tc>
      </w:tr>
    </w:tbl>
    <w:p w:rsidR="002524C7" w:rsidRDefault="00251247">
      <w:pPr>
        <w:jc w:val="center"/>
      </w:pPr>
      <w:r>
        <w:t>Key characteristics: Offline capture/upload → SR verification → First Payment &amp; appointment → SR notice → DEO print/sign/scan/upload and notice-board paste → 30-day countdown.</w:t>
      </w:r>
    </w:p>
    <w:p w:rsidR="002524C7" w:rsidRDefault="002524C7">
      <w:pPr>
        <w:jc w:val="center"/>
      </w:pPr>
    </w:p>
    <w:p w:rsidR="002524C7" w:rsidRDefault="00251247">
      <w:pPr>
        <w:pStyle w:val="Heading3"/>
        <w:jc w:val="center"/>
      </w:pPr>
      <w:r>
        <w:t>7.10 To-Be process — Special Marriage Other Forms Marriage Registration</w:t>
      </w:r>
    </w:p>
    <w:p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5011319"/>
            <wp:effectExtent l="0" t="0" r="0" b="0"/>
            <wp:docPr id="1915661859" name="Picture 191566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arriage Other Forms Marriage Regi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C7" w:rsidRDefault="00251247">
      <w:pPr>
        <w:jc w:val="center"/>
      </w:pPr>
      <w:r>
        <w:lastRenderedPageBreak/>
        <w:t>Figure: Special Marriage Other Forms Marriage Registration</w:t>
      </w:r>
    </w:p>
    <w:p w:rsidR="002524C7" w:rsidRDefault="00251247" w:rsidP="00D84290">
      <w:r>
        <w:t>Flow (after Other Forms notice publication — registration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75F9E"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:rsidR="00075F9E" w:rsidRDefault="00D27473">
            <w:r>
              <w:rPr>
                <w:b/>
                <w:sz w:val="18"/>
              </w:rPr>
              <w:t>Notes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Login portal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Continue from published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Select Notice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Choose approved / published notice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Validate timeline ≥ 30 days and ≤ 90 days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NO → No Action allowed (Sec. 7 / Sec. 14)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If any Objection?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Branch to SR enquiry when objection exists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Conduct enquiry by summoning all parties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Sec. 8–9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4b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Valid objection → update reason; Notice removal from portal (Objected)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Process stops for solemnization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4c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Objection invalid → continue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Proceed to Second Payment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Second Payment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Registration / solemnization fee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e-KYC on Witness details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Three witnesses (Sec. 11)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7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Schedule Visit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Office visit for solemnization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Approve or Reject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8a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Reject → return to Schedule Visit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 →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Reschedule / correct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registration / solemnization (per Other Forms diagram)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Chapter III Sec. 15–16; diagram includes SR registration step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Assigns to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Certificate production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Joint Photo capturing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Generate Marriage Certificate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Fifth Schedule (Sec. 16)</w:t>
            </w:r>
          </w:p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Capture signs of Bride, Bridegroom, Witness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Upload signed copy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Digital Signature (DSC)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:rsidR="00075F9E" w:rsidRDefault="00075F9E"/>
        </w:tc>
      </w:tr>
      <w:tr w:rsidR="00075F9E">
        <w:tc>
          <w:tcPr>
            <w:tcW w:w="2556" w:type="dxa"/>
          </w:tcPr>
          <w:p w:rsidR="00075F9E" w:rsidRDefault="00D27473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Marriage Certificate Issued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Citizen / System</w:t>
            </w:r>
          </w:p>
        </w:tc>
        <w:tc>
          <w:tcPr>
            <w:tcW w:w="2556" w:type="dxa"/>
          </w:tcPr>
          <w:p w:rsidR="00075F9E" w:rsidRDefault="00D27473">
            <w:r>
              <w:rPr>
                <w:sz w:val="18"/>
              </w:rPr>
              <w:t>Download from portal</w:t>
            </w:r>
          </w:p>
        </w:tc>
      </w:tr>
    </w:tbl>
    <w:p w:rsidR="002524C7" w:rsidRDefault="00251247">
      <w:pPr>
        <w:jc w:val="center"/>
      </w:pPr>
      <w:r>
        <w:t>Key characteristics: select notice with timeline gate; objection enquiry branch; Second Payment; witness e-KYC; schedule visit; SR verification and registration steps per diagram; DEO certificate production &amp; signatures; SR DSC; certificate issuance (Fifth Schedule).</w:t>
      </w:r>
    </w:p>
    <w:p w:rsidR="002524C7" w:rsidRDefault="002524C7">
      <w:pPr>
        <w:jc w:val="center"/>
      </w:pPr>
    </w:p>
    <w:p w:rsidR="00F936A7" w:rsidRDefault="00F936A7">
      <w:pPr>
        <w:jc w:val="center"/>
      </w:pPr>
    </w:p>
    <w:p w:rsidR="00F936A7" w:rsidRDefault="00F936A7">
      <w:pPr>
        <w:jc w:val="center"/>
      </w:pPr>
    </w:p>
    <w:p w:rsidR="00F936A7" w:rsidRDefault="00F936A7">
      <w:pPr>
        <w:jc w:val="center"/>
      </w:pPr>
    </w:p>
    <w:p w:rsidR="002524C7" w:rsidRDefault="00251247">
      <w:pPr>
        <w:pStyle w:val="Heading3"/>
      </w:pPr>
      <w:r>
        <w:lastRenderedPageBreak/>
        <w:t>7.11 Application status model (channel-aware)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2524C7">
        <w:trPr>
          <w:jc w:val="center"/>
        </w:trPr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Status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Description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Channel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Actor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Next states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Draft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Saved not submitted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Channel selected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Channel selected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Online or Offline chosen (before prerequisites)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Prerequisite &amp; declaration completed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Prerequisite &amp; declaration completed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Combined prerequisite + declaration acknowledged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Details captured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Details captured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 xml:space="preserve">Marriage / bride (Online: </w:t>
            </w:r>
            <w:r w:rsidR="00AC56F5">
              <w:t>e-KYC / Face Authentication</w:t>
            </w:r>
            <w:r>
              <w:t>) / bridegroom / witness details saved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Office selected (Online) / Pending SR verification Stage 1 (Offline)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Office selected &amp; summary reviewed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SRO office chosen, summary confirmed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 I &amp; Form IA submitted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 I &amp; Form IA submitted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 I (Memorandum) and Form IA submitted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proofErr w:type="spellStart"/>
            <w:r>
              <w:t>eSign</w:t>
            </w:r>
            <w:proofErr w:type="spellEnd"/>
            <w:r>
              <w:t xml:space="preserve"> pending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proofErr w:type="spellStart"/>
            <w:r>
              <w:t>eSign</w:t>
            </w:r>
            <w:proofErr w:type="spellEnd"/>
            <w:r>
              <w:t xml:space="preserve"> pending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 xml:space="preserve">Awaiting citizen </w:t>
            </w:r>
            <w:proofErr w:type="spellStart"/>
            <w:r>
              <w:t>eSign</w:t>
            </w:r>
            <w:proofErr w:type="spellEnd"/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verification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verification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Awaiting SR scrutiny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Online / Offline (Stage 1)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Approved for payment / Rejected — data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Rejected — data correction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Sent back to citizen data entry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Details captured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Approved for payment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 approved; fee payable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Payment completed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Payment completed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Fee paid, receipt issued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System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digital signature (Online) / Appointment scheduled (Offline)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Appointment scheduled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SRO visit slot booked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Forms printed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Forms printed</w:t>
            </w:r>
          </w:p>
        </w:tc>
        <w:tc>
          <w:tcPr>
            <w:tcW w:w="2045" w:type="dxa"/>
          </w:tcPr>
          <w:p w:rsidR="002524C7" w:rsidRDefault="00251247" w:rsidP="00254F21">
            <w:pPr>
              <w:spacing w:before="20" w:after="20"/>
            </w:pPr>
            <w:r>
              <w:t>Form printout taken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Allocated to DEO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Allocated to DEO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 has allocated the application to a DEO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Awaiting signed-form upload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Awaiting signed-form upload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Physically signed forms pending at SRO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Citizen / DEO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Signed forms uploaded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Signed forms uploaded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DEO checked signatures and uploaded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DEO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verification — Stage 2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verification — Stage 2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Awaiting SR scrutiny of signed forms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Pending SR digital signature / Rejected — upload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Rejected — upload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Sent back to DEO for re-check / re-upload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Signed forms uploaded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lastRenderedPageBreak/>
              <w:t>Pending SR digital signature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Awaiting DSC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Registered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Registered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Serial / page / volume assigned, Form II endorsed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Certificate issued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Certificate issued</w:t>
            </w:r>
          </w:p>
        </w:tc>
        <w:tc>
          <w:tcPr>
            <w:tcW w:w="2045" w:type="dxa"/>
          </w:tcPr>
          <w:p w:rsidR="002524C7" w:rsidRDefault="00251247" w:rsidP="00254F21">
            <w:pPr>
              <w:spacing w:before="20" w:after="20"/>
            </w:pPr>
            <w:r>
              <w:t xml:space="preserve">Form II-A </w:t>
            </w:r>
            <w:r w:rsidR="00254F21">
              <w:t>Generated</w:t>
            </w:r>
            <w:r>
              <w:t xml:space="preserve"> / downloadable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System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Closed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Closed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No further action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System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—</w:t>
            </w:r>
          </w:p>
        </w:tc>
      </w:tr>
    </w:tbl>
    <w:p w:rsidR="002524C7" w:rsidRDefault="002524C7"/>
    <w:p w:rsidR="005D24F1" w:rsidRDefault="005D24F1"/>
    <w:p w:rsidR="005D24F1" w:rsidRDefault="005D24F1"/>
    <w:p w:rsidR="005D24F1" w:rsidRDefault="005D24F1"/>
    <w:p w:rsidR="002524C7" w:rsidRDefault="00251247">
      <w:pPr>
        <w:pStyle w:val="Heading2"/>
      </w:pPr>
      <w:bookmarkStart w:id="0" w:name="_GoBack"/>
      <w:bookmarkEnd w:id="0"/>
      <w:r>
        <w:t>8. Functional requirements</w:t>
      </w:r>
    </w:p>
    <w:p w:rsidR="002524C7" w:rsidRDefault="00251247">
      <w:pPr>
        <w:pStyle w:val="Heading3"/>
      </w:pPr>
      <w:r>
        <w:t>8.1 Eligibility and module entry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374F2" w:rsidTr="00A374F2"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FR-HMA-001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System shall allow registration only for marriages claimed to be solemnized under HMA 1955 (Section 2 applicability)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FR-HMA-002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System shall block or warn if marriage date is in future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FR-HMA-003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 xml:space="preserve">System shall enforce minimum age at </w:t>
            </w:r>
            <w:r>
              <w:rPr>
                <w:b/>
                <w:sz w:val="18"/>
              </w:rPr>
              <w:t>date of marriage</w:t>
            </w:r>
            <w:r>
              <w:rPr>
                <w:sz w:val="18"/>
              </w:rPr>
              <w:t>: bridegroom 21, bride 18 (Section 5(iii))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FR-HMA-004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System shall capture marital status at time of marriage (unmarried / widower / widow / divorced) per Form I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8.2 Jurisdiction and office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374F2" w:rsidTr="00A374F2"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FR-HMA-005</w:t>
            </w:r>
          </w:p>
        </w:tc>
        <w:tc>
          <w:tcPr>
            <w:tcW w:w="2556" w:type="dxa"/>
          </w:tcPr>
          <w:p w:rsidR="00A374F2" w:rsidRDefault="00A374F2" w:rsidP="00A374F2">
            <w:pPr>
              <w:spacing w:before="20" w:after="20"/>
            </w:pPr>
            <w:r>
              <w:rPr>
                <w:sz w:val="18"/>
              </w:rPr>
              <w:t xml:space="preserve">Applicant shall select basis for jurisdiction: place of marriage 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:rsidTr="00A374F2"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FR-HMA-006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System shall route application to Sub-Registrar office matching selected jurisdiction (anywhere in district)</w:t>
            </w:r>
          </w:p>
        </w:tc>
        <w:tc>
          <w:tcPr>
            <w:tcW w:w="2556" w:type="dxa"/>
          </w:tcPr>
          <w:p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:rsidR="002524C7" w:rsidRDefault="00251247">
      <w:pPr>
        <w:pStyle w:val="Heading3"/>
      </w:pPr>
      <w:r>
        <w:t>8.3 Data capture — marriage details (Form I items 1–2)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D14C6" w:rsidTr="00AD14C6">
        <w:tc>
          <w:tcPr>
            <w:tcW w:w="2556" w:type="dxa"/>
            <w:shd w:val="clear" w:color="auto" w:fill="D9E2F3"/>
          </w:tcPr>
          <w:p w:rsidR="00AD14C6" w:rsidRDefault="00AD14C6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AD14C6" w:rsidRDefault="00AD14C6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AD14C6" w:rsidRDefault="00AD14C6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D14C6" w:rsidTr="00AD14C6"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FR-HMA-007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date of marriage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D14C6" w:rsidTr="00AD14C6"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FR-HMA-008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place of marriage</w:t>
            </w:r>
            <w:r>
              <w:rPr>
                <w:sz w:val="18"/>
              </w:rPr>
              <w:t xml:space="preserve"> with sufficient particulars to locate (address, district, state)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D14C6" w:rsidTr="00AD14C6"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FR-HMA-009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description of </w:t>
            </w:r>
            <w:r>
              <w:rPr>
                <w:b/>
                <w:sz w:val="18"/>
              </w:rPr>
              <w:t>ceremony / rites</w:t>
            </w:r>
            <w:r>
              <w:rPr>
                <w:sz w:val="18"/>
              </w:rPr>
              <w:t xml:space="preserve"> (Section 7)</w:t>
            </w:r>
          </w:p>
        </w:tc>
        <w:tc>
          <w:tcPr>
            <w:tcW w:w="2556" w:type="dxa"/>
          </w:tcPr>
          <w:p w:rsidR="00AD14C6" w:rsidRDefault="00AD14C6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</w:tr>
    </w:tbl>
    <w:p w:rsidR="002524C7" w:rsidRDefault="00251247">
      <w:pPr>
        <w:pStyle w:val="Heading3"/>
      </w:pPr>
      <w:r>
        <w:lastRenderedPageBreak/>
        <w:t>8.4 Data capture — bridegroom (Form 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4"/>
        <w:gridCol w:w="2553"/>
        <w:gridCol w:w="2552"/>
      </w:tblGrid>
      <w:tr w:rsidR="00A374F2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:rsidR="00DF7DD8" w:rsidRDefault="00FF085F">
            <w:r>
              <w:t>Req ID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Priority</w:t>
            </w:r>
          </w:p>
        </w:tc>
      </w:tr>
      <w:tr w:rsidR="00A374F2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:rsidR="00DF7DD8" w:rsidRDefault="00FF085F">
            <w:r>
              <w:t>FR-HMA-010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System shall capture bridegroom particulars as per Form I (name, parentage, age/DOB, addresses, marital status, signature/eSign, email optional, mobile)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Must</w:t>
            </w: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Kaveri</w:t>
            </w:r>
            <w:proofErr w:type="spellEnd"/>
            <w:r>
              <w:rPr>
                <w:b/>
                <w:sz w:val="18"/>
              </w:rPr>
              <w:t xml:space="preserve"> 3.0 field name</w:t>
            </w: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5F77F8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2524C7" w:rsidRDefault="00AD14C6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Cross-check DOB</w:t>
            </w:r>
            <w:r w:rsidR="005F77F8">
              <w:rPr>
                <w:sz w:val="18"/>
              </w:rPr>
              <w:t xml:space="preserve">, </w:t>
            </w:r>
            <w:r w:rsidR="005F77F8">
              <w:t>Shall be imported through e-KYC (if available)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5F77F8" w:rsidP="005F77F8">
            <w:pPr>
              <w:spacing w:before="20" w:after="20"/>
            </w:pPr>
            <w:r>
              <w:rPr>
                <w:sz w:val="18"/>
              </w:rPr>
              <w:t>Current address</w:t>
            </w:r>
            <w:r w:rsidR="00251247">
              <w:rPr>
                <w:sz w:val="18"/>
              </w:rPr>
              <w:t xml:space="preserve"> of residence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5F77F8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5F77F8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blPrEx>
          <w:jc w:val="center"/>
        </w:tblPrEx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2524C7" w:rsidRDefault="00251247" w:rsidP="005F77F8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F43103">
        <w:tblPrEx>
          <w:jc w:val="center"/>
        </w:tblPrEx>
        <w:trPr>
          <w:jc w:val="center"/>
        </w:trPr>
        <w:tc>
          <w:tcPr>
            <w:tcW w:w="2556" w:type="dxa"/>
          </w:tcPr>
          <w:p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2556" w:type="dxa"/>
          </w:tcPr>
          <w:p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2556" w:type="dxa"/>
          </w:tcPr>
          <w:p w:rsidR="00F43103" w:rsidRDefault="00F43103" w:rsidP="005F77F8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:rsidR="00F43103" w:rsidRDefault="00F43103">
            <w:pPr>
              <w:spacing w:before="20" w:after="20"/>
            </w:pPr>
          </w:p>
        </w:tc>
      </w:tr>
      <w:tr w:rsidR="00F43103">
        <w:tblPrEx>
          <w:jc w:val="center"/>
        </w:tblPrEx>
        <w:trPr>
          <w:jc w:val="center"/>
        </w:trPr>
        <w:tc>
          <w:tcPr>
            <w:tcW w:w="2556" w:type="dxa"/>
          </w:tcPr>
          <w:p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:rsidR="00F43103" w:rsidRDefault="001E4809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5F77F8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:rsidR="00F43103" w:rsidRDefault="00F43103">
            <w:pPr>
              <w:spacing w:before="20" w:after="20"/>
            </w:pPr>
          </w:p>
        </w:tc>
      </w:tr>
    </w:tbl>
    <w:p w:rsidR="002524C7" w:rsidRDefault="00251247">
      <w:pPr>
        <w:pStyle w:val="Heading3"/>
      </w:pPr>
      <w:r>
        <w:t>8.5 Data capture — bride (Form 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4"/>
        <w:gridCol w:w="2553"/>
        <w:gridCol w:w="2552"/>
      </w:tblGrid>
      <w:tr w:rsidR="00A374F2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:rsidR="00DF7DD8" w:rsidRDefault="00FF085F">
            <w:r>
              <w:t>Req ID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Priority</w:t>
            </w:r>
          </w:p>
        </w:tc>
      </w:tr>
      <w:tr w:rsidR="00A374F2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:rsidR="00DF7DD8" w:rsidRDefault="00FF085F">
            <w:r>
              <w:t>FR-HMA-011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System shall capture bride particulars as per Form I (name, parentage, age/DOB, addresses, marital status, signature/eSign, email optional, mobile); Online channel applies e-KYC / Face Authentication per FR-HMA-058</w:t>
            </w:r>
          </w:p>
        </w:tc>
        <w:tc>
          <w:tcPr>
            <w:tcW w:w="2556" w:type="dxa"/>
            <w:shd w:val="clear" w:color="auto" w:fill="D9E2F3"/>
          </w:tcPr>
          <w:p w:rsidR="00DF7DD8" w:rsidRDefault="00FF085F">
            <w:r>
              <w:t>Must</w:t>
            </w: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  <w:shd w:val="clear" w:color="auto" w:fill="D9E2F3"/>
          </w:tcPr>
          <w:p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:rsidR="005F77F8" w:rsidRDefault="005F77F8" w:rsidP="00D27473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Kaveri</w:t>
            </w:r>
            <w:proofErr w:type="spellEnd"/>
            <w:r>
              <w:rPr>
                <w:b/>
                <w:sz w:val="18"/>
              </w:rPr>
              <w:t xml:space="preserve"> 3.0 field name</w:t>
            </w: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Father</w:t>
            </w:r>
            <w:r w:rsidR="00F43103">
              <w:rPr>
                <w:sz w:val="18"/>
              </w:rPr>
              <w:t>’</w:t>
            </w:r>
            <w:r>
              <w:rPr>
                <w:sz w:val="18"/>
              </w:rPr>
              <w:t>s name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Mother</w:t>
            </w:r>
            <w:r w:rsidR="00F43103">
              <w:rPr>
                <w:sz w:val="18"/>
              </w:rPr>
              <w:t>’</w:t>
            </w:r>
            <w:r>
              <w:rPr>
                <w:sz w:val="18"/>
              </w:rPr>
              <w:t>s name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 xml:space="preserve">Cross-check DOB, </w:t>
            </w:r>
            <w:r>
              <w:t>Shall be imported through e-KYC (if available)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lastRenderedPageBreak/>
              <w:t>Current address of residence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5F77F8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:rsidR="005F77F8" w:rsidRDefault="005F77F8" w:rsidP="00D27473">
            <w:pPr>
              <w:spacing w:before="20" w:after="20"/>
            </w:pPr>
          </w:p>
        </w:tc>
      </w:tr>
      <w:tr w:rsidR="00F43103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  <w:tr w:rsidR="00F43103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:rsidR="00F43103" w:rsidRDefault="001E4809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</w:tbl>
    <w:p w:rsidR="002524C7" w:rsidRDefault="002524C7"/>
    <w:p w:rsidR="002524C7" w:rsidRDefault="00251247">
      <w:pPr>
        <w:pStyle w:val="Heading3"/>
      </w:pPr>
      <w:r>
        <w:t>8.6 Data capture — witnesses (Form I)</w:t>
      </w:r>
    </w:p>
    <w:p w:rsidR="00AD14C6" w:rsidRDefault="00AD14C6" w:rsidP="00AD14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AD14C6" w:rsidTr="00D27473">
        <w:trPr>
          <w:jc w:val="center"/>
        </w:trPr>
        <w:tc>
          <w:tcPr>
            <w:tcW w:w="2556" w:type="dxa"/>
            <w:shd w:val="clear" w:color="auto" w:fill="D9E2F3"/>
          </w:tcPr>
          <w:p w:rsidR="00AD14C6" w:rsidRDefault="00AD14C6" w:rsidP="00D27473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AD14C6" w:rsidTr="00D27473">
        <w:trPr>
          <w:jc w:val="center"/>
        </w:trPr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FR-HMA-012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 xml:space="preserve">System shall capture </w:t>
            </w:r>
            <w:r>
              <w:rPr>
                <w:b/>
                <w:sz w:val="18"/>
              </w:rPr>
              <w:t>exactly three</w:t>
            </w:r>
            <w:r>
              <w:rPr>
                <w:sz w:val="18"/>
              </w:rPr>
              <w:t xml:space="preserve"> witnesses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</w:p>
        </w:tc>
      </w:tr>
      <w:tr w:rsidR="00AD14C6" w:rsidTr="00D27473">
        <w:trPr>
          <w:jc w:val="center"/>
        </w:trPr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FR-HMA-013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Each witness: full name, blood relation if any, age, current and  residence, address, signature + date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</w:p>
        </w:tc>
      </w:tr>
      <w:tr w:rsidR="00AD14C6" w:rsidTr="00D27473">
        <w:trPr>
          <w:jc w:val="center"/>
        </w:trPr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FR-HMA-014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Witness identity verification via [</w:t>
            </w:r>
            <w:proofErr w:type="spellStart"/>
            <w:r>
              <w:rPr>
                <w:sz w:val="18"/>
              </w:rPr>
              <w:t>Aadhaar</w:t>
            </w:r>
            <w:proofErr w:type="spellEnd"/>
            <w:r>
              <w:rPr>
                <w:sz w:val="18"/>
              </w:rPr>
              <w:t xml:space="preserve"> e-KYC / Face Authentication / manual]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AD14C6" w:rsidRDefault="00AD14C6" w:rsidP="00D27473">
            <w:pPr>
              <w:spacing w:before="20" w:after="20"/>
            </w:pPr>
          </w:p>
        </w:tc>
      </w:tr>
    </w:tbl>
    <w:p w:rsidR="00AD14C6" w:rsidRPr="00AD14C6" w:rsidRDefault="00AD14C6" w:rsidP="00AD14C6"/>
    <w:p w:rsidR="00F43103" w:rsidRDefault="00F43103" w:rsidP="00F4310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F43103" w:rsidTr="00D27473">
        <w:trPr>
          <w:jc w:val="center"/>
        </w:trPr>
        <w:tc>
          <w:tcPr>
            <w:tcW w:w="2556" w:type="dxa"/>
            <w:shd w:val="clear" w:color="auto" w:fill="D9E2F3"/>
          </w:tcPr>
          <w:p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:rsidR="00F43103" w:rsidRDefault="00F43103" w:rsidP="00D27473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Kaveri</w:t>
            </w:r>
            <w:proofErr w:type="spellEnd"/>
            <w:r>
              <w:rPr>
                <w:b/>
                <w:sz w:val="18"/>
              </w:rPr>
              <w:t xml:space="preserve"> 3.0 field name</w:t>
            </w:r>
          </w:p>
        </w:tc>
      </w:tr>
      <w:tr w:rsidR="00F43103" w:rsidTr="00D27473"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F43103" w:rsidTr="00D27473"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Age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 xml:space="preserve">Cross-check DOB, </w:t>
            </w:r>
            <w:r>
              <w:t>Shall be imported through e-KYC (if available)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  <w:tr w:rsidR="00F43103" w:rsidTr="00D27473"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Current address of residence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  <w:tr w:rsidR="00F43103" w:rsidTr="00D27473"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  <w:tr w:rsidR="00F43103" w:rsidTr="00D27473">
        <w:trPr>
          <w:jc w:val="center"/>
        </w:trPr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:rsidR="00F43103" w:rsidRDefault="00F43103" w:rsidP="00D27473">
            <w:pPr>
              <w:spacing w:before="20" w:after="20"/>
            </w:pPr>
          </w:p>
        </w:tc>
      </w:tr>
      <w:tr w:rsidR="00FB504A" w:rsidTr="00D27473">
        <w:trPr>
          <w:jc w:val="center"/>
        </w:trPr>
        <w:tc>
          <w:tcPr>
            <w:tcW w:w="2556" w:type="dxa"/>
          </w:tcPr>
          <w:p w:rsidR="00FB504A" w:rsidRDefault="00FB504A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:rsidR="00FB504A" w:rsidRDefault="00FB504A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:rsidR="00FB504A" w:rsidRDefault="00FB504A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:rsidR="00FB504A" w:rsidRDefault="00FB504A" w:rsidP="00D27473">
            <w:pPr>
              <w:spacing w:before="20" w:after="20"/>
            </w:pPr>
          </w:p>
        </w:tc>
      </w:tr>
    </w:tbl>
    <w:p w:rsidR="00F43103" w:rsidRDefault="00F43103" w:rsidP="00F43103"/>
    <w:p w:rsidR="00F43103" w:rsidRDefault="00F43103" w:rsidP="00F43103"/>
    <w:p w:rsidR="002524C7" w:rsidRDefault="00251247">
      <w:pPr>
        <w:pStyle w:val="Heading3"/>
      </w:pPr>
      <w:r>
        <w:t>8.7 Form I — memorandum generation and completeness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734FA1" w:rsidTr="00734FA1"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FR-HMA-015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Generate Form I (Memorandum of Marriage) in duplicate per Rule 4(1) for the selected office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FR-HMA-016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 xml:space="preserve">Ensure Form I includes all statutory particulars (items 1–7) and is </w:t>
            </w:r>
            <w:r w:rsidR="00005281">
              <w:rPr>
                <w:sz w:val="18"/>
              </w:rPr>
              <w:t>e-</w:t>
            </w:r>
            <w:r>
              <w:rPr>
                <w:sz w:val="18"/>
              </w:rPr>
              <w:t>signed</w:t>
            </w:r>
            <w:r w:rsidR="00005281">
              <w:rPr>
                <w:sz w:val="18"/>
              </w:rPr>
              <w:t xml:space="preserve"> (signed)</w:t>
            </w:r>
            <w:r>
              <w:rPr>
                <w:sz w:val="18"/>
              </w:rPr>
              <w:t xml:space="preserve"> by </w:t>
            </w:r>
            <w:r>
              <w:rPr>
                <w:sz w:val="18"/>
              </w:rPr>
              <w:lastRenderedPageBreak/>
              <w:t>the bride, bridegroom and three witnesses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lastRenderedPageBreak/>
              <w:t>Must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FR-HMA-017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Populate Form I date and place of marriage from captured marriage details (Form I items 1–2)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:rsidR="00075F9E" w:rsidRDefault="00D27473">
      <w:pPr>
        <w:pStyle w:val="Heading3"/>
      </w:pPr>
      <w:r>
        <w:t>8.7A Form IA — application and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734FA1" w:rsidTr="00734FA1"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FR-HMA-083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Generate Form IA addressed to Registrar of Marriage for selected office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Must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FR-HMA-084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Capture statutory declarations on Form IA: (I) valid marriage registrable under Section 8; (II) Section 5 conditions satisfied; (III) particulars true to best knowledge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Must</w:t>
            </w:r>
          </w:p>
        </w:tc>
      </w:tr>
      <w:tr w:rsidR="00734FA1" w:rsidTr="00734FA1"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FR-HMA-085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Capture solemnization date in Form IA narrative (align with Form I date of marriage)</w:t>
            </w:r>
          </w:p>
        </w:tc>
        <w:tc>
          <w:tcPr>
            <w:tcW w:w="2556" w:type="dxa"/>
          </w:tcPr>
          <w:p w:rsidR="00734FA1" w:rsidRDefault="00734FA1">
            <w:pPr>
              <w:spacing w:before="20" w:after="20"/>
            </w:pPr>
            <w:r>
              <w:t>Must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8.8 Supporting documents and memorandum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5F309C" w:rsidTr="005F309C"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FR-HMA-018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Upload </w:t>
            </w:r>
            <w:r>
              <w:rPr>
                <w:b/>
                <w:sz w:val="18"/>
              </w:rPr>
              <w:t>joint photo</w:t>
            </w:r>
            <w:r>
              <w:rPr>
                <w:sz w:val="18"/>
              </w:rPr>
              <w:t xml:space="preserve"> of bride and bridegroom (Form I header)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FR-HMA-019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Document checklist: [age proof, address proof, divorce decree if applicable — DE to confirm]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8.9 Fees and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5F309C" w:rsidTr="005F309C"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FR-HMA-020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Applicable fee as per the Karnataka </w:t>
            </w:r>
            <w:r w:rsidR="009D4B2D">
              <w:rPr>
                <w:sz w:val="18"/>
              </w:rPr>
              <w:t xml:space="preserve">fees of </w:t>
            </w:r>
            <w:r>
              <w:rPr>
                <w:sz w:val="18"/>
              </w:rPr>
              <w:t>schedule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FR-HMA-021</w:t>
            </w:r>
          </w:p>
        </w:tc>
        <w:tc>
          <w:tcPr>
            <w:tcW w:w="2556" w:type="dxa"/>
          </w:tcPr>
          <w:p w:rsidR="005F309C" w:rsidRDefault="005F309C" w:rsidP="009D4B2D">
            <w:pPr>
              <w:spacing w:before="20" w:after="20"/>
            </w:pPr>
            <w:r>
              <w:rPr>
                <w:sz w:val="18"/>
              </w:rPr>
              <w:t xml:space="preserve">Issue payment receipt equivalent 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FR-HMA-022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System shall enable the payment step </w:t>
            </w:r>
            <w:r>
              <w:rPr>
                <w:b/>
                <w:sz w:val="18"/>
              </w:rPr>
              <w:t>only after SR approval</w:t>
            </w:r>
            <w:r>
              <w:rPr>
                <w:sz w:val="18"/>
              </w:rPr>
              <w:t xml:space="preserve"> (Online: SR Verification; Offline: SR Verification Stage 1)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FR-HMA-023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Offline channel: payment and </w:t>
            </w: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shall be completed as a single guided step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FR-HMA-024</w:t>
            </w:r>
          </w:p>
        </w:tc>
        <w:tc>
          <w:tcPr>
            <w:tcW w:w="2556" w:type="dxa"/>
          </w:tcPr>
          <w:p w:rsidR="005F309C" w:rsidRDefault="005F309C" w:rsidP="005F309C">
            <w:pPr>
              <w:spacing w:before="20" w:after="20"/>
            </w:pPr>
            <w:r>
              <w:rPr>
                <w:sz w:val="18"/>
              </w:rPr>
              <w:t xml:space="preserve">System shall not permit certificate generation unless </w:t>
            </w:r>
            <w:r>
              <w:rPr>
                <w:sz w:val="18"/>
              </w:rPr>
              <w:lastRenderedPageBreak/>
              <w:t>payment is successfully reconciled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lastRenderedPageBreak/>
              <w:t>Must</w:t>
            </w:r>
          </w:p>
        </w:tc>
      </w:tr>
      <w:tr w:rsidR="005F309C" w:rsidTr="005F309C"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FR-HMA-025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Handle payment failure / timeout with retry without re-triggering SR verification</w:t>
            </w:r>
          </w:p>
        </w:tc>
        <w:tc>
          <w:tcPr>
            <w:tcW w:w="2556" w:type="dxa"/>
          </w:tcPr>
          <w:p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8.10 SRO scrutiny and registration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FR-HMA-026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SRO shall view complete application, documents, payment status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FR-HMA-027</w:t>
            </w:r>
          </w:p>
        </w:tc>
        <w:tc>
          <w:tcPr>
            <w:tcW w:w="2556" w:type="dxa"/>
          </w:tcPr>
          <w:p w:rsidR="002524C7" w:rsidRDefault="00251247" w:rsidP="003F6F83">
            <w:pPr>
              <w:spacing w:before="20" w:after="20"/>
            </w:pPr>
            <w:r>
              <w:rPr>
                <w:sz w:val="18"/>
              </w:rPr>
              <w:t xml:space="preserve">SRO may require parties to remedy defects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Audit trail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FR-HMA-028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SRO shall refuse incomplete Form I (memorandum) or Form IA with brief written order communicated to parties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FR-HMA-030</w:t>
            </w:r>
          </w:p>
        </w:tc>
        <w:tc>
          <w:tcPr>
            <w:tcW w:w="2556" w:type="dxa"/>
          </w:tcPr>
          <w:p w:rsidR="002524C7" w:rsidRDefault="00251247" w:rsidP="003F6F83">
            <w:pPr>
              <w:spacing w:before="20" w:after="20"/>
            </w:pPr>
            <w:r>
              <w:rPr>
                <w:sz w:val="18"/>
              </w:rPr>
              <w:t xml:space="preserve">On completion: 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 immediately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5D766E">
            <w:pPr>
              <w:spacing w:before="20" w:after="20"/>
            </w:pPr>
            <w:r>
              <w:rPr>
                <w:sz w:val="18"/>
              </w:rPr>
              <w:t>download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8.11 Post-registration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FR-HMA-031</w:t>
            </w:r>
          </w:p>
        </w:tc>
        <w:tc>
          <w:tcPr>
            <w:tcW w:w="2556" w:type="dxa"/>
          </w:tcPr>
          <w:p w:rsidR="002524C7" w:rsidRDefault="0026410C">
            <w:pPr>
              <w:spacing w:before="20" w:after="20"/>
            </w:pPr>
            <w:r>
              <w:rPr>
                <w:sz w:val="18"/>
              </w:rPr>
              <w:t>Bride and Bride Groom Registers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FR-HMA-032</w:t>
            </w:r>
          </w:p>
        </w:tc>
        <w:tc>
          <w:tcPr>
            <w:tcW w:w="2556" w:type="dxa"/>
          </w:tcPr>
          <w:p w:rsidR="002524C7" w:rsidRDefault="008C2BF9">
            <w:pPr>
              <w:spacing w:before="20" w:after="20"/>
            </w:pPr>
            <w:r>
              <w:rPr>
                <w:sz w:val="18"/>
              </w:rPr>
              <w:t>Receipt Prints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8C2BF9">
        <w:trPr>
          <w:jc w:val="center"/>
        </w:trPr>
        <w:tc>
          <w:tcPr>
            <w:tcW w:w="2556" w:type="dxa"/>
          </w:tcPr>
          <w:p w:rsidR="008C2BF9" w:rsidRDefault="008C2BF9">
            <w:pPr>
              <w:spacing w:before="20" w:after="20"/>
              <w:rPr>
                <w:sz w:val="18"/>
              </w:rPr>
            </w:pPr>
            <w:r>
              <w:t>FR-HMA-033</w:t>
            </w:r>
          </w:p>
        </w:tc>
        <w:tc>
          <w:tcPr>
            <w:tcW w:w="2556" w:type="dxa"/>
          </w:tcPr>
          <w:p w:rsidR="008C2BF9" w:rsidRDefault="008C2BF9">
            <w:pPr>
              <w:spacing w:before="20" w:after="20"/>
              <w:rPr>
                <w:sz w:val="18"/>
              </w:rPr>
            </w:pPr>
            <w:r>
              <w:t>Certificate print / reprint with audit controls</w:t>
            </w:r>
          </w:p>
        </w:tc>
        <w:tc>
          <w:tcPr>
            <w:tcW w:w="2556" w:type="dxa"/>
          </w:tcPr>
          <w:p w:rsidR="008C2BF9" w:rsidRDefault="001359B8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:rsidR="008C2BF9" w:rsidRDefault="008C2BF9">
            <w:pPr>
              <w:spacing w:before="20" w:after="20"/>
            </w:pPr>
          </w:p>
        </w:tc>
      </w:tr>
      <w:tr w:rsidR="008C2BF9">
        <w:trPr>
          <w:jc w:val="center"/>
        </w:trPr>
        <w:tc>
          <w:tcPr>
            <w:tcW w:w="2556" w:type="dxa"/>
          </w:tcPr>
          <w:p w:rsidR="008C2BF9" w:rsidRDefault="008C2BF9">
            <w:pPr>
              <w:spacing w:before="20" w:after="20"/>
              <w:rPr>
                <w:sz w:val="18"/>
              </w:rPr>
            </w:pPr>
            <w:r>
              <w:t>FR-HMA-034</w:t>
            </w:r>
          </w:p>
        </w:tc>
        <w:tc>
          <w:tcPr>
            <w:tcW w:w="2556" w:type="dxa"/>
          </w:tcPr>
          <w:p w:rsidR="008C2BF9" w:rsidRDefault="008C2BF9">
            <w:pPr>
              <w:spacing w:before="20" w:after="20"/>
              <w:rPr>
                <w:sz w:val="18"/>
              </w:rPr>
            </w:pPr>
            <w:r>
              <w:t>Marriage search / certified extract retrieval</w:t>
            </w:r>
          </w:p>
        </w:tc>
        <w:tc>
          <w:tcPr>
            <w:tcW w:w="2556" w:type="dxa"/>
          </w:tcPr>
          <w:p w:rsidR="008C2BF9" w:rsidRDefault="001359B8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:rsidR="008C2BF9" w:rsidRDefault="008C2BF9">
            <w:pPr>
              <w:spacing w:before="20" w:after="20"/>
            </w:pPr>
          </w:p>
        </w:tc>
      </w:tr>
      <w:tr w:rsidR="0026410C">
        <w:trPr>
          <w:jc w:val="center"/>
        </w:trPr>
        <w:tc>
          <w:tcPr>
            <w:tcW w:w="2556" w:type="dxa"/>
          </w:tcPr>
          <w:p w:rsidR="0026410C" w:rsidRDefault="0026410C">
            <w:pPr>
              <w:spacing w:before="20" w:after="20"/>
              <w:rPr>
                <w:sz w:val="18"/>
              </w:rPr>
            </w:pPr>
            <w:r>
              <w:t>FR-HMA-035</w:t>
            </w:r>
          </w:p>
        </w:tc>
        <w:tc>
          <w:tcPr>
            <w:tcW w:w="2556" w:type="dxa"/>
          </w:tcPr>
          <w:p w:rsidR="0026410C" w:rsidRDefault="0026410C">
            <w:pPr>
              <w:spacing w:before="20" w:after="20"/>
              <w:rPr>
                <w:sz w:val="18"/>
              </w:rPr>
            </w:pPr>
            <w:r>
              <w:t>Export registered marriage data to Kutumba portal, Civil Registration System and Labour Department</w:t>
            </w:r>
          </w:p>
        </w:tc>
        <w:tc>
          <w:tcPr>
            <w:tcW w:w="2556" w:type="dxa"/>
          </w:tcPr>
          <w:p w:rsidR="0026410C" w:rsidRDefault="0026410C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:rsidR="0026410C" w:rsidRDefault="0026410C">
            <w:pPr>
              <w:spacing w:before="20" w:after="20"/>
            </w:pPr>
          </w:p>
        </w:tc>
      </w:tr>
    </w:tbl>
    <w:p w:rsidR="002524C7" w:rsidRDefault="002524C7"/>
    <w:p w:rsidR="002524C7" w:rsidRDefault="00251247">
      <w:pPr>
        <w:pStyle w:val="Heading3"/>
      </w:pPr>
      <w:r>
        <w:t>8.12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SMS/email on submission, query, rejection, registration, certificate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FR-HMA-037</w:t>
            </w:r>
          </w:p>
        </w:tc>
        <w:tc>
          <w:tcPr>
            <w:tcW w:w="2556" w:type="dxa"/>
          </w:tcPr>
          <w:p w:rsidR="002524C7" w:rsidRDefault="00251247" w:rsidP="001359B8">
            <w:pPr>
              <w:spacing w:before="20" w:after="20"/>
            </w:pPr>
            <w:r>
              <w:rPr>
                <w:sz w:val="18"/>
              </w:rPr>
              <w:t xml:space="preserve">Kannada + English </w:t>
            </w:r>
            <w:r w:rsidR="001359B8">
              <w:rPr>
                <w:sz w:val="18"/>
              </w:rPr>
              <w:t>certificates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DF7DD8">
        <w:trPr>
          <w:jc w:val="center"/>
        </w:trPr>
        <w:tc>
          <w:tcPr>
            <w:tcW w:w="2556" w:type="dxa"/>
          </w:tcPr>
          <w:p w:rsidR="00DF7DD8" w:rsidRDefault="00FF085F">
            <w:r>
              <w:t>FR-HMA-038</w:t>
            </w:r>
          </w:p>
        </w:tc>
        <w:tc>
          <w:tcPr>
            <w:tcW w:w="2556" w:type="dxa"/>
          </w:tcPr>
          <w:p w:rsidR="00DF7DD8" w:rsidRDefault="00FF085F">
            <w:r>
              <w:t>Citizen shall see a channel-specific application progress tracker mirroring the published Online/Offline process steps</w:t>
            </w:r>
          </w:p>
        </w:tc>
        <w:tc>
          <w:tcPr>
            <w:tcW w:w="2556" w:type="dxa"/>
          </w:tcPr>
          <w:p w:rsidR="00DF7DD8" w:rsidRDefault="00FF085F">
            <w:r>
              <w:t>Should</w:t>
            </w:r>
          </w:p>
        </w:tc>
        <w:tc>
          <w:tcPr>
            <w:tcW w:w="2556" w:type="dxa"/>
          </w:tcPr>
          <w:p w:rsidR="00DF7DD8" w:rsidRDefault="00FF085F" w:rsidP="00305783">
            <w:r>
              <w:t>Current step highlighted; status from 7.5 model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lastRenderedPageBreak/>
        <w:t>8.13 Reports and MIS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FR-HMA-039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Register-wise marriage count by period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FR-HMA-040</w:t>
            </w:r>
          </w:p>
        </w:tc>
        <w:tc>
          <w:tcPr>
            <w:tcW w:w="2556" w:type="dxa"/>
          </w:tcPr>
          <w:p w:rsidR="002524C7" w:rsidRDefault="0033466E">
            <w:pPr>
              <w:spacing w:before="20" w:after="20"/>
            </w:pPr>
            <w:r>
              <w:rPr>
                <w:sz w:val="18"/>
              </w:rPr>
              <w:t xml:space="preserve">Pending scrutiny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Fee collection reconciliation report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FR-HMA-042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Channel-wise</w:t>
            </w:r>
            <w:r>
              <w:rPr>
                <w:sz w:val="18"/>
              </w:rPr>
              <w:t xml:space="preserve"> MIS: volumes, approval / rejection rates and cycle time split by Online vs Offline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Offline appointment MIS: booked, </w:t>
            </w:r>
            <w:proofErr w:type="spellStart"/>
            <w:r>
              <w:rPr>
                <w:sz w:val="18"/>
              </w:rPr>
              <w:t>honoured</w:t>
            </w:r>
            <w:proofErr w:type="spellEnd"/>
            <w:r>
              <w:rPr>
                <w:sz w:val="18"/>
              </w:rPr>
              <w:t>, no-show, reschedule counts per office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Rejection analysis by stage (SR Stage 1 vs Stage 2) and reason code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33466E">
        <w:trPr>
          <w:jc w:val="center"/>
        </w:trPr>
        <w:tc>
          <w:tcPr>
            <w:tcW w:w="2556" w:type="dxa"/>
          </w:tcPr>
          <w:p w:rsidR="0033466E" w:rsidRDefault="0033466E">
            <w:pPr>
              <w:spacing w:before="20" w:after="20"/>
              <w:rPr>
                <w:sz w:val="18"/>
              </w:rPr>
            </w:pPr>
            <w:r>
              <w:t>FR-HMA-045</w:t>
            </w:r>
          </w:p>
        </w:tc>
        <w:tc>
          <w:tcPr>
            <w:tcW w:w="2556" w:type="dxa"/>
          </w:tcPr>
          <w:p w:rsidR="0033466E" w:rsidRDefault="0033466E">
            <w:pPr>
              <w:spacing w:before="20" w:after="20"/>
              <w:rPr>
                <w:sz w:val="18"/>
              </w:rPr>
            </w:pPr>
            <w:r>
              <w:t>Daily register update report per SRO office</w:t>
            </w:r>
          </w:p>
        </w:tc>
        <w:tc>
          <w:tcPr>
            <w:tcW w:w="2556" w:type="dxa"/>
          </w:tcPr>
          <w:p w:rsidR="0033466E" w:rsidRDefault="0033466E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:rsidR="0033466E" w:rsidRDefault="0033466E">
            <w:pPr>
              <w:spacing w:before="20" w:after="20"/>
            </w:pPr>
          </w:p>
        </w:tc>
      </w:tr>
    </w:tbl>
    <w:p w:rsidR="002524C7" w:rsidRDefault="002524C7"/>
    <w:p w:rsidR="002524C7" w:rsidRDefault="00251247">
      <w:pPr>
        <w:pStyle w:val="Heading3"/>
      </w:pPr>
      <w:r>
        <w:t>8.14 Channel selection and prerequisite acknowledgement</w:t>
      </w:r>
    </w:p>
    <w:p w:rsidR="002524C7" w:rsidRDefault="00251247">
      <w:r>
        <w:rPr>
          <w:i/>
        </w:rPr>
        <w:t xml:space="preserve">(Ref: 7.2 steps 5–6 — both diagrams; channel then combined </w:t>
      </w:r>
      <w:proofErr w:type="spellStart"/>
      <w:r>
        <w:rPr>
          <w:i/>
        </w:rPr>
        <w:t>prerequisite+declaration</w:t>
      </w:r>
      <w:proofErr w:type="spellEnd"/>
      <w:r>
        <w:rPr>
          <w:i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6"/>
        <w:gridCol w:w="2552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After channel selection, system shall display a combined Prerequisite for marriage and complete declaration screen that the citizen must read and explicitly continue from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Acknowledgement timestamped and audited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FR-HMA-047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 xml:space="preserve">System shall present a channel choice (Hindu Marriage Online or Hindu Marriage Offline) immediately after Marriage Registration service selection and before the </w:t>
            </w:r>
            <w:proofErr w:type="spellStart"/>
            <w:r>
              <w:t>prerequisite+declaration</w:t>
            </w:r>
            <w:proofErr w:type="spellEnd"/>
            <w:r>
              <w:t xml:space="preserve"> screen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Selection stored on the application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shall explain the practical difference at the point of choice (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vs printout + physical signature + SRO appointment)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Bilingual EN/KN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FR-HMA-049</w:t>
            </w:r>
          </w:p>
        </w:tc>
        <w:tc>
          <w:tcPr>
            <w:tcW w:w="2556" w:type="dxa"/>
          </w:tcPr>
          <w:p w:rsidR="002524C7" w:rsidRDefault="00251247" w:rsidP="003C2B34">
            <w:pPr>
              <w:spacing w:before="20" w:after="20"/>
            </w:pPr>
            <w:r>
              <w:rPr>
                <w:sz w:val="18"/>
              </w:rPr>
              <w:t>Selected channel shall drive all subsequent screens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 xml:space="preserve">Both channels shall reuse the same combined </w:t>
            </w:r>
            <w:proofErr w:type="spellStart"/>
            <w:r>
              <w:t>prerequisite+declaration</w:t>
            </w:r>
            <w:proofErr w:type="spellEnd"/>
            <w:r>
              <w:t xml:space="preserve"> and core data-capture </w:t>
            </w:r>
            <w:r>
              <w:lastRenderedPageBreak/>
              <w:t xml:space="preserve">screens (7.2 steps 6–7), with Online applying </w:t>
            </w:r>
            <w:r w:rsidR="00AC56F5">
              <w:t>e-KYC / Face Authentication</w:t>
            </w:r>
            <w:r>
              <w:t xml:space="preserve"> on Bride</w:t>
            </w:r>
            <w:r w:rsidR="003C2B34">
              <w:t>/groom</w:t>
            </w:r>
            <w:r>
              <w:t xml:space="preserve"> details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Single source of validation logic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 xml:space="preserve">8.15 Online channel — office selection, Form I &amp; Form IA submission and </w:t>
      </w:r>
      <w:proofErr w:type="spellStart"/>
      <w:r>
        <w:t>eSign</w:t>
      </w:r>
      <w:proofErr w:type="spellEnd"/>
    </w:p>
    <w:p w:rsidR="002524C7" w:rsidRDefault="00251247">
      <w:r>
        <w:rPr>
          <w:i/>
        </w:rPr>
        <w:t>(Ref: 7.3 steps 7 nuance + 8–10)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Citizen shall select the </w:t>
            </w:r>
            <w:r>
              <w:rPr>
                <w:b/>
                <w:sz w:val="18"/>
              </w:rPr>
              <w:t>Sub-Registrar office</w:t>
            </w:r>
            <w:r>
              <w:rPr>
                <w:sz w:val="18"/>
              </w:rPr>
              <w:t xml:space="preserve"> and view a </w:t>
            </w:r>
            <w:r>
              <w:rPr>
                <w:b/>
                <w:sz w:val="18"/>
              </w:rPr>
              <w:t>summary of all updated information</w:t>
            </w:r>
            <w:r>
              <w:rPr>
                <w:sz w:val="18"/>
              </w:rPr>
              <w:t xml:space="preserve"> before submission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Summary shows marriage, bride, bridegroom, witness data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FR-HMA-052</w:t>
            </w:r>
          </w:p>
        </w:tc>
        <w:tc>
          <w:tcPr>
            <w:tcW w:w="2556" w:type="dxa"/>
          </w:tcPr>
          <w:p w:rsidR="002524C7" w:rsidRDefault="00251247" w:rsidP="00F96E2B">
            <w:pPr>
              <w:spacing w:before="20" w:after="20"/>
            </w:pPr>
            <w:r>
              <w:rPr>
                <w:sz w:val="18"/>
              </w:rPr>
              <w:t>Citizen shall</w:t>
            </w:r>
            <w:r w:rsidR="00F96E2B">
              <w:rPr>
                <w:sz w:val="18"/>
              </w:rPr>
              <w:t xml:space="preserve"> be able to return and edit any required </w:t>
            </w:r>
            <w:r>
              <w:rPr>
                <w:sz w:val="18"/>
              </w:rPr>
              <w:t>section</w:t>
            </w:r>
            <w:r w:rsidR="00F96E2B">
              <w:rPr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No data loss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shall generate and allow submission of Form I (Memorandum) from captured data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 generated for the selected office; filed with Form IA (FR-HMA-086)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shall support eSign on Form I by the required signatories (parties and three witnesses)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 (parties, witnesses)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FR-HMA-055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artefacts (signed PDF, signature metadata, timestamp) shall be stored and rendered immutable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Retrievable for audit and SR review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System shall handle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failure / abandonment with </w:t>
            </w:r>
            <w:proofErr w:type="spellStart"/>
            <w:r>
              <w:rPr>
                <w:sz w:val="18"/>
              </w:rPr>
              <w:t>resumable</w:t>
            </w:r>
            <w:proofErr w:type="spellEnd"/>
            <w:r>
              <w:rPr>
                <w:sz w:val="18"/>
              </w:rPr>
              <w:t xml:space="preserve"> retry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Status remains </w:t>
            </w:r>
            <w:proofErr w:type="spellStart"/>
            <w:r>
              <w:rPr>
                <w:i/>
                <w:sz w:val="18"/>
              </w:rPr>
              <w:t>eSign</w:t>
            </w:r>
            <w:proofErr w:type="spellEnd"/>
            <w:r>
              <w:rPr>
                <w:i/>
                <w:sz w:val="18"/>
              </w:rPr>
              <w:t xml:space="preserve"> pending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FR-HMA-057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Application shall move to SR verification only after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is complete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C72E8">
            <w:pPr>
              <w:spacing w:before="20" w:after="20"/>
            </w:pPr>
            <w:r>
              <w:rPr>
                <w:sz w:val="18"/>
              </w:rPr>
              <w:t>Mandatory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FR-HMA-058</w:t>
            </w:r>
          </w:p>
        </w:tc>
        <w:tc>
          <w:tcPr>
            <w:tcW w:w="2556" w:type="dxa"/>
          </w:tcPr>
          <w:p w:rsidR="00243A77" w:rsidRDefault="00251247">
            <w:r>
              <w:t xml:space="preserve">Online channel: system shall perform </w:t>
            </w:r>
            <w:r w:rsidR="00AC56F5">
              <w:t>e-KYC / Face Authentication</w:t>
            </w:r>
            <w:r>
              <w:t xml:space="preserve"> on Bride details during application capture (per Online process diagram)</w:t>
            </w:r>
          </w:p>
        </w:tc>
        <w:tc>
          <w:tcPr>
            <w:tcW w:w="2556" w:type="dxa"/>
          </w:tcPr>
          <w:p w:rsidR="00243A77" w:rsidRDefault="00251247">
            <w:r>
              <w:t>Must</w:t>
            </w:r>
          </w:p>
        </w:tc>
        <w:tc>
          <w:tcPr>
            <w:tcW w:w="2556" w:type="dxa"/>
          </w:tcPr>
          <w:p w:rsidR="00243A77" w:rsidRDefault="00AC56F5">
            <w:r>
              <w:t>e-KYC / Face Authentication</w:t>
            </w:r>
            <w:r w:rsidR="00251247">
              <w:t xml:space="preserve"> success recorded before summary/office selection; failure blocks progress with clear message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FR-HMA-086</w:t>
            </w:r>
          </w:p>
        </w:tc>
        <w:tc>
          <w:tcPr>
            <w:tcW w:w="2556" w:type="dxa"/>
          </w:tcPr>
          <w:p w:rsidR="00243A77" w:rsidRDefault="00251247">
            <w:r>
              <w:t>System shall generate and allow submission of Form IA with the selected declaration (accompanies Form I per Rule 4(2))</w:t>
            </w:r>
          </w:p>
        </w:tc>
        <w:tc>
          <w:tcPr>
            <w:tcW w:w="2556" w:type="dxa"/>
          </w:tcPr>
          <w:p w:rsidR="00243A77" w:rsidRDefault="00251247">
            <w:r>
              <w:t>Must</w:t>
            </w:r>
          </w:p>
        </w:tc>
        <w:tc>
          <w:tcPr>
            <w:tcW w:w="2556" w:type="dxa"/>
          </w:tcPr>
          <w:p w:rsidR="00243A77" w:rsidRDefault="00AC56F5">
            <w:r>
              <w:t>Form IA addressed to the selected office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FR-HMA-087</w:t>
            </w:r>
          </w:p>
        </w:tc>
        <w:tc>
          <w:tcPr>
            <w:tcW w:w="2556" w:type="dxa"/>
          </w:tcPr>
          <w:p w:rsidR="00243A77" w:rsidRDefault="00251247">
            <w:r>
              <w:t>System shall support eSign on Form IA / declarations by the required party signatories</w:t>
            </w:r>
          </w:p>
        </w:tc>
        <w:tc>
          <w:tcPr>
            <w:tcW w:w="2556" w:type="dxa"/>
          </w:tcPr>
          <w:p w:rsidR="00243A77" w:rsidRDefault="00251247">
            <w:r>
              <w:t>Must</w:t>
            </w:r>
          </w:p>
        </w:tc>
        <w:tc>
          <w:tcPr>
            <w:tcW w:w="2556" w:type="dxa"/>
          </w:tcPr>
          <w:p w:rsidR="00243A77" w:rsidRDefault="00AC56F5">
            <w:r>
              <w:t>Signed Form IA stored with Form I eSign artefacts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8.16 Offline channel — printout, physical signature and DEO upload</w:t>
      </w:r>
    </w:p>
    <w:p w:rsidR="002524C7" w:rsidRDefault="00251247">
      <w:r>
        <w:rPr>
          <w:i/>
        </w:rPr>
        <w:t>(Ref: 7.4 steps 9–13 including SR allocates to DEO)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lastRenderedPageBreak/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FR-HMA-059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On Stage 1 approval, citizen shall pay the fee and schedule an appointment at the selected SRO (before printout and SR→DEO allocation)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Slot, date, time, office recorded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System shall provide appointment slot availability, confirmation, and reschedule / cancel rules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A74EDE">
            <w:pPr>
              <w:spacing w:before="20" w:after="20"/>
            </w:pPr>
            <w:r>
              <w:rPr>
                <w:sz w:val="18"/>
              </w:rPr>
              <w:t xml:space="preserve">Rules 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FR-HMA-061</w:t>
            </w:r>
          </w:p>
        </w:tc>
        <w:tc>
          <w:tcPr>
            <w:tcW w:w="2556" w:type="dxa"/>
          </w:tcPr>
          <w:p w:rsidR="002524C7" w:rsidRDefault="00251247" w:rsidP="00A74EDE">
            <w:pPr>
              <w:spacing w:before="20" w:after="20"/>
            </w:pPr>
            <w:r>
              <w:rPr>
                <w:sz w:val="18"/>
              </w:rPr>
              <w:t xml:space="preserve">System shall generate a </w:t>
            </w:r>
            <w:r>
              <w:rPr>
                <w:b/>
                <w:sz w:val="18"/>
              </w:rPr>
              <w:t>printout of Form I</w:t>
            </w:r>
            <w:r w:rsidR="00A74EDE"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with exact wording</w:t>
            </w:r>
            <w:r w:rsidR="00A74EDE">
              <w:rPr>
                <w:sz w:val="18"/>
              </w:rPr>
              <w:t>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Legal sign-off on templates; Kannada rendering correct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FR-HMA-062</w:t>
            </w:r>
          </w:p>
        </w:tc>
        <w:tc>
          <w:tcPr>
            <w:tcW w:w="2556" w:type="dxa"/>
          </w:tcPr>
          <w:p w:rsidR="002524C7" w:rsidRDefault="00251247" w:rsidP="00741A1D">
            <w:pPr>
              <w:spacing w:before="20" w:after="20"/>
            </w:pPr>
            <w:r>
              <w:rPr>
                <w:sz w:val="18"/>
              </w:rPr>
              <w:t>Printout shall carry application reference, appointment details and a machine-readable identifier ( QR) for retrieval at the counter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Enables DEO lookup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shall retrieve the application, </w:t>
            </w:r>
            <w:r>
              <w:rPr>
                <w:b/>
                <w:sz w:val="18"/>
              </w:rPr>
              <w:t>check that the printed forms are signed</w:t>
            </w:r>
            <w:r>
              <w:rPr>
                <w:sz w:val="18"/>
              </w:rPr>
              <w:t xml:space="preserve"> (parties and three witnesses) and upload the scanned forms to the portal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Checklist-driven; per-form confirmation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DEO shall record a signature-completeness checklist outcome, not merely attach a file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Each required signature ticked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FR-HMA-065</w:t>
            </w:r>
          </w:p>
        </w:tc>
        <w:tc>
          <w:tcPr>
            <w:tcW w:w="2556" w:type="dxa"/>
          </w:tcPr>
          <w:p w:rsidR="002524C7" w:rsidRDefault="00251247" w:rsidP="00C91A57">
            <w:pPr>
              <w:spacing w:before="20" w:after="20"/>
            </w:pPr>
            <w:r>
              <w:rPr>
                <w:sz w:val="18"/>
              </w:rPr>
              <w:t>System shall validate uploads (file type, size, page count)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Reject malformed uploads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DEO shall be able to replace / re-upload documents when SR rejects at Stage 2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Version history retained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FR-HMA-067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All DEO actions shall be attributed to the individual operator and audited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FR-HMA-068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DEO access shall be restricted to applications of their own SRO office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Jurisdiction-scoped RBAC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FR-HMA-069</w:t>
            </w:r>
          </w:p>
        </w:tc>
        <w:tc>
          <w:tcPr>
            <w:tcW w:w="2556" w:type="dxa"/>
          </w:tcPr>
          <w:p w:rsidR="00243A77" w:rsidRDefault="00251247">
            <w:r>
              <w:t>After printout, SR shall explicitly allocate the application to a DEO before the DEO can check signatures and upload (per Offline diagram)</w:t>
            </w:r>
          </w:p>
        </w:tc>
        <w:tc>
          <w:tcPr>
            <w:tcW w:w="2556" w:type="dxa"/>
          </w:tcPr>
          <w:p w:rsidR="00243A77" w:rsidRDefault="00251247">
            <w:r>
              <w:t>Must</w:t>
            </w:r>
          </w:p>
        </w:tc>
        <w:tc>
          <w:tcPr>
            <w:tcW w:w="2556" w:type="dxa"/>
          </w:tcPr>
          <w:p w:rsidR="00243A77" w:rsidRDefault="00251247">
            <w:r>
              <w:t>Unallocated applications do not appear in DEO upload queue; allocation audited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8.17 SR verification (channel-aware)</w:t>
      </w:r>
    </w:p>
    <w:p w:rsidR="002524C7" w:rsidRDefault="00251247">
      <w:r>
        <w:rPr>
          <w:i/>
        </w:rPr>
        <w:t>(Ref: 7.3 step 11; 7.4 steps 8 and 14)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FR-HMA-070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Online:</w:t>
            </w:r>
            <w:r>
              <w:rPr>
                <w:sz w:val="18"/>
              </w:rPr>
              <w:t xml:space="preserve"> SR shall verify the </w:t>
            </w:r>
            <w:proofErr w:type="spellStart"/>
            <w:r>
              <w:rPr>
                <w:sz w:val="18"/>
              </w:rPr>
              <w:t>eSigned</w:t>
            </w:r>
            <w:proofErr w:type="spellEnd"/>
            <w:r>
              <w:rPr>
                <w:sz w:val="18"/>
              </w:rPr>
              <w:t xml:space="preserve"> application in a </w:t>
            </w:r>
            <w:r>
              <w:rPr>
                <w:b/>
                <w:sz w:val="18"/>
              </w:rPr>
              <w:t>single</w:t>
            </w:r>
            <w:r>
              <w:rPr>
                <w:sz w:val="18"/>
              </w:rPr>
              <w:t xml:space="preserve"> verification stage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Offline Stage 1:</w:t>
            </w:r>
            <w:r>
              <w:rPr>
                <w:sz w:val="18"/>
              </w:rPr>
              <w:t xml:space="preserve"> SR shall verify captured application data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payment and appointment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FR-HMA-072</w:t>
            </w:r>
          </w:p>
        </w:tc>
        <w:tc>
          <w:tcPr>
            <w:tcW w:w="2556" w:type="dxa"/>
          </w:tcPr>
          <w:p w:rsidR="002524C7" w:rsidRDefault="00251247" w:rsidP="00175E74">
            <w:pPr>
              <w:spacing w:before="20" w:after="20"/>
            </w:pPr>
            <w:r>
              <w:rPr>
                <w:b/>
                <w:sz w:val="18"/>
              </w:rPr>
              <w:t>Offline Stage 2:</w:t>
            </w:r>
            <w:r>
              <w:rPr>
                <w:sz w:val="18"/>
              </w:rPr>
              <w:t xml:space="preserve"> SR shall verify the </w:t>
            </w:r>
            <w:r>
              <w:rPr>
                <w:b/>
                <w:sz w:val="18"/>
              </w:rPr>
              <w:t>uploaded physically signed</w:t>
            </w:r>
            <w:r>
              <w:rPr>
                <w:sz w:val="18"/>
              </w:rPr>
              <w:t xml:space="preserve"> Form I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Rejection at Online SR verification and at Offline Stage 1 shall return the application to the </w:t>
            </w:r>
            <w:r>
              <w:rPr>
                <w:b/>
                <w:sz w:val="18"/>
              </w:rPr>
              <w:t>citizen data-entry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Editable sections, reason visible to citizen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Rejection at Offline Stage 2 shall return the application to the </w:t>
            </w:r>
            <w:r>
              <w:rPr>
                <w:b/>
                <w:sz w:val="18"/>
              </w:rPr>
              <w:t>DEO upload</w:t>
            </w:r>
            <w:r>
              <w:rPr>
                <w:sz w:val="18"/>
              </w:rPr>
              <w:t xml:space="preserve"> step,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to citizen data entry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Citizen data remains locked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FR-HMA-075</w:t>
            </w:r>
          </w:p>
        </w:tc>
        <w:tc>
          <w:tcPr>
            <w:tcW w:w="2556" w:type="dxa"/>
          </w:tcPr>
          <w:p w:rsidR="002524C7" w:rsidRDefault="00251247" w:rsidP="000C3008">
            <w:pPr>
              <w:spacing w:before="20" w:after="20"/>
            </w:pPr>
            <w:r>
              <w:rPr>
                <w:sz w:val="18"/>
              </w:rPr>
              <w:t xml:space="preserve">Every verification decision shall record actor, timestamp, stage, decision and reason code + </w:t>
            </w:r>
            <w:r w:rsidR="000C3008">
              <w:rPr>
                <w:sz w:val="18"/>
              </w:rPr>
              <w:t>reason</w:t>
            </w:r>
            <w:r>
              <w:rPr>
                <w:sz w:val="18"/>
              </w:rPr>
              <w:t xml:space="preserve"> text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FR-HMA-076</w:t>
            </w:r>
          </w:p>
        </w:tc>
        <w:tc>
          <w:tcPr>
            <w:tcW w:w="2556" w:type="dxa"/>
          </w:tcPr>
          <w:p w:rsidR="002524C7" w:rsidRDefault="00251247" w:rsidP="000C3008">
            <w:pPr>
              <w:spacing w:before="20" w:after="20"/>
            </w:pPr>
            <w:r>
              <w:rPr>
                <w:sz w:val="18"/>
              </w:rPr>
              <w:t>Re</w:t>
            </w:r>
            <w:r w:rsidR="000C3008">
              <w:rPr>
                <w:sz w:val="18"/>
              </w:rPr>
              <w:t>jection</w:t>
            </w:r>
            <w:r>
              <w:rPr>
                <w:sz w:val="18"/>
              </w:rPr>
              <w:t xml:space="preserve"> shall be issued as a brief </w:t>
            </w:r>
            <w:r>
              <w:rPr>
                <w:b/>
                <w:sz w:val="18"/>
              </w:rPr>
              <w:t>written</w:t>
            </w:r>
            <w:r w:rsidR="00D93D8C">
              <w:rPr>
                <w:b/>
                <w:sz w:val="18"/>
              </w:rPr>
              <w:t>/typed</w:t>
            </w:r>
            <w:r>
              <w:rPr>
                <w:b/>
                <w:sz w:val="18"/>
              </w:rPr>
              <w:t xml:space="preserve"> order</w:t>
            </w:r>
            <w:r w:rsidR="000C3008">
              <w:rPr>
                <w:b/>
                <w:sz w:val="18"/>
              </w:rPr>
              <w:t xml:space="preserve"> (DSC signed)</w:t>
            </w:r>
            <w:r>
              <w:rPr>
                <w:sz w:val="18"/>
              </w:rPr>
              <w:t xml:space="preserve"> comm</w:t>
            </w:r>
            <w:r w:rsidR="000C3008">
              <w:rPr>
                <w:sz w:val="18"/>
              </w:rPr>
              <w:t xml:space="preserve">unicated to the parties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PDF + notification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FR-HMA-077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SR queue shall clearly distinguish Online, Offline Stage 1 and Offline Stage 2 work items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Filter + count by stage</w:t>
            </w:r>
          </w:p>
        </w:tc>
      </w:tr>
    </w:tbl>
    <w:p w:rsidR="002524C7" w:rsidRDefault="002524C7"/>
    <w:p w:rsidR="002524C7" w:rsidRDefault="00251247">
      <w:pPr>
        <w:pStyle w:val="Heading3"/>
      </w:pPr>
      <w:r>
        <w:t>8.18 Digital signature and certificate issuance</w:t>
      </w:r>
    </w:p>
    <w:p w:rsidR="002524C7" w:rsidRDefault="00251247">
      <w:r>
        <w:rPr>
          <w:i/>
        </w:rPr>
        <w:t>(Ref: 7.3 steps 13–14; 7.4 steps 15–16)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Req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SR shall </w:t>
            </w:r>
            <w:r>
              <w:rPr>
                <w:b/>
                <w:sz w:val="18"/>
              </w:rPr>
              <w:t>digitally sign</w:t>
            </w:r>
            <w:r>
              <w:rPr>
                <w:sz w:val="18"/>
              </w:rPr>
              <w:t xml:space="preserve"> using a valid DSC before the certificate is issued, in both channels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Signature verifiable on the PDF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FR-HMA-079</w:t>
            </w:r>
          </w:p>
        </w:tc>
        <w:tc>
          <w:tcPr>
            <w:tcW w:w="2556" w:type="dxa"/>
          </w:tcPr>
          <w:p w:rsidR="002524C7" w:rsidRDefault="00251247" w:rsidP="007A0EBA">
            <w:pPr>
              <w:spacing w:before="20" w:after="20"/>
            </w:pPr>
            <w:r>
              <w:rPr>
                <w:sz w:val="18"/>
              </w:rPr>
              <w:t>System shall block certificate generation if DSC is unavailable / expired, with a clear message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No unsigned certificate leaves the system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FR-HMA-080</w:t>
            </w:r>
          </w:p>
        </w:tc>
        <w:tc>
          <w:tcPr>
            <w:tcW w:w="2556" w:type="dxa"/>
          </w:tcPr>
          <w:p w:rsidR="002524C7" w:rsidRDefault="00251247" w:rsidP="007A0EBA">
            <w:pPr>
              <w:spacing w:before="20" w:after="20"/>
            </w:pPr>
            <w:r>
              <w:rPr>
                <w:sz w:val="18"/>
              </w:rPr>
              <w:t xml:space="preserve">On SR digital signature: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, update register, then issue </w:t>
            </w:r>
            <w:r>
              <w:rPr>
                <w:b/>
                <w:sz w:val="18"/>
              </w:rPr>
              <w:t>Form II-A</w:t>
            </w:r>
            <w:r w:rsidR="009E11D7">
              <w:rPr>
                <w:b/>
                <w:sz w:val="18"/>
              </w:rPr>
              <w:t xml:space="preserve"> (certificate)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Ref FR-HMA-029 / FR-HMA-030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FR-HMA-081</w:t>
            </w:r>
          </w:p>
        </w:tc>
        <w:tc>
          <w:tcPr>
            <w:tcW w:w="2556" w:type="dxa"/>
          </w:tcPr>
          <w:p w:rsidR="002524C7" w:rsidRDefault="00251247" w:rsidP="009E11D7">
            <w:pPr>
              <w:spacing w:before="20" w:after="20"/>
            </w:pPr>
            <w:r>
              <w:rPr>
                <w:sz w:val="18"/>
              </w:rPr>
              <w:t>Certificate shall be issued and made available per channel: Online — portal download; Offline — counter hand-over and download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Delivery mode recorded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FR-HMA-082</w:t>
            </w:r>
          </w:p>
        </w:tc>
        <w:tc>
          <w:tcPr>
            <w:tcW w:w="2556" w:type="dxa"/>
          </w:tcPr>
          <w:p w:rsidR="002524C7" w:rsidRDefault="00251247" w:rsidP="002F0D25">
            <w:pPr>
              <w:spacing w:before="20" w:after="20"/>
            </w:pPr>
            <w:r>
              <w:rPr>
                <w:sz w:val="18"/>
              </w:rPr>
              <w:t>Certificate shall carry integrity features (QR)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Verifiable</w:t>
            </w:r>
          </w:p>
        </w:tc>
      </w:tr>
    </w:tbl>
    <w:p w:rsidR="002524C7" w:rsidRDefault="002524C7"/>
    <w:p w:rsidR="002524C7" w:rsidRDefault="00251247">
      <w:pPr>
        <w:pStyle w:val="Heading2"/>
      </w:pPr>
      <w:r>
        <w:lastRenderedPageBreak/>
        <w:t>9.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Statutory ref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No registration without three witness signatures on memorandum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Hard stop; FR-HMA-012/013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BR-HMA-002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 (Memorandum) must be accompanied by Form IA (Application) and both must be complete before filing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Hard stop; FR-HMA-015 / FR-HMA-083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Age at marriage ≥ statutory minimum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Sec. 5(iii)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Validation; FR-HMA-003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Neither party married at time of marriage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Sec. 5(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Declaration; FR-HMA-004 / FR-HMA-046 / FR-HMA-084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BR-HMA-005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Marriage must be solemnized (past date)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Sec. 7, 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Date ≤ today; FR-HMA-002 / 007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Jurisdiction routing </w:t>
            </w:r>
            <w:r w:rsidR="00477896">
              <w:rPr>
                <w:sz w:val="18"/>
              </w:rPr>
              <w:t xml:space="preserve">as per Rule 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Office master; FR-HMA-005/006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BR-HMA-007</w:t>
            </w:r>
          </w:p>
        </w:tc>
        <w:tc>
          <w:tcPr>
            <w:tcW w:w="2556" w:type="dxa"/>
          </w:tcPr>
          <w:p w:rsidR="002524C7" w:rsidRDefault="00477896">
            <w:pPr>
              <w:spacing w:before="20" w:after="20"/>
            </w:pPr>
            <w:r>
              <w:rPr>
                <w:sz w:val="18"/>
              </w:rPr>
              <w:t>Rejection</w:t>
            </w:r>
            <w:r w:rsidR="00251247">
              <w:rPr>
                <w:sz w:val="18"/>
              </w:rPr>
              <w:t xml:space="preserve"> must be in writing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4(3) scrutiny clause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Rejection PDF; FR-HMA-028 / 076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BR-HMA-008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Combined prerequisite + declaration screen must be acknowledged after channel selection and before data entry begins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Hard gate 7.2 step 6; FR-HMA-046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BR-HMA-009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Exactly one channel (Online / Offline) applies to an application at a time; channel is selected before prerequisites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Channel attribute; FR-HMA-047/049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BR-HMA-010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Fee is payable only after SR approval</w:t>
            </w:r>
            <w:r>
              <w:rPr>
                <w:sz w:val="18"/>
              </w:rPr>
              <w:t xml:space="preserve"> — no payment before the first SR verification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Payment gate; FR-HMA-022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BR-HMA-011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application cannot reach SR verification without completed </w:t>
            </w: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 diagram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Hard stop; FR-HMA-057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BR-HMA-012</w:t>
            </w:r>
          </w:p>
        </w:tc>
        <w:tc>
          <w:tcPr>
            <w:tcW w:w="2556" w:type="dxa"/>
          </w:tcPr>
          <w:p w:rsidR="002524C7" w:rsidRDefault="00251247" w:rsidP="00477896">
            <w:pPr>
              <w:spacing w:before="20" w:after="20"/>
            </w:pPr>
            <w:r>
              <w:rPr>
                <w:sz w:val="18"/>
              </w:rPr>
              <w:t>Offline: printout of Form I</w:t>
            </w:r>
            <w:r w:rsidR="00477896">
              <w:rPr>
                <w:sz w:val="18"/>
              </w:rPr>
              <w:t xml:space="preserve"> </w:t>
            </w:r>
            <w:r>
              <w:rPr>
                <w:sz w:val="18"/>
              </w:rPr>
              <w:t>is available only after payment and appointment booking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Print gated; FR-HMA-061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BR-HMA-013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Offline: forms may be uploaded only by a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of the same SRO office, after signature check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RBAC + checklist; FR-HMA-063/068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 Stage 2 rejection returns work to the DEO, never directly to the citizen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Workflow; FR-HMA-074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BR-HMA-015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Certificate is issued only after the </w:t>
            </w:r>
            <w:r>
              <w:rPr>
                <w:b/>
                <w:sz w:val="18"/>
              </w:rPr>
              <w:t>SR digital signature</w:t>
            </w:r>
            <w:r>
              <w:rPr>
                <w:sz w:val="18"/>
              </w:rPr>
              <w:t xml:space="preserve"> in both channels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 diagrams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DSC pre-condition; FR-HMA-078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BR-HMA-016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Offline: an appointment is mandatory before signed forms can be uploaded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Upload gated; FR-HMA-059/063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BR-HMA-017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Rejected applications retain full history of prior submissions and decisions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Audit / Rule 4</w:t>
            </w:r>
          </w:p>
        </w:tc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t>Versioned records; FR-HMA-075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lastRenderedPageBreak/>
              <w:t>BR-HMA-018</w:t>
            </w:r>
          </w:p>
        </w:tc>
        <w:tc>
          <w:tcPr>
            <w:tcW w:w="2556" w:type="dxa"/>
          </w:tcPr>
          <w:p w:rsidR="00243A77" w:rsidRDefault="00251247">
            <w:r>
              <w:t>Online: Bride</w:t>
            </w:r>
            <w:r w:rsidR="00477896">
              <w:t>/Groom</w:t>
            </w:r>
            <w:r>
              <w:t xml:space="preserve"> details capture requires successful </w:t>
            </w:r>
            <w:r w:rsidR="00AC56F5">
              <w:t>e-KYC / Face Authentication</w:t>
            </w:r>
            <w:r>
              <w:t xml:space="preserve"> before proceeding to office selection / summary</w:t>
            </w:r>
          </w:p>
        </w:tc>
        <w:tc>
          <w:tcPr>
            <w:tcW w:w="2556" w:type="dxa"/>
          </w:tcPr>
          <w:p w:rsidR="00243A77" w:rsidRDefault="00251247">
            <w:r>
              <w:t>Online diagram</w:t>
            </w:r>
          </w:p>
        </w:tc>
        <w:tc>
          <w:tcPr>
            <w:tcW w:w="2556" w:type="dxa"/>
          </w:tcPr>
          <w:p w:rsidR="00243A77" w:rsidRDefault="00251247">
            <w:r>
              <w:t>Hard stop; FR-HMA-058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BR-HMA-019</w:t>
            </w:r>
          </w:p>
        </w:tc>
        <w:tc>
          <w:tcPr>
            <w:tcW w:w="2556" w:type="dxa"/>
          </w:tcPr>
          <w:p w:rsidR="00243A77" w:rsidRDefault="00251247">
            <w:r>
              <w:t>Offline: DEO upload is permitted only after SR has allocated the application to that DEO</w:t>
            </w:r>
          </w:p>
        </w:tc>
        <w:tc>
          <w:tcPr>
            <w:tcW w:w="2556" w:type="dxa"/>
          </w:tcPr>
          <w:p w:rsidR="00243A77" w:rsidRDefault="00251247">
            <w:r>
              <w:t>Offline diagram</w:t>
            </w:r>
          </w:p>
        </w:tc>
        <w:tc>
          <w:tcPr>
            <w:tcW w:w="2556" w:type="dxa"/>
          </w:tcPr>
          <w:p w:rsidR="00243A77" w:rsidRDefault="00251247">
            <w:r>
              <w:t>Queue gated; FR-HMA-069</w:t>
            </w:r>
          </w:p>
        </w:tc>
      </w:tr>
      <w:tr w:rsidR="00243A77">
        <w:trPr>
          <w:jc w:val="center"/>
        </w:trPr>
        <w:tc>
          <w:tcPr>
            <w:tcW w:w="2556" w:type="dxa"/>
          </w:tcPr>
          <w:p w:rsidR="00243A77" w:rsidRDefault="00251247">
            <w:r>
              <w:t>BR-HMA-020</w:t>
            </w:r>
          </w:p>
        </w:tc>
        <w:tc>
          <w:tcPr>
            <w:tcW w:w="2556" w:type="dxa"/>
          </w:tcPr>
          <w:p w:rsidR="00243A77" w:rsidRDefault="00251247">
            <w:r>
              <w:t>Form IA statutory declarations (I)–(III) must be captured and acknowledged before Online submission / eSign</w:t>
            </w:r>
          </w:p>
        </w:tc>
        <w:tc>
          <w:tcPr>
            <w:tcW w:w="2556" w:type="dxa"/>
          </w:tcPr>
          <w:p w:rsidR="00243A77" w:rsidRDefault="00251247">
            <w:r>
              <w:t>Form IA / Rule 4(2)</w:t>
            </w:r>
          </w:p>
        </w:tc>
        <w:tc>
          <w:tcPr>
            <w:tcW w:w="2556" w:type="dxa"/>
          </w:tcPr>
          <w:p w:rsidR="00243A77" w:rsidRDefault="00251247">
            <w:r>
              <w:t>Hard stop; FR-HMA-084 / FR-HMA-086</w:t>
            </w:r>
          </w:p>
        </w:tc>
      </w:tr>
    </w:tbl>
    <w:p w:rsidR="002524C7" w:rsidRDefault="002524C7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477896" w:rsidRDefault="00477896"/>
    <w:p w:rsidR="002524C7" w:rsidRDefault="00251247">
      <w:pPr>
        <w:pStyle w:val="Heading2"/>
      </w:pPr>
      <w:r>
        <w:t>10. User interface (high-level)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2524C7">
        <w:trPr>
          <w:jc w:val="center"/>
        </w:trPr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Screen / step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Statutory alignment</w:t>
            </w:r>
          </w:p>
        </w:tc>
        <w:tc>
          <w:tcPr>
            <w:tcW w:w="2045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Login / start application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Authenticated entry, new application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:rsidR="002524C7" w:rsidRDefault="00FA2A6C">
            <w:pPr>
              <w:spacing w:before="20" w:after="20"/>
            </w:pPr>
            <w:r>
              <w:t>7.2 steps 2–3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Service selection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Choose Marriage Registration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:rsidR="002524C7" w:rsidRDefault="00FA2A6C">
            <w:pPr>
              <w:spacing w:before="20" w:after="20"/>
            </w:pPr>
            <w:r>
              <w:t>7.2 step 4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Prerequisite + declaration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Combined read-and-continue eligibility, documents and statutory declarations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Sec. 5, 7, 8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7.2 step 6; FR-HMA-046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 selection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 xml:space="preserve">Hindu Marriage Online vs Offline </w:t>
            </w:r>
            <w:r>
              <w:lastRenderedPageBreak/>
              <w:t>(before prerequisites)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lastRenderedPageBreak/>
              <w:t>Both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7.2 step 5; FR-HMA-047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(merged) Declarations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Merged into Prerequisite + declaration screen per updated diagrams — do not implement as a separate step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Sec. 5, 7, 8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Superseded — covered by FR-HMA-046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Marriage details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Date, place, jurisdiction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Form I </w:t>
            </w:r>
            <w:r w:rsidR="00FA2A6C">
              <w:rPr>
                <w:sz w:val="18"/>
              </w:rPr>
              <w:t>&amp;</w:t>
            </w:r>
            <w:r>
              <w:rPr>
                <w:sz w:val="18"/>
              </w:rPr>
              <w:t>1–2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FR-HMA-007 / 008 / 009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 xml:space="preserve">Party particulars; Online Bride via </w:t>
            </w:r>
            <w:r w:rsidR="00AC56F5">
              <w:t>e-KYC / Face Authentication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 I 3–4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FR-HMA-010 / FR-HMA-011 / FR-HMA-058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Witnesses (×3)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Witness particulars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Form I </w:t>
            </w:r>
            <w:r w:rsidR="00FA2A6C">
              <w:rPr>
                <w:sz w:val="18"/>
              </w:rPr>
              <w:t>&amp;</w:t>
            </w:r>
            <w:r>
              <w:rPr>
                <w:sz w:val="18"/>
              </w:rPr>
              <w:t>5–7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FR-HMA-012 / 013 / 014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Document upload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Joint photo, proofs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  <w:r>
              <w:t>FR-HMA-018 / FR-HMA-019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Office selection + review summary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Choose SRO, review all captured data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FR-HMA-051 / FR-HMA-052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 I submission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Generate and submit memorandum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 / Rule 4(1)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FR-HMA-053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 IA submission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Select declaration and submit application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IA / Rule 4(2)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FR-HMA-083 / FR-HMA-086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Citizen electronic signature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 &amp; Form IA signatures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FR-HMA-054 / 055 / 056 / 057 / 087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Fee, after SR approval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FR-HMA-020–025; FR-HMA-022 gate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Book SRO visit slot with payment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FR-HMA-059 / FR-HMA-060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 w:rsidP="00477896">
            <w:pPr>
              <w:spacing w:before="20" w:after="20"/>
            </w:pPr>
            <w:r>
              <w:rPr>
                <w:b/>
                <w:sz w:val="18"/>
              </w:rPr>
              <w:t>Printout — Form I, IA, II-A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Generate printable statutory forms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I, IA, II-A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FR-HMA-061 / FR-HMA-062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DEO upload console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Signature checklist + upload of signed forms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FR-HMA-063–068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SRO workbench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Verification queue (Online / Offline Stage 1 / Stage 2), allocation, register, refuse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Form II, register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FR-HMA-026–030; FR-HMA-070–077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digital signature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Apply DSC before issuance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FR-HMA-078–082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Certificate view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FR-HMA-030 / FR-HMA-033 / FR-HMA-081</w:t>
            </w:r>
          </w:p>
        </w:tc>
      </w:tr>
      <w:tr w:rsidR="002524C7">
        <w:trPr>
          <w:jc w:val="center"/>
        </w:trPr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Application tracker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Channel-specific progress against diagram steps</w:t>
            </w: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:rsidR="002524C7" w:rsidRDefault="00251247">
            <w:pPr>
              <w:spacing w:before="20" w:after="20"/>
            </w:pPr>
            <w:r>
              <w:t>FR-HMA-038</w:t>
            </w:r>
          </w:p>
        </w:tc>
      </w:tr>
      <w:tr w:rsidR="00243A77">
        <w:trPr>
          <w:jc w:val="center"/>
        </w:trPr>
        <w:tc>
          <w:tcPr>
            <w:tcW w:w="2045" w:type="dxa"/>
          </w:tcPr>
          <w:p w:rsidR="00243A77" w:rsidRDefault="00251247">
            <w:r>
              <w:t>SR allocates to DEO</w:t>
            </w:r>
          </w:p>
        </w:tc>
        <w:tc>
          <w:tcPr>
            <w:tcW w:w="2045" w:type="dxa"/>
          </w:tcPr>
          <w:p w:rsidR="00243A77" w:rsidRDefault="00251247">
            <w:r>
              <w:t>Assign Offline application to DEO after printout</w:t>
            </w:r>
          </w:p>
        </w:tc>
        <w:tc>
          <w:tcPr>
            <w:tcW w:w="2045" w:type="dxa"/>
          </w:tcPr>
          <w:p w:rsidR="00243A77" w:rsidRDefault="00251247">
            <w:r>
              <w:t>Offline</w:t>
            </w:r>
          </w:p>
        </w:tc>
        <w:tc>
          <w:tcPr>
            <w:tcW w:w="2045" w:type="dxa"/>
          </w:tcPr>
          <w:p w:rsidR="00243A77" w:rsidRDefault="00243A77"/>
        </w:tc>
        <w:tc>
          <w:tcPr>
            <w:tcW w:w="2045" w:type="dxa"/>
          </w:tcPr>
          <w:p w:rsidR="00243A77" w:rsidRDefault="00251247">
            <w:r>
              <w:t>FR-HMA-069</w:t>
            </w:r>
          </w:p>
        </w:tc>
      </w:tr>
    </w:tbl>
    <w:p w:rsidR="002524C7" w:rsidRDefault="002524C7"/>
    <w:p w:rsidR="002524C7" w:rsidRDefault="00251247">
      <w:r>
        <w:rPr>
          <w:b/>
        </w:rPr>
        <w:t>Wireframe links:</w:t>
      </w:r>
      <w:r>
        <w:t xml:space="preserve"> [</w:t>
      </w:r>
      <w:proofErr w:type="spellStart"/>
      <w:r>
        <w:t>Figma</w:t>
      </w:r>
      <w:proofErr w:type="spellEnd"/>
      <w:r>
        <w:t xml:space="preserve"> / prototype URLs]</w:t>
      </w:r>
    </w:p>
    <w:p w:rsidR="002524C7" w:rsidRDefault="00251247"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content manager sign-off.</w:t>
      </w:r>
    </w:p>
    <w:p w:rsidR="002524C7" w:rsidRDefault="00251247">
      <w:pPr>
        <w:pStyle w:val="Heading2"/>
      </w:pPr>
      <w:r>
        <w:t>11.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3"/>
        <w:gridCol w:w="1703"/>
        <w:gridCol w:w="1702"/>
        <w:gridCol w:w="1701"/>
        <w:gridCol w:w="1701"/>
      </w:tblGrid>
      <w:tr w:rsidR="002524C7">
        <w:trPr>
          <w:jc w:val="center"/>
        </w:trPr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w="1704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Payment gateway / Treasury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Registration fee (post-approval)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6"/>
              </w:rPr>
              <w:t>eSign</w:t>
            </w:r>
            <w:proofErr w:type="spellEnd"/>
            <w:r>
              <w:rPr>
                <w:b/>
                <w:sz w:val="16"/>
              </w:rPr>
              <w:t xml:space="preserve"> service provider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Citizen eSign on Form I and Form IA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DSC / signing service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SR digital signature before certificate issuance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sz w:val="16"/>
              </w:rPr>
              <w:t>Aadhaar</w:t>
            </w:r>
            <w:proofErr w:type="spellEnd"/>
            <w:r>
              <w:rPr>
                <w:sz w:val="16"/>
              </w:rPr>
              <w:t xml:space="preserve"> / </w:t>
            </w:r>
            <w:r w:rsidR="00AC56F5">
              <w:rPr>
                <w:sz w:val="16"/>
              </w:rPr>
              <w:t>e-KYC / Face Authentication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t xml:space="preserve">Online Bride </w:t>
            </w:r>
            <w:r w:rsidR="00AC56F5">
              <w:t>e-KYC / Face Authentication</w:t>
            </w:r>
            <w:r>
              <w:t xml:space="preserve"> (mandatory per diagram); other party/witness identity as approved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t>Online (Bride); Both (other as approved)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sz w:val="16"/>
              </w:rPr>
              <w:t>DigiLocker</w:t>
            </w:r>
            <w:proofErr w:type="spellEnd"/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Outbound/Inbound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Document fetch; certificate push [TBD]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SMS / email gateway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Alerts incl. appointment confirmation &amp; reminder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Appointment / slot service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SRO visit slot availability and booking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Document / scan store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DEO-uploaded signed Form I, Form IA &amp; II-A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>
        <w:trPr>
          <w:jc w:val="center"/>
        </w:trPr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 xml:space="preserve">Existing </w:t>
            </w:r>
            <w:proofErr w:type="spellStart"/>
            <w:r>
              <w:rPr>
                <w:sz w:val="16"/>
              </w:rPr>
              <w:t>Kaveri</w:t>
            </w:r>
            <w:proofErr w:type="spellEnd"/>
            <w:r>
              <w:rPr>
                <w:sz w:val="16"/>
              </w:rPr>
              <w:t xml:space="preserve"> master data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Districts, SRO offices, holiday calendar (for slots)</w:t>
            </w: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</w:tbl>
    <w:p w:rsidR="002524C7" w:rsidRDefault="002524C7"/>
    <w:p w:rsidR="002524C7" w:rsidRDefault="00251247">
      <w:r>
        <w:rPr>
          <w:b/>
        </w:rPr>
        <w:t>Interface requirements:</w:t>
      </w:r>
      <w:r>
        <w:t xml:space="preserve"> [API list TBD by Architect — must now include </w:t>
      </w:r>
      <w:proofErr w:type="spellStart"/>
      <w:r>
        <w:t>eSign</w:t>
      </w:r>
      <w:proofErr w:type="spellEnd"/>
      <w:r>
        <w:t>, DSC signing, appointment slots and scan upload]</w:t>
      </w:r>
    </w:p>
    <w:p w:rsidR="002524C7" w:rsidRDefault="00251247">
      <w:pPr>
        <w:pStyle w:val="Heading2"/>
      </w:pPr>
      <w:r>
        <w:t>12. Data requirements</w:t>
      </w:r>
    </w:p>
    <w:p w:rsidR="002524C7" w:rsidRDefault="00251247">
      <w:pPr>
        <w:pStyle w:val="Heading3"/>
      </w:pPr>
      <w:r>
        <w:t>12.1 Core entities (logical)</w:t>
      </w:r>
    </w:p>
    <w:p w:rsidR="002524C7" w:rsidRDefault="00251247">
      <w:pPr>
        <w:pStyle w:val="ListBullet"/>
      </w:pPr>
      <w:r>
        <w:t>Application</w:t>
      </w:r>
      <w:r w:rsidR="0092761B">
        <w:t>/Memorandum</w:t>
      </w:r>
      <w:r>
        <w:t xml:space="preserve">, Party (Bride/Bridegroom), Witness, </w:t>
      </w:r>
      <w:proofErr w:type="spellStart"/>
      <w:r>
        <w:t>MarriageEvent</w:t>
      </w:r>
      <w:proofErr w:type="spellEnd"/>
      <w:r>
        <w:t xml:space="preserve">, Document, Payment, </w:t>
      </w:r>
      <w:proofErr w:type="spellStart"/>
      <w:r>
        <w:t>ScrutinyDecision</w:t>
      </w:r>
      <w:proofErr w:type="spellEnd"/>
      <w:r>
        <w:t xml:space="preserve">, </w:t>
      </w:r>
      <w:proofErr w:type="spellStart"/>
      <w:r>
        <w:t>RegisterEntry</w:t>
      </w:r>
      <w:proofErr w:type="spellEnd"/>
      <w:r>
        <w:t xml:space="preserve"> (serial/page/volume), Certificate (Form II-A), Endorsement (Form II).</w:t>
      </w:r>
    </w:p>
    <w:p w:rsidR="002524C7" w:rsidRDefault="00251247">
      <w:pPr>
        <w:pStyle w:val="Heading3"/>
      </w:pPr>
      <w:r>
        <w:t>12.2 Retention</w:t>
      </w:r>
    </w:p>
    <w:p w:rsidR="002524C7" w:rsidRDefault="006D127D">
      <w:r>
        <w:t>P</w:t>
      </w:r>
      <w:r w:rsidR="00251247">
        <w:t xml:space="preserve">ermanent preservation of </w:t>
      </w:r>
      <w:r>
        <w:t xml:space="preserve">certificates and </w:t>
      </w:r>
      <w:r w:rsidR="00251247">
        <w:t>registers</w:t>
      </w:r>
    </w:p>
    <w:p w:rsidR="002524C7" w:rsidRDefault="00251247">
      <w:pPr>
        <w:pStyle w:val="Heading3"/>
      </w:pPr>
      <w:r>
        <w:t>12.3 Migration (high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E03357" w:rsidTr="00E03357">
        <w:tc>
          <w:tcPr>
            <w:tcW w:w="10173" w:type="dxa"/>
            <w:shd w:val="clear" w:color="auto" w:fill="D9E2F3"/>
          </w:tcPr>
          <w:p w:rsidR="00E03357" w:rsidRDefault="00E03357"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</w:tr>
      <w:tr w:rsidR="00E03357" w:rsidTr="00E03357">
        <w:tc>
          <w:tcPr>
            <w:tcW w:w="10173" w:type="dxa"/>
          </w:tcPr>
          <w:p w:rsidR="00E03357" w:rsidRDefault="00E03357">
            <w:pPr>
              <w:spacing w:before="20" w:after="20"/>
            </w:pPr>
            <w:r>
              <w:rPr>
                <w:sz w:val="18"/>
              </w:rPr>
              <w:t xml:space="preserve">Legacy </w:t>
            </w:r>
            <w:proofErr w:type="spellStart"/>
            <w:r>
              <w:rPr>
                <w:sz w:val="18"/>
              </w:rPr>
              <w:t>Kaveri</w:t>
            </w:r>
            <w:proofErr w:type="spellEnd"/>
            <w:r>
              <w:rPr>
                <w:sz w:val="18"/>
              </w:rPr>
              <w:t xml:space="preserve"> 1.0/2.0 marriage records and certified copies</w:t>
            </w:r>
          </w:p>
        </w:tc>
      </w:tr>
      <w:tr w:rsidR="00E03357" w:rsidTr="00E03357">
        <w:tc>
          <w:tcPr>
            <w:tcW w:w="10173" w:type="dxa"/>
          </w:tcPr>
          <w:p w:rsidR="00E03357" w:rsidRDefault="00E03357">
            <w:pPr>
              <w:spacing w:before="20" w:after="20"/>
            </w:pPr>
            <w:r>
              <w:rPr>
                <w:sz w:val="18"/>
              </w:rPr>
              <w:lastRenderedPageBreak/>
              <w:t>Physical register back-scan</w:t>
            </w:r>
          </w:p>
        </w:tc>
      </w:tr>
    </w:tbl>
    <w:p w:rsidR="002524C7" w:rsidRDefault="002524C7"/>
    <w:p w:rsidR="002524C7" w:rsidRDefault="00251247">
      <w:pPr>
        <w:pStyle w:val="Heading2"/>
      </w:pPr>
      <w:r>
        <w:t>13. Requirements traceability matrix (RTM)</w:t>
      </w:r>
      <w:r w:rsidR="004730BE">
        <w:t xml:space="preserve"> -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416"/>
        <w:gridCol w:w="2327"/>
        <w:gridCol w:w="1289"/>
        <w:gridCol w:w="1431"/>
        <w:gridCol w:w="1256"/>
        <w:gridCol w:w="1240"/>
      </w:tblGrid>
      <w:tr w:rsidR="002524C7" w:rsidTr="00FC3856">
        <w:trPr>
          <w:jc w:val="center"/>
        </w:trPr>
        <w:tc>
          <w:tcPr>
            <w:tcW w:w="1255" w:type="dxa"/>
            <w:shd w:val="clear" w:color="auto" w:fill="D9E2F3"/>
          </w:tcPr>
          <w:p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6"/>
              </w:rPr>
              <w:t>Req</w:t>
            </w:r>
            <w:proofErr w:type="spellEnd"/>
            <w:r>
              <w:rPr>
                <w:b/>
                <w:sz w:val="16"/>
              </w:rPr>
              <w:t xml:space="preserve"> ID</w:t>
            </w:r>
          </w:p>
        </w:tc>
        <w:tc>
          <w:tcPr>
            <w:tcW w:w="141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Act/Rule/Form</w:t>
            </w:r>
          </w:p>
        </w:tc>
        <w:tc>
          <w:tcPr>
            <w:tcW w:w="2327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w="1289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t>BRD section</w:t>
            </w:r>
          </w:p>
        </w:tc>
        <w:tc>
          <w:tcPr>
            <w:tcW w:w="1431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w="12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1240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 w:rsidR="00DF7DD8" w:rsidTr="00FC3856">
        <w:trPr>
          <w:jc w:val="center"/>
        </w:trPr>
        <w:tc>
          <w:tcPr>
            <w:tcW w:w="1255" w:type="dxa"/>
          </w:tcPr>
          <w:p w:rsidR="00DF7DD8" w:rsidRDefault="00FF085F">
            <w:r>
              <w:t>FR-HMA-001</w:t>
            </w:r>
          </w:p>
        </w:tc>
        <w:tc>
          <w:tcPr>
            <w:tcW w:w="1416" w:type="dxa"/>
          </w:tcPr>
          <w:p w:rsidR="00DF7DD8" w:rsidRDefault="00FF085F">
            <w:r>
              <w:t>Sec. 2 / HMA</w:t>
            </w:r>
          </w:p>
        </w:tc>
        <w:tc>
          <w:tcPr>
            <w:tcW w:w="2327" w:type="dxa"/>
          </w:tcPr>
          <w:p w:rsidR="00DF7DD8" w:rsidRDefault="00FF085F">
            <w:r>
              <w:t>System shall allow registration only for marriages claimed to be solemnized under HMA 1...</w:t>
            </w:r>
          </w:p>
        </w:tc>
        <w:tc>
          <w:tcPr>
            <w:tcW w:w="1289" w:type="dxa"/>
          </w:tcPr>
          <w:p w:rsidR="00DF7DD8" w:rsidRDefault="00FF085F">
            <w:r>
              <w:t>8.1</w:t>
            </w:r>
          </w:p>
        </w:tc>
        <w:tc>
          <w:tcPr>
            <w:tcW w:w="1431" w:type="dxa"/>
          </w:tcPr>
          <w:p w:rsidR="00DF7DD8" w:rsidRDefault="00FF085F">
            <w:r>
              <w:t>Service selection</w:t>
            </w:r>
          </w:p>
        </w:tc>
        <w:tc>
          <w:tcPr>
            <w:tcW w:w="1256" w:type="dxa"/>
          </w:tcPr>
          <w:p w:rsidR="00DF7DD8" w:rsidRDefault="00FF085F" w:rsidP="004730BE">
            <w:r>
              <w:t>TC-HMA-</w:t>
            </w:r>
            <w:r w:rsidR="004730BE">
              <w:t>___</w:t>
            </w:r>
          </w:p>
        </w:tc>
        <w:tc>
          <w:tcPr>
            <w:tcW w:w="1240" w:type="dxa"/>
          </w:tcPr>
          <w:p w:rsidR="00DF7DD8" w:rsidRDefault="00FF085F">
            <w:r>
              <w:t>Draft</w:t>
            </w:r>
          </w:p>
        </w:tc>
      </w:tr>
    </w:tbl>
    <w:p w:rsidR="002524C7" w:rsidRDefault="002524C7"/>
    <w:p w:rsidR="002524C7" w:rsidRDefault="00251247">
      <w:pPr>
        <w:pStyle w:val="Heading2"/>
      </w:pPr>
      <w:r>
        <w:t>14. Acceptance and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2524C7">
        <w:trPr>
          <w:jc w:val="center"/>
        </w:trPr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w="2556" w:type="dxa"/>
            <w:shd w:val="clear" w:color="auto" w:fill="D9E2F3"/>
          </w:tcPr>
          <w:p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 w:rsidP="00E03357">
            <w:pPr>
              <w:spacing w:before="20" w:after="20"/>
            </w:pPr>
            <w:r>
              <w:rPr>
                <w:sz w:val="18"/>
              </w:rPr>
              <w:t>IGR nominee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  <w:tr w:rsidR="002524C7">
        <w:trPr>
          <w:jc w:val="center"/>
        </w:trPr>
        <w:tc>
          <w:tcPr>
            <w:tcW w:w="2556" w:type="dxa"/>
          </w:tcPr>
          <w:p w:rsidR="002524C7" w:rsidRDefault="00251247"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:rsidR="002524C7" w:rsidRDefault="002524C7">
            <w:pPr>
              <w:spacing w:before="20" w:after="20"/>
            </w:pPr>
          </w:p>
        </w:tc>
      </w:tr>
    </w:tbl>
    <w:p w:rsidR="002524C7" w:rsidRDefault="002524C7"/>
    <w:p w:rsidR="002524C7" w:rsidRDefault="00251247">
      <w:r>
        <w:rPr>
          <w:b/>
        </w:rPr>
        <w:t>UAT scope: Test scenarios derived from FR-HMA-* (see 13 RTM), BR-HMA-* and statutory forms Form I / IA / II / II-A.</w:t>
      </w:r>
    </w:p>
    <w:p w:rsidR="002524C7" w:rsidRDefault="00251247">
      <w:pPr>
        <w:pStyle w:val="Heading2"/>
      </w:pPr>
      <w:r>
        <w:t xml:space="preserve">Appendix </w:t>
      </w:r>
      <w:proofErr w:type="gramStart"/>
      <w:r w:rsidR="00E03357">
        <w:t>A</w:t>
      </w:r>
      <w:proofErr w:type="gramEnd"/>
      <w:r>
        <w:t xml:space="preserve"> — References</w:t>
      </w:r>
    </w:p>
    <w:p w:rsidR="002524C7" w:rsidRDefault="00251247">
      <w:pPr>
        <w:pStyle w:val="ListBullet"/>
      </w:pPr>
      <w:r>
        <w:t>The Hindu Marriage Act, 1955 — Acts_Rules/Marriage/Hindu Marriage Act, 1955.pdf</w:t>
      </w:r>
    </w:p>
    <w:p w:rsidR="002524C7" w:rsidRDefault="00251247">
      <w:pPr>
        <w:pStyle w:val="ListBullet"/>
      </w:pPr>
      <w:r>
        <w:t>Registration of Hindu Marriage (Karnataka) Rules, 1966 — Acts_Rules/Marriage/REGISTRATIONOFHINDUMARRIAGE_KARNATAKARULES_1966.docx</w:t>
      </w:r>
    </w:p>
    <w:p w:rsidR="002524C7" w:rsidRDefault="00251247">
      <w:pPr>
        <w:pStyle w:val="ListBullet"/>
      </w:pPr>
      <w:r>
        <w:t xml:space="preserve">Statutory forms — </w:t>
      </w:r>
      <w:proofErr w:type="spellStart"/>
      <w:r>
        <w:t>Acts_Rules</w:t>
      </w:r>
      <w:proofErr w:type="spellEnd"/>
      <w:r>
        <w:t>/Marriage/</w:t>
      </w:r>
      <w:proofErr w:type="spellStart"/>
      <w:r>
        <w:t>hindu</w:t>
      </w:r>
      <w:proofErr w:type="spellEnd"/>
      <w:r>
        <w:t xml:space="preserve"> marriage forms.pdf, </w:t>
      </w:r>
      <w:proofErr w:type="spellStart"/>
      <w:r>
        <w:t>Acts_Rules</w:t>
      </w:r>
      <w:proofErr w:type="spellEnd"/>
      <w:r>
        <w:t>/Marriage/Form1.pdf</w:t>
      </w:r>
    </w:p>
    <w:p w:rsidR="002524C7" w:rsidRDefault="00251247">
      <w:pPr>
        <w:pStyle w:val="ListBullet"/>
      </w:pPr>
      <w:r>
        <w:t>Marriage fee / process notification — Acts_Rules/Marriage/RD48MNMU2023-Notification-marriage.pdf (validate)</w:t>
      </w:r>
    </w:p>
    <w:p w:rsidR="002524C7" w:rsidRDefault="00251247">
      <w:pPr>
        <w:pStyle w:val="ListBullet"/>
      </w:pPr>
      <w:r>
        <w:rPr>
          <w:b/>
        </w:rPr>
        <w:t>Approved process diagram — Hindu Marriage Online — Process Diagrams/</w:t>
      </w:r>
      <w:proofErr w:type="spellStart"/>
      <w:r>
        <w:rPr>
          <w:b/>
        </w:rPr>
        <w:t>hindu</w:t>
      </w:r>
      <w:proofErr w:type="spellEnd"/>
      <w:r>
        <w:rPr>
          <w:b/>
        </w:rPr>
        <w:t xml:space="preserve"> marriage Online.png</w:t>
      </w:r>
    </w:p>
    <w:p w:rsidR="002524C7" w:rsidRDefault="00251247">
      <w:pPr>
        <w:pStyle w:val="ListBullet"/>
      </w:pPr>
      <w:r>
        <w:rPr>
          <w:b/>
        </w:rPr>
        <w:t>Approved process diagram — Hindu Marriage Offline — Process Diagrams/</w:t>
      </w:r>
      <w:proofErr w:type="spellStart"/>
      <w:r>
        <w:rPr>
          <w:b/>
        </w:rPr>
        <w:t>hindu</w:t>
      </w:r>
      <w:proofErr w:type="spellEnd"/>
      <w:r>
        <w:rPr>
          <w:b/>
        </w:rPr>
        <w:t xml:space="preserve"> marriage Offline.png</w:t>
      </w:r>
    </w:p>
    <w:p w:rsidR="002524C7" w:rsidRDefault="00251247">
      <w:pPr>
        <w:pStyle w:val="ListBullet"/>
      </w:pPr>
      <w:proofErr w:type="spellStart"/>
      <w:r>
        <w:t>Kaveri</w:t>
      </w:r>
      <w:proofErr w:type="spellEnd"/>
      <w:r>
        <w:t xml:space="preserve"> 3.0 Marriage prototype (UI reference only, not legal source) — </w:t>
      </w:r>
      <w:r>
        <w:rPr>
          <w:rFonts w:ascii="Consolas" w:hAnsi="Consolas"/>
        </w:rPr>
        <w:t>MarriageRegistrationProtoTypeDesign/templates/hindu-marriage-*.html</w:t>
      </w:r>
    </w:p>
    <w:p w:rsidR="002524C7" w:rsidRDefault="00251247">
      <w:pPr>
        <w:pStyle w:val="ListBullet"/>
      </w:pPr>
      <w:r>
        <w:t>The Special Marriage Act, 1954 — Acts_Rules/Marriage/The Special Marriage Act, 1954.pdf</w:t>
      </w:r>
    </w:p>
    <w:p w:rsidR="002524C7" w:rsidRDefault="00251247">
      <w:pPr>
        <w:pStyle w:val="ListBullet"/>
      </w:pPr>
      <w:r>
        <w:t>Special Marriage (Karnataka) Rules, 1961 — Acts_Rules/Marriage/SpecialMarriage(Karnataka)Rules1961.pdf</w:t>
      </w:r>
    </w:p>
    <w:p w:rsidR="002524C7" w:rsidRDefault="00251247">
      <w:pPr>
        <w:pStyle w:val="ListBullet"/>
      </w:pPr>
      <w:r>
        <w:t>Special Marriage fees — Acts_Rules/Marriage/SpecialMarriageFees.docx</w:t>
      </w:r>
    </w:p>
    <w:p w:rsidR="002524C7" w:rsidRDefault="00251247">
      <w:pPr>
        <w:pStyle w:val="ListBullet"/>
      </w:pPr>
      <w:r>
        <w:t>Approved process diagram — Special Marriage (Intended Marriage) Notice Online — Process Diagrams/Special Marriage (Intended Marriage) Notice generation-Online.png</w:t>
      </w:r>
    </w:p>
    <w:p w:rsidR="002524C7" w:rsidRDefault="00251247">
      <w:pPr>
        <w:pStyle w:val="ListBullet"/>
      </w:pPr>
      <w:r>
        <w:t>Approved process diagram — Special Marriage (Intended Marriage) Notice Offline — Process Diagrams/Special Marriage (Intended Marriage) Notice generation- offline.png</w:t>
      </w:r>
    </w:p>
    <w:p w:rsidR="002524C7" w:rsidRDefault="00251247">
      <w:pPr>
        <w:pStyle w:val="ListBullet"/>
      </w:pPr>
      <w:r>
        <w:t>Approved process diagram — Special Marriage (Intended Marriage) Marriage Registration — Process Diagrams/Special Marriage (Intended Marriage) Marriage Registration.png</w:t>
      </w:r>
    </w:p>
    <w:p w:rsidR="002524C7" w:rsidRDefault="00251247">
      <w:pPr>
        <w:pStyle w:val="ListBullet"/>
      </w:pPr>
      <w:r>
        <w:t>Approved process diagram — Special Marriage Other Forms Notice Online — Process Diagrams/Special Marriage Other Forms Notice generation-Online.png</w:t>
      </w:r>
    </w:p>
    <w:p w:rsidR="002524C7" w:rsidRDefault="00251247">
      <w:pPr>
        <w:pStyle w:val="ListBullet"/>
      </w:pPr>
      <w:r>
        <w:t>Approved process diagram — Special Marriage Other Forms Notice Offline — Process Diagrams/Special Marriage Other Forms Notice generation- offline.png</w:t>
      </w:r>
    </w:p>
    <w:p w:rsidR="002524C7" w:rsidRDefault="00251247">
      <w:pPr>
        <w:pStyle w:val="ListBullet"/>
      </w:pPr>
      <w:r>
        <w:lastRenderedPageBreak/>
        <w:t>Approved process diagram — Special Marriage Other Forms Marriage Registration — Process Diagrams/Special Marriage Other Forms Marriage Registration.png</w:t>
      </w:r>
    </w:p>
    <w:sectPr w:rsidR="002524C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7C4B6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626FAA"/>
    <w:multiLevelType w:val="hybridMultilevel"/>
    <w:tmpl w:val="599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8517B"/>
    <w:multiLevelType w:val="multilevel"/>
    <w:tmpl w:val="265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281"/>
    <w:rsid w:val="00034616"/>
    <w:rsid w:val="0003461A"/>
    <w:rsid w:val="000547E8"/>
    <w:rsid w:val="0006063C"/>
    <w:rsid w:val="00075D9B"/>
    <w:rsid w:val="00075F9E"/>
    <w:rsid w:val="00097A4D"/>
    <w:rsid w:val="000C3008"/>
    <w:rsid w:val="00107C4D"/>
    <w:rsid w:val="00123D5F"/>
    <w:rsid w:val="001311C5"/>
    <w:rsid w:val="001359B8"/>
    <w:rsid w:val="001451DC"/>
    <w:rsid w:val="0015074B"/>
    <w:rsid w:val="00152FC1"/>
    <w:rsid w:val="00166CFC"/>
    <w:rsid w:val="001742E9"/>
    <w:rsid w:val="00175E74"/>
    <w:rsid w:val="001820EE"/>
    <w:rsid w:val="001A56F1"/>
    <w:rsid w:val="001B3E7E"/>
    <w:rsid w:val="001B7AC1"/>
    <w:rsid w:val="001E4809"/>
    <w:rsid w:val="001F3DE7"/>
    <w:rsid w:val="001F4927"/>
    <w:rsid w:val="001F6EDB"/>
    <w:rsid w:val="00207E2D"/>
    <w:rsid w:val="00213136"/>
    <w:rsid w:val="00215FC7"/>
    <w:rsid w:val="00234529"/>
    <w:rsid w:val="002347EF"/>
    <w:rsid w:val="0023631B"/>
    <w:rsid w:val="00243A77"/>
    <w:rsid w:val="00251247"/>
    <w:rsid w:val="002524C7"/>
    <w:rsid w:val="00254F21"/>
    <w:rsid w:val="0025759E"/>
    <w:rsid w:val="0026410C"/>
    <w:rsid w:val="0026542F"/>
    <w:rsid w:val="00265897"/>
    <w:rsid w:val="00270E0D"/>
    <w:rsid w:val="00281791"/>
    <w:rsid w:val="00285A57"/>
    <w:rsid w:val="00286DEF"/>
    <w:rsid w:val="00287F15"/>
    <w:rsid w:val="0029639D"/>
    <w:rsid w:val="002A0B50"/>
    <w:rsid w:val="002B1ED5"/>
    <w:rsid w:val="002B24A7"/>
    <w:rsid w:val="002B37EC"/>
    <w:rsid w:val="002C72E8"/>
    <w:rsid w:val="002F0D25"/>
    <w:rsid w:val="00305783"/>
    <w:rsid w:val="00315FA2"/>
    <w:rsid w:val="003268E4"/>
    <w:rsid w:val="00326F90"/>
    <w:rsid w:val="0033466E"/>
    <w:rsid w:val="00352DE6"/>
    <w:rsid w:val="00396DB5"/>
    <w:rsid w:val="003C2B34"/>
    <w:rsid w:val="003C4E71"/>
    <w:rsid w:val="003F6F83"/>
    <w:rsid w:val="00404ECA"/>
    <w:rsid w:val="004730BE"/>
    <w:rsid w:val="00477896"/>
    <w:rsid w:val="004A35BA"/>
    <w:rsid w:val="004A450D"/>
    <w:rsid w:val="004A7E2B"/>
    <w:rsid w:val="004C5ECF"/>
    <w:rsid w:val="004D1876"/>
    <w:rsid w:val="004E78D9"/>
    <w:rsid w:val="004F225B"/>
    <w:rsid w:val="004F7762"/>
    <w:rsid w:val="00500F9C"/>
    <w:rsid w:val="005075B3"/>
    <w:rsid w:val="00512F1F"/>
    <w:rsid w:val="0051719B"/>
    <w:rsid w:val="00544E81"/>
    <w:rsid w:val="0055655E"/>
    <w:rsid w:val="00594341"/>
    <w:rsid w:val="00596ADA"/>
    <w:rsid w:val="005B301B"/>
    <w:rsid w:val="005C50CE"/>
    <w:rsid w:val="005D24F1"/>
    <w:rsid w:val="005D766E"/>
    <w:rsid w:val="005E3C15"/>
    <w:rsid w:val="005F309C"/>
    <w:rsid w:val="005F63DB"/>
    <w:rsid w:val="005F77F8"/>
    <w:rsid w:val="006128CA"/>
    <w:rsid w:val="006158FC"/>
    <w:rsid w:val="00633686"/>
    <w:rsid w:val="006415BE"/>
    <w:rsid w:val="006421CD"/>
    <w:rsid w:val="006443B4"/>
    <w:rsid w:val="00672484"/>
    <w:rsid w:val="00686CCF"/>
    <w:rsid w:val="00693DD9"/>
    <w:rsid w:val="00695680"/>
    <w:rsid w:val="00695A72"/>
    <w:rsid w:val="006A19E2"/>
    <w:rsid w:val="006A59C3"/>
    <w:rsid w:val="006B7CE7"/>
    <w:rsid w:val="006D127D"/>
    <w:rsid w:val="006D4915"/>
    <w:rsid w:val="006F18A6"/>
    <w:rsid w:val="007253CF"/>
    <w:rsid w:val="00734FA1"/>
    <w:rsid w:val="007400BE"/>
    <w:rsid w:val="00741A1D"/>
    <w:rsid w:val="00742BFE"/>
    <w:rsid w:val="00754CC4"/>
    <w:rsid w:val="00766C0B"/>
    <w:rsid w:val="00767B9D"/>
    <w:rsid w:val="00782449"/>
    <w:rsid w:val="0078296D"/>
    <w:rsid w:val="007936FF"/>
    <w:rsid w:val="007A0EBA"/>
    <w:rsid w:val="007A753B"/>
    <w:rsid w:val="007C022D"/>
    <w:rsid w:val="007E249F"/>
    <w:rsid w:val="007F1756"/>
    <w:rsid w:val="007F3C00"/>
    <w:rsid w:val="007F4451"/>
    <w:rsid w:val="008042BB"/>
    <w:rsid w:val="00804493"/>
    <w:rsid w:val="00814FC0"/>
    <w:rsid w:val="00835173"/>
    <w:rsid w:val="00842802"/>
    <w:rsid w:val="00855383"/>
    <w:rsid w:val="008660B7"/>
    <w:rsid w:val="00886112"/>
    <w:rsid w:val="008A6EC9"/>
    <w:rsid w:val="008A7A2C"/>
    <w:rsid w:val="008C2BF9"/>
    <w:rsid w:val="008D55C7"/>
    <w:rsid w:val="008D6CAD"/>
    <w:rsid w:val="008E20A4"/>
    <w:rsid w:val="008E6DB2"/>
    <w:rsid w:val="00906B54"/>
    <w:rsid w:val="00914914"/>
    <w:rsid w:val="0092761B"/>
    <w:rsid w:val="00930546"/>
    <w:rsid w:val="00931E55"/>
    <w:rsid w:val="00935561"/>
    <w:rsid w:val="00977E74"/>
    <w:rsid w:val="009B0783"/>
    <w:rsid w:val="009D4B2D"/>
    <w:rsid w:val="009E11D7"/>
    <w:rsid w:val="00A27A07"/>
    <w:rsid w:val="00A374F2"/>
    <w:rsid w:val="00A71D69"/>
    <w:rsid w:val="00A74EDE"/>
    <w:rsid w:val="00A8198E"/>
    <w:rsid w:val="00AA1D8D"/>
    <w:rsid w:val="00AA74C3"/>
    <w:rsid w:val="00AA79BB"/>
    <w:rsid w:val="00AB7409"/>
    <w:rsid w:val="00AC56F5"/>
    <w:rsid w:val="00AD14C6"/>
    <w:rsid w:val="00B05F26"/>
    <w:rsid w:val="00B13A13"/>
    <w:rsid w:val="00B172A1"/>
    <w:rsid w:val="00B41760"/>
    <w:rsid w:val="00B44FF9"/>
    <w:rsid w:val="00B47170"/>
    <w:rsid w:val="00B47730"/>
    <w:rsid w:val="00B57796"/>
    <w:rsid w:val="00B737D4"/>
    <w:rsid w:val="00BA723E"/>
    <w:rsid w:val="00BC7CA5"/>
    <w:rsid w:val="00BE48F8"/>
    <w:rsid w:val="00C0014D"/>
    <w:rsid w:val="00C06CF9"/>
    <w:rsid w:val="00C33E47"/>
    <w:rsid w:val="00C42783"/>
    <w:rsid w:val="00C91A57"/>
    <w:rsid w:val="00CB0664"/>
    <w:rsid w:val="00CE2BAA"/>
    <w:rsid w:val="00D27473"/>
    <w:rsid w:val="00D52BE7"/>
    <w:rsid w:val="00D84290"/>
    <w:rsid w:val="00D854A1"/>
    <w:rsid w:val="00D93D8C"/>
    <w:rsid w:val="00D95D35"/>
    <w:rsid w:val="00DC2944"/>
    <w:rsid w:val="00DD4D77"/>
    <w:rsid w:val="00DE0C04"/>
    <w:rsid w:val="00DE19B0"/>
    <w:rsid w:val="00DF7DD8"/>
    <w:rsid w:val="00E03357"/>
    <w:rsid w:val="00E1220F"/>
    <w:rsid w:val="00E17F0A"/>
    <w:rsid w:val="00E9380A"/>
    <w:rsid w:val="00E977D8"/>
    <w:rsid w:val="00EB4F78"/>
    <w:rsid w:val="00EB6BD7"/>
    <w:rsid w:val="00EF4049"/>
    <w:rsid w:val="00F3259D"/>
    <w:rsid w:val="00F35342"/>
    <w:rsid w:val="00F43103"/>
    <w:rsid w:val="00F5621C"/>
    <w:rsid w:val="00F86165"/>
    <w:rsid w:val="00F936A7"/>
    <w:rsid w:val="00F96E2B"/>
    <w:rsid w:val="00FA2A6C"/>
    <w:rsid w:val="00FB504A"/>
    <w:rsid w:val="00FC3856"/>
    <w:rsid w:val="00FC693F"/>
    <w:rsid w:val="00FE0CE1"/>
    <w:rsid w:val="00FF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DC17B"/>
  <w14:defaultImageDpi w14:val="300"/>
  <w15:docId w15:val="{FFD0A433-8A62-4A84-B168-F62BD826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7F8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4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F9D7C-45ED-48FF-845C-63A310FE83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40</Pages>
  <Words>8901</Words>
  <Characters>50736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Selladurai</dc:creator>
  <cp:keywords/>
  <dc:description>generated by python-docx</dc:description>
  <cp:lastModifiedBy>Administrator</cp:lastModifiedBy>
  <cp:revision>14</cp:revision>
  <dcterms:created xsi:type="dcterms:W3CDTF">2026-08-24T14:31:00Z</dcterms:created>
  <dcterms:modified xsi:type="dcterms:W3CDTF">2026-08-24T14:52:00Z</dcterms:modified>
  <cp:category/>
</cp:coreProperties>
</file>