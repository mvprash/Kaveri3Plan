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6909" w:rsidRDefault="00B76909">
      <w:pPr>
        <w:pStyle w:val="Heading1"/>
        <w:rPr>
          <w:sz w:val="24"/>
          <w:szCs w:val="24"/>
        </w:rPr>
      </w:pPr>
    </w:p>
    <w:p w:rsidR="002524C7" w:rsidRPr="00075B1D" w:rsidRDefault="00251247">
      <w:pPr>
        <w:pStyle w:val="Heading1"/>
        <w:rPr>
          <w:sz w:val="24"/>
          <w:szCs w:val="24"/>
        </w:rPr>
      </w:pPr>
      <w:r w:rsidRPr="00075B1D">
        <w:rPr>
          <w:sz w:val="24"/>
          <w:szCs w:val="24"/>
        </w:rPr>
        <w:t>Business Requirements Document (BRD)</w:t>
      </w:r>
    </w:p>
    <w:p w:rsidR="002524C7" w:rsidRPr="00075B1D" w:rsidRDefault="001451DC">
      <w:pPr>
        <w:pStyle w:val="Heading2"/>
        <w:rPr>
          <w:sz w:val="24"/>
          <w:szCs w:val="24"/>
        </w:rPr>
      </w:pPr>
      <w:r w:rsidRPr="00075B1D">
        <w:rPr>
          <w:sz w:val="24"/>
          <w:szCs w:val="24"/>
        </w:rPr>
        <w:t>Marriage Registration Module</w:t>
      </w:r>
    </w:p>
    <w:tbl>
      <w:tblPr>
        <w:tblStyle w:val="TableGrid"/>
        <w:tblW w:w="0" w:type="auto"/>
        <w:jc w:val="center"/>
        <w:tblLayout w:type="fixed"/>
        <w:tblLook w:val="04A0" w:firstRow="1" w:lastRow="0" w:firstColumn="1" w:lastColumn="0" w:noHBand="0" w:noVBand="1"/>
      </w:tblPr>
      <w:tblGrid>
        <w:gridCol w:w="2875"/>
        <w:gridCol w:w="7339"/>
      </w:tblGrid>
      <w:tr w:rsidR="002524C7" w:rsidRPr="00075B1D" w:rsidTr="00B76909">
        <w:trPr>
          <w:jc w:val="center"/>
        </w:trPr>
        <w:tc>
          <w:tcPr>
            <w:tcW w:w="2875" w:type="dxa"/>
            <w:shd w:val="clear" w:color="auto" w:fill="D9E2F3"/>
          </w:tcPr>
          <w:p w:rsidR="002524C7" w:rsidRPr="00075B1D" w:rsidRDefault="00251247">
            <w:pPr>
              <w:spacing w:before="20" w:after="20"/>
              <w:rPr>
                <w:sz w:val="24"/>
                <w:szCs w:val="24"/>
              </w:rPr>
            </w:pPr>
            <w:r w:rsidRPr="00075B1D">
              <w:rPr>
                <w:b/>
                <w:sz w:val="24"/>
                <w:szCs w:val="24"/>
              </w:rPr>
              <w:t>Field</w:t>
            </w:r>
          </w:p>
        </w:tc>
        <w:tc>
          <w:tcPr>
            <w:tcW w:w="7339" w:type="dxa"/>
            <w:shd w:val="clear" w:color="auto" w:fill="D9E2F3"/>
          </w:tcPr>
          <w:p w:rsidR="002524C7" w:rsidRPr="00075B1D" w:rsidRDefault="00251247">
            <w:pPr>
              <w:spacing w:before="20" w:after="20"/>
              <w:rPr>
                <w:sz w:val="24"/>
                <w:szCs w:val="24"/>
              </w:rPr>
            </w:pPr>
            <w:r w:rsidRPr="00075B1D">
              <w:rPr>
                <w:b/>
                <w:sz w:val="24"/>
                <w:szCs w:val="24"/>
              </w:rPr>
              <w:t>Value</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Document ID</w:t>
            </w:r>
          </w:p>
        </w:tc>
        <w:tc>
          <w:tcPr>
            <w:tcW w:w="7339" w:type="dxa"/>
          </w:tcPr>
          <w:p w:rsidR="002524C7" w:rsidRPr="00075B1D" w:rsidRDefault="00251247" w:rsidP="00E10505">
            <w:pPr>
              <w:spacing w:before="20" w:after="20"/>
              <w:rPr>
                <w:sz w:val="24"/>
                <w:szCs w:val="24"/>
              </w:rPr>
            </w:pPr>
            <w:r w:rsidRPr="00075B1D">
              <w:rPr>
                <w:sz w:val="24"/>
                <w:szCs w:val="24"/>
              </w:rPr>
              <w:t>BRD-K3-MRG-001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Version</w:t>
            </w:r>
          </w:p>
        </w:tc>
        <w:tc>
          <w:tcPr>
            <w:tcW w:w="7339" w:type="dxa"/>
          </w:tcPr>
          <w:p w:rsidR="004B5D68" w:rsidRPr="00075B1D" w:rsidRDefault="00282B8C">
            <w:pPr>
              <w:rPr>
                <w:sz w:val="24"/>
                <w:szCs w:val="24"/>
              </w:rPr>
            </w:pPr>
            <w:r>
              <w:rPr>
                <w:sz w:val="24"/>
                <w:szCs w:val="24"/>
              </w:rPr>
              <w:t>1.22</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Status</w:t>
            </w:r>
          </w:p>
        </w:tc>
        <w:tc>
          <w:tcPr>
            <w:tcW w:w="7339" w:type="dxa"/>
          </w:tcPr>
          <w:p w:rsidR="002524C7" w:rsidRPr="00075B1D" w:rsidRDefault="00251247">
            <w:pPr>
              <w:spacing w:before="20" w:after="20"/>
              <w:rPr>
                <w:sz w:val="24"/>
                <w:szCs w:val="24"/>
              </w:rPr>
            </w:pPr>
            <w:r w:rsidRPr="00075B1D">
              <w:rPr>
                <w:sz w:val="24"/>
                <w:szCs w:val="24"/>
              </w:rPr>
              <w:t>Draft / In review — BRD part (Executive summary through §7.5)</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Module</w:t>
            </w:r>
          </w:p>
        </w:tc>
        <w:tc>
          <w:tcPr>
            <w:tcW w:w="7339" w:type="dxa"/>
          </w:tcPr>
          <w:p w:rsidR="002524C7" w:rsidRPr="00075B1D" w:rsidRDefault="00251247">
            <w:pPr>
              <w:spacing w:before="20" w:after="20"/>
              <w:rPr>
                <w:sz w:val="24"/>
                <w:szCs w:val="24"/>
              </w:rPr>
            </w:pPr>
            <w:r w:rsidRPr="00075B1D">
              <w:rPr>
                <w:sz w:val="24"/>
                <w:szCs w:val="24"/>
              </w:rPr>
              <w:t>Marriage Registration</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Legal basis (primary)</w:t>
            </w:r>
          </w:p>
        </w:tc>
        <w:tc>
          <w:tcPr>
            <w:tcW w:w="7339" w:type="dxa"/>
          </w:tcPr>
          <w:p w:rsidR="00075F9E" w:rsidRPr="00075B1D" w:rsidRDefault="00D27473" w:rsidP="008660B7">
            <w:pPr>
              <w:rPr>
                <w:sz w:val="24"/>
                <w:szCs w:val="24"/>
              </w:rPr>
            </w:pPr>
            <w:r w:rsidRPr="00075B1D">
              <w:rPr>
                <w:sz w:val="24"/>
                <w:szCs w:val="24"/>
              </w:rPr>
              <w:t>The Hindu Marriage Act, 1955; The Special Marriage Act, 1954</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State rules (primary)</w:t>
            </w:r>
          </w:p>
        </w:tc>
        <w:tc>
          <w:tcPr>
            <w:tcW w:w="7339" w:type="dxa"/>
          </w:tcPr>
          <w:p w:rsidR="00075F9E" w:rsidRPr="00075B1D" w:rsidRDefault="00D27473">
            <w:pPr>
              <w:rPr>
                <w:sz w:val="24"/>
                <w:szCs w:val="24"/>
              </w:rPr>
            </w:pPr>
            <w:r w:rsidRPr="00075B1D">
              <w:rPr>
                <w:sz w:val="24"/>
                <w:szCs w:val="24"/>
              </w:rPr>
              <w:t>Registration of Hindu Marriage (Karnataka) Rules, 1966; Special Marriage (Karnataka) Rules, 1961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Author (BA)</w:t>
            </w:r>
          </w:p>
        </w:tc>
        <w:tc>
          <w:tcPr>
            <w:tcW w:w="7339" w:type="dxa"/>
          </w:tcPr>
          <w:p w:rsidR="002524C7" w:rsidRPr="00075B1D" w:rsidRDefault="00914914">
            <w:pPr>
              <w:spacing w:before="20" w:after="20"/>
              <w:rPr>
                <w:sz w:val="24"/>
                <w:szCs w:val="24"/>
              </w:rPr>
            </w:pPr>
            <w:r w:rsidRPr="00075B1D">
              <w:rPr>
                <w:sz w:val="24"/>
                <w:szCs w:val="24"/>
              </w:rPr>
              <w:t>Nandha Kumar</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Product Owner</w:t>
            </w:r>
          </w:p>
        </w:tc>
        <w:tc>
          <w:tcPr>
            <w:tcW w:w="7339" w:type="dxa"/>
          </w:tcPr>
          <w:p w:rsidR="002524C7" w:rsidRPr="00075B1D" w:rsidRDefault="00914914">
            <w:pPr>
              <w:spacing w:before="20" w:after="20"/>
              <w:rPr>
                <w:sz w:val="24"/>
                <w:szCs w:val="24"/>
              </w:rPr>
            </w:pPr>
            <w:r w:rsidRPr="00075B1D">
              <w:rPr>
                <w:sz w:val="24"/>
                <w:szCs w:val="24"/>
              </w:rPr>
              <w:t>Prashanth</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Domain expert / SRO reviewer</w:t>
            </w:r>
          </w:p>
        </w:tc>
        <w:tc>
          <w:tcPr>
            <w:tcW w:w="7339" w:type="dxa"/>
          </w:tcPr>
          <w:p w:rsidR="002524C7" w:rsidRPr="00075B1D" w:rsidRDefault="00EF4049">
            <w:pPr>
              <w:spacing w:before="20" w:after="20"/>
              <w:rPr>
                <w:sz w:val="24"/>
                <w:szCs w:val="24"/>
              </w:rPr>
            </w:pPr>
            <w:r w:rsidRPr="00075B1D">
              <w:rPr>
                <w:sz w:val="24"/>
                <w:szCs w:val="24"/>
              </w:rPr>
              <w:t xml:space="preserve">Prabhakar Naik, </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Target audience</w:t>
            </w:r>
          </w:p>
        </w:tc>
        <w:tc>
          <w:tcPr>
            <w:tcW w:w="7339" w:type="dxa"/>
          </w:tcPr>
          <w:p w:rsidR="002524C7" w:rsidRPr="00075B1D" w:rsidRDefault="00EF4049">
            <w:pPr>
              <w:spacing w:before="20" w:after="20"/>
              <w:rPr>
                <w:sz w:val="24"/>
                <w:szCs w:val="24"/>
              </w:rPr>
            </w:pPr>
            <w:r w:rsidRPr="00075B1D">
              <w:rPr>
                <w:sz w:val="24"/>
                <w:szCs w:val="24"/>
              </w:rPr>
              <w:t>Kaveri IT Cell, Department of Stamps and Registration, Government of Karnataka</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Last updated</w:t>
            </w:r>
          </w:p>
        </w:tc>
        <w:tc>
          <w:tcPr>
            <w:tcW w:w="7339" w:type="dxa"/>
          </w:tcPr>
          <w:p w:rsidR="004B5D68" w:rsidRPr="00075B1D" w:rsidRDefault="00E91FC6">
            <w:pPr>
              <w:rPr>
                <w:sz w:val="24"/>
                <w:szCs w:val="24"/>
              </w:rPr>
            </w:pPr>
            <w:r w:rsidRPr="00075B1D">
              <w:rPr>
                <w:sz w:val="24"/>
                <w:szCs w:val="24"/>
              </w:rPr>
              <w:t>2026-09-03</w:t>
            </w:r>
          </w:p>
        </w:tc>
      </w:tr>
    </w:tbl>
    <w:p w:rsidR="002524C7" w:rsidRPr="00075B1D" w:rsidRDefault="00251247">
      <w:pPr>
        <w:pStyle w:val="Heading2"/>
        <w:rPr>
          <w:sz w:val="24"/>
          <w:szCs w:val="24"/>
        </w:rPr>
      </w:pPr>
      <w:r w:rsidRPr="00075B1D">
        <w:rPr>
          <w:sz w:val="24"/>
          <w:szCs w:val="24"/>
        </w:rPr>
        <w:t>Document control</w:t>
      </w:r>
    </w:p>
    <w:tbl>
      <w:tblPr>
        <w:tblStyle w:val="TableGrid"/>
        <w:tblW w:w="0" w:type="auto"/>
        <w:jc w:val="center"/>
        <w:tblLook w:val="04A0" w:firstRow="1" w:lastRow="0" w:firstColumn="1" w:lastColumn="0" w:noHBand="0" w:noVBand="1"/>
      </w:tblPr>
      <w:tblGrid>
        <w:gridCol w:w="1924"/>
        <w:gridCol w:w="1913"/>
        <w:gridCol w:w="1930"/>
        <w:gridCol w:w="2496"/>
        <w:gridCol w:w="1951"/>
      </w:tblGrid>
      <w:tr w:rsidR="002524C7" w:rsidRPr="00075B1D" w:rsidTr="005F63DB">
        <w:trPr>
          <w:jc w:val="center"/>
        </w:trPr>
        <w:tc>
          <w:tcPr>
            <w:tcW w:w="1974" w:type="dxa"/>
            <w:shd w:val="clear" w:color="auto" w:fill="D9E2F3"/>
          </w:tcPr>
          <w:p w:rsidR="002524C7" w:rsidRPr="00075B1D" w:rsidRDefault="00251247">
            <w:pPr>
              <w:spacing w:before="20" w:after="20"/>
              <w:rPr>
                <w:sz w:val="24"/>
                <w:szCs w:val="24"/>
              </w:rPr>
            </w:pPr>
            <w:r w:rsidRPr="00075B1D">
              <w:rPr>
                <w:b/>
                <w:sz w:val="24"/>
                <w:szCs w:val="24"/>
              </w:rPr>
              <w:t>Version</w:t>
            </w:r>
          </w:p>
        </w:tc>
        <w:tc>
          <w:tcPr>
            <w:tcW w:w="1973" w:type="dxa"/>
            <w:shd w:val="clear" w:color="auto" w:fill="D9E2F3"/>
          </w:tcPr>
          <w:p w:rsidR="002524C7" w:rsidRPr="00075B1D" w:rsidRDefault="00251247">
            <w:pPr>
              <w:spacing w:before="20" w:after="20"/>
              <w:rPr>
                <w:sz w:val="24"/>
                <w:szCs w:val="24"/>
              </w:rPr>
            </w:pPr>
            <w:r w:rsidRPr="00075B1D">
              <w:rPr>
                <w:b/>
                <w:sz w:val="24"/>
                <w:szCs w:val="24"/>
              </w:rPr>
              <w:t>Date</w:t>
            </w:r>
          </w:p>
        </w:tc>
        <w:tc>
          <w:tcPr>
            <w:tcW w:w="1981" w:type="dxa"/>
            <w:shd w:val="clear" w:color="auto" w:fill="D9E2F3"/>
          </w:tcPr>
          <w:p w:rsidR="002524C7" w:rsidRPr="00075B1D" w:rsidRDefault="00251247">
            <w:pPr>
              <w:spacing w:before="20" w:after="20"/>
              <w:rPr>
                <w:sz w:val="24"/>
                <w:szCs w:val="24"/>
              </w:rPr>
            </w:pPr>
            <w:r w:rsidRPr="00075B1D">
              <w:rPr>
                <w:b/>
                <w:sz w:val="24"/>
                <w:szCs w:val="24"/>
              </w:rPr>
              <w:t>Author</w:t>
            </w:r>
          </w:p>
        </w:tc>
        <w:tc>
          <w:tcPr>
            <w:tcW w:w="2295" w:type="dxa"/>
            <w:shd w:val="clear" w:color="auto" w:fill="D9E2F3"/>
          </w:tcPr>
          <w:p w:rsidR="002524C7" w:rsidRPr="00075B1D" w:rsidRDefault="00251247">
            <w:pPr>
              <w:spacing w:before="20" w:after="20"/>
              <w:rPr>
                <w:sz w:val="24"/>
                <w:szCs w:val="24"/>
              </w:rPr>
            </w:pPr>
            <w:r w:rsidRPr="00075B1D">
              <w:rPr>
                <w:b/>
                <w:sz w:val="24"/>
                <w:szCs w:val="24"/>
              </w:rPr>
              <w:t>Summary of change</w:t>
            </w:r>
          </w:p>
        </w:tc>
        <w:tc>
          <w:tcPr>
            <w:tcW w:w="1991" w:type="dxa"/>
            <w:shd w:val="clear" w:color="auto" w:fill="D9E2F3"/>
          </w:tcPr>
          <w:p w:rsidR="002524C7" w:rsidRPr="00075B1D" w:rsidRDefault="00251247">
            <w:pPr>
              <w:spacing w:before="20" w:after="20"/>
              <w:rPr>
                <w:sz w:val="24"/>
                <w:szCs w:val="24"/>
              </w:rPr>
            </w:pPr>
            <w:r w:rsidRPr="00075B1D">
              <w:rPr>
                <w:b/>
                <w:sz w:val="24"/>
                <w:szCs w:val="24"/>
              </w:rPr>
              <w:t>Approver</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w:t>
            </w:r>
          </w:p>
        </w:tc>
        <w:tc>
          <w:tcPr>
            <w:tcW w:w="1973" w:type="dxa"/>
          </w:tcPr>
          <w:p w:rsidR="002524C7" w:rsidRPr="00075B1D" w:rsidRDefault="00DF3C3E">
            <w:pPr>
              <w:spacing w:before="20" w:after="20"/>
              <w:rPr>
                <w:sz w:val="24"/>
                <w:szCs w:val="24"/>
              </w:rPr>
            </w:pPr>
            <w:r>
              <w:rPr>
                <w:sz w:val="24"/>
                <w:szCs w:val="24"/>
              </w:rPr>
              <w:t>27-08-2026</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Initial </w:t>
            </w:r>
            <w:r w:rsidR="00576B7B">
              <w:rPr>
                <w:sz w:val="24"/>
                <w:szCs w:val="24"/>
              </w:rPr>
              <w:t>BRD</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1.11</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OTP reason in e-KYC/Face Authentication SMS; Hindu Marriage Offline Aadhaar e-KYC branch (7.1.2.3); notice wording 'already taken place'; FR-SMA-003 notice-filing-date age gate; Form II in Hindu Online/Offline registration</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1.12</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Align Special Marriage Notice Online steps (7.2.2.1–7.2.2.2), status model and FR-SMA-009/010 with </w:t>
            </w:r>
            <w:r w:rsidRPr="00075B1D">
              <w:rPr>
                <w:sz w:val="24"/>
                <w:szCs w:val="24"/>
              </w:rPr>
              <w:lastRenderedPageBreak/>
              <w:t>v1.11 Online notice diagram — mandatory e-KYC after Prerequisite; Aadhaar YES/NO branch retained for Offline only</w:t>
            </w:r>
          </w:p>
        </w:tc>
        <w:tc>
          <w:tcPr>
            <w:tcW w:w="1991" w:type="dxa"/>
          </w:tcPr>
          <w:p w:rsidR="002524C7" w:rsidRPr="00075B1D" w:rsidRDefault="001820EE">
            <w:pPr>
              <w:spacing w:before="20" w:after="20"/>
              <w:rPr>
                <w:sz w:val="24"/>
                <w:szCs w:val="24"/>
              </w:rPr>
            </w:pPr>
            <w:r w:rsidRPr="00075B1D">
              <w:rPr>
                <w:sz w:val="24"/>
                <w:szCs w:val="24"/>
              </w:rPr>
              <w:lastRenderedPageBreak/>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1.13</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Populate 3 Legal and regulatory reference — applicable Acts, relevant sections, Karnataka Rules, notifications and statutory forms mapping (Acts_Rules/Marriage/)</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1.14</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'Addressed in (BRD ref)' column to 6.1 As-Is pain points table — map each pain point to 7 / 8 / 16 / 17 closures</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1.15</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Add sample statutory forms from </w:t>
            </w:r>
            <w:proofErr w:type="spellStart"/>
            <w:r w:rsidRPr="00075B1D">
              <w:rPr>
                <w:sz w:val="24"/>
                <w:szCs w:val="24"/>
              </w:rPr>
              <w:t>Acts_Rules</w:t>
            </w:r>
            <w:proofErr w:type="spellEnd"/>
            <w:r w:rsidRPr="00075B1D">
              <w:rPr>
                <w:sz w:val="24"/>
                <w:szCs w:val="24"/>
              </w:rPr>
              <w:t>/Marriage/ to 3.5 and 3.6</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1.16</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3.5 Form IA declaration + Sec. 17/18 red highlights; FR-HMA-091; FR-SMA-067 prohibited-relationship gate after second payment</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1.17</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proofErr w:type="spellStart"/>
            <w:r w:rsidRPr="00075B1D">
              <w:rPr>
                <w:sz w:val="24"/>
                <w:szCs w:val="24"/>
              </w:rPr>
              <w:t>Sakala</w:t>
            </w:r>
            <w:proofErr w:type="spellEnd"/>
            <w:r w:rsidRPr="00075B1D">
              <w:rPr>
                <w:sz w:val="24"/>
                <w:szCs w:val="24"/>
              </w:rPr>
              <w:t xml:space="preserve"> integration: 3.7 regulatory ref; 8.7 FR-HMA-092–093 / FR-SMA-068–069; 11 integration row; glossary, entity, UI, FB-MRG-005</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1.18</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3 </w:t>
            </w:r>
            <w:proofErr w:type="spellStart"/>
            <w:r w:rsidRPr="00075B1D">
              <w:rPr>
                <w:sz w:val="24"/>
                <w:szCs w:val="24"/>
              </w:rPr>
              <w:t>Sakala</w:t>
            </w:r>
            <w:proofErr w:type="spellEnd"/>
            <w:r w:rsidRPr="00075B1D">
              <w:rPr>
                <w:sz w:val="24"/>
                <w:szCs w:val="24"/>
              </w:rPr>
              <w:t xml:space="preserve"> Act (Karnataka Act 1 of 2012) + Rules 2012 in 3.1/3.2.3/3.3.3; fix 3.7 placement before 4</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lastRenderedPageBreak/>
              <w:t>1.18</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'Implemented in (7)' column to 3 section, rules and notification tables</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1.19</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7.4 Hindu Marriage null/void court-order endorsement workflow (Sec. 11–12)</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1.20</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8.1.17 Null/Void endorsement FRs (FR-HMA-094–099), BR-HMA-021, RTM</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1.21</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7.5 What is new in Kaveri 3.0 summary table after 7.4</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1.22</w:t>
            </w:r>
          </w:p>
        </w:tc>
        <w:tc>
          <w:tcPr>
            <w:tcW w:w="1973" w:type="dxa"/>
          </w:tcPr>
          <w:p w:rsidR="002524C7" w:rsidRPr="00075B1D" w:rsidRDefault="00DF3C3E">
            <w:pPr>
              <w:spacing w:before="20" w:after="20"/>
              <w:rPr>
                <w:sz w:val="24"/>
                <w:szCs w:val="24"/>
              </w:rPr>
            </w:pPr>
            <w:r>
              <w:rPr>
                <w:sz w:val="24"/>
                <w:szCs w:val="24"/>
              </w:rPr>
              <w:t>2026-09-03</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7.5.1 Rectified As-Is pain points under What is new in Kaveri 3.0</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1.22</w:t>
            </w:r>
          </w:p>
        </w:tc>
        <w:tc>
          <w:tcPr>
            <w:tcW w:w="1973" w:type="dxa"/>
          </w:tcPr>
          <w:p w:rsidR="002524C7" w:rsidRPr="00075B1D" w:rsidRDefault="00DF3C3E">
            <w:pPr>
              <w:spacing w:before="20" w:after="20"/>
              <w:rPr>
                <w:sz w:val="24"/>
                <w:szCs w:val="24"/>
              </w:rPr>
            </w:pPr>
            <w:r>
              <w:rPr>
                <w:sz w:val="24"/>
                <w:szCs w:val="24"/>
              </w:rPr>
              <w:t>2026-09-03</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Split: this file is BRD only (Executive summary through §7.5); FRS/NFRs in companion file</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1.22</w:t>
            </w:r>
          </w:p>
        </w:tc>
        <w:tc>
          <w:tcPr>
            <w:tcW w:w="1973" w:type="dxa"/>
          </w:tcPr>
          <w:p w:rsidR="002524C7" w:rsidRPr="00075B1D" w:rsidRDefault="00DF3C3E">
            <w:pPr>
              <w:spacing w:before="20" w:after="20"/>
              <w:rPr>
                <w:sz w:val="24"/>
                <w:szCs w:val="24"/>
              </w:rPr>
            </w:pPr>
            <w:r>
              <w:rPr>
                <w:sz w:val="24"/>
                <w:szCs w:val="24"/>
              </w:rPr>
              <w:t>2026-09-03</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§6.1 / §7.5.1: add BRD §7 To-Be refs alongside FRS/NFR companion refs</w:t>
            </w:r>
          </w:p>
        </w:tc>
        <w:tc>
          <w:tcPr>
            <w:tcW w:w="1991" w:type="dxa"/>
          </w:tcPr>
          <w:p w:rsidR="002524C7" w:rsidRPr="00075B1D" w:rsidRDefault="001820EE">
            <w:pPr>
              <w:spacing w:before="20" w:after="20"/>
              <w:rPr>
                <w:sz w:val="24"/>
                <w:szCs w:val="24"/>
              </w:rPr>
            </w:pPr>
            <w:r w:rsidRPr="00075B1D">
              <w:rPr>
                <w:sz w:val="24"/>
                <w:szCs w:val="24"/>
              </w:rPr>
              <w:t>Prashanth</w:t>
            </w:r>
          </w:p>
        </w:tc>
      </w:tr>
    </w:tbl>
    <w:p w:rsidR="002524C7" w:rsidRPr="00075B1D" w:rsidRDefault="002524C7">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2524C7" w:rsidRPr="00075B1D" w:rsidRDefault="00251247">
      <w:pPr>
        <w:rPr>
          <w:sz w:val="24"/>
          <w:szCs w:val="24"/>
        </w:rPr>
      </w:pPr>
      <w:r w:rsidRPr="00075B1D">
        <w:rPr>
          <w:b/>
          <w:sz w:val="24"/>
          <w:szCs w:val="24"/>
        </w:rPr>
        <w:t>Related documents:</w:t>
      </w:r>
    </w:p>
    <w:tbl>
      <w:tblPr>
        <w:tblStyle w:val="TableGrid"/>
        <w:tblW w:w="0" w:type="auto"/>
        <w:jc w:val="center"/>
        <w:tblLook w:val="04A0" w:firstRow="1" w:lastRow="0" w:firstColumn="1" w:lastColumn="0" w:noHBand="0" w:noVBand="1"/>
      </w:tblPr>
      <w:tblGrid>
        <w:gridCol w:w="1843"/>
        <w:gridCol w:w="2286"/>
        <w:gridCol w:w="6085"/>
      </w:tblGrid>
      <w:tr w:rsidR="002524C7" w:rsidRPr="00075B1D" w:rsidTr="00935561">
        <w:trPr>
          <w:jc w:val="center"/>
        </w:trPr>
        <w:tc>
          <w:tcPr>
            <w:tcW w:w="2990" w:type="dxa"/>
            <w:shd w:val="clear" w:color="auto" w:fill="D9E2F3"/>
          </w:tcPr>
          <w:p w:rsidR="002524C7" w:rsidRPr="00075B1D" w:rsidRDefault="00251247">
            <w:pPr>
              <w:spacing w:before="20" w:after="20"/>
              <w:rPr>
                <w:sz w:val="24"/>
                <w:szCs w:val="24"/>
              </w:rPr>
            </w:pPr>
            <w:r w:rsidRPr="00075B1D">
              <w:rPr>
                <w:b/>
                <w:sz w:val="24"/>
                <w:szCs w:val="24"/>
              </w:rPr>
              <w:t>ID</w:t>
            </w:r>
          </w:p>
        </w:tc>
        <w:tc>
          <w:tcPr>
            <w:tcW w:w="3077" w:type="dxa"/>
            <w:shd w:val="clear" w:color="auto" w:fill="D9E2F3"/>
          </w:tcPr>
          <w:p w:rsidR="002524C7" w:rsidRPr="00075B1D" w:rsidRDefault="00251247">
            <w:pPr>
              <w:spacing w:before="20" w:after="20"/>
              <w:rPr>
                <w:sz w:val="24"/>
                <w:szCs w:val="24"/>
              </w:rPr>
            </w:pPr>
            <w:r w:rsidRPr="00075B1D">
              <w:rPr>
                <w:b/>
                <w:sz w:val="24"/>
                <w:szCs w:val="24"/>
              </w:rPr>
              <w:t>Title</w:t>
            </w:r>
          </w:p>
        </w:tc>
        <w:tc>
          <w:tcPr>
            <w:tcW w:w="4373" w:type="dxa"/>
            <w:shd w:val="clear" w:color="auto" w:fill="D9E2F3"/>
          </w:tcPr>
          <w:p w:rsidR="002524C7" w:rsidRPr="00075B1D" w:rsidRDefault="00251247">
            <w:pPr>
              <w:spacing w:before="20" w:after="20"/>
              <w:rPr>
                <w:sz w:val="24"/>
                <w:szCs w:val="24"/>
              </w:rPr>
            </w:pPr>
            <w:r w:rsidRPr="00075B1D">
              <w:rPr>
                <w:b/>
                <w:sz w:val="24"/>
                <w:szCs w:val="24"/>
              </w:rPr>
              <w:t>Link</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BRD-K3-MRG-HMA-001</w:t>
            </w:r>
          </w:p>
        </w:tc>
        <w:tc>
          <w:tcPr>
            <w:tcW w:w="3077" w:type="dxa"/>
          </w:tcPr>
          <w:p w:rsidR="002524C7" w:rsidRPr="00075B1D" w:rsidRDefault="00251247">
            <w:pPr>
              <w:spacing w:before="20" w:after="20"/>
              <w:rPr>
                <w:sz w:val="24"/>
                <w:szCs w:val="24"/>
              </w:rPr>
            </w:pPr>
            <w:r w:rsidRPr="00075B1D">
              <w:rPr>
                <w:sz w:val="24"/>
                <w:szCs w:val="24"/>
              </w:rPr>
              <w:t>This document</w:t>
            </w:r>
          </w:p>
        </w:tc>
        <w:tc>
          <w:tcPr>
            <w:tcW w:w="4373" w:type="dxa"/>
          </w:tcPr>
          <w:p w:rsidR="002524C7" w:rsidRPr="00075B1D" w:rsidRDefault="002524C7">
            <w:pPr>
              <w:spacing w:before="20" w:after="20"/>
              <w:rPr>
                <w:sz w:val="24"/>
                <w:szCs w:val="24"/>
              </w:rPr>
            </w:pP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PROC-K3-MRG-HMA-TOBE-001</w:t>
            </w:r>
          </w:p>
        </w:tc>
        <w:tc>
          <w:tcPr>
            <w:tcW w:w="3077" w:type="dxa"/>
          </w:tcPr>
          <w:p w:rsidR="002524C7" w:rsidRPr="00075B1D" w:rsidRDefault="00B172A1">
            <w:pPr>
              <w:spacing w:before="20" w:after="20"/>
              <w:rPr>
                <w:sz w:val="24"/>
                <w:szCs w:val="24"/>
              </w:rPr>
            </w:pPr>
            <w:r w:rsidRPr="00075B1D">
              <w:rPr>
                <w:sz w:val="24"/>
                <w:szCs w:val="24"/>
              </w:rPr>
              <w:t>P</w:t>
            </w:r>
            <w:r w:rsidR="00251247" w:rsidRPr="00075B1D">
              <w:rPr>
                <w:sz w:val="24"/>
                <w:szCs w:val="24"/>
              </w:rPr>
              <w:t>rocess flows</w:t>
            </w:r>
          </w:p>
        </w:tc>
        <w:tc>
          <w:tcPr>
            <w:tcW w:w="4373" w:type="dxa"/>
          </w:tcPr>
          <w:p w:rsidR="00075F9E" w:rsidRPr="00075B1D" w:rsidRDefault="00D27473">
            <w:pPr>
              <w:rPr>
                <w:sz w:val="24"/>
                <w:szCs w:val="24"/>
              </w:rPr>
            </w:pPr>
            <w:r w:rsidRPr="00075B1D">
              <w:rPr>
                <w:sz w:val="24"/>
                <w:szCs w:val="24"/>
              </w:rPr>
              <w:t>Process Diagrams/</w:t>
            </w:r>
            <w:proofErr w:type="spellStart"/>
            <w:r w:rsidRPr="00075B1D">
              <w:rPr>
                <w:sz w:val="24"/>
                <w:szCs w:val="24"/>
              </w:rPr>
              <w:t>hindu</w:t>
            </w:r>
            <w:proofErr w:type="spellEnd"/>
            <w:r w:rsidRPr="00075B1D">
              <w:rPr>
                <w:sz w:val="24"/>
                <w:szCs w:val="24"/>
              </w:rPr>
              <w:t xml:space="preserve"> marriage Online.png, Process Diagrams/</w:t>
            </w:r>
            <w:proofErr w:type="spellStart"/>
            <w:r w:rsidRPr="00075B1D">
              <w:rPr>
                <w:sz w:val="24"/>
                <w:szCs w:val="24"/>
              </w:rPr>
              <w:t>hindu</w:t>
            </w:r>
            <w:proofErr w:type="spellEnd"/>
            <w:r w:rsidRPr="00075B1D">
              <w:rPr>
                <w:sz w:val="24"/>
                <w:szCs w:val="24"/>
              </w:rPr>
              <w:t xml:space="preserve"> marriage Offline.png, Process Diagrams/Special Marriage/Special Marriage (Intended Marriage Notice) 2-SpecialMarriageNoticeOnline.drawio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2-SpecialMarriageNoticeOffline.drawio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2-SpecialMarriageRegistration_IntendedMarriage.drawio.png, Process Diagrams/Special Marriage/Special Marriage (Intended Marriage Notice) 2-SpecialMarriageRegistration_Others.drawio.png</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RTM-K3-MRG-HMA-001</w:t>
            </w:r>
          </w:p>
        </w:tc>
        <w:tc>
          <w:tcPr>
            <w:tcW w:w="3077" w:type="dxa"/>
          </w:tcPr>
          <w:p w:rsidR="002524C7" w:rsidRPr="00075B1D" w:rsidRDefault="00251247">
            <w:pPr>
              <w:spacing w:before="20" w:after="20"/>
              <w:rPr>
                <w:sz w:val="24"/>
                <w:szCs w:val="24"/>
              </w:rPr>
            </w:pPr>
            <w:r w:rsidRPr="00075B1D">
              <w:rPr>
                <w:sz w:val="24"/>
                <w:szCs w:val="24"/>
              </w:rPr>
              <w:t>Requirements traceability matrix</w:t>
            </w:r>
          </w:p>
        </w:tc>
        <w:tc>
          <w:tcPr>
            <w:tcW w:w="4373" w:type="dxa"/>
          </w:tcPr>
          <w:p w:rsidR="002524C7" w:rsidRPr="00075B1D" w:rsidRDefault="00686CCF">
            <w:pPr>
              <w:spacing w:before="20" w:after="20"/>
              <w:rPr>
                <w:sz w:val="24"/>
                <w:szCs w:val="24"/>
              </w:rPr>
            </w:pPr>
            <w:r w:rsidRPr="00075B1D">
              <w:rPr>
                <w:sz w:val="24"/>
                <w:szCs w:val="24"/>
              </w:rPr>
              <w:t>link</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FRS-NFRS-K3-MRG-001</w:t>
            </w:r>
          </w:p>
        </w:tc>
        <w:tc>
          <w:tcPr>
            <w:tcW w:w="3077" w:type="dxa"/>
          </w:tcPr>
          <w:p w:rsidR="002524C7" w:rsidRPr="00075B1D" w:rsidRDefault="00251247">
            <w:pPr>
              <w:spacing w:before="20" w:after="20"/>
              <w:rPr>
                <w:sz w:val="24"/>
                <w:szCs w:val="24"/>
              </w:rPr>
            </w:pPr>
            <w:r w:rsidRPr="00075B1D">
              <w:rPr>
                <w:sz w:val="24"/>
                <w:szCs w:val="24"/>
              </w:rPr>
              <w:t>FRS and NFRs (Marriage) — §§8–Appendix A</w:t>
            </w:r>
          </w:p>
        </w:tc>
        <w:tc>
          <w:tcPr>
            <w:tcW w:w="4373" w:type="dxa"/>
          </w:tcPr>
          <w:p w:rsidR="002524C7" w:rsidRPr="00075B1D" w:rsidRDefault="00686CCF">
            <w:pPr>
              <w:spacing w:before="20" w:after="20"/>
              <w:rPr>
                <w:sz w:val="24"/>
                <w:szCs w:val="24"/>
              </w:rPr>
            </w:pPr>
            <w:r w:rsidRPr="00075B1D">
              <w:rPr>
                <w:sz w:val="24"/>
                <w:szCs w:val="24"/>
              </w:rPr>
              <w:t>FRS_and_NFRS_Marriage_v1.22.docx</w:t>
            </w:r>
          </w:p>
        </w:tc>
      </w:tr>
    </w:tbl>
    <w:p w:rsidR="002524C7" w:rsidRPr="00075B1D" w:rsidRDefault="002524C7">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Default="00B172A1">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Pr="00075B1D" w:rsidRDefault="00B13037">
      <w:pPr>
        <w:rPr>
          <w:sz w:val="24"/>
          <w:szCs w:val="24"/>
        </w:rPr>
      </w:pPr>
    </w:p>
    <w:p w:rsidR="00B172A1" w:rsidRPr="00075B1D" w:rsidRDefault="00B172A1">
      <w:pPr>
        <w:rPr>
          <w:sz w:val="24"/>
          <w:szCs w:val="24"/>
        </w:rPr>
      </w:pPr>
    </w:p>
    <w:p w:rsidR="00E977D8" w:rsidRPr="00075B1D" w:rsidRDefault="00E977D8">
      <w:pPr>
        <w:pStyle w:val="Heading2"/>
        <w:rPr>
          <w:kern w:val="2"/>
          <w:sz w:val="24"/>
          <w:szCs w:val="24"/>
          <w:lang w:val="en-IN" w:eastAsia="en-IN"/>
          <w14:ligatures w14:val="standardContextual"/>
        </w:rPr>
      </w:pPr>
      <w:r w:rsidRPr="00075B1D">
        <w:rPr>
          <w:sz w:val="24"/>
          <w:szCs w:val="24"/>
        </w:rPr>
        <w:t>Contents</w:t>
      </w:r>
    </w:p>
    <w:p w:rsidR="00DF7DD8" w:rsidRPr="00075B1D" w:rsidRDefault="00FF085F">
      <w:pPr>
        <w:spacing w:after="40" w:line="259" w:lineRule="auto"/>
        <w:rPr>
          <w:sz w:val="24"/>
          <w:szCs w:val="24"/>
        </w:rPr>
      </w:pPr>
      <w:r w:rsidRPr="00075B1D">
        <w:rPr>
          <w:sz w:val="24"/>
          <w:szCs w:val="24"/>
        </w:rPr>
        <w:t>1. Executive summary</w:t>
      </w:r>
    </w:p>
    <w:p w:rsidR="00DF7DD8" w:rsidRPr="00075B1D" w:rsidRDefault="00FF085F">
      <w:pPr>
        <w:spacing w:after="40" w:line="259" w:lineRule="auto"/>
        <w:rPr>
          <w:sz w:val="24"/>
          <w:szCs w:val="24"/>
        </w:rPr>
      </w:pPr>
      <w:r w:rsidRPr="00075B1D">
        <w:rPr>
          <w:sz w:val="24"/>
          <w:szCs w:val="24"/>
        </w:rPr>
        <w:t>2. Scope</w:t>
      </w:r>
    </w:p>
    <w:p w:rsidR="00DF7DD8" w:rsidRPr="00075B1D" w:rsidRDefault="00FF085F">
      <w:pPr>
        <w:spacing w:after="40" w:line="259" w:lineRule="auto"/>
        <w:rPr>
          <w:sz w:val="24"/>
          <w:szCs w:val="24"/>
        </w:rPr>
      </w:pPr>
      <w:r w:rsidRPr="00075B1D">
        <w:rPr>
          <w:sz w:val="24"/>
          <w:szCs w:val="24"/>
        </w:rPr>
        <w:t>2.1 In scope (Hindu Marriage &amp; Special Marriage — Phase [1])</w:t>
      </w:r>
    </w:p>
    <w:p w:rsidR="00DF7DD8" w:rsidRPr="00075B1D" w:rsidRDefault="00FF085F">
      <w:pPr>
        <w:spacing w:after="40" w:line="259" w:lineRule="auto"/>
        <w:rPr>
          <w:sz w:val="24"/>
          <w:szCs w:val="24"/>
        </w:rPr>
      </w:pPr>
      <w:r w:rsidRPr="00075B1D">
        <w:rPr>
          <w:sz w:val="24"/>
          <w:szCs w:val="24"/>
        </w:rPr>
        <w:t>2.2 Out of scope (unless PO promotes)</w:t>
      </w:r>
    </w:p>
    <w:p w:rsidR="00DF7DD8" w:rsidRPr="00075B1D" w:rsidRDefault="00FF085F">
      <w:pPr>
        <w:spacing w:after="40" w:line="259" w:lineRule="auto"/>
        <w:rPr>
          <w:sz w:val="24"/>
          <w:szCs w:val="24"/>
        </w:rPr>
      </w:pPr>
      <w:r w:rsidRPr="00075B1D">
        <w:rPr>
          <w:sz w:val="24"/>
          <w:szCs w:val="24"/>
        </w:rPr>
        <w:t>2.3 Assumptions</w:t>
      </w:r>
    </w:p>
    <w:p w:rsidR="00DF7DD8" w:rsidRPr="00075B1D" w:rsidRDefault="00FF085F">
      <w:pPr>
        <w:spacing w:after="40" w:line="259" w:lineRule="auto"/>
        <w:rPr>
          <w:sz w:val="24"/>
          <w:szCs w:val="24"/>
        </w:rPr>
      </w:pPr>
      <w:r w:rsidRPr="00075B1D">
        <w:rPr>
          <w:sz w:val="24"/>
          <w:szCs w:val="24"/>
        </w:rPr>
        <w:t>2.4 Constraints</w:t>
      </w:r>
    </w:p>
    <w:p w:rsidR="00DF7DD8" w:rsidRPr="00075B1D" w:rsidRDefault="00FF085F">
      <w:pPr>
        <w:spacing w:after="40" w:line="259" w:lineRule="auto"/>
        <w:rPr>
          <w:sz w:val="24"/>
          <w:szCs w:val="24"/>
        </w:rPr>
      </w:pPr>
      <w:r w:rsidRPr="00075B1D">
        <w:rPr>
          <w:sz w:val="24"/>
          <w:szCs w:val="24"/>
        </w:rPr>
        <w:t>3. Legal and regulatory reference</w:t>
      </w:r>
    </w:p>
    <w:p w:rsidR="00DF7DD8" w:rsidRPr="00075B1D" w:rsidRDefault="00FF085F">
      <w:pPr>
        <w:spacing w:after="40" w:line="259" w:lineRule="auto"/>
        <w:rPr>
          <w:sz w:val="24"/>
          <w:szCs w:val="24"/>
        </w:rPr>
      </w:pPr>
      <w:r>
        <w:t>3.1 Applicable Acts</w:t>
      </w:r>
    </w:p>
    <w:p w:rsidR="00DF7DD8" w:rsidRPr="00075B1D" w:rsidRDefault="00FF085F">
      <w:pPr>
        <w:spacing w:after="40" w:line="259" w:lineRule="auto"/>
        <w:rPr>
          <w:sz w:val="24"/>
          <w:szCs w:val="24"/>
        </w:rPr>
      </w:pPr>
      <w:r>
        <w:t>3.2 Relevant sections followed by the Department for Marriage Registration</w:t>
      </w:r>
    </w:p>
    <w:p w:rsidR="00DF7DD8" w:rsidRPr="00075B1D" w:rsidRDefault="00FF085F">
      <w:pPr>
        <w:spacing w:after="40" w:line="259" w:lineRule="auto"/>
        <w:rPr>
          <w:sz w:val="24"/>
          <w:szCs w:val="24"/>
        </w:rPr>
      </w:pPr>
      <w:r>
        <w:t>3.3 Relevant rules followed by the Department for Marriage Registration</w:t>
      </w:r>
    </w:p>
    <w:p w:rsidR="00DF7DD8" w:rsidRPr="00075B1D" w:rsidRDefault="00FF085F">
      <w:pPr>
        <w:spacing w:after="40" w:line="259" w:lineRule="auto"/>
        <w:rPr>
          <w:sz w:val="24"/>
          <w:szCs w:val="24"/>
        </w:rPr>
      </w:pPr>
      <w:r>
        <w:t>3.4 Relevant notifications issued by the Department for Marriage Registration</w:t>
      </w:r>
    </w:p>
    <w:p w:rsidR="00DF7DD8" w:rsidRPr="00075B1D" w:rsidRDefault="00FF085F">
      <w:pPr>
        <w:spacing w:after="40" w:line="259" w:lineRule="auto"/>
        <w:rPr>
          <w:sz w:val="24"/>
          <w:szCs w:val="24"/>
        </w:rPr>
      </w:pPr>
      <w:r>
        <w:t>3.5 Hindu Marriage statutory forms mapping</w:t>
      </w:r>
    </w:p>
    <w:p w:rsidR="00DF7DD8" w:rsidRPr="00075B1D" w:rsidRDefault="00FF085F">
      <w:pPr>
        <w:spacing w:after="40" w:line="259" w:lineRule="auto"/>
        <w:rPr>
          <w:sz w:val="24"/>
          <w:szCs w:val="24"/>
        </w:rPr>
      </w:pPr>
      <w:r>
        <w:t>3.6 Special Marriage statutory forms mapping</w:t>
      </w:r>
    </w:p>
    <w:p w:rsidR="00DF7DD8" w:rsidRPr="00075B1D" w:rsidRDefault="00FF085F">
      <w:pPr>
        <w:spacing w:after="40" w:line="259" w:lineRule="auto"/>
        <w:rPr>
          <w:sz w:val="24"/>
          <w:szCs w:val="24"/>
        </w:rPr>
      </w:pPr>
      <w:r>
        <w:t>3.7 Sakala — Karnataka Guarantee of Services</w:t>
      </w:r>
    </w:p>
    <w:p w:rsidR="00DF7DD8" w:rsidRPr="00075B1D" w:rsidRDefault="00FF085F">
      <w:pPr>
        <w:spacing w:after="40" w:line="259" w:lineRule="auto"/>
        <w:rPr>
          <w:sz w:val="24"/>
          <w:szCs w:val="24"/>
        </w:rPr>
      </w:pPr>
      <w:r w:rsidRPr="00075B1D">
        <w:rPr>
          <w:sz w:val="24"/>
          <w:szCs w:val="24"/>
        </w:rPr>
        <w:t>4. Stakeholders and actors</w:t>
      </w:r>
    </w:p>
    <w:p w:rsidR="00DF7DD8" w:rsidRPr="00075B1D" w:rsidRDefault="00FF085F">
      <w:pPr>
        <w:spacing w:after="40" w:line="259" w:lineRule="auto"/>
        <w:rPr>
          <w:sz w:val="24"/>
          <w:szCs w:val="24"/>
        </w:rPr>
      </w:pPr>
      <w:r w:rsidRPr="00075B1D">
        <w:rPr>
          <w:sz w:val="24"/>
          <w:szCs w:val="24"/>
        </w:rPr>
        <w:t>5. Definitions and glossary</w:t>
      </w:r>
    </w:p>
    <w:p w:rsidR="00DF7DD8" w:rsidRPr="00075B1D" w:rsidRDefault="00FF085F">
      <w:pPr>
        <w:spacing w:after="40" w:line="259" w:lineRule="auto"/>
        <w:rPr>
          <w:sz w:val="24"/>
          <w:szCs w:val="24"/>
        </w:rPr>
      </w:pPr>
      <w:r w:rsidRPr="00075B1D">
        <w:rPr>
          <w:sz w:val="24"/>
          <w:szCs w:val="24"/>
        </w:rPr>
        <w:t>6. Current state (As-Is)</w:t>
      </w:r>
    </w:p>
    <w:p w:rsidR="00DF7DD8" w:rsidRPr="00075B1D" w:rsidRDefault="00FF085F">
      <w:pPr>
        <w:spacing w:after="40" w:line="259" w:lineRule="auto"/>
        <w:rPr>
          <w:sz w:val="24"/>
          <w:szCs w:val="24"/>
        </w:rPr>
      </w:pPr>
      <w:r w:rsidRPr="00075B1D">
        <w:rPr>
          <w:sz w:val="24"/>
          <w:szCs w:val="24"/>
        </w:rPr>
        <w:t>6.1 As-Is pain points</w:t>
      </w:r>
    </w:p>
    <w:p w:rsidR="00DF7DD8" w:rsidRPr="00075B1D" w:rsidRDefault="00FF085F">
      <w:pPr>
        <w:spacing w:after="40" w:line="259" w:lineRule="auto"/>
        <w:rPr>
          <w:sz w:val="24"/>
          <w:szCs w:val="24"/>
        </w:rPr>
      </w:pPr>
      <w:r w:rsidRPr="00075B1D">
        <w:rPr>
          <w:sz w:val="24"/>
          <w:szCs w:val="24"/>
        </w:rPr>
        <w:t>7. Future state (To-Be)</w:t>
      </w:r>
    </w:p>
    <w:p w:rsidR="00DF7DD8" w:rsidRPr="00075B1D" w:rsidRDefault="00FF085F">
      <w:pPr>
        <w:spacing w:after="40" w:line="259" w:lineRule="auto"/>
        <w:rPr>
          <w:sz w:val="24"/>
          <w:szCs w:val="24"/>
        </w:rPr>
      </w:pPr>
      <w:r w:rsidRPr="00075B1D">
        <w:rPr>
          <w:sz w:val="24"/>
          <w:szCs w:val="24"/>
        </w:rPr>
        <w:t>7.1 Hindu Marriage</w:t>
      </w:r>
    </w:p>
    <w:p w:rsidR="00DF7DD8" w:rsidRPr="00075B1D" w:rsidRDefault="00FF085F">
      <w:pPr>
        <w:spacing w:after="40" w:line="259" w:lineRule="auto"/>
        <w:rPr>
          <w:sz w:val="24"/>
          <w:szCs w:val="24"/>
        </w:rPr>
      </w:pPr>
      <w:r w:rsidRPr="00075B1D">
        <w:rPr>
          <w:sz w:val="24"/>
          <w:szCs w:val="24"/>
        </w:rPr>
        <w:t>7.1.1 Channel models</w:t>
      </w:r>
    </w:p>
    <w:p w:rsidR="00DF7DD8" w:rsidRPr="00075B1D" w:rsidRDefault="00FF085F">
      <w:pPr>
        <w:spacing w:after="40" w:line="259" w:lineRule="auto"/>
        <w:rPr>
          <w:sz w:val="24"/>
          <w:szCs w:val="24"/>
        </w:rPr>
      </w:pPr>
      <w:r w:rsidRPr="00075B1D">
        <w:rPr>
          <w:sz w:val="24"/>
          <w:szCs w:val="24"/>
        </w:rPr>
        <w:t>7.1.2 Process Diagram</w:t>
      </w:r>
    </w:p>
    <w:p w:rsidR="00DF7DD8" w:rsidRPr="00075B1D" w:rsidRDefault="00FF085F">
      <w:pPr>
        <w:spacing w:after="40" w:line="259" w:lineRule="auto"/>
        <w:rPr>
          <w:sz w:val="24"/>
          <w:szCs w:val="24"/>
        </w:rPr>
      </w:pPr>
      <w:r w:rsidRPr="00075B1D">
        <w:rPr>
          <w:sz w:val="24"/>
          <w:szCs w:val="24"/>
        </w:rPr>
        <w:t>7.1.2.1 Common intake steps</w:t>
      </w:r>
    </w:p>
    <w:p w:rsidR="00DF7DD8" w:rsidRPr="00075B1D" w:rsidRDefault="00FF085F">
      <w:pPr>
        <w:spacing w:after="40" w:line="259" w:lineRule="auto"/>
        <w:rPr>
          <w:sz w:val="24"/>
          <w:szCs w:val="24"/>
        </w:rPr>
      </w:pPr>
      <w:r w:rsidRPr="00075B1D">
        <w:rPr>
          <w:sz w:val="24"/>
          <w:szCs w:val="24"/>
        </w:rPr>
        <w:t>7.1.2.2 Online</w:t>
      </w:r>
    </w:p>
    <w:p w:rsidR="00DF7DD8" w:rsidRPr="00075B1D" w:rsidRDefault="00FF085F">
      <w:pPr>
        <w:spacing w:after="40" w:line="259" w:lineRule="auto"/>
        <w:rPr>
          <w:sz w:val="24"/>
          <w:szCs w:val="24"/>
        </w:rPr>
      </w:pPr>
      <w:r w:rsidRPr="00075B1D">
        <w:rPr>
          <w:sz w:val="24"/>
          <w:szCs w:val="24"/>
        </w:rPr>
        <w:t>7.1.2.3 Offline (In Person)</w:t>
      </w:r>
    </w:p>
    <w:p w:rsidR="00DF7DD8" w:rsidRPr="00075B1D" w:rsidRDefault="00FF085F">
      <w:pPr>
        <w:spacing w:after="40" w:line="259" w:lineRule="auto"/>
        <w:rPr>
          <w:sz w:val="24"/>
          <w:szCs w:val="24"/>
        </w:rPr>
      </w:pPr>
      <w:r w:rsidRPr="00075B1D">
        <w:rPr>
          <w:sz w:val="24"/>
          <w:szCs w:val="24"/>
        </w:rPr>
        <w:t>7.1.2.4 Application Status Model</w:t>
      </w:r>
    </w:p>
    <w:p w:rsidR="00DF7DD8" w:rsidRPr="00075B1D" w:rsidRDefault="00FF085F">
      <w:pPr>
        <w:spacing w:after="40" w:line="259" w:lineRule="auto"/>
        <w:rPr>
          <w:sz w:val="24"/>
          <w:szCs w:val="24"/>
        </w:rPr>
      </w:pPr>
      <w:r w:rsidRPr="00075B1D">
        <w:rPr>
          <w:sz w:val="24"/>
          <w:szCs w:val="24"/>
        </w:rPr>
        <w:t>7.2 Special Marriage Notice Generation (Intended Marriage / Other Forms)</w:t>
      </w:r>
    </w:p>
    <w:p w:rsidR="00DF7DD8" w:rsidRPr="00075B1D" w:rsidRDefault="00FF085F">
      <w:pPr>
        <w:spacing w:after="40" w:line="259" w:lineRule="auto"/>
        <w:rPr>
          <w:sz w:val="24"/>
          <w:szCs w:val="24"/>
        </w:rPr>
      </w:pPr>
      <w:r w:rsidRPr="00075B1D">
        <w:rPr>
          <w:sz w:val="24"/>
          <w:szCs w:val="24"/>
        </w:rPr>
        <w:t>7.2.1 Channel models</w:t>
      </w:r>
    </w:p>
    <w:p w:rsidR="00DF7DD8" w:rsidRPr="00075B1D" w:rsidRDefault="00FF085F">
      <w:pPr>
        <w:spacing w:after="40" w:line="259" w:lineRule="auto"/>
        <w:rPr>
          <w:sz w:val="24"/>
          <w:szCs w:val="24"/>
        </w:rPr>
      </w:pPr>
      <w:r w:rsidRPr="00075B1D">
        <w:rPr>
          <w:sz w:val="24"/>
          <w:szCs w:val="24"/>
        </w:rPr>
        <w:t>7.2.2 Process Diagram</w:t>
      </w:r>
    </w:p>
    <w:p w:rsidR="00DF7DD8" w:rsidRPr="00075B1D" w:rsidRDefault="00FF085F">
      <w:pPr>
        <w:spacing w:after="40" w:line="259" w:lineRule="auto"/>
        <w:rPr>
          <w:sz w:val="24"/>
          <w:szCs w:val="24"/>
        </w:rPr>
      </w:pPr>
      <w:r w:rsidRPr="00075B1D">
        <w:rPr>
          <w:sz w:val="24"/>
          <w:szCs w:val="24"/>
        </w:rPr>
        <w:t>7.2.2.1 Common intake steps</w:t>
      </w:r>
    </w:p>
    <w:p w:rsidR="00DF7DD8" w:rsidRPr="00075B1D" w:rsidRDefault="00FF085F">
      <w:pPr>
        <w:spacing w:after="40" w:line="259" w:lineRule="auto"/>
        <w:rPr>
          <w:sz w:val="24"/>
          <w:szCs w:val="24"/>
        </w:rPr>
      </w:pPr>
      <w:r w:rsidRPr="00075B1D">
        <w:rPr>
          <w:sz w:val="24"/>
          <w:szCs w:val="24"/>
        </w:rPr>
        <w:t>7.2.2.2 Online</w:t>
      </w:r>
    </w:p>
    <w:p w:rsidR="00DF7DD8" w:rsidRPr="00075B1D" w:rsidRDefault="00FF085F">
      <w:pPr>
        <w:spacing w:after="40" w:line="259" w:lineRule="auto"/>
        <w:rPr>
          <w:sz w:val="24"/>
          <w:szCs w:val="24"/>
        </w:rPr>
      </w:pPr>
      <w:r w:rsidRPr="00075B1D">
        <w:rPr>
          <w:sz w:val="24"/>
          <w:szCs w:val="24"/>
        </w:rPr>
        <w:t>7.2.2.3 Offline (In Person)</w:t>
      </w:r>
    </w:p>
    <w:p w:rsidR="00DF7DD8" w:rsidRPr="00075B1D" w:rsidRDefault="00FF085F">
      <w:pPr>
        <w:spacing w:after="40" w:line="259" w:lineRule="auto"/>
        <w:rPr>
          <w:sz w:val="24"/>
          <w:szCs w:val="24"/>
        </w:rPr>
      </w:pPr>
      <w:r w:rsidRPr="00075B1D">
        <w:rPr>
          <w:sz w:val="24"/>
          <w:szCs w:val="24"/>
        </w:rPr>
        <w:t>7.2.2.4 Application Status Model</w:t>
      </w:r>
    </w:p>
    <w:p w:rsidR="00DF7DD8" w:rsidRPr="00075B1D" w:rsidRDefault="00FF085F">
      <w:pPr>
        <w:spacing w:after="40" w:line="259" w:lineRule="auto"/>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DF7DD8" w:rsidRPr="00075B1D" w:rsidRDefault="00FF085F">
      <w:pPr>
        <w:spacing w:after="40" w:line="259" w:lineRule="auto"/>
        <w:rPr>
          <w:sz w:val="24"/>
          <w:szCs w:val="24"/>
        </w:rPr>
      </w:pPr>
      <w:r w:rsidRPr="00075B1D">
        <w:rPr>
          <w:sz w:val="24"/>
          <w:szCs w:val="24"/>
        </w:rPr>
        <w:t>7.3.1 Channel models</w:t>
      </w:r>
    </w:p>
    <w:p w:rsidR="00DF7DD8" w:rsidRPr="00075B1D" w:rsidRDefault="00FF085F">
      <w:pPr>
        <w:spacing w:after="40" w:line="259" w:lineRule="auto"/>
        <w:rPr>
          <w:sz w:val="24"/>
          <w:szCs w:val="24"/>
        </w:rPr>
      </w:pPr>
      <w:r w:rsidRPr="00075B1D">
        <w:rPr>
          <w:sz w:val="24"/>
          <w:szCs w:val="24"/>
        </w:rPr>
        <w:lastRenderedPageBreak/>
        <w:t>7.3.2 Process Diagram</w:t>
      </w:r>
    </w:p>
    <w:p w:rsidR="00DF7DD8" w:rsidRPr="00075B1D" w:rsidRDefault="00FF085F">
      <w:pPr>
        <w:spacing w:after="40" w:line="259" w:lineRule="auto"/>
        <w:rPr>
          <w:sz w:val="24"/>
          <w:szCs w:val="24"/>
        </w:rPr>
      </w:pPr>
      <w:r w:rsidRPr="00075B1D">
        <w:rPr>
          <w:sz w:val="24"/>
          <w:szCs w:val="24"/>
        </w:rPr>
        <w:t>7.3.2.1 Common intake steps</w:t>
      </w:r>
    </w:p>
    <w:p w:rsidR="00DF7DD8" w:rsidRPr="00075B1D" w:rsidRDefault="00FF085F">
      <w:pPr>
        <w:spacing w:after="40" w:line="259" w:lineRule="auto"/>
        <w:rPr>
          <w:sz w:val="24"/>
          <w:szCs w:val="24"/>
        </w:rPr>
      </w:pPr>
      <w:r w:rsidRPr="00075B1D">
        <w:rPr>
          <w:sz w:val="24"/>
          <w:szCs w:val="24"/>
        </w:rPr>
        <w:t>7.3.2.2 Offline (In Person)</w:t>
      </w:r>
    </w:p>
    <w:p w:rsidR="00DF7DD8" w:rsidRPr="00075B1D" w:rsidRDefault="00FF085F">
      <w:pPr>
        <w:spacing w:after="40" w:line="259" w:lineRule="auto"/>
        <w:rPr>
          <w:sz w:val="24"/>
          <w:szCs w:val="24"/>
        </w:rPr>
      </w:pPr>
      <w:r w:rsidRPr="00075B1D">
        <w:rPr>
          <w:sz w:val="24"/>
          <w:szCs w:val="24"/>
        </w:rPr>
        <w:t>7.3.2.3 Application Status Model</w:t>
      </w:r>
    </w:p>
    <w:p w:rsidR="00DF7DD8" w:rsidRPr="00075B1D" w:rsidRDefault="00FF085F">
      <w:pPr>
        <w:spacing w:after="40" w:line="259" w:lineRule="auto"/>
        <w:rPr>
          <w:sz w:val="24"/>
          <w:szCs w:val="24"/>
        </w:rPr>
      </w:pPr>
      <w:r>
        <w:t>7.4 Hindu Marriage — Null and Void Endorsement (Court Order)</w:t>
      </w:r>
    </w:p>
    <w:p w:rsidR="00DF7DD8" w:rsidRPr="00075B1D" w:rsidRDefault="00FF085F">
      <w:pPr>
        <w:spacing w:after="40" w:line="259" w:lineRule="auto"/>
        <w:rPr>
          <w:sz w:val="24"/>
          <w:szCs w:val="24"/>
        </w:rPr>
      </w:pPr>
      <w:r>
        <w:t>7.4.1 Process steps</w:t>
      </w:r>
    </w:p>
    <w:p w:rsidR="00DF7DD8" w:rsidRPr="00075B1D" w:rsidRDefault="00FF085F">
      <w:pPr>
        <w:spacing w:after="40" w:line="259" w:lineRule="auto"/>
        <w:rPr>
          <w:sz w:val="24"/>
          <w:szCs w:val="24"/>
        </w:rPr>
      </w:pPr>
      <w:r>
        <w:t>7.5 What is new in Kaveri 3.0</w:t>
      </w:r>
    </w:p>
    <w:p w:rsidR="00DF7DD8" w:rsidRPr="00075B1D" w:rsidRDefault="00FF085F">
      <w:pPr>
        <w:spacing w:after="40" w:line="259" w:lineRule="auto"/>
        <w:rPr>
          <w:sz w:val="24"/>
          <w:szCs w:val="24"/>
        </w:rPr>
      </w:pPr>
      <w:r>
        <w:t>7.5.1 Rectified As-Is pain points</w:t>
      </w:r>
    </w:p>
    <w:p w:rsidR="002524C7" w:rsidRPr="00075B1D" w:rsidRDefault="00251247" w:rsidP="00935561">
      <w:pPr>
        <w:pStyle w:val="Heading2"/>
        <w:numPr>
          <w:ilvl w:val="0"/>
          <w:numId w:val="11"/>
        </w:numPr>
        <w:rPr>
          <w:sz w:val="24"/>
          <w:szCs w:val="24"/>
        </w:rPr>
      </w:pPr>
      <w:r w:rsidRPr="00075B1D">
        <w:rPr>
          <w:sz w:val="24"/>
          <w:szCs w:val="24"/>
        </w:rPr>
        <w:t>Executive summary</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Based on the analysis of the current state, the document proposes an enhanced future-state workflow aimed at improving accessibility, efficiency, transparency and service delivery. In addition, it defines the functional and non-functional requirements, outlines the data requirements required for effective implementation and management, and provides a reference to a detailed traceability matrix to ensure alignment between business objectives, requirements and solution deliverables.</w:t>
      </w:r>
    </w:p>
    <w:p w:rsidR="00935561"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The proposed approach is intended to streamline marriage registration services, reduce manual effort, enhance compliance, and establish a scalable foundation for future digital transformation initiatives.</w:t>
      </w:r>
    </w:p>
    <w:p w:rsidR="00935561" w:rsidRDefault="00935561" w:rsidP="00935561">
      <w:pPr>
        <w:rPr>
          <w:sz w:val="24"/>
          <w:szCs w:val="24"/>
        </w:rPr>
      </w:pPr>
    </w:p>
    <w:p w:rsidR="00B13037" w:rsidRDefault="00B13037" w:rsidP="00935561">
      <w:pPr>
        <w:rPr>
          <w:sz w:val="24"/>
          <w:szCs w:val="24"/>
        </w:rPr>
      </w:pPr>
    </w:p>
    <w:p w:rsidR="00B13037" w:rsidRPr="00075B1D" w:rsidRDefault="00B13037" w:rsidP="00935561">
      <w:pPr>
        <w:rPr>
          <w:sz w:val="24"/>
          <w:szCs w:val="24"/>
        </w:rPr>
      </w:pPr>
    </w:p>
    <w:p w:rsidR="002524C7" w:rsidRPr="00075B1D" w:rsidRDefault="00251247">
      <w:pPr>
        <w:pStyle w:val="Heading2"/>
        <w:rPr>
          <w:sz w:val="24"/>
          <w:szCs w:val="24"/>
        </w:rPr>
      </w:pPr>
      <w:r w:rsidRPr="00075B1D">
        <w:rPr>
          <w:sz w:val="24"/>
          <w:szCs w:val="24"/>
        </w:rPr>
        <w:t>2. Scope</w:t>
      </w:r>
    </w:p>
    <w:p w:rsidR="002524C7" w:rsidRPr="00075B1D" w:rsidRDefault="00251247">
      <w:pPr>
        <w:pStyle w:val="Heading3"/>
        <w:rPr>
          <w:sz w:val="24"/>
          <w:szCs w:val="24"/>
        </w:rPr>
      </w:pPr>
      <w:r w:rsidRPr="00075B1D">
        <w:rPr>
          <w:sz w:val="24"/>
          <w:szCs w:val="24"/>
        </w:rPr>
        <w:t>2.1 In scope (Hindu Marriage &amp; Special Marriage)</w:t>
      </w:r>
    </w:p>
    <w:p w:rsidR="002524C7" w:rsidRPr="00075B1D" w:rsidRDefault="00251247">
      <w:pPr>
        <w:pStyle w:val="ListBullet"/>
        <w:rPr>
          <w:sz w:val="24"/>
          <w:szCs w:val="24"/>
        </w:rPr>
      </w:pPr>
      <w:r w:rsidRPr="00075B1D">
        <w:rPr>
          <w:sz w:val="24"/>
          <w:szCs w:val="24"/>
        </w:rPr>
        <w:t xml:space="preserve">Registration of </w:t>
      </w:r>
      <w:r w:rsidRPr="00075B1D">
        <w:rPr>
          <w:b/>
          <w:sz w:val="24"/>
          <w:szCs w:val="24"/>
        </w:rPr>
        <w:t>already solemnized</w:t>
      </w:r>
      <w:r w:rsidRPr="00075B1D">
        <w:rPr>
          <w:sz w:val="24"/>
          <w:szCs w:val="24"/>
        </w:rPr>
        <w:t xml:space="preserve"> Hindu marriages under </w:t>
      </w:r>
      <w:r w:rsidRPr="00075B1D">
        <w:rPr>
          <w:b/>
          <w:sz w:val="24"/>
          <w:szCs w:val="24"/>
        </w:rPr>
        <w:t>Section 8</w:t>
      </w:r>
      <w:r w:rsidRPr="00075B1D">
        <w:rPr>
          <w:sz w:val="24"/>
          <w:szCs w:val="24"/>
        </w:rPr>
        <w:t>, HMA 1955.</w:t>
      </w:r>
    </w:p>
    <w:p w:rsidR="002524C7" w:rsidRPr="00075B1D" w:rsidRDefault="00251247">
      <w:pPr>
        <w:pStyle w:val="ListBullet"/>
        <w:rPr>
          <w:sz w:val="24"/>
          <w:szCs w:val="24"/>
        </w:rPr>
      </w:pPr>
      <w:r w:rsidRPr="00075B1D">
        <w:rPr>
          <w:sz w:val="24"/>
          <w:szCs w:val="24"/>
        </w:rPr>
        <w:t>Statutory artefacts: Form I (Memorandum), Form IA (Application), Form II (Endorsement — Rule 4(4)), Form II-A (Certificate)</w:t>
      </w:r>
    </w:p>
    <w:p w:rsidR="002524C7" w:rsidRPr="00075B1D" w:rsidRDefault="00251247">
      <w:pPr>
        <w:pStyle w:val="ListBullet"/>
        <w:rPr>
          <w:sz w:val="24"/>
          <w:szCs w:val="24"/>
        </w:rPr>
      </w:pPr>
      <w:r w:rsidRPr="00075B1D">
        <w:rPr>
          <w:sz w:val="24"/>
          <w:szCs w:val="24"/>
        </w:rPr>
        <w:t xml:space="preserve">Parties: bride, bridegroom, </w:t>
      </w:r>
      <w:r w:rsidRPr="00075B1D">
        <w:rPr>
          <w:b/>
          <w:sz w:val="24"/>
          <w:szCs w:val="24"/>
        </w:rPr>
        <w:t>three witnesses</w:t>
      </w:r>
      <w:r w:rsidRPr="00075B1D">
        <w:rPr>
          <w:sz w:val="24"/>
          <w:szCs w:val="24"/>
        </w:rPr>
        <w:t xml:space="preserve"> (memorandum signed by three witnesses per Rule 4(3)).</w:t>
      </w:r>
    </w:p>
    <w:p w:rsidR="002524C7" w:rsidRPr="00075B1D" w:rsidRDefault="00251247">
      <w:pPr>
        <w:pStyle w:val="ListBullet"/>
        <w:rPr>
          <w:sz w:val="24"/>
          <w:szCs w:val="24"/>
        </w:rPr>
      </w:pPr>
      <w:r w:rsidRPr="00075B1D">
        <w:rPr>
          <w:sz w:val="24"/>
          <w:szCs w:val="24"/>
        </w:rPr>
        <w:t xml:space="preserve">Citizen portal + SRO desk workflows: apply, pay fee, scrutiny, approve/reject, register, </w:t>
      </w:r>
      <w:r w:rsidR="00B41760" w:rsidRPr="00075B1D">
        <w:rPr>
          <w:sz w:val="24"/>
          <w:szCs w:val="24"/>
        </w:rPr>
        <w:t>generate</w:t>
      </w:r>
      <w:r w:rsidRPr="00075B1D">
        <w:rPr>
          <w:sz w:val="24"/>
          <w:szCs w:val="24"/>
        </w:rPr>
        <w:t xml:space="preserve"> certifi</w:t>
      </w:r>
      <w:r w:rsidR="00B41760" w:rsidRPr="00075B1D">
        <w:rPr>
          <w:sz w:val="24"/>
          <w:szCs w:val="24"/>
        </w:rPr>
        <w:t>cate</w:t>
      </w:r>
      <w:r w:rsidRPr="00075B1D">
        <w:rPr>
          <w:sz w:val="24"/>
          <w:szCs w:val="24"/>
        </w:rPr>
        <w:t>.</w:t>
      </w:r>
    </w:p>
    <w:p w:rsidR="002524C7" w:rsidRPr="00075B1D" w:rsidRDefault="00251247">
      <w:pPr>
        <w:pStyle w:val="ListBullet"/>
        <w:rPr>
          <w:sz w:val="24"/>
          <w:szCs w:val="24"/>
        </w:rPr>
      </w:pPr>
      <w:r w:rsidRPr="00075B1D">
        <w:rPr>
          <w:b/>
          <w:sz w:val="24"/>
          <w:szCs w:val="24"/>
        </w:rPr>
        <w:t>Hindu Marriage processing channels per approved process diagrams (7.1.2.2 / 7.1.2.3): Hindu Marriage Online and Hindu Marriage Offline.</w:t>
      </w:r>
    </w:p>
    <w:p w:rsidR="002524C7" w:rsidRPr="00075B1D" w:rsidRDefault="00251247">
      <w:pPr>
        <w:pStyle w:val="ListBullet"/>
        <w:rPr>
          <w:sz w:val="24"/>
          <w:szCs w:val="24"/>
        </w:rPr>
      </w:pPr>
      <w:r w:rsidRPr="00075B1D">
        <w:rPr>
          <w:sz w:val="24"/>
          <w:szCs w:val="24"/>
        </w:rPr>
        <w:t>Integrations: [payment, Aadhaar/eKYC, DigiLocker, SMS, e-Mail, Kutumba portal, Civil Registration System, Labor Department, Sakala (Karnataka Guarantee of Services)].</w:t>
      </w:r>
    </w:p>
    <w:p w:rsidR="002524C7" w:rsidRPr="00075B1D" w:rsidRDefault="00251247">
      <w:pPr>
        <w:pStyle w:val="ListBullet"/>
        <w:rPr>
          <w:sz w:val="24"/>
          <w:szCs w:val="24"/>
        </w:rPr>
      </w:pPr>
      <w:r w:rsidRPr="00075B1D">
        <w:rPr>
          <w:sz w:val="24"/>
          <w:szCs w:val="24"/>
        </w:rPr>
        <w:lastRenderedPageBreak/>
        <w:t>Bilingual UI: English + Kannada (labels, certificate text where mandated).</w:t>
      </w:r>
    </w:p>
    <w:p w:rsidR="002524C7" w:rsidRPr="00075B1D" w:rsidRDefault="00251247">
      <w:pPr>
        <w:pStyle w:val="ListBullet"/>
        <w:rPr>
          <w:sz w:val="24"/>
          <w:szCs w:val="24"/>
        </w:rPr>
      </w:pPr>
      <w:r w:rsidRPr="00075B1D">
        <w:rPr>
          <w:sz w:val="24"/>
          <w:szCs w:val="24"/>
        </w:rPr>
        <w:t>Audit trail, role-based access, MIS/reporting for department.</w:t>
      </w:r>
    </w:p>
    <w:p w:rsidR="004A450D" w:rsidRPr="00075B1D" w:rsidRDefault="00512F1F">
      <w:pPr>
        <w:pStyle w:val="ListBullet"/>
        <w:rPr>
          <w:sz w:val="24"/>
          <w:szCs w:val="24"/>
        </w:rPr>
      </w:pPr>
      <w:r w:rsidRPr="00075B1D">
        <w:rPr>
          <w:sz w:val="24"/>
          <w:szCs w:val="24"/>
        </w:rPr>
        <w:t>R</w:t>
      </w:r>
      <w:r w:rsidR="004A450D" w:rsidRPr="00075B1D">
        <w:rPr>
          <w:sz w:val="24"/>
          <w:szCs w:val="24"/>
        </w:rPr>
        <w:t>eferences</w:t>
      </w:r>
      <w:r w:rsidRPr="00075B1D">
        <w:rPr>
          <w:sz w:val="24"/>
          <w:szCs w:val="24"/>
        </w:rPr>
        <w:t>/Endorsements</w:t>
      </w:r>
      <w:r w:rsidR="004A450D" w:rsidRPr="00075B1D">
        <w:rPr>
          <w:sz w:val="24"/>
          <w:szCs w:val="24"/>
        </w:rPr>
        <w:t xml:space="preserve"> to flag the marriage as NULL and VOID</w:t>
      </w:r>
    </w:p>
    <w:p w:rsidR="004A450D" w:rsidRPr="00075B1D" w:rsidRDefault="00512F1F">
      <w:pPr>
        <w:pStyle w:val="ListBullet"/>
        <w:rPr>
          <w:sz w:val="24"/>
          <w:szCs w:val="24"/>
        </w:rPr>
      </w:pPr>
      <w:r w:rsidRPr="00075B1D">
        <w:rPr>
          <w:sz w:val="24"/>
          <w:szCs w:val="24"/>
        </w:rP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rsidR="004A450D" w:rsidRPr="00075B1D" w:rsidRDefault="00512F1F">
      <w:pPr>
        <w:pStyle w:val="ListBullet"/>
        <w:rPr>
          <w:sz w:val="24"/>
          <w:szCs w:val="24"/>
        </w:rPr>
      </w:pPr>
      <w:r w:rsidRPr="00075B1D">
        <w:rPr>
          <w:sz w:val="24"/>
          <w:szCs w:val="24"/>
        </w:rPr>
        <w:t>Special Marriage — Other Forms (Chapter III, SMA 1954 Sec. 15–16): notice/publication for registration of marriages celebrated in other forms, objection handling, and entry of certificate in Marriage Certificate Book (Fifth Schedule).</w:t>
      </w:r>
    </w:p>
    <w:p w:rsidR="004A450D" w:rsidRPr="00075B1D" w:rsidRDefault="00512F1F">
      <w:pPr>
        <w:pStyle w:val="ListBullet"/>
        <w:rPr>
          <w:sz w:val="24"/>
          <w:szCs w:val="24"/>
        </w:rPr>
      </w:pPr>
      <w:r w:rsidRPr="00075B1D">
        <w:rPr>
          <w:sz w:val="24"/>
          <w:szCs w:val="24"/>
        </w:rPr>
        <w:t>Special Marriage process diagrams (7.2–7.3): shared Notice Generation Online/Offline and shared Marriage Registration for Intended Marriage and Other Forms, with conditional branches for Other Forms marriage details, timeline gate and certificate schedule.</w:t>
      </w:r>
    </w:p>
    <w:p w:rsidR="004A450D" w:rsidRPr="00075B1D" w:rsidRDefault="00512F1F">
      <w:pPr>
        <w:pStyle w:val="ListBullet"/>
        <w:rPr>
          <w:sz w:val="24"/>
          <w:szCs w:val="24"/>
        </w:rPr>
      </w:pPr>
      <w:r w:rsidRPr="00075B1D">
        <w:rPr>
          <w:sz w:val="24"/>
          <w:szCs w:val="24"/>
        </w:rPr>
        <w:t>Special Marriage fees as per Special Marriage (Karnataka) Rules, 1961 / SpecialMarriageFees.docx.</w:t>
      </w:r>
    </w:p>
    <w:p w:rsidR="002524C7" w:rsidRPr="00075B1D" w:rsidRDefault="002524C7">
      <w:pPr>
        <w:rPr>
          <w:sz w:val="24"/>
          <w:szCs w:val="24"/>
        </w:rPr>
      </w:pPr>
    </w:p>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2524C7" w:rsidRPr="00075B1D" w:rsidRDefault="00251247">
      <w:pPr>
        <w:pStyle w:val="Heading2"/>
        <w:rPr>
          <w:sz w:val="24"/>
          <w:szCs w:val="24"/>
        </w:rPr>
      </w:pPr>
      <w:r w:rsidRPr="00075B1D">
        <w:rPr>
          <w:sz w:val="24"/>
          <w:szCs w:val="24"/>
        </w:rPr>
        <w:t>3. Legal and regulatory reference</w:t>
      </w:r>
      <w:r w:rsidR="00C33E47" w:rsidRPr="00075B1D">
        <w:rPr>
          <w:sz w:val="24"/>
          <w:szCs w:val="24"/>
        </w:rPr>
        <w:tab/>
      </w:r>
    </w:p>
    <w:p w:rsidR="002524C7" w:rsidRPr="00075B1D" w:rsidRDefault="00251247">
      <w:pPr>
        <w:rPr>
          <w:sz w:val="24"/>
          <w:szCs w:val="24"/>
        </w:rPr>
      </w:pPr>
      <w:r>
        <w:t>The Implemented in (7) column maps each Act section, Rule or notification to the Future state (To-Be) process sub-section where Kaveri 3.0 implements the requirement. Items with no citizen-facing To-Be step are marked —.</w:t>
      </w:r>
    </w:p>
    <w:p w:rsidR="002524C7" w:rsidRPr="00075B1D" w:rsidRDefault="00251247">
      <w:pPr>
        <w:pStyle w:val="Heading3"/>
        <w:rPr>
          <w:sz w:val="24"/>
          <w:szCs w:val="24"/>
        </w:rPr>
      </w:pPr>
      <w:r>
        <w:t>3.1 Applicable Acts</w:t>
      </w:r>
    </w:p>
    <w:p w:rsidR="002524C7" w:rsidRPr="00075B1D" w:rsidRDefault="00251247">
      <w:pPr>
        <w:rPr>
          <w:sz w:val="24"/>
          <w:szCs w:val="24"/>
        </w:rPr>
      </w:pPr>
      <w:r>
        <w:t>The Department for Marriage Registration (through Sub-Registrars / Marriage Officers) administers the following Central Acts and Karnataka Rules:</w:t>
      </w:r>
    </w:p>
    <w:tbl>
      <w:tblPr>
        <w:tblStyle w:val="TableGrid"/>
        <w:tblW w:w="0" w:type="auto"/>
        <w:tblLook w:val="04A0" w:firstRow="1" w:lastRow="0" w:firstColumn="1" w:lastColumn="0" w:noHBand="0" w:noVBand="1"/>
      </w:tblPr>
      <w:tblGrid>
        <w:gridCol w:w="2554"/>
        <w:gridCol w:w="2553"/>
        <w:gridCol w:w="4527"/>
      </w:tblGrid>
      <w:tr w:rsidR="008B4C97" w:rsidTr="008B4C97">
        <w:tc>
          <w:tcPr>
            <w:tcW w:w="2554" w:type="dxa"/>
          </w:tcPr>
          <w:p w:rsidR="008B4C97" w:rsidRDefault="008B4C97">
            <w:r>
              <w:rPr>
                <w:b/>
                <w:sz w:val="18"/>
              </w:rPr>
              <w:t>Act</w:t>
            </w:r>
          </w:p>
        </w:tc>
        <w:tc>
          <w:tcPr>
            <w:tcW w:w="2553" w:type="dxa"/>
          </w:tcPr>
          <w:p w:rsidR="008B4C97" w:rsidRDefault="008B4C97">
            <w:r>
              <w:rPr>
                <w:b/>
                <w:sz w:val="18"/>
              </w:rPr>
              <w:t>Central Act No.</w:t>
            </w:r>
          </w:p>
        </w:tc>
        <w:tc>
          <w:tcPr>
            <w:tcW w:w="4527" w:type="dxa"/>
          </w:tcPr>
          <w:p w:rsidR="008B4C97" w:rsidRDefault="008B4C97">
            <w:r>
              <w:rPr>
                <w:b/>
                <w:sz w:val="18"/>
              </w:rPr>
              <w:t>Description</w:t>
            </w:r>
          </w:p>
        </w:tc>
      </w:tr>
      <w:tr w:rsidR="008B4C97" w:rsidTr="008B4C97">
        <w:tc>
          <w:tcPr>
            <w:tcW w:w="2554" w:type="dxa"/>
          </w:tcPr>
          <w:p w:rsidR="008B4C97" w:rsidRDefault="008B4C97">
            <w:r>
              <w:rPr>
                <w:sz w:val="18"/>
              </w:rPr>
              <w:t>The Hindu Marriage Act, 1955</w:t>
            </w:r>
          </w:p>
        </w:tc>
        <w:tc>
          <w:tcPr>
            <w:tcW w:w="2553" w:type="dxa"/>
          </w:tcPr>
          <w:p w:rsidR="008B4C97" w:rsidRDefault="008B4C97">
            <w:r>
              <w:rPr>
                <w:sz w:val="18"/>
              </w:rPr>
              <w:t>25 of 1955</w:t>
            </w:r>
          </w:p>
        </w:tc>
        <w:tc>
          <w:tcPr>
            <w:tcW w:w="4527" w:type="dxa"/>
          </w:tcPr>
          <w:p w:rsidR="008B4C97" w:rsidRDefault="008B4C97">
            <w:r>
              <w:rPr>
                <w:sz w:val="18"/>
              </w:rPr>
              <w:t>Registration of Hindu marriages (Sec. 8); conditions for marriage (Sec. 5); ceremonies (Sec. 7)</w:t>
            </w:r>
          </w:p>
        </w:tc>
      </w:tr>
      <w:tr w:rsidR="008B4C97" w:rsidTr="008B4C97">
        <w:tc>
          <w:tcPr>
            <w:tcW w:w="2554" w:type="dxa"/>
          </w:tcPr>
          <w:p w:rsidR="008B4C97" w:rsidRDefault="008B4C97">
            <w:r>
              <w:rPr>
                <w:sz w:val="18"/>
              </w:rPr>
              <w:t>The Special Marriage Act, 1954</w:t>
            </w:r>
          </w:p>
        </w:tc>
        <w:tc>
          <w:tcPr>
            <w:tcW w:w="2553" w:type="dxa"/>
          </w:tcPr>
          <w:p w:rsidR="008B4C97" w:rsidRDefault="008B4C97">
            <w:r>
              <w:rPr>
                <w:sz w:val="18"/>
              </w:rPr>
              <w:t>43 of 1954</w:t>
            </w:r>
          </w:p>
        </w:tc>
        <w:tc>
          <w:tcPr>
            <w:tcW w:w="4527" w:type="dxa"/>
          </w:tcPr>
          <w:p w:rsidR="008B4C97" w:rsidRDefault="008B4C97">
            <w:r>
              <w:rPr>
                <w:sz w:val="18"/>
              </w:rPr>
              <w:t>Solemnization of special marriages (Chapter II); registration of marriages celebrated in other forms (Chapter III)</w:t>
            </w:r>
          </w:p>
        </w:tc>
      </w:tr>
      <w:tr w:rsidR="008B4C97" w:rsidTr="008B4C97">
        <w:tc>
          <w:tcPr>
            <w:tcW w:w="2554" w:type="dxa"/>
          </w:tcPr>
          <w:p w:rsidR="008B4C97" w:rsidRDefault="008B4C97">
            <w:r>
              <w:rPr>
                <w:sz w:val="18"/>
              </w:rPr>
              <w:t>The Indian Registration Act, 1908</w:t>
            </w:r>
          </w:p>
        </w:tc>
        <w:tc>
          <w:tcPr>
            <w:tcW w:w="2553" w:type="dxa"/>
          </w:tcPr>
          <w:p w:rsidR="008B4C97" w:rsidRDefault="008B4C97">
            <w:r>
              <w:rPr>
                <w:sz w:val="18"/>
              </w:rPr>
              <w:t>16 of 1908</w:t>
            </w:r>
          </w:p>
        </w:tc>
        <w:tc>
          <w:tcPr>
            <w:tcW w:w="4527" w:type="dxa"/>
          </w:tcPr>
          <w:p w:rsidR="008B4C97" w:rsidRDefault="008B4C97">
            <w:r>
              <w:rPr>
                <w:sz w:val="18"/>
              </w:rPr>
              <w:t>Appointment of Sub-Registrars who act as Hindu Marriage Registrars / Marriage Officers</w:t>
            </w:r>
          </w:p>
        </w:tc>
      </w:tr>
      <w:tr w:rsidR="008B4C97" w:rsidTr="008B4C97">
        <w:tc>
          <w:tcPr>
            <w:tcW w:w="2554" w:type="dxa"/>
          </w:tcPr>
          <w:p w:rsidR="008B4C97" w:rsidRDefault="008B4C97">
            <w:r>
              <w:rPr>
                <w:sz w:val="18"/>
              </w:rPr>
              <w:t xml:space="preserve">The </w:t>
            </w:r>
            <w:proofErr w:type="spellStart"/>
            <w:r>
              <w:rPr>
                <w:sz w:val="18"/>
              </w:rPr>
              <w:t>Parsi</w:t>
            </w:r>
            <w:proofErr w:type="spellEnd"/>
            <w:r>
              <w:rPr>
                <w:sz w:val="18"/>
              </w:rPr>
              <w:t xml:space="preserve"> Marriage and Divorce Act, 1936</w:t>
            </w:r>
          </w:p>
        </w:tc>
        <w:tc>
          <w:tcPr>
            <w:tcW w:w="2553" w:type="dxa"/>
          </w:tcPr>
          <w:p w:rsidR="008B4C97" w:rsidRDefault="008B4C97">
            <w:r>
              <w:rPr>
                <w:sz w:val="18"/>
              </w:rPr>
              <w:t>3 of 1936</w:t>
            </w:r>
          </w:p>
        </w:tc>
        <w:tc>
          <w:tcPr>
            <w:tcW w:w="4527" w:type="dxa"/>
          </w:tcPr>
          <w:p w:rsidR="008B4C97" w:rsidRDefault="00CA5C38">
            <w:proofErr w:type="spellStart"/>
            <w:r>
              <w:t>Parsi</w:t>
            </w:r>
            <w:proofErr w:type="spellEnd"/>
            <w:r>
              <w:t xml:space="preserve"> marriage registration</w:t>
            </w:r>
          </w:p>
        </w:tc>
      </w:tr>
      <w:tr w:rsidR="008B4C97" w:rsidTr="008B4C97">
        <w:tc>
          <w:tcPr>
            <w:tcW w:w="2554" w:type="dxa"/>
          </w:tcPr>
          <w:p w:rsidR="008B4C97" w:rsidRDefault="008B4C97">
            <w:r>
              <w:rPr>
                <w:sz w:val="18"/>
              </w:rPr>
              <w:t>The Karnataka Guarantee of Services to Citizens Act, 2011</w:t>
            </w:r>
          </w:p>
        </w:tc>
        <w:tc>
          <w:tcPr>
            <w:tcW w:w="2553" w:type="dxa"/>
          </w:tcPr>
          <w:p w:rsidR="008B4C97" w:rsidRDefault="008B4C97">
            <w:r>
              <w:rPr>
                <w:sz w:val="18"/>
              </w:rPr>
              <w:t>Karnataka Act 1 of 2012</w:t>
            </w:r>
          </w:p>
        </w:tc>
        <w:tc>
          <w:tcPr>
            <w:tcW w:w="4527" w:type="dxa"/>
          </w:tcPr>
          <w:p w:rsidR="008B4C97" w:rsidRDefault="00CA5C38">
            <w:r>
              <w:t>Time-bound guarantee of citizen-related services; GSC acknowledgement; online status monitoring; appeals and compensatory cost (Secs. 3–13); amended by Karnataka Act 36 of 2012 and Karnataka Act 31 of 2014</w:t>
            </w:r>
          </w:p>
        </w:tc>
      </w:tr>
    </w:tbl>
    <w:p w:rsidR="002524C7" w:rsidRPr="00075B1D" w:rsidRDefault="002524C7">
      <w:pPr>
        <w:rPr>
          <w:sz w:val="24"/>
          <w:szCs w:val="24"/>
        </w:rPr>
      </w:pPr>
    </w:p>
    <w:p w:rsidR="002524C7" w:rsidRPr="00075B1D" w:rsidRDefault="00251247">
      <w:pPr>
        <w:pStyle w:val="Heading3"/>
        <w:rPr>
          <w:sz w:val="24"/>
          <w:szCs w:val="24"/>
        </w:rPr>
      </w:pPr>
      <w:r>
        <w:t>3.2 Relevant sections followed by the Department for Marriage Registration</w:t>
      </w:r>
    </w:p>
    <w:p w:rsidR="002524C7" w:rsidRPr="00075B1D" w:rsidRDefault="00251247">
      <w:pPr>
        <w:pStyle w:val="Heading4"/>
        <w:rPr>
          <w:sz w:val="24"/>
          <w:szCs w:val="24"/>
        </w:rPr>
      </w:pPr>
      <w:r>
        <w:t>3.2.1 Hindu Marriage Act, 1955 (selected sections for registration)</w:t>
      </w:r>
    </w:p>
    <w:p w:rsidR="002524C7" w:rsidRPr="00075B1D" w:rsidRDefault="002524C7">
      <w:pPr>
        <w:rPr>
          <w:sz w:val="24"/>
          <w:szCs w:val="24"/>
        </w:rPr>
      </w:pPr>
    </w:p>
    <w:tbl>
      <w:tblPr>
        <w:tblStyle w:val="TableGrid"/>
        <w:tblW w:w="0" w:type="auto"/>
        <w:tblLook w:val="04A0" w:firstRow="1" w:lastRow="0" w:firstColumn="1" w:lastColumn="0" w:noHBand="0" w:noVBand="1"/>
      </w:tblPr>
      <w:tblGrid>
        <w:gridCol w:w="1001"/>
        <w:gridCol w:w="2103"/>
        <w:gridCol w:w="3708"/>
        <w:gridCol w:w="3402"/>
      </w:tblGrid>
      <w:tr w:rsidR="008A7495" w:rsidTr="00CA5C38">
        <w:tc>
          <w:tcPr>
            <w:tcW w:w="1271" w:type="dxa"/>
          </w:tcPr>
          <w:p w:rsidR="008A7495" w:rsidRDefault="00CA5C38">
            <w:r>
              <w:rPr>
                <w:b/>
                <w:sz w:val="18"/>
              </w:rPr>
              <w:t>Section</w:t>
            </w:r>
          </w:p>
        </w:tc>
        <w:tc>
          <w:tcPr>
            <w:tcW w:w="3260" w:type="dxa"/>
          </w:tcPr>
          <w:p w:rsidR="008A7495" w:rsidRDefault="00CA5C38">
            <w:r>
              <w:rPr>
                <w:b/>
                <w:sz w:val="18"/>
              </w:rPr>
              <w:t>Topic</w:t>
            </w:r>
          </w:p>
        </w:tc>
        <w:tc>
          <w:tcPr>
            <w:tcW w:w="5683" w:type="dxa"/>
          </w:tcPr>
          <w:p w:rsidR="008A7495" w:rsidRDefault="00CA5C38">
            <w:r>
              <w:rPr>
                <w:b/>
                <w:sz w:val="18"/>
              </w:rPr>
              <w:t>relevance</w:t>
            </w:r>
          </w:p>
        </w:tc>
        <w:tc>
          <w:tcPr>
            <w:tcW w:w="5683" w:type="dxa"/>
          </w:tcPr>
          <w:p w:rsidR="008A7495" w:rsidRDefault="00EA26D7">
            <w:r>
              <w:rPr>
                <w:b/>
                <w:sz w:val="18"/>
              </w:rPr>
              <w:t>Refer section 7 for Implementation</w:t>
            </w:r>
          </w:p>
        </w:tc>
      </w:tr>
      <w:tr w:rsidR="008A7495" w:rsidTr="00CA5C38">
        <w:tc>
          <w:tcPr>
            <w:tcW w:w="1271" w:type="dxa"/>
          </w:tcPr>
          <w:p w:rsidR="008A7495" w:rsidRDefault="00CA5C38">
            <w:r>
              <w:rPr>
                <w:sz w:val="18"/>
              </w:rPr>
              <w:t>Sec. 2</w:t>
            </w:r>
          </w:p>
        </w:tc>
        <w:tc>
          <w:tcPr>
            <w:tcW w:w="3260" w:type="dxa"/>
          </w:tcPr>
          <w:p w:rsidR="008A7495" w:rsidRDefault="00CA5C38">
            <w:r>
              <w:rPr>
                <w:sz w:val="18"/>
              </w:rPr>
              <w:t>Application of Act</w:t>
            </w:r>
          </w:p>
        </w:tc>
        <w:tc>
          <w:tcPr>
            <w:tcW w:w="5683" w:type="dxa"/>
          </w:tcPr>
          <w:p w:rsidR="008A7495" w:rsidRDefault="00CA5C38" w:rsidP="00F90C8A">
            <w:r>
              <w:rPr>
                <w:sz w:val="18"/>
              </w:rPr>
              <w:t xml:space="preserve">Eligibility — Hindus (incl. Virashaiva, Lingayat, Brahmo/Prarthana/Arya Samaj), Buddhists, Jainas, Sikhs; </w:t>
            </w:r>
          </w:p>
        </w:tc>
        <w:tc>
          <w:tcPr>
            <w:tcW w:w="5683" w:type="dxa"/>
          </w:tcPr>
          <w:p w:rsidR="008A7495" w:rsidRDefault="00CA5C38" w:rsidP="00F90C8A">
            <w:r>
              <w:rPr>
                <w:sz w:val="18"/>
              </w:rPr>
              <w:t>7.1.2.1 (service selection / Hindu marriage eligibility)</w:t>
            </w:r>
          </w:p>
        </w:tc>
      </w:tr>
      <w:tr w:rsidR="008A7495" w:rsidTr="00CA5C38">
        <w:tc>
          <w:tcPr>
            <w:tcW w:w="1271" w:type="dxa"/>
          </w:tcPr>
          <w:p w:rsidR="008A7495" w:rsidRDefault="00CA5C38">
            <w:r>
              <w:rPr>
                <w:sz w:val="18"/>
              </w:rPr>
              <w:t>Sec. 3</w:t>
            </w:r>
          </w:p>
        </w:tc>
        <w:tc>
          <w:tcPr>
            <w:tcW w:w="3260" w:type="dxa"/>
          </w:tcPr>
          <w:p w:rsidR="008A7495" w:rsidRDefault="00CA5C38">
            <w:r>
              <w:rPr>
                <w:sz w:val="18"/>
              </w:rPr>
              <w:t>Definitions</w:t>
            </w:r>
          </w:p>
        </w:tc>
        <w:tc>
          <w:tcPr>
            <w:tcW w:w="5683" w:type="dxa"/>
          </w:tcPr>
          <w:p w:rsidR="008A7495" w:rsidRDefault="00CA5C38">
            <w:r>
              <w:rPr>
                <w:sz w:val="18"/>
              </w:rPr>
              <w:t>Sapinda relationship and degrees of prohibited relationship — validation rules</w:t>
            </w:r>
          </w:p>
        </w:tc>
        <w:tc>
          <w:tcPr>
            <w:tcW w:w="5683" w:type="dxa"/>
          </w:tcPr>
          <w:p w:rsidR="008A7495" w:rsidRDefault="00CA5C38">
            <w:r>
              <w:rPr>
                <w:sz w:val="18"/>
              </w:rPr>
              <w:t>7.1.2.1 (</w:t>
            </w:r>
            <w:proofErr w:type="spellStart"/>
            <w:r>
              <w:rPr>
                <w:sz w:val="18"/>
              </w:rPr>
              <w:t>sapinda</w:t>
            </w:r>
            <w:proofErr w:type="spellEnd"/>
            <w:r>
              <w:rPr>
                <w:sz w:val="18"/>
              </w:rPr>
              <w:t xml:space="preserve"> and prohibited-relationship capture)</w:t>
            </w:r>
          </w:p>
        </w:tc>
      </w:tr>
      <w:tr w:rsidR="008A7495" w:rsidTr="00CA5C38">
        <w:tc>
          <w:tcPr>
            <w:tcW w:w="1271" w:type="dxa"/>
          </w:tcPr>
          <w:p w:rsidR="008A7495" w:rsidRDefault="00CA5C38">
            <w:r>
              <w:rPr>
                <w:sz w:val="18"/>
              </w:rPr>
              <w:t>Sec. 5</w:t>
            </w:r>
          </w:p>
        </w:tc>
        <w:tc>
          <w:tcPr>
            <w:tcW w:w="3260" w:type="dxa"/>
          </w:tcPr>
          <w:p w:rsidR="008A7495" w:rsidRDefault="00CA5C38">
            <w:r>
              <w:rPr>
                <w:sz w:val="18"/>
              </w:rPr>
              <w:t>Conditions for a Hindu marriage</w:t>
            </w:r>
          </w:p>
        </w:tc>
        <w:tc>
          <w:tcPr>
            <w:tcW w:w="5683" w:type="dxa"/>
          </w:tcPr>
          <w:p w:rsidR="008A7495" w:rsidRDefault="00CA5C38">
            <w:r>
              <w:rPr>
                <w:sz w:val="18"/>
              </w:rPr>
              <w:t>Age (bridegroom ≥ 21, bride ≥ 18); no living spouse; consent; prohibited degrees / sapinda unless custom permits — Form IA declarations</w:t>
            </w:r>
          </w:p>
        </w:tc>
        <w:tc>
          <w:tcPr>
            <w:tcW w:w="5683" w:type="dxa"/>
          </w:tcPr>
          <w:p w:rsidR="008A7495" w:rsidRDefault="00CA5C38">
            <w:r>
              <w:rPr>
                <w:sz w:val="18"/>
              </w:rPr>
              <w:t>7.1.2.1 (prerequisite, declarations and Form IA)</w:t>
            </w:r>
          </w:p>
        </w:tc>
      </w:tr>
      <w:tr w:rsidR="008A7495" w:rsidTr="00CA5C38">
        <w:tc>
          <w:tcPr>
            <w:tcW w:w="1271" w:type="dxa"/>
          </w:tcPr>
          <w:p w:rsidR="008A7495" w:rsidRDefault="00CA5C38">
            <w:r>
              <w:rPr>
                <w:sz w:val="18"/>
              </w:rPr>
              <w:t>Sec. 7</w:t>
            </w:r>
          </w:p>
        </w:tc>
        <w:tc>
          <w:tcPr>
            <w:tcW w:w="3260" w:type="dxa"/>
          </w:tcPr>
          <w:p w:rsidR="008A7495" w:rsidRDefault="00CA5C38">
            <w:r>
              <w:rPr>
                <w:sz w:val="18"/>
              </w:rPr>
              <w:t>Ceremonies for a Hindu marriage</w:t>
            </w:r>
          </w:p>
        </w:tc>
        <w:tc>
          <w:tcPr>
            <w:tcW w:w="5683" w:type="dxa"/>
          </w:tcPr>
          <w:p w:rsidR="008A7495" w:rsidRDefault="00CA5C38">
            <w:r>
              <w:rPr>
                <w:sz w:val="18"/>
              </w:rPr>
              <w:t>Customary rites and ceremonies; Saptapadi — solemnization evidence</w:t>
            </w:r>
          </w:p>
        </w:tc>
        <w:tc>
          <w:tcPr>
            <w:tcW w:w="5683" w:type="dxa"/>
          </w:tcPr>
          <w:p w:rsidR="008A7495" w:rsidRDefault="00CA5C38">
            <w:r>
              <w:rPr>
                <w:sz w:val="18"/>
              </w:rPr>
              <w:t>7.1.2.1 (marriage details / ceremony evidence)</w:t>
            </w:r>
          </w:p>
        </w:tc>
      </w:tr>
      <w:tr w:rsidR="008A7495" w:rsidTr="00CA5C38">
        <w:tc>
          <w:tcPr>
            <w:tcW w:w="1271" w:type="dxa"/>
          </w:tcPr>
          <w:p w:rsidR="008A7495" w:rsidRDefault="00CA5C38">
            <w:r>
              <w:rPr>
                <w:sz w:val="18"/>
              </w:rPr>
              <w:lastRenderedPageBreak/>
              <w:t>Sec. 8</w:t>
            </w:r>
          </w:p>
        </w:tc>
        <w:tc>
          <w:tcPr>
            <w:tcW w:w="3260" w:type="dxa"/>
          </w:tcPr>
          <w:p w:rsidR="008A7495" w:rsidRDefault="00CA5C38">
            <w:r>
              <w:rPr>
                <w:sz w:val="18"/>
              </w:rPr>
              <w:t>Registration of Hindu marriages</w:t>
            </w:r>
          </w:p>
        </w:tc>
        <w:tc>
          <w:tcPr>
            <w:tcW w:w="5683" w:type="dxa"/>
          </w:tcPr>
          <w:p w:rsidR="008A7495" w:rsidRDefault="00CA5C38">
            <w:r>
              <w:rPr>
                <w:sz w:val="18"/>
              </w:rPr>
              <w:t>State rules power; register open for inspection; certified extracts; validity of marriage not affected by omission to register</w:t>
            </w:r>
          </w:p>
        </w:tc>
        <w:tc>
          <w:tcPr>
            <w:tcW w:w="5683" w:type="dxa"/>
          </w:tcPr>
          <w:p w:rsidR="008A7495" w:rsidRDefault="00CA5C38">
            <w:r>
              <w:rPr>
                <w:sz w:val="18"/>
              </w:rPr>
              <w:t>7.1.2.2, 7.1.2.3, 7.1.2.4 (registration process and status)</w:t>
            </w:r>
          </w:p>
        </w:tc>
      </w:tr>
      <w:tr w:rsidR="008A7495" w:rsidTr="00CA5C38">
        <w:tc>
          <w:tcPr>
            <w:tcW w:w="1271" w:type="dxa"/>
          </w:tcPr>
          <w:p w:rsidR="008A7495" w:rsidRDefault="00CA5C38">
            <w:r>
              <w:rPr>
                <w:sz w:val="18"/>
              </w:rPr>
              <w:t>Sec. 11–12</w:t>
            </w:r>
          </w:p>
        </w:tc>
        <w:tc>
          <w:tcPr>
            <w:tcW w:w="3260" w:type="dxa"/>
          </w:tcPr>
          <w:p w:rsidR="008A7495" w:rsidRDefault="00CA5C38">
            <w:r>
              <w:rPr>
                <w:sz w:val="18"/>
              </w:rPr>
              <w:t>Void / voidable marriages</w:t>
            </w:r>
          </w:p>
        </w:tc>
        <w:tc>
          <w:tcPr>
            <w:tcW w:w="5683" w:type="dxa"/>
          </w:tcPr>
          <w:p w:rsidR="008A7495" w:rsidRDefault="00CA5C38">
            <w:r>
              <w:rPr>
                <w:sz w:val="18"/>
              </w:rPr>
              <w:t>Court nullity endorsement — SRO flags registered marriage Null and Void on receipt of court order (Sec. 11 void; Sec. 12 voidable / annulled)</w:t>
            </w:r>
          </w:p>
        </w:tc>
        <w:tc>
          <w:tcPr>
            <w:tcW w:w="5683" w:type="dxa"/>
          </w:tcPr>
          <w:p w:rsidR="008A7495" w:rsidRDefault="00CA5C38">
            <w:r>
              <w:rPr>
                <w:sz w:val="18"/>
              </w:rPr>
              <w:t>7.4 (court-order null/void endorsement)</w:t>
            </w:r>
          </w:p>
        </w:tc>
      </w:tr>
      <w:tr w:rsidR="008A7495" w:rsidTr="00CA5C38">
        <w:tc>
          <w:tcPr>
            <w:tcW w:w="1271" w:type="dxa"/>
          </w:tcPr>
          <w:p w:rsidR="008A7495" w:rsidRDefault="00CA5C38">
            <w:r>
              <w:rPr>
                <w:sz w:val="18"/>
              </w:rPr>
              <w:t>Sec. 17</w:t>
            </w:r>
          </w:p>
        </w:tc>
        <w:tc>
          <w:tcPr>
            <w:tcW w:w="3260" w:type="dxa"/>
          </w:tcPr>
          <w:p w:rsidR="008A7495" w:rsidRDefault="00CA5C38">
            <w:r>
              <w:rPr>
                <w:sz w:val="18"/>
              </w:rPr>
              <w:t>Punishment of bigamy</w:t>
            </w:r>
          </w:p>
        </w:tc>
        <w:tc>
          <w:tcPr>
            <w:tcW w:w="5683" w:type="dxa"/>
          </w:tcPr>
          <w:p w:rsidR="008A7495" w:rsidRDefault="00CA5C38">
            <w:r>
              <w:rPr>
                <w:sz w:val="18"/>
              </w:rPr>
              <w:t>Messaging linked to Sec. 5(i) declaration</w:t>
            </w:r>
          </w:p>
        </w:tc>
        <w:tc>
          <w:tcPr>
            <w:tcW w:w="5683" w:type="dxa"/>
          </w:tcPr>
          <w:p w:rsidR="008A7495" w:rsidRDefault="00CA5C38">
            <w:r>
              <w:rPr>
                <w:sz w:val="18"/>
              </w:rPr>
              <w:t>7.1.2.1 (no living spouse declaration messaging)</w:t>
            </w:r>
          </w:p>
        </w:tc>
      </w:tr>
      <w:tr w:rsidR="008A7495" w:rsidTr="00CA5C38">
        <w:tc>
          <w:tcPr>
            <w:tcW w:w="1271" w:type="dxa"/>
          </w:tcPr>
          <w:p w:rsidR="008A7495" w:rsidRDefault="00CA5C38">
            <w:r>
              <w:rPr>
                <w:sz w:val="18"/>
              </w:rPr>
              <w:t>Sec. 18</w:t>
            </w:r>
          </w:p>
        </w:tc>
        <w:tc>
          <w:tcPr>
            <w:tcW w:w="3260" w:type="dxa"/>
          </w:tcPr>
          <w:p w:rsidR="008A7495" w:rsidRDefault="00CA5C38">
            <w:r>
              <w:rPr>
                <w:sz w:val="18"/>
              </w:rPr>
              <w:t>Punishment for other Sec. 5 breaches</w:t>
            </w:r>
          </w:p>
        </w:tc>
        <w:tc>
          <w:tcPr>
            <w:tcW w:w="5683" w:type="dxa"/>
          </w:tcPr>
          <w:p w:rsidR="008A7495" w:rsidRDefault="00CA5C38">
            <w:r>
              <w:rPr>
                <w:sz w:val="18"/>
              </w:rPr>
              <w:t>Citizen / SRO awareness — not automated prosecution</w:t>
            </w:r>
          </w:p>
        </w:tc>
        <w:tc>
          <w:tcPr>
            <w:tcW w:w="5683" w:type="dxa"/>
          </w:tcPr>
          <w:p w:rsidR="008A7495" w:rsidRDefault="00CA5C38">
            <w:r>
              <w:rPr>
                <w:sz w:val="18"/>
              </w:rPr>
              <w:t>— (citizen / SRO awareness only)</w:t>
            </w:r>
          </w:p>
        </w:tc>
      </w:tr>
    </w:tbl>
    <w:p w:rsidR="002524C7" w:rsidRDefault="002524C7">
      <w:pPr>
        <w:rPr>
          <w:sz w:val="24"/>
          <w:szCs w:val="24"/>
        </w:rPr>
      </w:pPr>
    </w:p>
    <w:p w:rsidR="00E40505" w:rsidRDefault="00E40505">
      <w:pPr>
        <w:rPr>
          <w:sz w:val="24"/>
          <w:szCs w:val="24"/>
        </w:rPr>
      </w:pPr>
    </w:p>
    <w:p w:rsidR="00E40505" w:rsidRPr="00075B1D" w:rsidRDefault="00E40505">
      <w:pPr>
        <w:rPr>
          <w:sz w:val="24"/>
          <w:szCs w:val="24"/>
        </w:rPr>
      </w:pPr>
    </w:p>
    <w:p w:rsidR="002524C7" w:rsidRPr="00075B1D" w:rsidRDefault="00251247">
      <w:pPr>
        <w:pStyle w:val="Heading4"/>
        <w:rPr>
          <w:sz w:val="24"/>
          <w:szCs w:val="24"/>
        </w:rPr>
      </w:pPr>
      <w:r>
        <w:t>3.2.2 Special Marriage Act, 1954 (selected sections)</w:t>
      </w:r>
    </w:p>
    <w:p w:rsidR="002524C7" w:rsidRPr="00075B1D" w:rsidRDefault="002524C7">
      <w:pPr>
        <w:rPr>
          <w:sz w:val="24"/>
          <w:szCs w:val="24"/>
        </w:rPr>
      </w:pPr>
    </w:p>
    <w:tbl>
      <w:tblPr>
        <w:tblStyle w:val="TableGrid"/>
        <w:tblW w:w="0" w:type="auto"/>
        <w:tblLook w:val="04A0" w:firstRow="1" w:lastRow="0" w:firstColumn="1" w:lastColumn="0" w:noHBand="0" w:noVBand="1"/>
      </w:tblPr>
      <w:tblGrid>
        <w:gridCol w:w="1017"/>
        <w:gridCol w:w="2250"/>
        <w:gridCol w:w="3472"/>
        <w:gridCol w:w="3475"/>
      </w:tblGrid>
      <w:tr w:rsidR="008A7495" w:rsidTr="00A07391">
        <w:tc>
          <w:tcPr>
            <w:tcW w:w="1270" w:type="dxa"/>
          </w:tcPr>
          <w:p w:rsidR="008A7495" w:rsidRDefault="00CA5C38">
            <w:r>
              <w:rPr>
                <w:b/>
                <w:sz w:val="18"/>
              </w:rPr>
              <w:t>Section</w:t>
            </w:r>
          </w:p>
        </w:tc>
        <w:tc>
          <w:tcPr>
            <w:tcW w:w="3257" w:type="dxa"/>
          </w:tcPr>
          <w:p w:rsidR="008A7495" w:rsidRDefault="00CA5C38">
            <w:r>
              <w:rPr>
                <w:b/>
                <w:sz w:val="18"/>
              </w:rPr>
              <w:t>Topic</w:t>
            </w:r>
          </w:p>
        </w:tc>
        <w:tc>
          <w:tcPr>
            <w:tcW w:w="5677" w:type="dxa"/>
          </w:tcPr>
          <w:p w:rsidR="008A7495" w:rsidRDefault="00CA5C38">
            <w:r>
              <w:rPr>
                <w:b/>
                <w:sz w:val="18"/>
              </w:rPr>
              <w:t>BRD relevance</w:t>
            </w:r>
          </w:p>
        </w:tc>
        <w:tc>
          <w:tcPr>
            <w:tcW w:w="5677" w:type="dxa"/>
          </w:tcPr>
          <w:p w:rsidR="008A7495" w:rsidRDefault="00CA5C38">
            <w:r>
              <w:rPr>
                <w:b/>
                <w:sz w:val="18"/>
              </w:rPr>
              <w:t>Implemented in (7)</w:t>
            </w:r>
          </w:p>
        </w:tc>
      </w:tr>
      <w:tr w:rsidR="008A7495" w:rsidTr="00A07391">
        <w:tc>
          <w:tcPr>
            <w:tcW w:w="1270" w:type="dxa"/>
          </w:tcPr>
          <w:p w:rsidR="008A7495" w:rsidRDefault="00CA5C38">
            <w:r>
              <w:rPr>
                <w:sz w:val="18"/>
              </w:rPr>
              <w:t>Sec. 4</w:t>
            </w:r>
          </w:p>
        </w:tc>
        <w:tc>
          <w:tcPr>
            <w:tcW w:w="3257" w:type="dxa"/>
          </w:tcPr>
          <w:p w:rsidR="008A7495" w:rsidRDefault="00CA5C38">
            <w:r>
              <w:rPr>
                <w:sz w:val="18"/>
              </w:rPr>
              <w:t>Conditions relating to solemnization</w:t>
            </w:r>
          </w:p>
        </w:tc>
        <w:tc>
          <w:tcPr>
            <w:tcW w:w="5677" w:type="dxa"/>
          </w:tcPr>
          <w:p w:rsidR="008A7495" w:rsidRDefault="00CA5C38">
            <w:r>
              <w:rPr>
                <w:sz w:val="18"/>
              </w:rPr>
              <w:t>Eligibility / prerequisite checks before notice</w:t>
            </w:r>
          </w:p>
        </w:tc>
        <w:tc>
          <w:tcPr>
            <w:tcW w:w="5677" w:type="dxa"/>
          </w:tcPr>
          <w:p w:rsidR="008A7495" w:rsidRDefault="00CA5C38">
            <w:r>
              <w:rPr>
                <w:sz w:val="18"/>
              </w:rPr>
              <w:t>7.2.2.1, 7.3.2.1 (solemnization eligibility checks)</w:t>
            </w:r>
          </w:p>
        </w:tc>
      </w:tr>
      <w:tr w:rsidR="008A7495" w:rsidTr="00A07391">
        <w:tc>
          <w:tcPr>
            <w:tcW w:w="1270" w:type="dxa"/>
          </w:tcPr>
          <w:p w:rsidR="008A7495" w:rsidRDefault="00CA5C38">
            <w:r>
              <w:rPr>
                <w:sz w:val="18"/>
              </w:rPr>
              <w:t>Sec. 5</w:t>
            </w:r>
          </w:p>
        </w:tc>
        <w:tc>
          <w:tcPr>
            <w:tcW w:w="3257" w:type="dxa"/>
          </w:tcPr>
          <w:p w:rsidR="008A7495" w:rsidRDefault="00CA5C38">
            <w:r>
              <w:rPr>
                <w:sz w:val="18"/>
              </w:rPr>
              <w:t>Notice of intended marriage (Second Schedule)</w:t>
            </w:r>
          </w:p>
        </w:tc>
        <w:tc>
          <w:tcPr>
            <w:tcW w:w="5677" w:type="dxa"/>
          </w:tcPr>
          <w:p w:rsidR="008A7495" w:rsidRDefault="00CA5C38">
            <w:r>
              <w:rPr>
                <w:sz w:val="18"/>
              </w:rPr>
              <w:t>Generate and capture notice; jurisdiction — ≥ 30 days residence of at least one party</w:t>
            </w:r>
          </w:p>
        </w:tc>
        <w:tc>
          <w:tcPr>
            <w:tcW w:w="5677" w:type="dxa"/>
          </w:tcPr>
          <w:p w:rsidR="008A7495" w:rsidRDefault="00CA5C38">
            <w:r>
              <w:rPr>
                <w:sz w:val="18"/>
              </w:rPr>
              <w:t>7.2.2.1–7.2.2.4 (notice generation and capture)</w:t>
            </w:r>
          </w:p>
        </w:tc>
      </w:tr>
      <w:tr w:rsidR="008A7495" w:rsidTr="00A07391">
        <w:tc>
          <w:tcPr>
            <w:tcW w:w="1270" w:type="dxa"/>
          </w:tcPr>
          <w:p w:rsidR="008A7495" w:rsidRDefault="00CA5C38">
            <w:r>
              <w:rPr>
                <w:sz w:val="18"/>
              </w:rPr>
              <w:t>Sec. 6</w:t>
            </w:r>
          </w:p>
        </w:tc>
        <w:tc>
          <w:tcPr>
            <w:tcW w:w="3257" w:type="dxa"/>
          </w:tcPr>
          <w:p w:rsidR="008A7495" w:rsidRDefault="00CA5C38">
            <w:r>
              <w:rPr>
                <w:sz w:val="18"/>
              </w:rPr>
              <w:t>Marriage Notice Book and publication</w:t>
            </w:r>
          </w:p>
        </w:tc>
        <w:tc>
          <w:tcPr>
            <w:tcW w:w="5677" w:type="dxa"/>
          </w:tcPr>
          <w:p w:rsidR="008A7495" w:rsidRDefault="00CA5C38">
            <w:r>
              <w:rPr>
                <w:sz w:val="18"/>
              </w:rPr>
              <w:t>Enter notice; publish on portal and/or notice board; transmit if party resides elsewhere</w:t>
            </w:r>
          </w:p>
        </w:tc>
        <w:tc>
          <w:tcPr>
            <w:tcW w:w="5677" w:type="dxa"/>
          </w:tcPr>
          <w:p w:rsidR="008A7495" w:rsidRDefault="00CA5C38">
            <w:r>
              <w:rPr>
                <w:sz w:val="18"/>
              </w:rPr>
              <w:t>7.2.2.2, 7.2.2.3 (Marriage Notice Book and publication)</w:t>
            </w:r>
          </w:p>
        </w:tc>
      </w:tr>
      <w:tr w:rsidR="008A7495" w:rsidTr="00A07391">
        <w:tc>
          <w:tcPr>
            <w:tcW w:w="1270" w:type="dxa"/>
          </w:tcPr>
          <w:p w:rsidR="008A7495" w:rsidRDefault="00CA5C38">
            <w:r>
              <w:rPr>
                <w:sz w:val="18"/>
              </w:rPr>
              <w:t>Sec. 7</w:t>
            </w:r>
          </w:p>
        </w:tc>
        <w:tc>
          <w:tcPr>
            <w:tcW w:w="3257" w:type="dxa"/>
          </w:tcPr>
          <w:p w:rsidR="008A7495" w:rsidRDefault="00CA5C38">
            <w:r>
              <w:rPr>
                <w:sz w:val="18"/>
              </w:rPr>
              <w:t>Objection to marriage (30 days)</w:t>
            </w:r>
          </w:p>
        </w:tc>
        <w:tc>
          <w:tcPr>
            <w:tcW w:w="5677" w:type="dxa"/>
          </w:tcPr>
          <w:p w:rsidR="008A7495" w:rsidRDefault="00CA5C38">
            <w:r>
              <w:rPr>
                <w:sz w:val="18"/>
              </w:rPr>
              <w:t>30-day countdown from publication; accept and record objections</w:t>
            </w:r>
          </w:p>
        </w:tc>
        <w:tc>
          <w:tcPr>
            <w:tcW w:w="5677" w:type="dxa"/>
          </w:tcPr>
          <w:p w:rsidR="008A7495" w:rsidRDefault="00CA5C38">
            <w:r>
              <w:rPr>
                <w:sz w:val="18"/>
              </w:rPr>
              <w:t>7.2.2.4, 7.3.2.3 (30-day objection window)</w:t>
            </w:r>
          </w:p>
        </w:tc>
      </w:tr>
      <w:tr w:rsidR="008A7495" w:rsidTr="00A07391">
        <w:tc>
          <w:tcPr>
            <w:tcW w:w="1270" w:type="dxa"/>
          </w:tcPr>
          <w:p w:rsidR="008A7495" w:rsidRDefault="00CA5C38">
            <w:r>
              <w:rPr>
                <w:sz w:val="18"/>
              </w:rPr>
              <w:t>Sec. 8–9</w:t>
            </w:r>
          </w:p>
        </w:tc>
        <w:tc>
          <w:tcPr>
            <w:tcW w:w="3257" w:type="dxa"/>
          </w:tcPr>
          <w:p w:rsidR="008A7495" w:rsidRDefault="00CA5C38">
            <w:r>
              <w:rPr>
                <w:sz w:val="18"/>
              </w:rPr>
              <w:t>Procedure / enquiry on objection</w:t>
            </w:r>
          </w:p>
        </w:tc>
        <w:tc>
          <w:tcPr>
            <w:tcW w:w="5677" w:type="dxa"/>
          </w:tcPr>
          <w:p w:rsidR="008A7495" w:rsidRDefault="00CA5C38">
            <w:r>
              <w:rPr>
                <w:sz w:val="18"/>
              </w:rPr>
              <w:t>SR enquiry; summon parties; uphold or reject objection</w:t>
            </w:r>
          </w:p>
        </w:tc>
        <w:tc>
          <w:tcPr>
            <w:tcW w:w="5677" w:type="dxa"/>
          </w:tcPr>
          <w:p w:rsidR="008A7495" w:rsidRDefault="00CA5C38">
            <w:r>
              <w:rPr>
                <w:sz w:val="18"/>
              </w:rPr>
              <w:t>7.2.2.4, 7.3.2.3 (objection enquiry workflow)</w:t>
            </w:r>
          </w:p>
        </w:tc>
      </w:tr>
      <w:tr w:rsidR="008A7495" w:rsidTr="00A07391">
        <w:tc>
          <w:tcPr>
            <w:tcW w:w="1270" w:type="dxa"/>
          </w:tcPr>
          <w:p w:rsidR="008A7495" w:rsidRDefault="00CA5C38">
            <w:r>
              <w:rPr>
                <w:sz w:val="18"/>
              </w:rPr>
              <w:t>Sec. 11</w:t>
            </w:r>
          </w:p>
        </w:tc>
        <w:tc>
          <w:tcPr>
            <w:tcW w:w="3257" w:type="dxa"/>
          </w:tcPr>
          <w:p w:rsidR="008A7495" w:rsidRDefault="00CA5C38">
            <w:r>
              <w:rPr>
                <w:sz w:val="18"/>
              </w:rPr>
              <w:t>Declaration by parties and witnesses (Third Schedule)</w:t>
            </w:r>
          </w:p>
        </w:tc>
        <w:tc>
          <w:tcPr>
            <w:tcW w:w="5677" w:type="dxa"/>
          </w:tcPr>
          <w:p w:rsidR="008A7495" w:rsidRDefault="00CA5C38">
            <w:r>
              <w:rPr>
                <w:sz w:val="18"/>
              </w:rPr>
              <w:t>Declarations before solemnization; three witnesses</w:t>
            </w:r>
          </w:p>
        </w:tc>
        <w:tc>
          <w:tcPr>
            <w:tcW w:w="5677" w:type="dxa"/>
          </w:tcPr>
          <w:p w:rsidR="008A7495" w:rsidRDefault="00CA5C38">
            <w:r>
              <w:rPr>
                <w:sz w:val="18"/>
              </w:rPr>
              <w:t>7.3.2.1–7.3.2.2 (Third Schedule declarations)</w:t>
            </w:r>
          </w:p>
        </w:tc>
      </w:tr>
      <w:tr w:rsidR="008A7495" w:rsidTr="00A07391">
        <w:tc>
          <w:tcPr>
            <w:tcW w:w="1270" w:type="dxa"/>
          </w:tcPr>
          <w:p w:rsidR="008A7495" w:rsidRDefault="00CA5C38">
            <w:r>
              <w:rPr>
                <w:sz w:val="18"/>
              </w:rPr>
              <w:t>Sec. 12–13</w:t>
            </w:r>
          </w:p>
        </w:tc>
        <w:tc>
          <w:tcPr>
            <w:tcW w:w="3257" w:type="dxa"/>
          </w:tcPr>
          <w:p w:rsidR="008A7495" w:rsidRDefault="00CA5C38">
            <w:r>
              <w:rPr>
                <w:sz w:val="18"/>
              </w:rPr>
              <w:t>Solemnization and certificate of marriage (Fourth Schedule)</w:t>
            </w:r>
          </w:p>
        </w:tc>
        <w:tc>
          <w:tcPr>
            <w:tcW w:w="5677" w:type="dxa"/>
          </w:tcPr>
          <w:p w:rsidR="008A7495" w:rsidRDefault="00CA5C38">
            <w:r>
              <w:rPr>
                <w:sz w:val="18"/>
              </w:rPr>
              <w:t>Office solemnization; certificate issuance</w:t>
            </w:r>
          </w:p>
        </w:tc>
        <w:tc>
          <w:tcPr>
            <w:tcW w:w="5677" w:type="dxa"/>
          </w:tcPr>
          <w:p w:rsidR="008A7495" w:rsidRDefault="00CA5C38">
            <w:r>
              <w:rPr>
                <w:sz w:val="18"/>
              </w:rPr>
              <w:t>7.3.2.2 (solemnization and Fourth Schedule certificate)</w:t>
            </w:r>
          </w:p>
        </w:tc>
      </w:tr>
      <w:tr w:rsidR="008A7495" w:rsidTr="00A07391">
        <w:tc>
          <w:tcPr>
            <w:tcW w:w="1270" w:type="dxa"/>
          </w:tcPr>
          <w:p w:rsidR="008A7495" w:rsidRDefault="00CA5C38">
            <w:r>
              <w:rPr>
                <w:sz w:val="18"/>
              </w:rPr>
              <w:t>Sec. 14</w:t>
            </w:r>
          </w:p>
        </w:tc>
        <w:tc>
          <w:tcPr>
            <w:tcW w:w="3257" w:type="dxa"/>
          </w:tcPr>
          <w:p w:rsidR="008A7495" w:rsidRDefault="00CA5C38">
            <w:r>
              <w:rPr>
                <w:sz w:val="18"/>
              </w:rPr>
              <w:t>New notice if not solemnized within three months</w:t>
            </w:r>
          </w:p>
        </w:tc>
        <w:tc>
          <w:tcPr>
            <w:tcW w:w="5677" w:type="dxa"/>
          </w:tcPr>
          <w:p w:rsidR="008A7495" w:rsidRDefault="00CA5C38">
            <w:r>
              <w:rPr>
                <w:sz w:val="18"/>
              </w:rPr>
              <w:t>Block registration outside validity; require fresh notice</w:t>
            </w:r>
          </w:p>
        </w:tc>
        <w:tc>
          <w:tcPr>
            <w:tcW w:w="5677" w:type="dxa"/>
          </w:tcPr>
          <w:p w:rsidR="008A7495" w:rsidRDefault="00CA5C38">
            <w:r>
              <w:rPr>
                <w:sz w:val="18"/>
              </w:rPr>
              <w:t>7.3.2.3 (notice validity / fresh-notice gate)</w:t>
            </w:r>
          </w:p>
        </w:tc>
      </w:tr>
      <w:tr w:rsidR="008A7495" w:rsidTr="00A07391">
        <w:tc>
          <w:tcPr>
            <w:tcW w:w="1270" w:type="dxa"/>
          </w:tcPr>
          <w:p w:rsidR="008A7495" w:rsidRDefault="00CA5C38">
            <w:r>
              <w:rPr>
                <w:sz w:val="18"/>
              </w:rPr>
              <w:t>Sec. 15</w:t>
            </w:r>
          </w:p>
        </w:tc>
        <w:tc>
          <w:tcPr>
            <w:tcW w:w="3257" w:type="dxa"/>
          </w:tcPr>
          <w:p w:rsidR="008A7495" w:rsidRDefault="00CA5C38">
            <w:r>
              <w:rPr>
                <w:sz w:val="18"/>
              </w:rPr>
              <w:t>Registration of marriages celebrated in other forms</w:t>
            </w:r>
          </w:p>
        </w:tc>
        <w:tc>
          <w:tcPr>
            <w:tcW w:w="5677" w:type="dxa"/>
          </w:tcPr>
          <w:p w:rsidR="008A7495" w:rsidRDefault="00CA5C38">
            <w:r>
              <w:rPr>
                <w:sz w:val="18"/>
              </w:rPr>
              <w:t>Other Forms eligibility — ceremony performed; parties living together; ages; residence ≥ 30 days</w:t>
            </w:r>
          </w:p>
        </w:tc>
        <w:tc>
          <w:tcPr>
            <w:tcW w:w="5677" w:type="dxa"/>
          </w:tcPr>
          <w:p w:rsidR="008A7495" w:rsidRDefault="00CA5C38">
            <w:r>
              <w:rPr>
                <w:sz w:val="18"/>
              </w:rPr>
              <w:t>7.2.2.1, 7.3.2.1 (Other Forms eligibility)</w:t>
            </w:r>
          </w:p>
        </w:tc>
      </w:tr>
      <w:tr w:rsidR="008A7495" w:rsidTr="00A07391">
        <w:tc>
          <w:tcPr>
            <w:tcW w:w="1270" w:type="dxa"/>
          </w:tcPr>
          <w:p w:rsidR="008A7495" w:rsidRDefault="00CA5C38">
            <w:r>
              <w:rPr>
                <w:sz w:val="18"/>
              </w:rPr>
              <w:t>Sec. 16</w:t>
            </w:r>
          </w:p>
        </w:tc>
        <w:tc>
          <w:tcPr>
            <w:tcW w:w="3257" w:type="dxa"/>
          </w:tcPr>
          <w:p w:rsidR="008A7495" w:rsidRDefault="00CA5C38">
            <w:r>
              <w:rPr>
                <w:sz w:val="18"/>
              </w:rPr>
              <w:t>Procedure for registration — Other Forms (Fifth Schedule)</w:t>
            </w:r>
          </w:p>
        </w:tc>
        <w:tc>
          <w:tcPr>
            <w:tcW w:w="5677" w:type="dxa"/>
          </w:tcPr>
          <w:p w:rsidR="008A7495" w:rsidRDefault="00CA5C38">
            <w:r>
              <w:rPr>
                <w:sz w:val="18"/>
              </w:rPr>
              <w:t>Public notice; 30-day objections; certificate with three witnesses</w:t>
            </w:r>
          </w:p>
        </w:tc>
        <w:tc>
          <w:tcPr>
            <w:tcW w:w="5677" w:type="dxa"/>
          </w:tcPr>
          <w:p w:rsidR="008A7495" w:rsidRDefault="00CA5C38">
            <w:r>
              <w:rPr>
                <w:sz w:val="18"/>
              </w:rPr>
              <w:t>7.2.2.x, 7.3.2.x (Other Forms notice and registration)</w:t>
            </w:r>
          </w:p>
        </w:tc>
      </w:tr>
      <w:tr w:rsidR="008A7495" w:rsidTr="00A07391">
        <w:tc>
          <w:tcPr>
            <w:tcW w:w="1270" w:type="dxa"/>
          </w:tcPr>
          <w:p w:rsidR="008A7495" w:rsidRDefault="00CA5C38">
            <w:r>
              <w:rPr>
                <w:sz w:val="18"/>
              </w:rPr>
              <w:t>Sec. 47–48</w:t>
            </w:r>
          </w:p>
        </w:tc>
        <w:tc>
          <w:tcPr>
            <w:tcW w:w="3257" w:type="dxa"/>
          </w:tcPr>
          <w:p w:rsidR="008A7495" w:rsidRDefault="00CA5C38">
            <w:r>
              <w:rPr>
                <w:sz w:val="18"/>
              </w:rPr>
              <w:t>Marriage Certificate Book; transmission to Registrar-General</w:t>
            </w:r>
          </w:p>
        </w:tc>
        <w:tc>
          <w:tcPr>
            <w:tcW w:w="5677" w:type="dxa"/>
          </w:tcPr>
          <w:p w:rsidR="008A7495" w:rsidRDefault="00CA5C38">
            <w:r>
              <w:rPr>
                <w:sz w:val="18"/>
              </w:rPr>
              <w:t>Inspection; certified extracts; quarterly transmission</w:t>
            </w:r>
          </w:p>
        </w:tc>
        <w:tc>
          <w:tcPr>
            <w:tcW w:w="5677" w:type="dxa"/>
          </w:tcPr>
          <w:p w:rsidR="008A7495" w:rsidRDefault="00CA5C38">
            <w:r>
              <w:rPr>
                <w:sz w:val="18"/>
              </w:rPr>
              <w:t>7.3.2.2, 7.3.2.3 (register entry; extracts — partial back-office)</w:t>
            </w:r>
          </w:p>
        </w:tc>
      </w:tr>
    </w:tbl>
    <w:p w:rsidR="002524C7" w:rsidRPr="00075B1D" w:rsidRDefault="002524C7">
      <w:pPr>
        <w:rPr>
          <w:sz w:val="24"/>
          <w:szCs w:val="24"/>
        </w:rPr>
      </w:pPr>
    </w:p>
    <w:p w:rsidR="002524C7" w:rsidRPr="00075B1D" w:rsidRDefault="00251247">
      <w:pPr>
        <w:pStyle w:val="Heading3"/>
        <w:rPr>
          <w:sz w:val="24"/>
          <w:szCs w:val="24"/>
        </w:rPr>
      </w:pPr>
      <w:r>
        <w:lastRenderedPageBreak/>
        <w:t>3.3 Relevant rules followed by the Department for Marriage Registration</w:t>
      </w:r>
    </w:p>
    <w:p w:rsidR="002524C7" w:rsidRPr="00075B1D" w:rsidRDefault="00251247">
      <w:pPr>
        <w:rPr>
          <w:sz w:val="24"/>
          <w:szCs w:val="24"/>
        </w:rPr>
      </w:pPr>
      <w:r>
        <w:t>Karnataka subordinate legislation made under the Hindu Marriage Act, 1955 (Sec. 8) and the Special Marriage Act, 1954 (Sec. 50).</w:t>
      </w:r>
    </w:p>
    <w:p w:rsidR="002524C7" w:rsidRPr="00075B1D" w:rsidRDefault="00251247">
      <w:pPr>
        <w:pStyle w:val="Heading4"/>
        <w:rPr>
          <w:sz w:val="24"/>
          <w:szCs w:val="24"/>
        </w:rPr>
      </w:pPr>
      <w:r>
        <w:t>3.3.1 Registration of Hindu Marriage (Karnataka) Rules, 1966</w:t>
      </w:r>
    </w:p>
    <w:tbl>
      <w:tblPr>
        <w:tblStyle w:val="TableGrid"/>
        <w:tblW w:w="0" w:type="auto"/>
        <w:tblLook w:val="04A0" w:firstRow="1" w:lastRow="0" w:firstColumn="1" w:lastColumn="0" w:noHBand="0" w:noVBand="1"/>
      </w:tblPr>
      <w:tblGrid>
        <w:gridCol w:w="1543"/>
        <w:gridCol w:w="4973"/>
        <w:gridCol w:w="3685"/>
      </w:tblGrid>
      <w:tr w:rsidR="00EA26D7" w:rsidTr="00EA26D7">
        <w:tc>
          <w:tcPr>
            <w:tcW w:w="1543" w:type="dxa"/>
          </w:tcPr>
          <w:p w:rsidR="00EA26D7" w:rsidRDefault="00EA26D7">
            <w:r>
              <w:rPr>
                <w:b/>
                <w:sz w:val="18"/>
              </w:rPr>
              <w:t>Rule</w:t>
            </w:r>
          </w:p>
        </w:tc>
        <w:tc>
          <w:tcPr>
            <w:tcW w:w="4973" w:type="dxa"/>
          </w:tcPr>
          <w:p w:rsidR="00EA26D7" w:rsidRDefault="00EA26D7">
            <w:r>
              <w:rPr>
                <w:b/>
                <w:sz w:val="18"/>
              </w:rPr>
              <w:t>Requirement</w:t>
            </w:r>
          </w:p>
        </w:tc>
        <w:tc>
          <w:tcPr>
            <w:tcW w:w="3685" w:type="dxa"/>
          </w:tcPr>
          <w:p w:rsidR="00EA26D7" w:rsidRDefault="00EA26D7">
            <w:r>
              <w:rPr>
                <w:b/>
                <w:sz w:val="18"/>
              </w:rPr>
              <w:t>Refer section 7 for Implementation</w:t>
            </w:r>
          </w:p>
        </w:tc>
      </w:tr>
      <w:tr w:rsidR="00EA26D7" w:rsidTr="00EA26D7">
        <w:tc>
          <w:tcPr>
            <w:tcW w:w="1543" w:type="dxa"/>
          </w:tcPr>
          <w:p w:rsidR="00EA26D7" w:rsidRDefault="00EA26D7">
            <w:r>
              <w:rPr>
                <w:sz w:val="18"/>
              </w:rPr>
              <w:t>Rule 2</w:t>
            </w:r>
          </w:p>
        </w:tc>
        <w:tc>
          <w:tcPr>
            <w:tcW w:w="4973" w:type="dxa"/>
          </w:tcPr>
          <w:p w:rsidR="00EA26D7" w:rsidRDefault="00EA26D7">
            <w:r>
              <w:rPr>
                <w:sz w:val="18"/>
              </w:rPr>
              <w:t>Definitions — Act, form, Marriage, Memorandum, Priest, Register, Registrar, Registrar-General, witness</w:t>
            </w:r>
          </w:p>
        </w:tc>
        <w:tc>
          <w:tcPr>
            <w:tcW w:w="3685" w:type="dxa"/>
          </w:tcPr>
          <w:p w:rsidR="00EA26D7" w:rsidRDefault="00EA26D7">
            <w:r>
              <w:rPr>
                <w:sz w:val="18"/>
              </w:rPr>
              <w:t>7.1.2.1 (glossary-driven eligibility validation)</w:t>
            </w:r>
          </w:p>
        </w:tc>
      </w:tr>
      <w:tr w:rsidR="00EA26D7" w:rsidTr="00EA26D7">
        <w:tc>
          <w:tcPr>
            <w:tcW w:w="1543" w:type="dxa"/>
          </w:tcPr>
          <w:p w:rsidR="00EA26D7" w:rsidRDefault="00EA26D7">
            <w:r>
              <w:rPr>
                <w:sz w:val="18"/>
              </w:rPr>
              <w:t>Rule 3(1) + S.O. 4896</w:t>
            </w:r>
          </w:p>
        </w:tc>
        <w:tc>
          <w:tcPr>
            <w:tcW w:w="4973" w:type="dxa"/>
          </w:tcPr>
          <w:p w:rsidR="00EA26D7" w:rsidRDefault="00EA26D7">
            <w:r>
              <w:rPr>
                <w:sz w:val="18"/>
              </w:rPr>
              <w:t>Appointment of Registrars; all Sub-Registrars under Registration Act 1908 appointed Registrars for their jurisdictions (HD 6 CIM 61, 4 Jul 1966)</w:t>
            </w:r>
          </w:p>
        </w:tc>
        <w:tc>
          <w:tcPr>
            <w:tcW w:w="3685" w:type="dxa"/>
          </w:tcPr>
          <w:p w:rsidR="00EA26D7" w:rsidRDefault="00EA26D7">
            <w:r>
              <w:rPr>
                <w:sz w:val="18"/>
              </w:rPr>
              <w:t>7.1.2.2 step 8, 7.1.2.3 (SRO office / jurisdiction routing)</w:t>
            </w:r>
          </w:p>
        </w:tc>
      </w:tr>
      <w:tr w:rsidR="00EA26D7" w:rsidTr="00EA26D7">
        <w:tc>
          <w:tcPr>
            <w:tcW w:w="1543" w:type="dxa"/>
          </w:tcPr>
          <w:p w:rsidR="00EA26D7" w:rsidRDefault="00EA26D7">
            <w:r>
              <w:rPr>
                <w:sz w:val="18"/>
              </w:rPr>
              <w:t>Rule 4(1)</w:t>
            </w:r>
          </w:p>
        </w:tc>
        <w:tc>
          <w:tcPr>
            <w:tcW w:w="4973" w:type="dxa"/>
          </w:tcPr>
          <w:p w:rsidR="00EA26D7" w:rsidRDefault="00EA26D7">
            <w:r>
              <w:rPr>
                <w:sz w:val="18"/>
              </w:rPr>
              <w:t>Parties prepare and sign Form I in duplicate; deliver in person, registered post or electronically; jurisdiction = marriage place or ordinary residence of bridegroom/bride</w:t>
            </w:r>
          </w:p>
        </w:tc>
        <w:tc>
          <w:tcPr>
            <w:tcW w:w="3685" w:type="dxa"/>
          </w:tcPr>
          <w:p w:rsidR="00EA26D7" w:rsidRDefault="00EA26D7">
            <w:r>
              <w:rPr>
                <w:sz w:val="18"/>
              </w:rPr>
              <w:t>7.1.2.2, 7.1.2.3 (Online / Offline filing and office selection)</w:t>
            </w:r>
          </w:p>
        </w:tc>
      </w:tr>
      <w:tr w:rsidR="00EA26D7" w:rsidTr="00EA26D7">
        <w:tc>
          <w:tcPr>
            <w:tcW w:w="1543" w:type="dxa"/>
          </w:tcPr>
          <w:p w:rsidR="00EA26D7" w:rsidRDefault="00EA26D7">
            <w:r>
              <w:rPr>
                <w:sz w:val="18"/>
              </w:rPr>
              <w:t>Rule 4(2)</w:t>
            </w:r>
          </w:p>
        </w:tc>
        <w:tc>
          <w:tcPr>
            <w:tcW w:w="4973" w:type="dxa"/>
          </w:tcPr>
          <w:p w:rsidR="00EA26D7" w:rsidRDefault="00EA26D7">
            <w:r>
              <w:rPr>
                <w:sz w:val="18"/>
              </w:rPr>
              <w:t>Memorandum delivered with application in Form IA</w:t>
            </w:r>
          </w:p>
        </w:tc>
        <w:tc>
          <w:tcPr>
            <w:tcW w:w="3685" w:type="dxa"/>
          </w:tcPr>
          <w:p w:rsidR="00EA26D7" w:rsidRDefault="00EA26D7">
            <w:r>
              <w:rPr>
                <w:sz w:val="18"/>
              </w:rPr>
              <w:t>7.1.2.1–7.1.2.3 (Form IA linked to memorandum)</w:t>
            </w:r>
          </w:p>
        </w:tc>
      </w:tr>
      <w:tr w:rsidR="00EA26D7" w:rsidTr="00EA26D7">
        <w:tc>
          <w:tcPr>
            <w:tcW w:w="1543" w:type="dxa"/>
          </w:tcPr>
          <w:p w:rsidR="00EA26D7" w:rsidRDefault="00EA26D7">
            <w:r>
              <w:rPr>
                <w:sz w:val="18"/>
              </w:rPr>
              <w:t>Rule 4(3)</w:t>
            </w:r>
          </w:p>
        </w:tc>
        <w:tc>
          <w:tcPr>
            <w:tcW w:w="4973" w:type="dxa"/>
          </w:tcPr>
          <w:p w:rsidR="00EA26D7" w:rsidRDefault="00EA26D7">
            <w:r>
              <w:rPr>
                <w:sz w:val="18"/>
              </w:rPr>
              <w:t>Memorandum and duplicate signed by three witnesses</w:t>
            </w:r>
          </w:p>
        </w:tc>
        <w:tc>
          <w:tcPr>
            <w:tcW w:w="3685" w:type="dxa"/>
          </w:tcPr>
          <w:p w:rsidR="00EA26D7" w:rsidRDefault="00EA26D7">
            <w:r>
              <w:rPr>
                <w:sz w:val="18"/>
              </w:rPr>
              <w:t>7.1.2.1, 7.1.2.3 (three witnesses; eSign / physical signature)</w:t>
            </w:r>
          </w:p>
        </w:tc>
      </w:tr>
      <w:tr w:rsidR="00EA26D7" w:rsidTr="00EA26D7">
        <w:tc>
          <w:tcPr>
            <w:tcW w:w="1543" w:type="dxa"/>
          </w:tcPr>
          <w:p w:rsidR="00EA26D7" w:rsidRDefault="00EA26D7">
            <w:r>
              <w:rPr>
                <w:sz w:val="18"/>
              </w:rPr>
              <w:t>Rule 4(4)</w:t>
            </w:r>
          </w:p>
        </w:tc>
        <w:tc>
          <w:tcPr>
            <w:tcW w:w="4973" w:type="dxa"/>
          </w:tcPr>
          <w:p w:rsidR="00EA26D7" w:rsidRDefault="00EA26D7">
            <w:r>
              <w:rPr>
                <w:sz w:val="18"/>
              </w:rPr>
              <w:t>Endorsement in Form II; paste in paste-book register or stored electronically</w:t>
            </w:r>
          </w:p>
        </w:tc>
        <w:tc>
          <w:tcPr>
            <w:tcW w:w="3685" w:type="dxa"/>
          </w:tcPr>
          <w:p w:rsidR="00EA26D7" w:rsidRDefault="00EA26D7">
            <w:r>
              <w:rPr>
                <w:sz w:val="18"/>
              </w:rPr>
              <w:t>7.1.2.2, 7.1.2.3 (Form II endorsement / register entry)</w:t>
            </w:r>
          </w:p>
        </w:tc>
      </w:tr>
      <w:tr w:rsidR="00EA26D7" w:rsidTr="00EA26D7">
        <w:tc>
          <w:tcPr>
            <w:tcW w:w="1543" w:type="dxa"/>
          </w:tcPr>
          <w:p w:rsidR="00EA26D7" w:rsidRDefault="00EA26D7">
            <w:r>
              <w:rPr>
                <w:sz w:val="18"/>
              </w:rPr>
              <w:t>Rule 4(5)</w:t>
            </w:r>
          </w:p>
        </w:tc>
        <w:tc>
          <w:tcPr>
            <w:tcW w:w="4973" w:type="dxa"/>
          </w:tcPr>
          <w:p w:rsidR="00EA26D7" w:rsidRDefault="00EA26D7">
            <w:r>
              <w:rPr>
                <w:sz w:val="18"/>
              </w:rPr>
              <w:t>On completion of registration, immediately issue Form II-A certificate</w:t>
            </w:r>
          </w:p>
        </w:tc>
        <w:tc>
          <w:tcPr>
            <w:tcW w:w="3685" w:type="dxa"/>
          </w:tcPr>
          <w:p w:rsidR="00EA26D7" w:rsidRDefault="00EA26D7">
            <w:r>
              <w:rPr>
                <w:sz w:val="18"/>
              </w:rPr>
              <w:t>7.1.2.2, 7.1.2.3 (Form II-A certificate issuance)</w:t>
            </w:r>
          </w:p>
        </w:tc>
      </w:tr>
      <w:tr w:rsidR="00EA26D7" w:rsidTr="00EA26D7">
        <w:tc>
          <w:tcPr>
            <w:tcW w:w="1543" w:type="dxa"/>
          </w:tcPr>
          <w:p w:rsidR="00EA26D7" w:rsidRDefault="00EA26D7">
            <w:r>
              <w:rPr>
                <w:sz w:val="18"/>
              </w:rPr>
              <w:t>Rule 5</w:t>
            </w:r>
          </w:p>
        </w:tc>
        <w:tc>
          <w:tcPr>
            <w:tcW w:w="4973" w:type="dxa"/>
          </w:tcPr>
          <w:p w:rsidR="00EA26D7" w:rsidRDefault="00EA26D7">
            <w:r>
              <w:rPr>
                <w:sz w:val="18"/>
              </w:rPr>
              <w:t>Monthly duplicate memoranda to Registrar-General with Form III certificate</w:t>
            </w:r>
          </w:p>
        </w:tc>
        <w:tc>
          <w:tcPr>
            <w:tcW w:w="3685" w:type="dxa"/>
          </w:tcPr>
          <w:p w:rsidR="00EA26D7" w:rsidRDefault="00EA26D7">
            <w:r>
              <w:rPr>
                <w:sz w:val="18"/>
              </w:rPr>
              <w:t>— (monthly Form III batch — 8.6 back-office)</w:t>
            </w:r>
          </w:p>
        </w:tc>
      </w:tr>
      <w:tr w:rsidR="00EA26D7" w:rsidTr="00EA26D7">
        <w:tc>
          <w:tcPr>
            <w:tcW w:w="1543" w:type="dxa"/>
          </w:tcPr>
          <w:p w:rsidR="00EA26D7" w:rsidRDefault="00EA26D7">
            <w:r>
              <w:rPr>
                <w:sz w:val="18"/>
              </w:rPr>
              <w:t>Rule 6</w:t>
            </w:r>
          </w:p>
        </w:tc>
        <w:tc>
          <w:tcPr>
            <w:tcW w:w="4973" w:type="dxa"/>
          </w:tcPr>
          <w:p w:rsidR="00EA26D7" w:rsidRDefault="00EA26D7">
            <w:r>
              <w:rPr>
                <w:sz w:val="18"/>
              </w:rPr>
              <w:t>Indices Forms IV and V at every Registrar</w:t>
            </w:r>
          </w:p>
        </w:tc>
        <w:tc>
          <w:tcPr>
            <w:tcW w:w="3685" w:type="dxa"/>
          </w:tcPr>
          <w:p w:rsidR="00EA26D7" w:rsidRDefault="00EA26D7">
            <w:r>
              <w:rPr>
                <w:sz w:val="18"/>
              </w:rPr>
              <w:t>— (Forms IV &amp; V indexes — 8.6 MIS / search)</w:t>
            </w:r>
          </w:p>
        </w:tc>
      </w:tr>
      <w:tr w:rsidR="00EA26D7" w:rsidTr="00EA26D7">
        <w:tc>
          <w:tcPr>
            <w:tcW w:w="1543" w:type="dxa"/>
          </w:tcPr>
          <w:p w:rsidR="00EA26D7" w:rsidRDefault="00EA26D7">
            <w:r>
              <w:rPr>
                <w:sz w:val="18"/>
              </w:rPr>
              <w:t>Rule 6A</w:t>
            </w:r>
          </w:p>
        </w:tc>
        <w:tc>
          <w:tcPr>
            <w:tcW w:w="4973" w:type="dxa"/>
          </w:tcPr>
          <w:p w:rsidR="00EA26D7" w:rsidRDefault="00EA26D7">
            <w:r>
              <w:rPr>
                <w:sz w:val="18"/>
              </w:rPr>
              <w:t>Power to require duplicate / Form IA / remedy defects; forward if outside jurisdiction; scrutinise and refuse with brief written order</w:t>
            </w:r>
          </w:p>
        </w:tc>
        <w:tc>
          <w:tcPr>
            <w:tcW w:w="3685" w:type="dxa"/>
          </w:tcPr>
          <w:p w:rsidR="00EA26D7" w:rsidRDefault="00EA26D7">
            <w:r>
              <w:rPr>
                <w:sz w:val="18"/>
              </w:rPr>
              <w:t>7.1.2.2, 7.1.2.3 (defect remedy, forward, written refusal)</w:t>
            </w:r>
          </w:p>
        </w:tc>
      </w:tr>
      <w:tr w:rsidR="00EA26D7" w:rsidTr="00EA26D7">
        <w:tc>
          <w:tcPr>
            <w:tcW w:w="1543" w:type="dxa"/>
          </w:tcPr>
          <w:p w:rsidR="00EA26D7" w:rsidRDefault="00EA26D7">
            <w:r>
              <w:rPr>
                <w:sz w:val="18"/>
              </w:rPr>
              <w:t>Rule 8 + Schedule</w:t>
            </w:r>
          </w:p>
        </w:tc>
        <w:tc>
          <w:tcPr>
            <w:tcW w:w="4973" w:type="dxa"/>
          </w:tcPr>
          <w:p w:rsidR="00EA26D7" w:rsidRDefault="00EA26D7">
            <w:r>
              <w:rPr>
                <w:sz w:val="18"/>
              </w:rPr>
              <w:t>Certified extracts on application + fee; search fee provisions</w:t>
            </w:r>
          </w:p>
        </w:tc>
        <w:tc>
          <w:tcPr>
            <w:tcW w:w="3685" w:type="dxa"/>
          </w:tcPr>
          <w:p w:rsidR="00EA26D7" w:rsidRDefault="00EA26D7">
            <w:r>
              <w:rPr>
                <w:sz w:val="18"/>
              </w:rPr>
              <w:t>7.1.2.2, 7.1.2.3 (payment and certified-extract fees)</w:t>
            </w:r>
          </w:p>
        </w:tc>
      </w:tr>
      <w:tr w:rsidR="00EA26D7" w:rsidTr="00EA26D7">
        <w:tc>
          <w:tcPr>
            <w:tcW w:w="1543" w:type="dxa"/>
          </w:tcPr>
          <w:p w:rsidR="00EA26D7" w:rsidRDefault="00EA26D7">
            <w:r>
              <w:rPr>
                <w:sz w:val="18"/>
              </w:rPr>
              <w:t>Rule 9</w:t>
            </w:r>
          </w:p>
        </w:tc>
        <w:tc>
          <w:tcPr>
            <w:tcW w:w="4973" w:type="dxa"/>
          </w:tcPr>
          <w:p w:rsidR="00EA26D7" w:rsidRDefault="00EA26D7">
            <w:r>
              <w:rPr>
                <w:sz w:val="18"/>
              </w:rPr>
              <w:t>Receipt in Form VI for every fee; credit to State Government</w:t>
            </w:r>
          </w:p>
        </w:tc>
        <w:tc>
          <w:tcPr>
            <w:tcW w:w="3685" w:type="dxa"/>
          </w:tcPr>
          <w:p w:rsidR="00EA26D7" w:rsidRDefault="00EA26D7">
            <w:r>
              <w:rPr>
                <w:sz w:val="18"/>
              </w:rPr>
              <w:t>7.1.2.2, 7.1.2.3 (Form VI payment receipt)</w:t>
            </w:r>
          </w:p>
        </w:tc>
      </w:tr>
      <w:tr w:rsidR="00EA26D7" w:rsidTr="00EA26D7">
        <w:tc>
          <w:tcPr>
            <w:tcW w:w="1543" w:type="dxa"/>
          </w:tcPr>
          <w:p w:rsidR="00EA26D7" w:rsidRDefault="00EA26D7">
            <w:r>
              <w:rPr>
                <w:sz w:val="18"/>
              </w:rPr>
              <w:t>Rule 10</w:t>
            </w:r>
          </w:p>
        </w:tc>
        <w:tc>
          <w:tcPr>
            <w:tcW w:w="4973" w:type="dxa"/>
          </w:tcPr>
          <w:p w:rsidR="00EA26D7" w:rsidRDefault="00EA26D7">
            <w:r>
              <w:rPr>
                <w:sz w:val="18"/>
              </w:rPr>
              <w:t>Custody and preservation of registers and records</w:t>
            </w:r>
          </w:p>
        </w:tc>
        <w:tc>
          <w:tcPr>
            <w:tcW w:w="3685" w:type="dxa"/>
          </w:tcPr>
          <w:p w:rsidR="00EA26D7" w:rsidRDefault="00EA26D7">
            <w:r>
              <w:rPr>
                <w:sz w:val="18"/>
              </w:rPr>
              <w:t>— (records retention — NFR / archival policy)</w:t>
            </w:r>
          </w:p>
        </w:tc>
      </w:tr>
    </w:tbl>
    <w:p w:rsidR="002524C7" w:rsidRPr="00075B1D" w:rsidRDefault="002524C7">
      <w:pPr>
        <w:rPr>
          <w:sz w:val="24"/>
          <w:szCs w:val="24"/>
        </w:rPr>
      </w:pPr>
    </w:p>
    <w:p w:rsidR="002524C7" w:rsidRPr="00075B1D" w:rsidRDefault="00251247">
      <w:pPr>
        <w:pStyle w:val="Heading4"/>
        <w:rPr>
          <w:sz w:val="24"/>
          <w:szCs w:val="24"/>
        </w:rPr>
      </w:pPr>
      <w:r>
        <w:t>3.3.2 Special Marriage (Karnataka) Rules, 1961</w:t>
      </w:r>
    </w:p>
    <w:p w:rsidR="002524C7" w:rsidRPr="00075B1D" w:rsidRDefault="002524C7">
      <w:pPr>
        <w:rPr>
          <w:sz w:val="24"/>
          <w:szCs w:val="24"/>
        </w:rPr>
      </w:pPr>
    </w:p>
    <w:tbl>
      <w:tblPr>
        <w:tblStyle w:val="TableGrid"/>
        <w:tblW w:w="0" w:type="auto"/>
        <w:tblLook w:val="04A0" w:firstRow="1" w:lastRow="0" w:firstColumn="1" w:lastColumn="0" w:noHBand="0" w:noVBand="1"/>
      </w:tblPr>
      <w:tblGrid>
        <w:gridCol w:w="1457"/>
        <w:gridCol w:w="3525"/>
        <w:gridCol w:w="2616"/>
        <w:gridCol w:w="2616"/>
      </w:tblGrid>
      <w:tr w:rsidR="008A7495" w:rsidTr="00C74E33">
        <w:tc>
          <w:tcPr>
            <w:tcW w:w="1978" w:type="dxa"/>
          </w:tcPr>
          <w:p w:rsidR="008A7495" w:rsidRDefault="00CA5C38">
            <w:r>
              <w:rPr>
                <w:b/>
                <w:sz w:val="18"/>
              </w:rPr>
              <w:t>Rule</w:t>
            </w:r>
          </w:p>
        </w:tc>
        <w:tc>
          <w:tcPr>
            <w:tcW w:w="4824" w:type="dxa"/>
          </w:tcPr>
          <w:p w:rsidR="008A7495" w:rsidRDefault="00CA5C38">
            <w:r>
              <w:rPr>
                <w:b/>
                <w:sz w:val="18"/>
              </w:rPr>
              <w:t>Requirement</w:t>
            </w:r>
          </w:p>
        </w:tc>
        <w:tc>
          <w:tcPr>
            <w:tcW w:w="3402" w:type="dxa"/>
          </w:tcPr>
          <w:p w:rsidR="008A7495" w:rsidRDefault="00CA5C38">
            <w:r>
              <w:rPr>
                <w:b/>
                <w:sz w:val="18"/>
              </w:rPr>
              <w:t>System feature</w:t>
            </w:r>
          </w:p>
        </w:tc>
        <w:tc>
          <w:tcPr>
            <w:tcW w:w="3402" w:type="dxa"/>
          </w:tcPr>
          <w:p w:rsidR="008A7495" w:rsidRDefault="00CA5C38">
            <w:r>
              <w:rPr>
                <w:b/>
                <w:sz w:val="18"/>
              </w:rPr>
              <w:t>Implemented in (7)</w:t>
            </w:r>
          </w:p>
        </w:tc>
      </w:tr>
      <w:tr w:rsidR="008A7495" w:rsidTr="00C74E33">
        <w:tc>
          <w:tcPr>
            <w:tcW w:w="1978" w:type="dxa"/>
          </w:tcPr>
          <w:p w:rsidR="008A7495" w:rsidRDefault="00CA5C38">
            <w:r>
              <w:rPr>
                <w:sz w:val="18"/>
              </w:rPr>
              <w:t>Rule 3</w:t>
            </w:r>
          </w:p>
        </w:tc>
        <w:tc>
          <w:tcPr>
            <w:tcW w:w="4824" w:type="dxa"/>
          </w:tcPr>
          <w:p w:rsidR="008A7495" w:rsidRDefault="00CA5C38">
            <w:r>
              <w:rPr>
                <w:sz w:val="18"/>
              </w:rPr>
              <w:t>Marriage Officer shall display name, designation and working hours in English and Kannada</w:t>
            </w:r>
          </w:p>
        </w:tc>
        <w:tc>
          <w:tcPr>
            <w:tcW w:w="3402" w:type="dxa"/>
          </w:tcPr>
          <w:p w:rsidR="008A7495" w:rsidRDefault="00CA5C38">
            <w:r>
              <w:rPr>
                <w:sz w:val="18"/>
              </w:rPr>
              <w:t>Office master / public display</w:t>
            </w:r>
          </w:p>
        </w:tc>
        <w:tc>
          <w:tcPr>
            <w:tcW w:w="3402" w:type="dxa"/>
          </w:tcPr>
          <w:p w:rsidR="008A7495" w:rsidRDefault="00CA5C38">
            <w:r>
              <w:rPr>
                <w:sz w:val="18"/>
              </w:rPr>
              <w:t>7.2.2.1 (Marriage Officer office master / display)</w:t>
            </w:r>
          </w:p>
        </w:tc>
      </w:tr>
      <w:tr w:rsidR="008A7495" w:rsidTr="00C74E33">
        <w:tc>
          <w:tcPr>
            <w:tcW w:w="1978" w:type="dxa"/>
          </w:tcPr>
          <w:p w:rsidR="008A7495" w:rsidRDefault="00CA5C38">
            <w:r>
              <w:rPr>
                <w:sz w:val="18"/>
              </w:rPr>
              <w:t>Rule 4</w:t>
            </w:r>
          </w:p>
        </w:tc>
        <w:tc>
          <w:tcPr>
            <w:tcW w:w="4824" w:type="dxa"/>
          </w:tcPr>
          <w:p w:rsidR="008A7495" w:rsidRDefault="00CA5C38">
            <w:r>
              <w:rPr>
                <w:sz w:val="18"/>
              </w:rPr>
              <w:t>Notice in Second Schedule form; in person or registered post; fee on delivery; serial number and Marriage Notice Book entry; exhibition of true copy</w:t>
            </w:r>
          </w:p>
        </w:tc>
        <w:tc>
          <w:tcPr>
            <w:tcW w:w="3402" w:type="dxa"/>
          </w:tcPr>
          <w:p w:rsidR="008A7495" w:rsidRDefault="00CA5C38">
            <w:r>
              <w:rPr>
                <w:sz w:val="18"/>
              </w:rPr>
              <w:t>Notice generation; serial no.; portal / notice-board publication</w:t>
            </w:r>
          </w:p>
        </w:tc>
        <w:tc>
          <w:tcPr>
            <w:tcW w:w="3402" w:type="dxa"/>
          </w:tcPr>
          <w:p w:rsidR="008A7495" w:rsidRDefault="00CA5C38">
            <w:r>
              <w:rPr>
                <w:sz w:val="18"/>
              </w:rPr>
              <w:t>7.2.2.1–7.2.2.4 (Second Schedule notice generation)</w:t>
            </w:r>
          </w:p>
        </w:tc>
      </w:tr>
      <w:tr w:rsidR="008A7495" w:rsidTr="00C74E33">
        <w:tc>
          <w:tcPr>
            <w:tcW w:w="1978" w:type="dxa"/>
          </w:tcPr>
          <w:p w:rsidR="008A7495" w:rsidRDefault="00CA5C38">
            <w:r>
              <w:rPr>
                <w:sz w:val="18"/>
              </w:rPr>
              <w:t>Rule 6</w:t>
            </w:r>
          </w:p>
        </w:tc>
        <w:tc>
          <w:tcPr>
            <w:tcW w:w="4824" w:type="dxa"/>
          </w:tcPr>
          <w:p w:rsidR="008A7495" w:rsidRDefault="00CA5C38">
            <w:r>
              <w:rPr>
                <w:sz w:val="18"/>
              </w:rPr>
              <w:t>Objection enquiry — recording, summons (Forms I &amp; II), 30-day enquiry window, decision in writing</w:t>
            </w:r>
          </w:p>
        </w:tc>
        <w:tc>
          <w:tcPr>
            <w:tcW w:w="3402" w:type="dxa"/>
          </w:tcPr>
          <w:p w:rsidR="008A7495" w:rsidRDefault="00CA5C38">
            <w:r>
              <w:rPr>
                <w:sz w:val="18"/>
              </w:rPr>
              <w:t>Objection management workflow (FR-SMA-022–028)</w:t>
            </w:r>
          </w:p>
        </w:tc>
        <w:tc>
          <w:tcPr>
            <w:tcW w:w="3402" w:type="dxa"/>
          </w:tcPr>
          <w:p w:rsidR="008A7495" w:rsidRDefault="00CA5C38">
            <w:r>
              <w:rPr>
                <w:sz w:val="18"/>
              </w:rPr>
              <w:t>7.2.2.4, 7.3.2.3 (objection enquiry and decision)</w:t>
            </w:r>
          </w:p>
        </w:tc>
      </w:tr>
      <w:tr w:rsidR="008A7495" w:rsidTr="00C74E33">
        <w:tc>
          <w:tcPr>
            <w:tcW w:w="1978" w:type="dxa"/>
          </w:tcPr>
          <w:p w:rsidR="008A7495" w:rsidRDefault="00CA5C38">
            <w:r>
              <w:rPr>
                <w:sz w:val="18"/>
              </w:rPr>
              <w:lastRenderedPageBreak/>
              <w:t>Rule 7</w:t>
            </w:r>
          </w:p>
        </w:tc>
        <w:tc>
          <w:tcPr>
            <w:tcW w:w="4824" w:type="dxa"/>
          </w:tcPr>
          <w:p w:rsidR="008A7495" w:rsidRDefault="00CA5C38">
            <w:r>
              <w:rPr>
                <w:sz w:val="18"/>
              </w:rPr>
              <w:t>Application for registration of marriage in other forms (Form III); public notice exhibition; 30-day objection period</w:t>
            </w:r>
          </w:p>
        </w:tc>
        <w:tc>
          <w:tcPr>
            <w:tcW w:w="3402" w:type="dxa"/>
          </w:tcPr>
          <w:p w:rsidR="008A7495" w:rsidRDefault="00CA5C38">
            <w:r>
              <w:rPr>
                <w:sz w:val="18"/>
              </w:rPr>
              <w:t>Other Forms notice and registration path</w:t>
            </w:r>
          </w:p>
        </w:tc>
        <w:tc>
          <w:tcPr>
            <w:tcW w:w="3402" w:type="dxa"/>
          </w:tcPr>
          <w:p w:rsidR="008A7495" w:rsidRDefault="00CA5C38">
            <w:r>
              <w:rPr>
                <w:sz w:val="18"/>
              </w:rPr>
              <w:t>7.2.2.x, 7.3.2.x (Other Forms Form III notice path)</w:t>
            </w:r>
          </w:p>
        </w:tc>
      </w:tr>
      <w:tr w:rsidR="008A7495" w:rsidTr="00C74E33">
        <w:tc>
          <w:tcPr>
            <w:tcW w:w="1978" w:type="dxa"/>
          </w:tcPr>
          <w:p w:rsidR="008A7495" w:rsidRDefault="00CA5C38">
            <w:r>
              <w:rPr>
                <w:sz w:val="18"/>
              </w:rPr>
              <w:t>Rule 8</w:t>
            </w:r>
          </w:p>
        </w:tc>
        <w:tc>
          <w:tcPr>
            <w:tcW w:w="4824" w:type="dxa"/>
          </w:tcPr>
          <w:p w:rsidR="008A7495" w:rsidRDefault="00CA5C38">
            <w:r>
              <w:rPr>
                <w:sz w:val="18"/>
              </w:rPr>
              <w:t>Solemnization outside office on application + additional fee</w:t>
            </w:r>
          </w:p>
        </w:tc>
        <w:tc>
          <w:tcPr>
            <w:tcW w:w="3402" w:type="dxa"/>
          </w:tcPr>
          <w:p w:rsidR="008A7495" w:rsidRDefault="00CA5C38">
            <w:r>
              <w:rPr>
                <w:sz w:val="18"/>
              </w:rPr>
              <w:t>Optional out-of-office solemnization fee</w:t>
            </w:r>
          </w:p>
        </w:tc>
        <w:tc>
          <w:tcPr>
            <w:tcW w:w="3402" w:type="dxa"/>
          </w:tcPr>
          <w:p w:rsidR="008A7495" w:rsidRDefault="00CA5C38">
            <w:r>
              <w:rPr>
                <w:sz w:val="18"/>
              </w:rPr>
              <w:t>7.3.2.2 (optional out-of-office solemnization fee)</w:t>
            </w:r>
          </w:p>
        </w:tc>
      </w:tr>
      <w:tr w:rsidR="008A7495" w:rsidTr="00C74E33">
        <w:tc>
          <w:tcPr>
            <w:tcW w:w="1978" w:type="dxa"/>
          </w:tcPr>
          <w:p w:rsidR="008A7495" w:rsidRDefault="00CA5C38">
            <w:r>
              <w:rPr>
                <w:sz w:val="18"/>
              </w:rPr>
              <w:t>Rule 9</w:t>
            </w:r>
          </w:p>
        </w:tc>
        <w:tc>
          <w:tcPr>
            <w:tcW w:w="4824" w:type="dxa"/>
          </w:tcPr>
          <w:p w:rsidR="008A7495" w:rsidRDefault="00CA5C38">
            <w:r>
              <w:rPr>
                <w:sz w:val="18"/>
              </w:rPr>
              <w:t>Marriage Certificate Book — bound volume, consecutive numbering, index</w:t>
            </w:r>
          </w:p>
        </w:tc>
        <w:tc>
          <w:tcPr>
            <w:tcW w:w="3402" w:type="dxa"/>
          </w:tcPr>
          <w:p w:rsidR="008A7495" w:rsidRDefault="00CA5C38">
            <w:r>
              <w:rPr>
                <w:sz w:val="18"/>
              </w:rPr>
              <w:t>Register entry and certificate numbering</w:t>
            </w:r>
          </w:p>
        </w:tc>
        <w:tc>
          <w:tcPr>
            <w:tcW w:w="3402" w:type="dxa"/>
          </w:tcPr>
          <w:p w:rsidR="008A7495" w:rsidRDefault="00CA5C38">
            <w:r>
              <w:rPr>
                <w:sz w:val="18"/>
              </w:rPr>
              <w:t>7.3.2.2 (Marriage Certificate Book / numbering)</w:t>
            </w:r>
          </w:p>
        </w:tc>
      </w:tr>
      <w:tr w:rsidR="008A7495" w:rsidTr="00C74E33">
        <w:tc>
          <w:tcPr>
            <w:tcW w:w="1978" w:type="dxa"/>
          </w:tcPr>
          <w:p w:rsidR="008A7495" w:rsidRDefault="00CA5C38">
            <w:r>
              <w:rPr>
                <w:sz w:val="18"/>
              </w:rPr>
              <w:t>Rule 10</w:t>
            </w:r>
          </w:p>
        </w:tc>
        <w:tc>
          <w:tcPr>
            <w:tcW w:w="4824" w:type="dxa"/>
          </w:tcPr>
          <w:p w:rsidR="008A7495" w:rsidRDefault="00CA5C38">
            <w:r>
              <w:rPr>
                <w:sz w:val="18"/>
              </w:rPr>
              <w:t>Fee schedule — notice fee, registration fee, objection fee, certified copy, search, process fee, out-of-office solemnization</w:t>
            </w:r>
          </w:p>
        </w:tc>
        <w:tc>
          <w:tcPr>
            <w:tcW w:w="3402" w:type="dxa"/>
          </w:tcPr>
          <w:p w:rsidR="008A7495" w:rsidRDefault="00CA5C38">
            <w:r>
              <w:rPr>
                <w:sz w:val="18"/>
              </w:rPr>
              <w:t>First Payment (notice) and Second Payment (registration) per fee schedule</w:t>
            </w:r>
          </w:p>
        </w:tc>
        <w:tc>
          <w:tcPr>
            <w:tcW w:w="3402" w:type="dxa"/>
          </w:tcPr>
          <w:p w:rsidR="008A7495" w:rsidRDefault="00CA5C38">
            <w:r>
              <w:rPr>
                <w:sz w:val="18"/>
              </w:rPr>
              <w:t>7.2.2.x, 7.3.2.x (first and second payment per fee schedule)</w:t>
            </w:r>
          </w:p>
        </w:tc>
      </w:tr>
      <w:tr w:rsidR="008A7495" w:rsidTr="00C74E33">
        <w:tc>
          <w:tcPr>
            <w:tcW w:w="1978" w:type="dxa"/>
          </w:tcPr>
          <w:p w:rsidR="008A7495" w:rsidRDefault="00CA5C38">
            <w:r>
              <w:rPr>
                <w:sz w:val="18"/>
              </w:rPr>
              <w:t>Rule 11</w:t>
            </w:r>
          </w:p>
        </w:tc>
        <w:tc>
          <w:tcPr>
            <w:tcW w:w="4824" w:type="dxa"/>
          </w:tcPr>
          <w:p w:rsidR="008A7495" w:rsidRDefault="00CA5C38">
            <w:r>
              <w:rPr>
                <w:sz w:val="18"/>
              </w:rPr>
              <w:t>Quarterly certified copies of entries to Registrar-General (Form IV)</w:t>
            </w:r>
          </w:p>
        </w:tc>
        <w:tc>
          <w:tcPr>
            <w:tcW w:w="3402" w:type="dxa"/>
          </w:tcPr>
          <w:p w:rsidR="008A7495" w:rsidRDefault="00CA5C38">
            <w:r>
              <w:rPr>
                <w:sz w:val="18"/>
              </w:rPr>
              <w:t>Back-office quarterly export</w:t>
            </w:r>
          </w:p>
        </w:tc>
        <w:tc>
          <w:tcPr>
            <w:tcW w:w="3402" w:type="dxa"/>
          </w:tcPr>
          <w:p w:rsidR="008A7495" w:rsidRDefault="00CA5C38">
            <w:r>
              <w:rPr>
                <w:sz w:val="18"/>
              </w:rPr>
              <w:t>— (quarterly Form IV export — 8.6 back-office)</w:t>
            </w:r>
          </w:p>
        </w:tc>
      </w:tr>
    </w:tbl>
    <w:p w:rsidR="002524C7" w:rsidRPr="00075B1D" w:rsidRDefault="002524C7">
      <w:pPr>
        <w:rPr>
          <w:sz w:val="24"/>
          <w:szCs w:val="24"/>
        </w:rPr>
      </w:pPr>
    </w:p>
    <w:p w:rsidR="002524C7" w:rsidRPr="00075B1D" w:rsidRDefault="00251247">
      <w:pPr>
        <w:pStyle w:val="Heading3"/>
        <w:rPr>
          <w:sz w:val="24"/>
          <w:szCs w:val="24"/>
        </w:rPr>
      </w:pPr>
      <w:r>
        <w:t>3.4 Relevant notifications issued by the Department for Marriage Registration</w:t>
      </w:r>
    </w:p>
    <w:p w:rsidR="002524C7" w:rsidRPr="00075B1D" w:rsidRDefault="00251247">
      <w:pPr>
        <w:rPr>
          <w:sz w:val="24"/>
          <w:szCs w:val="24"/>
        </w:rPr>
      </w:pPr>
      <w:r>
        <w:t>Gazette notifications, Government Orders and amendments cited in the Karnataka Rules or issued under the Acts. Source folder: Acts_Rules/Marriage/.</w:t>
      </w:r>
    </w:p>
    <w:tbl>
      <w:tblPr>
        <w:tblStyle w:val="TableGrid"/>
        <w:tblW w:w="9918" w:type="dxa"/>
        <w:tblLook w:val="04A0" w:firstRow="1" w:lastRow="0" w:firstColumn="1" w:lastColumn="0" w:noHBand="0" w:noVBand="1"/>
      </w:tblPr>
      <w:tblGrid>
        <w:gridCol w:w="1720"/>
        <w:gridCol w:w="1079"/>
        <w:gridCol w:w="4284"/>
        <w:gridCol w:w="2835"/>
      </w:tblGrid>
      <w:tr w:rsidR="00EA26D7" w:rsidTr="00EA26D7">
        <w:tc>
          <w:tcPr>
            <w:tcW w:w="1720" w:type="dxa"/>
          </w:tcPr>
          <w:p w:rsidR="00EA26D7" w:rsidRDefault="00EA26D7">
            <w:r>
              <w:rPr>
                <w:b/>
                <w:sz w:val="18"/>
              </w:rPr>
              <w:t>Instrument</w:t>
            </w:r>
          </w:p>
        </w:tc>
        <w:tc>
          <w:tcPr>
            <w:tcW w:w="1079" w:type="dxa"/>
          </w:tcPr>
          <w:p w:rsidR="00EA26D7" w:rsidRDefault="00EA26D7">
            <w:r>
              <w:rPr>
                <w:b/>
                <w:sz w:val="18"/>
              </w:rPr>
              <w:t>Date / No.</w:t>
            </w:r>
          </w:p>
        </w:tc>
        <w:tc>
          <w:tcPr>
            <w:tcW w:w="4284" w:type="dxa"/>
          </w:tcPr>
          <w:p w:rsidR="00EA26D7" w:rsidRDefault="00EA26D7">
            <w:r>
              <w:rPr>
                <w:b/>
                <w:sz w:val="18"/>
              </w:rPr>
              <w:t>Effect</w:t>
            </w:r>
          </w:p>
        </w:tc>
        <w:tc>
          <w:tcPr>
            <w:tcW w:w="2835" w:type="dxa"/>
          </w:tcPr>
          <w:p w:rsidR="00EA26D7" w:rsidRDefault="00EA26D7">
            <w:r>
              <w:rPr>
                <w:b/>
                <w:sz w:val="18"/>
              </w:rPr>
              <w:t>Refer section 7 for Implementation</w:t>
            </w:r>
          </w:p>
        </w:tc>
      </w:tr>
      <w:tr w:rsidR="00EA26D7" w:rsidTr="00EA26D7">
        <w:tc>
          <w:tcPr>
            <w:tcW w:w="1720" w:type="dxa"/>
          </w:tcPr>
          <w:p w:rsidR="00EA26D7" w:rsidRDefault="00EA26D7">
            <w:r>
              <w:rPr>
                <w:sz w:val="18"/>
              </w:rPr>
              <w:t>S.O. 4896 / HD 6 CIM 61</w:t>
            </w:r>
          </w:p>
        </w:tc>
        <w:tc>
          <w:tcPr>
            <w:tcW w:w="1079" w:type="dxa"/>
          </w:tcPr>
          <w:p w:rsidR="00EA26D7" w:rsidRDefault="00EA26D7">
            <w:r>
              <w:rPr>
                <w:sz w:val="18"/>
              </w:rPr>
              <w:t>4 Jul 1966</w:t>
            </w:r>
          </w:p>
        </w:tc>
        <w:tc>
          <w:tcPr>
            <w:tcW w:w="4284" w:type="dxa"/>
          </w:tcPr>
          <w:p w:rsidR="00EA26D7" w:rsidRDefault="00EA26D7">
            <w:r>
              <w:rPr>
                <w:sz w:val="18"/>
              </w:rPr>
              <w:t>Appoints all Sub-Registrars as Registrars of Hindu Marriages for their jurisdictions</w:t>
            </w:r>
          </w:p>
        </w:tc>
        <w:tc>
          <w:tcPr>
            <w:tcW w:w="2835" w:type="dxa"/>
          </w:tcPr>
          <w:p w:rsidR="00EA26D7" w:rsidRDefault="00EA26D7">
            <w:r>
              <w:rPr>
                <w:sz w:val="18"/>
              </w:rPr>
              <w:t>7.1.2.2, 7.1.2.3 (Sub-Registrar as Registrar routing)</w:t>
            </w:r>
          </w:p>
        </w:tc>
      </w:tr>
      <w:tr w:rsidR="00EA26D7" w:rsidTr="00EA26D7">
        <w:tc>
          <w:tcPr>
            <w:tcW w:w="1720" w:type="dxa"/>
          </w:tcPr>
          <w:p w:rsidR="00EA26D7" w:rsidRDefault="00EA26D7">
            <w:r>
              <w:rPr>
                <w:sz w:val="18"/>
              </w:rPr>
              <w:t>Registration of Hindu Marriages (Karnataka) (Amendment) Rules, 1999</w:t>
            </w:r>
          </w:p>
        </w:tc>
        <w:tc>
          <w:tcPr>
            <w:tcW w:w="1079" w:type="dxa"/>
          </w:tcPr>
          <w:p w:rsidR="00EA26D7" w:rsidRDefault="00EA26D7">
            <w:r>
              <w:rPr>
                <w:sz w:val="18"/>
              </w:rPr>
              <w:t>w.e.f. 8 Jun 2000</w:t>
            </w:r>
          </w:p>
        </w:tc>
        <w:tc>
          <w:tcPr>
            <w:tcW w:w="4284" w:type="dxa"/>
          </w:tcPr>
          <w:p w:rsidR="00EA26D7" w:rsidRDefault="00EA26D7">
            <w:r>
              <w:rPr>
                <w:sz w:val="18"/>
              </w:rPr>
              <w:t>Priest / witness definitions; Form IA; three-witness signing; Form II-A immediate certificate; scrutiny / refusal order; Schedule fees</w:t>
            </w:r>
          </w:p>
        </w:tc>
        <w:tc>
          <w:tcPr>
            <w:tcW w:w="2835" w:type="dxa"/>
          </w:tcPr>
          <w:p w:rsidR="00EA26D7" w:rsidRDefault="00EA26D7">
            <w:r>
              <w:rPr>
                <w:sz w:val="18"/>
              </w:rPr>
              <w:t>7.1.2.1–7.1.2.3 (Forms IA &amp; II-A; SR scrutiny and refusal)</w:t>
            </w:r>
          </w:p>
        </w:tc>
      </w:tr>
      <w:tr w:rsidR="00EA26D7" w:rsidTr="00EA26D7">
        <w:tc>
          <w:tcPr>
            <w:tcW w:w="1720" w:type="dxa"/>
          </w:tcPr>
          <w:p w:rsidR="00EA26D7" w:rsidRDefault="00EA26D7">
            <w:r>
              <w:rPr>
                <w:sz w:val="18"/>
              </w:rPr>
              <w:t>G.S.R. 314 / G.S.R. 394 / HD 5 PIM 69</w:t>
            </w:r>
          </w:p>
        </w:tc>
        <w:tc>
          <w:tcPr>
            <w:tcW w:w="1079" w:type="dxa"/>
          </w:tcPr>
          <w:p w:rsidR="00EA26D7" w:rsidRDefault="00EA26D7">
            <w:r>
              <w:rPr>
                <w:sz w:val="18"/>
              </w:rPr>
              <w:t>1968–1969</w:t>
            </w:r>
          </w:p>
        </w:tc>
        <w:tc>
          <w:tcPr>
            <w:tcW w:w="4284" w:type="dxa"/>
          </w:tcPr>
          <w:p w:rsidR="00EA26D7" w:rsidRDefault="00EA26D7">
            <w:r>
              <w:rPr>
                <w:sz w:val="18"/>
              </w:rPr>
              <w:t>Substitutions / additions to Rule 4 jurisdiction and memorandum clauses</w:t>
            </w:r>
          </w:p>
        </w:tc>
        <w:tc>
          <w:tcPr>
            <w:tcW w:w="2835" w:type="dxa"/>
          </w:tcPr>
          <w:p w:rsidR="00EA26D7" w:rsidRDefault="00EA26D7">
            <w:r>
              <w:rPr>
                <w:sz w:val="18"/>
              </w:rPr>
              <w:t>7.1.2.2, 7.1.2.3 (Rule 4(1) jurisdiction / memorandum)</w:t>
            </w:r>
          </w:p>
        </w:tc>
      </w:tr>
      <w:tr w:rsidR="00EA26D7" w:rsidTr="00EA26D7">
        <w:tc>
          <w:tcPr>
            <w:tcW w:w="1720" w:type="dxa"/>
          </w:tcPr>
          <w:p w:rsidR="00EA26D7" w:rsidRDefault="00EA26D7">
            <w:r>
              <w:rPr>
                <w:sz w:val="18"/>
              </w:rPr>
              <w:t>RD/48/MNMU/2023 — Registration of Hindu Marriage (Karnataka) (Amendment) Rules, 2024</w:t>
            </w:r>
          </w:p>
        </w:tc>
        <w:tc>
          <w:tcPr>
            <w:tcW w:w="1079" w:type="dxa"/>
          </w:tcPr>
          <w:p w:rsidR="00EA26D7" w:rsidRDefault="00EA26D7">
            <w:r>
              <w:rPr>
                <w:sz w:val="18"/>
              </w:rPr>
              <w:t>Gazette 06-Feb-2024, Part-IVA No. 60; under HMA Sec. 8(1)</w:t>
            </w:r>
          </w:p>
        </w:tc>
        <w:tc>
          <w:tcPr>
            <w:tcW w:w="4284" w:type="dxa"/>
          </w:tcPr>
          <w:p w:rsidR="00EA26D7" w:rsidRDefault="00EA26D7">
            <w:r>
              <w:rPr>
                <w:sz w:val="18"/>
              </w:rPr>
              <w:t>Amends Rule 4: insert 'or electronically' (r.4(1)); 'or stored electronically' (r.4(4)); 'or stored in electronic media' (r.4(5))</w:t>
            </w:r>
          </w:p>
        </w:tc>
        <w:tc>
          <w:tcPr>
            <w:tcW w:w="2835" w:type="dxa"/>
          </w:tcPr>
          <w:p w:rsidR="00EA26D7" w:rsidRDefault="00EA26D7">
            <w:r>
              <w:rPr>
                <w:sz w:val="18"/>
              </w:rPr>
              <w:t>7.1.1, 7.1.2.2 (Online channel; electronic register and certificate)</w:t>
            </w:r>
          </w:p>
        </w:tc>
      </w:tr>
      <w:tr w:rsidR="00EA26D7" w:rsidTr="00EA26D7">
        <w:tc>
          <w:tcPr>
            <w:tcW w:w="1720" w:type="dxa"/>
          </w:tcPr>
          <w:p w:rsidR="00EA26D7" w:rsidRDefault="00EA26D7">
            <w:r>
              <w:rPr>
                <w:sz w:val="18"/>
              </w:rPr>
              <w:t>Special Marriage (Karnataka) Rules, 1961</w:t>
            </w:r>
          </w:p>
        </w:tc>
        <w:tc>
          <w:tcPr>
            <w:tcW w:w="1079" w:type="dxa"/>
          </w:tcPr>
          <w:p w:rsidR="00EA26D7" w:rsidRDefault="00EA26D7">
            <w:r>
              <w:rPr>
                <w:sz w:val="18"/>
              </w:rPr>
              <w:t>Notification No. HD 13MCIM 59(1), 2 May 1961</w:t>
            </w:r>
          </w:p>
        </w:tc>
        <w:tc>
          <w:tcPr>
            <w:tcW w:w="4284" w:type="dxa"/>
          </w:tcPr>
          <w:p w:rsidR="00EA26D7" w:rsidRDefault="00EA26D7">
            <w:r>
              <w:rPr>
                <w:sz w:val="18"/>
              </w:rPr>
              <w:t>Original notification making the Karnataka Special Marriage Rules</w:t>
            </w:r>
          </w:p>
        </w:tc>
        <w:tc>
          <w:tcPr>
            <w:tcW w:w="2835" w:type="dxa"/>
          </w:tcPr>
          <w:p w:rsidR="00EA26D7" w:rsidRDefault="00EA26D7">
            <w:r>
              <w:rPr>
                <w:sz w:val="18"/>
              </w:rPr>
              <w:t>7.2, 7.3 (Special Marriage notice and registration)</w:t>
            </w:r>
          </w:p>
        </w:tc>
      </w:tr>
      <w:tr w:rsidR="00EA26D7" w:rsidTr="00EA26D7">
        <w:tc>
          <w:tcPr>
            <w:tcW w:w="1720" w:type="dxa"/>
          </w:tcPr>
          <w:p w:rsidR="00EA26D7" w:rsidRDefault="00EA26D7">
            <w:r>
              <w:rPr>
                <w:sz w:val="18"/>
              </w:rPr>
              <w:t>Karnataka Guarantee of Services to Citizens Rules, 2012</w:t>
            </w:r>
          </w:p>
        </w:tc>
        <w:tc>
          <w:tcPr>
            <w:tcW w:w="1079" w:type="dxa"/>
          </w:tcPr>
          <w:p w:rsidR="00EA26D7" w:rsidRDefault="00EA26D7">
            <w:r>
              <w:rPr>
                <w:sz w:val="18"/>
              </w:rPr>
              <w:t>Gazette 29-Feb-2012 (published 14-Feb-2012 draft)</w:t>
            </w:r>
          </w:p>
        </w:tc>
        <w:tc>
          <w:tcPr>
            <w:tcW w:w="4284" w:type="dxa"/>
          </w:tcPr>
          <w:p w:rsidR="00EA26D7" w:rsidRDefault="00EA26D7">
            <w:r>
              <w:rPr>
                <w:sz w:val="18"/>
              </w:rPr>
              <w:t>Subordinate rules under Sec. 19 of the Sakala Act — acknowledgement, appeals, compensatory cost and monitoring procedures</w:t>
            </w:r>
          </w:p>
        </w:tc>
        <w:tc>
          <w:tcPr>
            <w:tcW w:w="2835" w:type="dxa"/>
          </w:tcPr>
          <w:p w:rsidR="00EA26D7" w:rsidRDefault="00EA26D7">
            <w:r>
              <w:rPr>
                <w:sz w:val="18"/>
              </w:rPr>
              <w:t>3.7; 8.7 (GSC acknowledgement and lifecycle — no separate 7 process)</w:t>
            </w:r>
          </w:p>
        </w:tc>
      </w:tr>
    </w:tbl>
    <w:p w:rsidR="002524C7" w:rsidRPr="00075B1D" w:rsidRDefault="002524C7">
      <w:pPr>
        <w:rPr>
          <w:sz w:val="24"/>
          <w:szCs w:val="24"/>
        </w:rPr>
      </w:pPr>
    </w:p>
    <w:p w:rsidR="002524C7" w:rsidRPr="00075B1D" w:rsidRDefault="00251247">
      <w:pPr>
        <w:pStyle w:val="Heading3"/>
        <w:rPr>
          <w:sz w:val="24"/>
          <w:szCs w:val="24"/>
        </w:rPr>
      </w:pPr>
      <w:r>
        <w:t>3.5 Hindu Marriage statutory forms mapping</w:t>
      </w:r>
    </w:p>
    <w:p w:rsidR="002524C7" w:rsidRPr="00075B1D" w:rsidRDefault="00251247">
      <w:pPr>
        <w:rPr>
          <w:sz w:val="24"/>
          <w:szCs w:val="24"/>
        </w:rPr>
      </w:pPr>
      <w:r>
        <w:t>Forms under the Registration of Hindu Marriage (Karnataka) Rules, 1966. Source: Acts_Rules/Marriage/Form1.pdf and hindu marriage forms.pdf.</w:t>
      </w:r>
    </w:p>
    <w:tbl>
      <w:tblPr>
        <w:tblStyle w:val="TableGrid"/>
        <w:tblW w:w="0" w:type="auto"/>
        <w:tblLook w:val="04A0" w:firstRow="1" w:lastRow="0" w:firstColumn="1" w:lastColumn="0" w:noHBand="0" w:noVBand="1"/>
      </w:tblPr>
      <w:tblGrid>
        <w:gridCol w:w="2553"/>
        <w:gridCol w:w="2553"/>
        <w:gridCol w:w="2554"/>
        <w:gridCol w:w="2554"/>
      </w:tblGrid>
      <w:tr w:rsidR="008A7495">
        <w:tc>
          <w:tcPr>
            <w:tcW w:w="2556" w:type="dxa"/>
          </w:tcPr>
          <w:p w:rsidR="008A7495" w:rsidRDefault="00CA5C38">
            <w:r>
              <w:rPr>
                <w:b/>
                <w:sz w:val="18"/>
              </w:rPr>
              <w:lastRenderedPageBreak/>
              <w:t>Form</w:t>
            </w:r>
          </w:p>
        </w:tc>
        <w:tc>
          <w:tcPr>
            <w:tcW w:w="2556" w:type="dxa"/>
          </w:tcPr>
          <w:p w:rsidR="008A7495" w:rsidRDefault="00CA5C38">
            <w:r>
              <w:rPr>
                <w:b/>
                <w:sz w:val="18"/>
              </w:rPr>
              <w:t>Rule ref</w:t>
            </w:r>
          </w:p>
        </w:tc>
        <w:tc>
          <w:tcPr>
            <w:tcW w:w="2556" w:type="dxa"/>
          </w:tcPr>
          <w:p w:rsidR="008A7495" w:rsidRDefault="00CA5C38">
            <w:r>
              <w:rPr>
                <w:b/>
                <w:sz w:val="18"/>
              </w:rPr>
              <w:t>Purpose</w:t>
            </w:r>
          </w:p>
        </w:tc>
        <w:tc>
          <w:tcPr>
            <w:tcW w:w="2556" w:type="dxa"/>
          </w:tcPr>
          <w:p w:rsidR="008A7495" w:rsidRDefault="00CA5C38">
            <w:r>
              <w:rPr>
                <w:b/>
                <w:sz w:val="18"/>
              </w:rPr>
              <w:t>Generated by</w:t>
            </w:r>
          </w:p>
        </w:tc>
      </w:tr>
      <w:tr w:rsidR="008A7495">
        <w:tc>
          <w:tcPr>
            <w:tcW w:w="2556" w:type="dxa"/>
          </w:tcPr>
          <w:p w:rsidR="008A7495" w:rsidRDefault="00CA5C38">
            <w:r>
              <w:rPr>
                <w:sz w:val="18"/>
              </w:rPr>
              <w:t>Form I</w:t>
            </w:r>
          </w:p>
        </w:tc>
        <w:tc>
          <w:tcPr>
            <w:tcW w:w="2556" w:type="dxa"/>
          </w:tcPr>
          <w:p w:rsidR="008A7495" w:rsidRDefault="00CA5C38">
            <w:r>
              <w:rPr>
                <w:sz w:val="18"/>
              </w:rPr>
              <w:t>Rule 4</w:t>
            </w:r>
          </w:p>
        </w:tc>
        <w:tc>
          <w:tcPr>
            <w:tcW w:w="2556" w:type="dxa"/>
          </w:tcPr>
          <w:p w:rsidR="008A7495" w:rsidRDefault="00CA5C38">
            <w:r>
              <w:rPr>
                <w:sz w:val="18"/>
              </w:rPr>
              <w:t>Memorandum of marriage (duplicate)</w:t>
            </w:r>
          </w:p>
        </w:tc>
        <w:tc>
          <w:tcPr>
            <w:tcW w:w="2556" w:type="dxa"/>
          </w:tcPr>
          <w:p w:rsidR="008A7495" w:rsidRDefault="00CA5C38">
            <w:r>
              <w:rPr>
                <w:sz w:val="18"/>
              </w:rPr>
              <w:t>System from captured data + joint photo</w:t>
            </w:r>
          </w:p>
        </w:tc>
      </w:tr>
      <w:tr w:rsidR="008A7495">
        <w:tc>
          <w:tcPr>
            <w:tcW w:w="2556" w:type="dxa"/>
          </w:tcPr>
          <w:p w:rsidR="008A7495" w:rsidRDefault="00CA5C38">
            <w:r>
              <w:rPr>
                <w:sz w:val="18"/>
              </w:rPr>
              <w:t>Form IA</w:t>
            </w:r>
          </w:p>
        </w:tc>
        <w:tc>
          <w:tcPr>
            <w:tcW w:w="2556" w:type="dxa"/>
          </w:tcPr>
          <w:p w:rsidR="008A7495" w:rsidRDefault="00CA5C38">
            <w:r>
              <w:rPr>
                <w:sz w:val="18"/>
              </w:rPr>
              <w:t>Rule 4(2)</w:t>
            </w:r>
          </w:p>
        </w:tc>
        <w:tc>
          <w:tcPr>
            <w:tcW w:w="2556" w:type="dxa"/>
          </w:tcPr>
          <w:p w:rsidR="008A7495" w:rsidRDefault="00CA5C38">
            <w:r>
              <w:rPr>
                <w:sz w:val="18"/>
              </w:rPr>
              <w:t>Application for filing of marriage memorandum</w:t>
            </w:r>
          </w:p>
        </w:tc>
        <w:tc>
          <w:tcPr>
            <w:tcW w:w="2556" w:type="dxa"/>
          </w:tcPr>
          <w:p w:rsidR="008A7495" w:rsidRDefault="00CA5C38">
            <w:r>
              <w:rPr>
                <w:sz w:val="18"/>
              </w:rPr>
              <w:t>System from captured data + declarations</w:t>
            </w:r>
          </w:p>
        </w:tc>
      </w:tr>
      <w:tr w:rsidR="008A7495">
        <w:tc>
          <w:tcPr>
            <w:tcW w:w="2556" w:type="dxa"/>
          </w:tcPr>
          <w:p w:rsidR="008A7495" w:rsidRDefault="00CA5C38">
            <w:r>
              <w:rPr>
                <w:sz w:val="18"/>
              </w:rPr>
              <w:t>Form II</w:t>
            </w:r>
          </w:p>
        </w:tc>
        <w:tc>
          <w:tcPr>
            <w:tcW w:w="2556" w:type="dxa"/>
          </w:tcPr>
          <w:p w:rsidR="008A7495" w:rsidRDefault="00CA5C38">
            <w:r>
              <w:rPr>
                <w:sz w:val="18"/>
              </w:rPr>
              <w:t>Rule 4(4)</w:t>
            </w:r>
          </w:p>
        </w:tc>
        <w:tc>
          <w:tcPr>
            <w:tcW w:w="2556" w:type="dxa"/>
          </w:tcPr>
          <w:p w:rsidR="008A7495" w:rsidRDefault="00CA5C38">
            <w:r>
              <w:rPr>
                <w:sz w:val="18"/>
              </w:rPr>
              <w:t>Endorsement on reverse of memorandum and duplicate: date received; serial no.; page; volume of Register under HMA 1955; Registrar signature</w:t>
            </w:r>
          </w:p>
        </w:tc>
        <w:tc>
          <w:tcPr>
            <w:tcW w:w="2556" w:type="dxa"/>
          </w:tcPr>
          <w:p w:rsidR="008A7495" w:rsidRDefault="00CA5C38">
            <w:r>
              <w:rPr>
                <w:sz w:val="18"/>
              </w:rPr>
              <w:t>System on SR digital signature (both channels); blank template in Offline printout pack before endorsement</w:t>
            </w:r>
          </w:p>
        </w:tc>
      </w:tr>
      <w:tr w:rsidR="008A7495">
        <w:tc>
          <w:tcPr>
            <w:tcW w:w="2556" w:type="dxa"/>
          </w:tcPr>
          <w:p w:rsidR="008A7495" w:rsidRDefault="00CA5C38">
            <w:r>
              <w:rPr>
                <w:sz w:val="18"/>
              </w:rPr>
              <w:t>Form II-A</w:t>
            </w:r>
          </w:p>
        </w:tc>
        <w:tc>
          <w:tcPr>
            <w:tcW w:w="2556" w:type="dxa"/>
          </w:tcPr>
          <w:p w:rsidR="008A7495" w:rsidRDefault="00CA5C38">
            <w:r>
              <w:rPr>
                <w:sz w:val="18"/>
              </w:rPr>
              <w:t>Rule 4(5)</w:t>
            </w:r>
          </w:p>
        </w:tc>
        <w:tc>
          <w:tcPr>
            <w:tcW w:w="2556" w:type="dxa"/>
          </w:tcPr>
          <w:p w:rsidR="008A7495" w:rsidRDefault="00CA5C38">
            <w:r>
              <w:rPr>
                <w:sz w:val="18"/>
              </w:rPr>
              <w:t>Certificate of registration of marriage under HMA 1955</w:t>
            </w:r>
          </w:p>
        </w:tc>
        <w:tc>
          <w:tcPr>
            <w:tcW w:w="2556" w:type="dxa"/>
          </w:tcPr>
          <w:p w:rsidR="008A7495" w:rsidRDefault="00CA5C38">
            <w:r>
              <w:rPr>
                <w:sz w:val="18"/>
              </w:rPr>
              <w:t>System on approval / SR DSC</w:t>
            </w:r>
          </w:p>
        </w:tc>
      </w:tr>
      <w:tr w:rsidR="008A7495">
        <w:tc>
          <w:tcPr>
            <w:tcW w:w="2556" w:type="dxa"/>
          </w:tcPr>
          <w:p w:rsidR="008A7495" w:rsidRDefault="00CA5C38">
            <w:r>
              <w:rPr>
                <w:sz w:val="18"/>
              </w:rPr>
              <w:t>Form III</w:t>
            </w:r>
          </w:p>
        </w:tc>
        <w:tc>
          <w:tcPr>
            <w:tcW w:w="2556" w:type="dxa"/>
          </w:tcPr>
          <w:p w:rsidR="008A7495" w:rsidRDefault="00CA5C38">
            <w:r>
              <w:rPr>
                <w:sz w:val="18"/>
              </w:rPr>
              <w:t>Rule 5(1)</w:t>
            </w:r>
          </w:p>
        </w:tc>
        <w:tc>
          <w:tcPr>
            <w:tcW w:w="2556" w:type="dxa"/>
          </w:tcPr>
          <w:p w:rsidR="008A7495" w:rsidRDefault="00CA5C38">
            <w:r>
              <w:rPr>
                <w:sz w:val="18"/>
              </w:rPr>
              <w:t>Certificate affixed to monthly duplicate memoranda bundle</w:t>
            </w:r>
          </w:p>
        </w:tc>
        <w:tc>
          <w:tcPr>
            <w:tcW w:w="2556" w:type="dxa"/>
          </w:tcPr>
          <w:p w:rsidR="008A7495" w:rsidRDefault="00CA5C38">
            <w:r>
              <w:rPr>
                <w:sz w:val="18"/>
              </w:rPr>
              <w:t>Back-office batch export</w:t>
            </w:r>
          </w:p>
        </w:tc>
      </w:tr>
      <w:tr w:rsidR="008A7495">
        <w:tc>
          <w:tcPr>
            <w:tcW w:w="2556" w:type="dxa"/>
          </w:tcPr>
          <w:p w:rsidR="008A7495" w:rsidRDefault="00CA5C38">
            <w:r>
              <w:rPr>
                <w:sz w:val="18"/>
              </w:rPr>
              <w:t>Form IV / V</w:t>
            </w:r>
          </w:p>
        </w:tc>
        <w:tc>
          <w:tcPr>
            <w:tcW w:w="2556" w:type="dxa"/>
          </w:tcPr>
          <w:p w:rsidR="008A7495" w:rsidRDefault="00CA5C38">
            <w:r>
              <w:rPr>
                <w:sz w:val="18"/>
              </w:rPr>
              <w:t>Rules 5(2), 6</w:t>
            </w:r>
          </w:p>
        </w:tc>
        <w:tc>
          <w:tcPr>
            <w:tcW w:w="2556" w:type="dxa"/>
          </w:tcPr>
          <w:p w:rsidR="008A7495" w:rsidRDefault="00CA5C38">
            <w:r>
              <w:rPr>
                <w:sz w:val="18"/>
              </w:rPr>
              <w:t>Indices of register entries</w:t>
            </w:r>
          </w:p>
        </w:tc>
        <w:tc>
          <w:tcPr>
            <w:tcW w:w="2556" w:type="dxa"/>
          </w:tcPr>
          <w:p w:rsidR="008A7495" w:rsidRDefault="00CA5C38">
            <w:r>
              <w:rPr>
                <w:sz w:val="18"/>
              </w:rPr>
              <w:t>Reporting / search</w:t>
            </w:r>
          </w:p>
        </w:tc>
      </w:tr>
      <w:tr w:rsidR="008A7495">
        <w:tc>
          <w:tcPr>
            <w:tcW w:w="2556" w:type="dxa"/>
          </w:tcPr>
          <w:p w:rsidR="008A7495" w:rsidRDefault="00CA5C38">
            <w:r>
              <w:rPr>
                <w:sz w:val="18"/>
              </w:rPr>
              <w:t>Form VI</w:t>
            </w:r>
          </w:p>
        </w:tc>
        <w:tc>
          <w:tcPr>
            <w:tcW w:w="2556" w:type="dxa"/>
          </w:tcPr>
          <w:p w:rsidR="008A7495" w:rsidRDefault="00CA5C38">
            <w:r>
              <w:rPr>
                <w:sz w:val="18"/>
              </w:rPr>
              <w:t>Rule 9</w:t>
            </w:r>
          </w:p>
        </w:tc>
        <w:tc>
          <w:tcPr>
            <w:tcW w:w="2556" w:type="dxa"/>
          </w:tcPr>
          <w:p w:rsidR="008A7495" w:rsidRDefault="00CA5C38">
            <w:r>
              <w:rPr>
                <w:sz w:val="18"/>
              </w:rPr>
              <w:t>Fee receipt</w:t>
            </w:r>
          </w:p>
        </w:tc>
        <w:tc>
          <w:tcPr>
            <w:tcW w:w="2556" w:type="dxa"/>
          </w:tcPr>
          <w:p w:rsidR="008A7495" w:rsidRDefault="00CA5C38">
            <w:r>
              <w:rPr>
                <w:sz w:val="18"/>
              </w:rPr>
              <w:t>Payment integration</w:t>
            </w:r>
          </w:p>
        </w:tc>
      </w:tr>
    </w:tbl>
    <w:p w:rsidR="002524C7" w:rsidRPr="00075B1D" w:rsidRDefault="002524C7">
      <w:pPr>
        <w:rPr>
          <w:sz w:val="24"/>
          <w:szCs w:val="24"/>
        </w:rPr>
      </w:pPr>
    </w:p>
    <w:p w:rsidR="002524C7" w:rsidRPr="00075B1D" w:rsidRDefault="002524C7">
      <w:pPr>
        <w:rPr>
          <w:sz w:val="24"/>
          <w:szCs w:val="24"/>
        </w:rPr>
      </w:pPr>
    </w:p>
    <w:p w:rsidR="002524C7" w:rsidRPr="00075B1D" w:rsidRDefault="002524C7">
      <w:pPr>
        <w:pStyle w:val="Heading4"/>
        <w:rPr>
          <w:sz w:val="24"/>
          <w:szCs w:val="24"/>
        </w:rPr>
      </w:pPr>
      <w:r>
        <w:t>Statutory penalty highlights — Sec. 17 &amp; Sec. 18 (displayed in red at submission)</w:t>
      </w:r>
    </w:p>
    <w:p w:rsidR="002524C7" w:rsidRPr="00075B1D" w:rsidRDefault="002524C7">
      <w:pPr>
        <w:rPr>
          <w:sz w:val="24"/>
          <w:szCs w:val="24"/>
        </w:rPr>
      </w:pPr>
      <w:r>
        <w:t>The following extracts from the Hindu Marriage Act, 1955 shall be shown to the parties in red highlight panels when Form I / Form IA is submitted (Online and Offline) — see FR-HMA-091. Wording below is the statutory reference text for legal review; UI may abbreviate for readability without altering legal meaning.</w:t>
      </w:r>
    </w:p>
    <w:p w:rsidR="002524C7" w:rsidRPr="00075B1D" w:rsidRDefault="002524C7">
      <w:pPr>
        <w:rPr>
          <w:sz w:val="24"/>
          <w:szCs w:val="24"/>
        </w:rPr>
      </w:pPr>
      <w:r>
        <w:rPr>
          <w:b/>
          <w:color w:val="C00000"/>
        </w:rPr>
        <w:t>Sec. 17 — Punishment of bigamy: Any marriage between two Hindus solemnized after the commencement of this Act is void if at the date of such marriage either party had a husband or wife living; and the provisions of sections 494 and 495 of the Indian Penal Code (45 of 1860), shall apply accordingly.</w:t>
      </w:r>
    </w:p>
    <w:p w:rsidR="002524C7" w:rsidRPr="00075B1D" w:rsidRDefault="002524C7">
      <w:pPr>
        <w:rPr>
          <w:sz w:val="24"/>
          <w:szCs w:val="24"/>
        </w:rPr>
      </w:pPr>
      <w:r>
        <w:rPr>
          <w:b/>
          <w:color w:val="C00000"/>
        </w:rPr>
        <w:t>Sec. 18 — Punishment for contravention of certain other conditions for a Hindu marriage: Contravention of section 5(iii) (minimum age — bridegroom 21 years, bride 18 years): imprisonment which may extend to two years, or fine which may extend to one lakh rupees, or both. Contravention of section 5(iv) (degrees of prohibited relationship) or section 5(v) (sapinda relationship): simple imprisonment which may extend to one month, or fine which may extend to one thousand rupees, or both.</w:t>
      </w: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244BA431" wp14:editId="7A4E8319">
            <wp:extent cx="4934102" cy="5187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48575" cy="5203168"/>
                    </a:xfrm>
                    <a:prstGeom prst="rect">
                      <a:avLst/>
                    </a:prstGeom>
                  </pic:spPr>
                </pic:pic>
              </a:graphicData>
            </a:graphic>
          </wp:inline>
        </w:drawing>
      </w:r>
    </w:p>
    <w:p w:rsidR="002524C7" w:rsidRPr="00075B1D" w:rsidRDefault="002524C7">
      <w:pPr>
        <w:pStyle w:val="Caption"/>
        <w:jc w:val="center"/>
        <w:rPr>
          <w:sz w:val="24"/>
          <w:szCs w:val="24"/>
        </w:rPr>
      </w:pPr>
      <w:r>
        <w:t>Form I — Memorandum of marriage (page 1). Source: Acts_Rules/Marriage/Form1.pdf; 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304E2317" wp14:editId="3903FFFC">
            <wp:extent cx="5734050" cy="6063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50449" cy="6081168"/>
                    </a:xfrm>
                    <a:prstGeom prst="rect">
                      <a:avLst/>
                    </a:prstGeom>
                  </pic:spPr>
                </pic:pic>
              </a:graphicData>
            </a:graphic>
          </wp:inline>
        </w:drawing>
      </w:r>
    </w:p>
    <w:p w:rsidR="002524C7" w:rsidRPr="00075B1D" w:rsidRDefault="002524C7">
      <w:pPr>
        <w:pStyle w:val="Caption"/>
        <w:jc w:val="center"/>
        <w:rPr>
          <w:sz w:val="24"/>
          <w:szCs w:val="24"/>
        </w:rPr>
      </w:pPr>
      <w:r>
        <w:t>Form I — Memorandum of marriage (page 2 — witness particulars).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5853908F" wp14:editId="7DFC6223">
            <wp:extent cx="6492240" cy="6181725"/>
            <wp:effectExtent l="0" t="0" r="381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92240" cy="6181725"/>
                    </a:xfrm>
                    <a:prstGeom prst="rect">
                      <a:avLst/>
                    </a:prstGeom>
                  </pic:spPr>
                </pic:pic>
              </a:graphicData>
            </a:graphic>
          </wp:inline>
        </w:drawing>
      </w:r>
    </w:p>
    <w:p w:rsidR="002524C7" w:rsidRPr="00075B1D" w:rsidRDefault="002524C7">
      <w:pPr>
        <w:pStyle w:val="Caption"/>
        <w:jc w:val="center"/>
        <w:rPr>
          <w:sz w:val="24"/>
          <w:szCs w:val="24"/>
        </w:rPr>
      </w:pPr>
      <w:r>
        <w:t>Form IA — Application for filing of marriage memorandum (Rule 4(2)).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5D1C0706" wp14:editId="1E16E76D">
            <wp:extent cx="6258798" cy="4744112"/>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58798" cy="4744112"/>
                    </a:xfrm>
                    <a:prstGeom prst="rect">
                      <a:avLst/>
                    </a:prstGeom>
                  </pic:spPr>
                </pic:pic>
              </a:graphicData>
            </a:graphic>
          </wp:inline>
        </w:drawing>
      </w:r>
    </w:p>
    <w:p w:rsidR="002524C7" w:rsidRPr="00075B1D" w:rsidRDefault="002524C7">
      <w:pPr>
        <w:pStyle w:val="Caption"/>
        <w:jc w:val="center"/>
        <w:rPr>
          <w:sz w:val="24"/>
          <w:szCs w:val="24"/>
        </w:rPr>
      </w:pPr>
      <w:r>
        <w:t>Form II — Endorsement on reverse of memorandum and duplicate (Rule 4(4)).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26EBB931" wp14:editId="6E4C1D80">
            <wp:extent cx="6492240" cy="664908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92240" cy="6649085"/>
                    </a:xfrm>
                    <a:prstGeom prst="rect">
                      <a:avLst/>
                    </a:prstGeom>
                  </pic:spPr>
                </pic:pic>
              </a:graphicData>
            </a:graphic>
          </wp:inline>
        </w:drawing>
      </w:r>
    </w:p>
    <w:p w:rsidR="002524C7" w:rsidRPr="00075B1D" w:rsidRDefault="002524C7">
      <w:pPr>
        <w:pStyle w:val="Caption"/>
        <w:jc w:val="center"/>
        <w:rPr>
          <w:sz w:val="24"/>
          <w:szCs w:val="24"/>
        </w:rPr>
      </w:pPr>
      <w:r>
        <w:t>Form II-A — Certificate of registration of marriage (Rule 4(5)).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32C304C3" wp14:editId="31D98CBE">
            <wp:extent cx="6492240" cy="5328920"/>
            <wp:effectExtent l="0" t="0" r="381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92240" cy="5328920"/>
                    </a:xfrm>
                    <a:prstGeom prst="rect">
                      <a:avLst/>
                    </a:prstGeom>
                  </pic:spPr>
                </pic:pic>
              </a:graphicData>
            </a:graphic>
          </wp:inline>
        </w:drawing>
      </w:r>
    </w:p>
    <w:p w:rsidR="002524C7" w:rsidRPr="00075B1D" w:rsidRDefault="002524C7">
      <w:pPr>
        <w:pStyle w:val="Caption"/>
        <w:jc w:val="center"/>
        <w:rPr>
          <w:sz w:val="24"/>
          <w:szCs w:val="24"/>
        </w:rPr>
      </w:pPr>
      <w:r>
        <w:t>Form III — Certificate affixed to monthly duplicate memoranda (Rule 5(1)). Source: Acts_Rules/Marriage/hindu marriage forms.pdf</w:t>
      </w:r>
    </w:p>
    <w:p w:rsidR="002524C7" w:rsidRPr="00075B1D" w:rsidRDefault="002524C7">
      <w:pPr>
        <w:jc w:val="center"/>
        <w:rPr>
          <w:sz w:val="24"/>
          <w:szCs w:val="24"/>
        </w:rPr>
      </w:pPr>
    </w:p>
    <w:p w:rsidR="002524C7" w:rsidRPr="00075B1D" w:rsidRDefault="00251247">
      <w:pPr>
        <w:pStyle w:val="Heading3"/>
        <w:rPr>
          <w:sz w:val="24"/>
          <w:szCs w:val="24"/>
        </w:rPr>
      </w:pPr>
      <w:r>
        <w:t>3.6 Special Marriage statutory forms mapping</w:t>
      </w:r>
    </w:p>
    <w:p w:rsidR="002524C7" w:rsidRPr="00075B1D" w:rsidRDefault="00251247">
      <w:pPr>
        <w:rPr>
          <w:sz w:val="24"/>
          <w:szCs w:val="24"/>
        </w:rPr>
      </w:pPr>
      <w:r>
        <w:t>Schedules under the Special Marriage Act, 1954 and forms under the Special Marriage (Karnataka) Rules, 1961 (as applicable in Kaveri 3.0):</w:t>
      </w:r>
    </w:p>
    <w:tbl>
      <w:tblPr>
        <w:tblStyle w:val="TableGrid"/>
        <w:tblW w:w="0" w:type="auto"/>
        <w:tblLook w:val="04A0" w:firstRow="1" w:lastRow="0" w:firstColumn="1" w:lastColumn="0" w:noHBand="0" w:noVBand="1"/>
      </w:tblPr>
      <w:tblGrid>
        <w:gridCol w:w="2553"/>
        <w:gridCol w:w="2553"/>
        <w:gridCol w:w="2554"/>
        <w:gridCol w:w="2554"/>
      </w:tblGrid>
      <w:tr w:rsidR="008A7495">
        <w:tc>
          <w:tcPr>
            <w:tcW w:w="2556" w:type="dxa"/>
          </w:tcPr>
          <w:p w:rsidR="008A7495" w:rsidRDefault="00CA5C38">
            <w:r>
              <w:rPr>
                <w:b/>
                <w:sz w:val="18"/>
              </w:rPr>
              <w:t>Form / Schedule</w:t>
            </w:r>
          </w:p>
        </w:tc>
        <w:tc>
          <w:tcPr>
            <w:tcW w:w="2556" w:type="dxa"/>
          </w:tcPr>
          <w:p w:rsidR="008A7495" w:rsidRDefault="00CA5C38">
            <w:r>
              <w:rPr>
                <w:b/>
                <w:sz w:val="18"/>
              </w:rPr>
              <w:t>Act ref</w:t>
            </w:r>
          </w:p>
        </w:tc>
        <w:tc>
          <w:tcPr>
            <w:tcW w:w="2556" w:type="dxa"/>
          </w:tcPr>
          <w:p w:rsidR="008A7495" w:rsidRDefault="00CA5C38">
            <w:r>
              <w:rPr>
                <w:b/>
                <w:sz w:val="18"/>
              </w:rPr>
              <w:t>Purpose</w:t>
            </w:r>
          </w:p>
        </w:tc>
        <w:tc>
          <w:tcPr>
            <w:tcW w:w="2556" w:type="dxa"/>
          </w:tcPr>
          <w:p w:rsidR="008A7495" w:rsidRDefault="00CA5C38">
            <w:r>
              <w:rPr>
                <w:b/>
                <w:sz w:val="18"/>
              </w:rPr>
              <w:t>Generated by</w:t>
            </w:r>
          </w:p>
        </w:tc>
      </w:tr>
      <w:tr w:rsidR="008A7495">
        <w:tc>
          <w:tcPr>
            <w:tcW w:w="2556" w:type="dxa"/>
          </w:tcPr>
          <w:p w:rsidR="008A7495" w:rsidRDefault="00CA5C38">
            <w:r>
              <w:rPr>
                <w:sz w:val="18"/>
              </w:rPr>
              <w:t>Notice of Intended Marriage (Second Schedule)</w:t>
            </w:r>
          </w:p>
        </w:tc>
        <w:tc>
          <w:tcPr>
            <w:tcW w:w="2556" w:type="dxa"/>
          </w:tcPr>
          <w:p w:rsidR="008A7495" w:rsidRDefault="00CA5C38">
            <w:r>
              <w:rPr>
                <w:sz w:val="18"/>
              </w:rPr>
              <w:t>Sec. 5 / Sec. 6</w:t>
            </w:r>
          </w:p>
        </w:tc>
        <w:tc>
          <w:tcPr>
            <w:tcW w:w="2556" w:type="dxa"/>
          </w:tcPr>
          <w:p w:rsidR="008A7495" w:rsidRDefault="00CA5C38">
            <w:r>
              <w:rPr>
                <w:sz w:val="18"/>
              </w:rPr>
              <w:t>Statutory notice for Intended Marriage</w:t>
            </w:r>
          </w:p>
        </w:tc>
        <w:tc>
          <w:tcPr>
            <w:tcW w:w="2556" w:type="dxa"/>
          </w:tcPr>
          <w:p w:rsidR="008A7495" w:rsidRDefault="00CA5C38">
            <w:r>
              <w:rPr>
                <w:sz w:val="18"/>
              </w:rPr>
              <w:t>System + SR generation; portal / notice-board publication</w:t>
            </w:r>
          </w:p>
        </w:tc>
      </w:tr>
      <w:tr w:rsidR="008A7495">
        <w:tc>
          <w:tcPr>
            <w:tcW w:w="2556" w:type="dxa"/>
          </w:tcPr>
          <w:p w:rsidR="008A7495" w:rsidRDefault="00CA5C38">
            <w:r>
              <w:rPr>
                <w:sz w:val="18"/>
              </w:rPr>
              <w:t>Declarations (Third Schedule)</w:t>
            </w:r>
          </w:p>
        </w:tc>
        <w:tc>
          <w:tcPr>
            <w:tcW w:w="2556" w:type="dxa"/>
          </w:tcPr>
          <w:p w:rsidR="008A7495" w:rsidRDefault="00CA5C38">
            <w:r>
              <w:rPr>
                <w:sz w:val="18"/>
              </w:rPr>
              <w:t>Sec. 11</w:t>
            </w:r>
          </w:p>
        </w:tc>
        <w:tc>
          <w:tcPr>
            <w:tcW w:w="2556" w:type="dxa"/>
          </w:tcPr>
          <w:p w:rsidR="008A7495" w:rsidRDefault="00CA5C38">
            <w:r>
              <w:rPr>
                <w:sz w:val="18"/>
              </w:rPr>
              <w:t>Declarations by parties and witnesses before solemnization</w:t>
            </w:r>
          </w:p>
        </w:tc>
        <w:tc>
          <w:tcPr>
            <w:tcW w:w="2556" w:type="dxa"/>
          </w:tcPr>
          <w:p w:rsidR="008A7495" w:rsidRDefault="00CA5C38">
            <w:r>
              <w:rPr>
                <w:sz w:val="18"/>
              </w:rPr>
              <w:t>System / office capture</w:t>
            </w:r>
          </w:p>
        </w:tc>
      </w:tr>
      <w:tr w:rsidR="008A7495">
        <w:tc>
          <w:tcPr>
            <w:tcW w:w="2556" w:type="dxa"/>
          </w:tcPr>
          <w:p w:rsidR="008A7495" w:rsidRDefault="00CA5C38">
            <w:r>
              <w:rPr>
                <w:sz w:val="18"/>
              </w:rPr>
              <w:t>Certificate of Marriage (Fourth Schedule)</w:t>
            </w:r>
          </w:p>
        </w:tc>
        <w:tc>
          <w:tcPr>
            <w:tcW w:w="2556" w:type="dxa"/>
          </w:tcPr>
          <w:p w:rsidR="008A7495" w:rsidRDefault="00CA5C38">
            <w:r>
              <w:rPr>
                <w:sz w:val="18"/>
              </w:rPr>
              <w:t>Sec. 13</w:t>
            </w:r>
          </w:p>
        </w:tc>
        <w:tc>
          <w:tcPr>
            <w:tcW w:w="2556" w:type="dxa"/>
          </w:tcPr>
          <w:p w:rsidR="008A7495" w:rsidRDefault="00CA5C38">
            <w:r>
              <w:rPr>
                <w:sz w:val="18"/>
              </w:rPr>
              <w:t>Certificate after solemnization under Chapter II</w:t>
            </w:r>
          </w:p>
        </w:tc>
        <w:tc>
          <w:tcPr>
            <w:tcW w:w="2556" w:type="dxa"/>
          </w:tcPr>
          <w:p w:rsidR="008A7495" w:rsidRDefault="00CA5C38">
            <w:r>
              <w:rPr>
                <w:sz w:val="18"/>
              </w:rPr>
              <w:t>System on SR DSC</w:t>
            </w:r>
          </w:p>
        </w:tc>
      </w:tr>
      <w:tr w:rsidR="008A7495">
        <w:tc>
          <w:tcPr>
            <w:tcW w:w="2556" w:type="dxa"/>
          </w:tcPr>
          <w:p w:rsidR="008A7495" w:rsidRDefault="00CA5C38">
            <w:r>
              <w:rPr>
                <w:sz w:val="18"/>
              </w:rPr>
              <w:t>Certificate of Marriage (Fifth Schedule)</w:t>
            </w:r>
          </w:p>
        </w:tc>
        <w:tc>
          <w:tcPr>
            <w:tcW w:w="2556" w:type="dxa"/>
          </w:tcPr>
          <w:p w:rsidR="008A7495" w:rsidRDefault="00CA5C38">
            <w:r>
              <w:rPr>
                <w:sz w:val="18"/>
              </w:rPr>
              <w:t>Sec. 16</w:t>
            </w:r>
          </w:p>
        </w:tc>
        <w:tc>
          <w:tcPr>
            <w:tcW w:w="2556" w:type="dxa"/>
          </w:tcPr>
          <w:p w:rsidR="008A7495" w:rsidRDefault="00CA5C38">
            <w:r>
              <w:rPr>
                <w:sz w:val="18"/>
              </w:rPr>
              <w:t>Certificate for marriages registered under Chapter III (Other Forms)</w:t>
            </w:r>
          </w:p>
        </w:tc>
        <w:tc>
          <w:tcPr>
            <w:tcW w:w="2556" w:type="dxa"/>
          </w:tcPr>
          <w:p w:rsidR="008A7495" w:rsidRDefault="00CA5C38">
            <w:r>
              <w:rPr>
                <w:sz w:val="18"/>
              </w:rPr>
              <w:t>System on SR DSC</w:t>
            </w:r>
          </w:p>
        </w:tc>
      </w:tr>
      <w:tr w:rsidR="008A7495">
        <w:tc>
          <w:tcPr>
            <w:tcW w:w="2556" w:type="dxa"/>
          </w:tcPr>
          <w:p w:rsidR="008A7495" w:rsidRDefault="00CA5C38">
            <w:r>
              <w:rPr>
                <w:sz w:val="18"/>
              </w:rPr>
              <w:lastRenderedPageBreak/>
              <w:t>Form I / II (Karnataka Rules)</w:t>
            </w:r>
          </w:p>
        </w:tc>
        <w:tc>
          <w:tcPr>
            <w:tcW w:w="2556" w:type="dxa"/>
          </w:tcPr>
          <w:p w:rsidR="008A7495" w:rsidRDefault="00CA5C38">
            <w:r>
              <w:rPr>
                <w:sz w:val="18"/>
              </w:rPr>
              <w:t>Rule 6(4)</w:t>
            </w:r>
          </w:p>
        </w:tc>
        <w:tc>
          <w:tcPr>
            <w:tcW w:w="2556" w:type="dxa"/>
          </w:tcPr>
          <w:p w:rsidR="008A7495" w:rsidRDefault="00CA5C38">
            <w:r>
              <w:rPr>
                <w:sz w:val="18"/>
              </w:rPr>
              <w:t>Notice / summons for objection enquiry</w:t>
            </w:r>
          </w:p>
        </w:tc>
        <w:tc>
          <w:tcPr>
            <w:tcW w:w="2556" w:type="dxa"/>
          </w:tcPr>
          <w:p w:rsidR="008A7495" w:rsidRDefault="00CA5C38">
            <w:r>
              <w:rPr>
                <w:sz w:val="18"/>
              </w:rPr>
              <w:t>System on objection workflow</w:t>
            </w:r>
          </w:p>
        </w:tc>
      </w:tr>
      <w:tr w:rsidR="008A7495">
        <w:tc>
          <w:tcPr>
            <w:tcW w:w="2556" w:type="dxa"/>
          </w:tcPr>
          <w:p w:rsidR="008A7495" w:rsidRDefault="00CA5C38">
            <w:r>
              <w:rPr>
                <w:sz w:val="18"/>
              </w:rPr>
              <w:t>Form III (Karnataka Rules)</w:t>
            </w:r>
          </w:p>
        </w:tc>
        <w:tc>
          <w:tcPr>
            <w:tcW w:w="2556" w:type="dxa"/>
          </w:tcPr>
          <w:p w:rsidR="008A7495" w:rsidRDefault="00CA5C38">
            <w:r>
              <w:rPr>
                <w:sz w:val="18"/>
              </w:rPr>
              <w:t>Rule 7(1)</w:t>
            </w:r>
          </w:p>
        </w:tc>
        <w:tc>
          <w:tcPr>
            <w:tcW w:w="2556" w:type="dxa"/>
          </w:tcPr>
          <w:p w:rsidR="008A7495" w:rsidRDefault="00CA5C38">
            <w:r>
              <w:rPr>
                <w:sz w:val="18"/>
              </w:rPr>
              <w:t>Application for registration of marriage celebrated in other forms</w:t>
            </w:r>
          </w:p>
        </w:tc>
        <w:tc>
          <w:tcPr>
            <w:tcW w:w="2556" w:type="dxa"/>
          </w:tcPr>
          <w:p w:rsidR="008A7495" w:rsidRDefault="00CA5C38">
            <w:r>
              <w:rPr>
                <w:sz w:val="18"/>
              </w:rPr>
              <w:t>System on Other Forms path</w:t>
            </w:r>
          </w:p>
        </w:tc>
      </w:tr>
      <w:tr w:rsidR="008A7495">
        <w:tc>
          <w:tcPr>
            <w:tcW w:w="2556" w:type="dxa"/>
          </w:tcPr>
          <w:p w:rsidR="008A7495" w:rsidRDefault="00CA5C38">
            <w:r>
              <w:rPr>
                <w:sz w:val="18"/>
              </w:rPr>
              <w:t>Form IV (Karnataka Rules)</w:t>
            </w:r>
          </w:p>
        </w:tc>
        <w:tc>
          <w:tcPr>
            <w:tcW w:w="2556" w:type="dxa"/>
          </w:tcPr>
          <w:p w:rsidR="008A7495" w:rsidRDefault="00CA5C38">
            <w:r>
              <w:rPr>
                <w:sz w:val="18"/>
              </w:rPr>
              <w:t>Rule 11</w:t>
            </w:r>
          </w:p>
        </w:tc>
        <w:tc>
          <w:tcPr>
            <w:tcW w:w="2556" w:type="dxa"/>
          </w:tcPr>
          <w:p w:rsidR="008A7495" w:rsidRDefault="00CA5C38">
            <w:r>
              <w:rPr>
                <w:sz w:val="18"/>
              </w:rPr>
              <w:t>Certified copy of entries transmitted to Registrar-General</w:t>
            </w:r>
          </w:p>
        </w:tc>
        <w:tc>
          <w:tcPr>
            <w:tcW w:w="2556" w:type="dxa"/>
          </w:tcPr>
          <w:p w:rsidR="008A7495" w:rsidRDefault="00CA5C38">
            <w:r>
              <w:rPr>
                <w:sz w:val="18"/>
              </w:rPr>
              <w:t>Back-office quarterly export</w:t>
            </w:r>
          </w:p>
        </w:tc>
      </w:tr>
    </w:tbl>
    <w:p w:rsidR="002524C7" w:rsidRDefault="002524C7">
      <w:pPr>
        <w:rPr>
          <w:sz w:val="24"/>
          <w:szCs w:val="24"/>
        </w:rPr>
      </w:pPr>
    </w:p>
    <w:p w:rsidR="002524C7" w:rsidRDefault="002524C7">
      <w:pPr>
        <w:pStyle w:val="Heading4"/>
        <w:rPr>
          <w:sz w:val="24"/>
          <w:szCs w:val="24"/>
        </w:rPr>
      </w:pPr>
      <w:r>
        <w:t>Sample forms</w:t>
      </w:r>
    </w:p>
    <w:p w:rsidR="002524C7" w:rsidRDefault="002524C7">
      <w:pPr>
        <w:rPr>
          <w:sz w:val="24"/>
          <w:szCs w:val="24"/>
        </w:rPr>
      </w:pPr>
      <w:r>
        <w:t>Statutory form layouts reproduced from Acts_Rules/Marriage/ for reference. Kaveri 3.0 generated outputs shall match the statutory wording and field structure without alteration unless legally approved.</w:t>
      </w:r>
    </w:p>
    <w:p w:rsidR="002524C7" w:rsidRDefault="00F94C2E">
      <w:pPr>
        <w:jc w:val="center"/>
        <w:rPr>
          <w:sz w:val="24"/>
          <w:szCs w:val="24"/>
        </w:rPr>
      </w:pPr>
      <w:r w:rsidRPr="00F94C2E">
        <w:rPr>
          <w:noProof/>
          <w:sz w:val="24"/>
          <w:szCs w:val="24"/>
          <w:lang w:val="en-IN" w:eastAsia="en-IN"/>
        </w:rPr>
        <w:lastRenderedPageBreak/>
        <w:drawing>
          <wp:inline distT="0" distB="0" distL="0" distR="0" wp14:anchorId="1E13BDEB" wp14:editId="6F9F7202">
            <wp:extent cx="5553850" cy="7182852"/>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850" cy="7182852"/>
                    </a:xfrm>
                    <a:prstGeom prst="rect">
                      <a:avLst/>
                    </a:prstGeom>
                  </pic:spPr>
                </pic:pic>
              </a:graphicData>
            </a:graphic>
          </wp:inline>
        </w:drawing>
      </w:r>
    </w:p>
    <w:p w:rsidR="002524C7" w:rsidRDefault="002524C7">
      <w:pPr>
        <w:pStyle w:val="Caption"/>
        <w:jc w:val="center"/>
        <w:rPr>
          <w:sz w:val="24"/>
          <w:szCs w:val="24"/>
        </w:rPr>
      </w:pPr>
      <w:r>
        <w:t>Second Schedule — Notice of intended marriage (Sec. 5 / Sec. 6). Source: Acts_Rules/Marriage/Notice_of_Intended_Marriage_Second_Schedule.png</w:t>
      </w:r>
    </w:p>
    <w:p w:rsidR="002524C7" w:rsidRDefault="002524C7">
      <w:pPr>
        <w:jc w:val="center"/>
        <w:rPr>
          <w:sz w:val="24"/>
          <w:szCs w:val="24"/>
        </w:rPr>
      </w:pPr>
    </w:p>
    <w:p w:rsidR="002524C7" w:rsidRDefault="002524C7">
      <w:pPr>
        <w:jc w:val="center"/>
        <w:rPr>
          <w:sz w:val="24"/>
          <w:szCs w:val="24"/>
        </w:rPr>
      </w:pPr>
      <w:r>
        <w:rPr>
          <w:noProof/>
          <w:lang w:val="en-IN" w:eastAsia="en-IN"/>
        </w:rPr>
        <w:lastRenderedPageBreak/>
        <w:drawing>
          <wp:inline distT="0" distB="0" distL="0" distR="0">
            <wp:extent cx="5669280" cy="85039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69280" cy="8503920"/>
                    </a:xfrm>
                    <a:prstGeom prst="rect">
                      <a:avLst/>
                    </a:prstGeom>
                  </pic:spPr>
                </pic:pic>
              </a:graphicData>
            </a:graphic>
          </wp:inline>
        </w:drawing>
      </w:r>
    </w:p>
    <w:p w:rsidR="002524C7" w:rsidRDefault="002524C7" w:rsidP="00F94C2E">
      <w:pPr>
        <w:pStyle w:val="Caption"/>
        <w:jc w:val="center"/>
        <w:rPr>
          <w:sz w:val="24"/>
          <w:szCs w:val="24"/>
        </w:rPr>
      </w:pPr>
      <w:r>
        <w:t xml:space="preserve">Third Schedule — Declarations by parties and witnesses (Sec. 11). Source: </w:t>
      </w:r>
      <w:proofErr w:type="spellStart"/>
      <w:r>
        <w:t>Acts_Rules</w:t>
      </w:r>
      <w:proofErr w:type="spellEnd"/>
      <w:r>
        <w:t>/Marriage/Declaration_Third_Schedule.png</w:t>
      </w:r>
    </w:p>
    <w:p w:rsidR="002524C7" w:rsidRDefault="00F94C2E">
      <w:pPr>
        <w:jc w:val="center"/>
        <w:rPr>
          <w:sz w:val="24"/>
          <w:szCs w:val="24"/>
        </w:rPr>
      </w:pPr>
      <w:r w:rsidRPr="00F94C2E">
        <w:rPr>
          <w:noProof/>
          <w:sz w:val="24"/>
          <w:szCs w:val="24"/>
          <w:lang w:val="en-IN" w:eastAsia="en-IN"/>
        </w:rPr>
        <w:lastRenderedPageBreak/>
        <w:drawing>
          <wp:inline distT="0" distB="0" distL="0" distR="0" wp14:anchorId="11CF11B3" wp14:editId="60EE689E">
            <wp:extent cx="5258534" cy="718285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8534" cy="7182852"/>
                    </a:xfrm>
                    <a:prstGeom prst="rect">
                      <a:avLst/>
                    </a:prstGeom>
                  </pic:spPr>
                </pic:pic>
              </a:graphicData>
            </a:graphic>
          </wp:inline>
        </w:drawing>
      </w:r>
    </w:p>
    <w:p w:rsidR="002524C7" w:rsidRDefault="002524C7">
      <w:pPr>
        <w:pStyle w:val="Caption"/>
        <w:jc w:val="center"/>
        <w:rPr>
          <w:sz w:val="24"/>
          <w:szCs w:val="24"/>
        </w:rPr>
      </w:pPr>
      <w:r>
        <w:t>Fourth Schedule — Certificate of marriage after solemnization (Sec. 13). Source: Acts_Rules/Marriage/Certificate_of_Marriage_Fourth_Schedule.png</w:t>
      </w:r>
    </w:p>
    <w:p w:rsidR="002524C7" w:rsidRDefault="002524C7">
      <w:pPr>
        <w:jc w:val="center"/>
        <w:rPr>
          <w:sz w:val="24"/>
          <w:szCs w:val="24"/>
        </w:rPr>
      </w:pPr>
    </w:p>
    <w:p w:rsidR="002524C7" w:rsidRDefault="00F94C2E">
      <w:pPr>
        <w:jc w:val="center"/>
        <w:rPr>
          <w:sz w:val="24"/>
          <w:szCs w:val="24"/>
        </w:rPr>
      </w:pPr>
      <w:r w:rsidRPr="00F94C2E">
        <w:rPr>
          <w:noProof/>
          <w:sz w:val="24"/>
          <w:szCs w:val="24"/>
          <w:lang w:val="en-IN" w:eastAsia="en-IN"/>
        </w:rPr>
        <w:lastRenderedPageBreak/>
        <w:drawing>
          <wp:inline distT="0" distB="0" distL="0" distR="0" wp14:anchorId="439ECDE0" wp14:editId="7A399CDE">
            <wp:extent cx="5449060" cy="5458587"/>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49060" cy="5458587"/>
                    </a:xfrm>
                    <a:prstGeom prst="rect">
                      <a:avLst/>
                    </a:prstGeom>
                  </pic:spPr>
                </pic:pic>
              </a:graphicData>
            </a:graphic>
          </wp:inline>
        </w:drawing>
      </w:r>
    </w:p>
    <w:p w:rsidR="00CA5C38" w:rsidRDefault="002524C7" w:rsidP="00F94C2E">
      <w:pPr>
        <w:pStyle w:val="Caption"/>
        <w:jc w:val="center"/>
        <w:rPr>
          <w:sz w:val="24"/>
          <w:szCs w:val="24"/>
        </w:rPr>
      </w:pPr>
      <w:r>
        <w:t>Fifth Schedule — Certificate of marriage celebrated in other forms (Sec. 16). Source: Acts_Rules/Marriage/SpecialOtherFormsCertificate.jpeg</w:t>
      </w:r>
    </w:p>
    <w:p w:rsidR="00CA5C38" w:rsidRDefault="002524C7" w:rsidP="005B62CB">
      <w:pPr>
        <w:pStyle w:val="Heading3"/>
        <w:rPr>
          <w:sz w:val="24"/>
          <w:szCs w:val="24"/>
        </w:rPr>
      </w:pPr>
      <w:r>
        <w:t>3.7 Sakala — Karnataka Guarantee of Services</w:t>
      </w:r>
    </w:p>
    <w:p w:rsidR="00CA5C38" w:rsidRDefault="002524C7" w:rsidP="009D35E7">
      <w:pPr>
        <w:jc w:val="both"/>
        <w:rPr>
          <w:sz w:val="24"/>
          <w:szCs w:val="24"/>
        </w:rPr>
      </w:pPr>
      <w:r>
        <w:t>Source: 3.1 (Karnataka Act 1 of 2012); 3.2.3 (selected sections); 3.3.3 (Rules, 2012); Sakala Mission portal — https://sakala.kar.nic.in/. Marriage registration services offered through the Department of Stamps and Registration are notified Sakala services. Every eligible application shall receive a Guarantee of Services to Citizen (GSC) number so citizens can track status, receive time-bound service and file appeals (Appeal-I / Appeal-II) when service is delayed or rejected.</w:t>
      </w:r>
    </w:p>
    <w:p w:rsidR="00CA5C38" w:rsidRDefault="002524C7" w:rsidP="009D35E7">
      <w:pPr>
        <w:jc w:val="both"/>
        <w:rPr>
          <w:sz w:val="24"/>
          <w:szCs w:val="24"/>
        </w:rPr>
      </w:pPr>
      <w:r>
        <w:t>Notified marriage-related Sakala services (department baseline — confirm codes with Sakala Mission during integration design):</w:t>
      </w:r>
    </w:p>
    <w:p w:rsidR="00CA5C38" w:rsidRDefault="002524C7" w:rsidP="009D35E7">
      <w:pPr>
        <w:pStyle w:val="ListBullet"/>
        <w:jc w:val="both"/>
        <w:rPr>
          <w:sz w:val="24"/>
          <w:szCs w:val="24"/>
        </w:rPr>
      </w:pPr>
      <w:r>
        <w:t>Hindu Marriage registration (online filing) — GSC issued on successful fee payment; statutory service timeline commences from payment date (typically 1 working day for certificate delivery after payment, per department practice).</w:t>
      </w:r>
    </w:p>
    <w:p w:rsidR="00CA5C38" w:rsidRDefault="002524C7" w:rsidP="009D35E7">
      <w:pPr>
        <w:pStyle w:val="ListBullet"/>
        <w:jc w:val="both"/>
        <w:rPr>
          <w:sz w:val="24"/>
          <w:szCs w:val="24"/>
        </w:rPr>
      </w:pPr>
      <w:r>
        <w:t>Special Marriage — Intended Marriage notice and registration.</w:t>
      </w:r>
    </w:p>
    <w:p w:rsidR="00CA5C38" w:rsidRDefault="002524C7" w:rsidP="009D35E7">
      <w:pPr>
        <w:pStyle w:val="ListBullet"/>
        <w:jc w:val="both"/>
        <w:rPr>
          <w:sz w:val="24"/>
          <w:szCs w:val="24"/>
        </w:rPr>
      </w:pPr>
      <w:r>
        <w:t>Special Marriage — Other Forms notice and registration.</w:t>
      </w:r>
    </w:p>
    <w:p w:rsidR="00CA5C38" w:rsidRDefault="002524C7" w:rsidP="009D35E7">
      <w:pPr>
        <w:jc w:val="both"/>
        <w:rPr>
          <w:sz w:val="24"/>
          <w:szCs w:val="24"/>
        </w:rPr>
      </w:pPr>
      <w:r>
        <w:lastRenderedPageBreak/>
        <w:t>Kaveri 3.0 shall integrate with the Sakala platform per NIC / Sakala Mission approved web methods for GSC registration, status updates (acceptance, in-process, delivered, rejected), party-detail upload and orphan-settle retry — see 8.7 and 11.</w:t>
      </w:r>
      <w:r w:rsidR="006246FB">
        <w:t xml:space="preserve"> (FRS and NFR document)</w:t>
      </w: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Pr="00075B1D" w:rsidRDefault="00CA5C38">
      <w:pPr>
        <w:rPr>
          <w:sz w:val="24"/>
          <w:szCs w:val="24"/>
        </w:rPr>
      </w:pPr>
    </w:p>
    <w:p w:rsidR="002524C7" w:rsidRPr="00075B1D" w:rsidRDefault="00251247">
      <w:pPr>
        <w:pStyle w:val="Heading2"/>
        <w:rPr>
          <w:sz w:val="24"/>
          <w:szCs w:val="24"/>
        </w:rPr>
      </w:pPr>
      <w:bookmarkStart w:id="0" w:name="_GoBack"/>
      <w:bookmarkEnd w:id="0"/>
      <w:r w:rsidRPr="00075B1D">
        <w:rPr>
          <w:sz w:val="24"/>
          <w:szCs w:val="24"/>
        </w:rPr>
        <w:t>4. Stakeholders and actors</w:t>
      </w:r>
    </w:p>
    <w:tbl>
      <w:tblPr>
        <w:tblStyle w:val="TableGrid"/>
        <w:tblW w:w="0" w:type="auto"/>
        <w:jc w:val="center"/>
        <w:tblLook w:val="04A0" w:firstRow="1" w:lastRow="0" w:firstColumn="1" w:lastColumn="0" w:noHBand="0" w:noVBand="1"/>
      </w:tblPr>
      <w:tblGrid>
        <w:gridCol w:w="2555"/>
        <w:gridCol w:w="2553"/>
        <w:gridCol w:w="2553"/>
        <w:gridCol w:w="2553"/>
      </w:tblGrid>
      <w:tr w:rsidR="002524C7" w:rsidRPr="00075B1D" w:rsidTr="002250E5">
        <w:trPr>
          <w:jc w:val="center"/>
        </w:trPr>
        <w:tc>
          <w:tcPr>
            <w:tcW w:w="2555" w:type="dxa"/>
            <w:shd w:val="clear" w:color="auto" w:fill="D9E2F3"/>
          </w:tcPr>
          <w:p w:rsidR="002524C7" w:rsidRPr="00075B1D" w:rsidRDefault="00251247">
            <w:pPr>
              <w:spacing w:before="20" w:after="20"/>
              <w:rPr>
                <w:sz w:val="24"/>
                <w:szCs w:val="24"/>
              </w:rPr>
            </w:pPr>
            <w:r w:rsidRPr="00075B1D">
              <w:rPr>
                <w:b/>
                <w:sz w:val="24"/>
                <w:szCs w:val="24"/>
              </w:rPr>
              <w:t>Actor</w:t>
            </w:r>
          </w:p>
        </w:tc>
        <w:tc>
          <w:tcPr>
            <w:tcW w:w="2553"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3" w:type="dxa"/>
            <w:shd w:val="clear" w:color="auto" w:fill="D9E2F3"/>
          </w:tcPr>
          <w:p w:rsidR="002524C7" w:rsidRPr="00075B1D" w:rsidRDefault="00251247">
            <w:pPr>
              <w:spacing w:before="20" w:after="20"/>
              <w:rPr>
                <w:sz w:val="24"/>
                <w:szCs w:val="24"/>
              </w:rPr>
            </w:pPr>
            <w:r w:rsidRPr="00075B1D">
              <w:rPr>
                <w:b/>
                <w:sz w:val="24"/>
                <w:szCs w:val="24"/>
              </w:rPr>
              <w:t>Primary goals</w:t>
            </w:r>
          </w:p>
        </w:tc>
        <w:tc>
          <w:tcPr>
            <w:tcW w:w="2553" w:type="dxa"/>
            <w:shd w:val="clear" w:color="auto" w:fill="D9E2F3"/>
          </w:tcPr>
          <w:p w:rsidR="002524C7" w:rsidRPr="00075B1D" w:rsidRDefault="00251247">
            <w:pPr>
              <w:spacing w:before="20" w:after="20"/>
              <w:rPr>
                <w:sz w:val="24"/>
                <w:szCs w:val="24"/>
              </w:rPr>
            </w:pPr>
            <w:r w:rsidRPr="00075B1D">
              <w:rPr>
                <w:b/>
                <w:sz w:val="24"/>
                <w:szCs w:val="24"/>
              </w:rPr>
              <w:t>Channel involvement</w:t>
            </w:r>
          </w:p>
        </w:tc>
      </w:tr>
      <w:tr w:rsidR="002524C7" w:rsidRPr="00075B1D" w:rsidTr="002250E5">
        <w:trPr>
          <w:jc w:val="center"/>
        </w:trPr>
        <w:tc>
          <w:tcPr>
            <w:tcW w:w="2555" w:type="dxa"/>
          </w:tcPr>
          <w:p w:rsidR="002524C7" w:rsidRPr="00075B1D" w:rsidRDefault="00251247">
            <w:pPr>
              <w:spacing w:before="20" w:after="20"/>
              <w:rPr>
                <w:sz w:val="24"/>
                <w:szCs w:val="24"/>
              </w:rPr>
            </w:pPr>
            <w:r w:rsidRPr="00075B1D">
              <w:rPr>
                <w:sz w:val="24"/>
                <w:szCs w:val="24"/>
              </w:rPr>
              <w:t>Bride / Bridegroom</w:t>
            </w:r>
            <w:r w:rsidR="00594341" w:rsidRPr="00075B1D">
              <w:rPr>
                <w:sz w:val="24"/>
                <w:szCs w:val="24"/>
              </w:rPr>
              <w:t xml:space="preserve"> (citizens/applicant)</w:t>
            </w:r>
          </w:p>
        </w:tc>
        <w:tc>
          <w:tcPr>
            <w:tcW w:w="2553" w:type="dxa"/>
          </w:tcPr>
          <w:p w:rsidR="002524C7" w:rsidRPr="00075B1D" w:rsidRDefault="00251247">
            <w:pPr>
              <w:spacing w:before="20" w:after="20"/>
              <w:rPr>
                <w:sz w:val="24"/>
                <w:szCs w:val="24"/>
              </w:rPr>
            </w:pPr>
            <w:r w:rsidRPr="00075B1D">
              <w:rPr>
                <w:sz w:val="24"/>
                <w:szCs w:val="24"/>
              </w:rPr>
              <w:t>Parties to marriage</w:t>
            </w:r>
          </w:p>
        </w:tc>
        <w:tc>
          <w:tcPr>
            <w:tcW w:w="2553" w:type="dxa"/>
          </w:tcPr>
          <w:p w:rsidR="002524C7" w:rsidRPr="00075B1D" w:rsidRDefault="00251247">
            <w:pPr>
              <w:spacing w:before="20" w:after="20"/>
              <w:rPr>
                <w:sz w:val="24"/>
                <w:szCs w:val="24"/>
              </w:rPr>
            </w:pPr>
            <w:r w:rsidRPr="00075B1D">
              <w:rPr>
                <w:sz w:val="24"/>
                <w:szCs w:val="24"/>
              </w:rPr>
              <w:t>Sign declarations, provide documents</w:t>
            </w:r>
          </w:p>
        </w:tc>
        <w:tc>
          <w:tcPr>
            <w:tcW w:w="2553" w:type="dxa"/>
          </w:tcPr>
          <w:p w:rsidR="002524C7" w:rsidRPr="00075B1D" w:rsidRDefault="00251247">
            <w:pPr>
              <w:spacing w:before="20" w:after="20"/>
              <w:rPr>
                <w:sz w:val="24"/>
                <w:szCs w:val="24"/>
              </w:rPr>
            </w:pPr>
            <w:r w:rsidRPr="00075B1D">
              <w:rPr>
                <w:sz w:val="24"/>
                <w:szCs w:val="24"/>
              </w:rPr>
              <w:t>Online: eSign; Offline: physical signature on printed Form I / IA / II / II-A</w:t>
            </w:r>
          </w:p>
        </w:tc>
      </w:tr>
      <w:tr w:rsidR="002524C7" w:rsidRPr="00075B1D" w:rsidTr="002250E5">
        <w:trPr>
          <w:jc w:val="center"/>
        </w:trPr>
        <w:tc>
          <w:tcPr>
            <w:tcW w:w="2555" w:type="dxa"/>
          </w:tcPr>
          <w:p w:rsidR="002524C7" w:rsidRPr="00075B1D" w:rsidRDefault="00251247">
            <w:pPr>
              <w:spacing w:before="20" w:after="20"/>
              <w:rPr>
                <w:sz w:val="24"/>
                <w:szCs w:val="24"/>
              </w:rPr>
            </w:pPr>
            <w:r w:rsidRPr="00075B1D">
              <w:rPr>
                <w:sz w:val="24"/>
                <w:szCs w:val="24"/>
              </w:rPr>
              <w:t>Witness (×3)</w:t>
            </w:r>
          </w:p>
        </w:tc>
        <w:tc>
          <w:tcPr>
            <w:tcW w:w="2553" w:type="dxa"/>
          </w:tcPr>
          <w:p w:rsidR="002524C7" w:rsidRPr="00075B1D" w:rsidRDefault="00251247">
            <w:pPr>
              <w:spacing w:before="20" w:after="20"/>
              <w:rPr>
                <w:sz w:val="24"/>
                <w:szCs w:val="24"/>
              </w:rPr>
            </w:pPr>
            <w:r w:rsidRPr="00075B1D">
              <w:rPr>
                <w:sz w:val="24"/>
                <w:szCs w:val="24"/>
              </w:rPr>
              <w:t>Present at solemnization</w:t>
            </w:r>
          </w:p>
        </w:tc>
        <w:tc>
          <w:tcPr>
            <w:tcW w:w="2553" w:type="dxa"/>
          </w:tcPr>
          <w:p w:rsidR="002524C7" w:rsidRPr="00075B1D" w:rsidRDefault="00251247">
            <w:pPr>
              <w:spacing w:before="20" w:after="20"/>
              <w:rPr>
                <w:sz w:val="24"/>
                <w:szCs w:val="24"/>
              </w:rPr>
            </w:pPr>
            <w:r w:rsidRPr="00075B1D">
              <w:rPr>
                <w:sz w:val="24"/>
                <w:szCs w:val="24"/>
              </w:rPr>
              <w:t>Identity, address, signature on memorandum</w:t>
            </w:r>
          </w:p>
        </w:tc>
        <w:tc>
          <w:tcPr>
            <w:tcW w:w="2553" w:type="dxa"/>
          </w:tcPr>
          <w:p w:rsidR="002524C7" w:rsidRPr="00075B1D" w:rsidRDefault="00251247">
            <w:pPr>
              <w:spacing w:before="20" w:after="20"/>
              <w:rPr>
                <w:sz w:val="24"/>
                <w:szCs w:val="24"/>
              </w:rPr>
            </w:pPr>
            <w:r w:rsidRPr="00075B1D">
              <w:rPr>
                <w:sz w:val="24"/>
                <w:szCs w:val="24"/>
              </w:rPr>
              <w:t xml:space="preserve">Online: </w:t>
            </w:r>
            <w:proofErr w:type="spellStart"/>
            <w:r w:rsidRPr="00075B1D">
              <w:rPr>
                <w:sz w:val="24"/>
                <w:szCs w:val="24"/>
              </w:rPr>
              <w:t>eSign</w:t>
            </w:r>
            <w:proofErr w:type="spellEnd"/>
            <w:r w:rsidRPr="00075B1D">
              <w:rPr>
                <w:sz w:val="24"/>
                <w:szCs w:val="24"/>
              </w:rPr>
              <w:t xml:space="preserve"> / </w:t>
            </w:r>
            <w:r w:rsidR="005F6564">
              <w:rPr>
                <w:sz w:val="24"/>
                <w:szCs w:val="24"/>
              </w:rPr>
              <w:t>e-KYC / Face Authentication</w:t>
            </w:r>
            <w:r w:rsidRPr="00075B1D">
              <w:rPr>
                <w:sz w:val="24"/>
                <w:szCs w:val="24"/>
              </w:rPr>
              <w:t xml:space="preserve"> [TBD]; Offline: physical signature</w:t>
            </w:r>
          </w:p>
        </w:tc>
      </w:tr>
      <w:tr w:rsidR="002524C7" w:rsidRPr="00075B1D" w:rsidTr="002250E5">
        <w:trPr>
          <w:jc w:val="center"/>
        </w:trPr>
        <w:tc>
          <w:tcPr>
            <w:tcW w:w="2555" w:type="dxa"/>
          </w:tcPr>
          <w:p w:rsidR="002524C7" w:rsidRPr="00075B1D" w:rsidRDefault="00251247">
            <w:pPr>
              <w:spacing w:before="20" w:after="20"/>
              <w:rPr>
                <w:sz w:val="24"/>
                <w:szCs w:val="24"/>
              </w:rPr>
            </w:pPr>
            <w:r w:rsidRPr="00075B1D">
              <w:rPr>
                <w:sz w:val="24"/>
                <w:szCs w:val="24"/>
              </w:rPr>
              <w:t>Marriage Registrar / Sub-Registrar (SR)</w:t>
            </w:r>
          </w:p>
        </w:tc>
        <w:tc>
          <w:tcPr>
            <w:tcW w:w="2553" w:type="dxa"/>
          </w:tcPr>
          <w:p w:rsidR="002524C7" w:rsidRPr="00075B1D" w:rsidRDefault="00251247">
            <w:pPr>
              <w:spacing w:before="20" w:after="20"/>
              <w:rPr>
                <w:sz w:val="24"/>
                <w:szCs w:val="24"/>
              </w:rPr>
            </w:pPr>
            <w:r w:rsidRPr="00075B1D">
              <w:rPr>
                <w:sz w:val="24"/>
                <w:szCs w:val="24"/>
              </w:rPr>
              <w:t>Statutory registrar</w:t>
            </w:r>
          </w:p>
        </w:tc>
        <w:tc>
          <w:tcPr>
            <w:tcW w:w="2553" w:type="dxa"/>
          </w:tcPr>
          <w:p w:rsidR="002524C7" w:rsidRPr="00075B1D" w:rsidRDefault="00251247">
            <w:pPr>
              <w:spacing w:before="20" w:after="20"/>
              <w:rPr>
                <w:sz w:val="24"/>
                <w:szCs w:val="24"/>
              </w:rPr>
            </w:pPr>
            <w:r w:rsidRPr="00075B1D">
              <w:rPr>
                <w:sz w:val="24"/>
                <w:szCs w:val="24"/>
              </w:rPr>
              <w:t>Verification, register, digital signature, refuse with order</w:t>
            </w:r>
          </w:p>
        </w:tc>
        <w:tc>
          <w:tcPr>
            <w:tcW w:w="2553" w:type="dxa"/>
          </w:tcPr>
          <w:p w:rsidR="002524C7" w:rsidRPr="00075B1D" w:rsidRDefault="00251247">
            <w:pPr>
              <w:spacing w:before="20" w:after="20"/>
              <w:rPr>
                <w:sz w:val="24"/>
                <w:szCs w:val="24"/>
              </w:rPr>
            </w:pPr>
            <w:r w:rsidRPr="00075B1D">
              <w:rPr>
                <w:sz w:val="24"/>
                <w:szCs w:val="24"/>
              </w:rPr>
              <w:t xml:space="preserve">Online: single verification; Offline: </w:t>
            </w:r>
            <w:r w:rsidRPr="00075B1D">
              <w:rPr>
                <w:b/>
                <w:sz w:val="24"/>
                <w:szCs w:val="24"/>
              </w:rPr>
              <w:t>two</w:t>
            </w:r>
            <w:r w:rsidRPr="00075B1D">
              <w:rPr>
                <w:sz w:val="24"/>
                <w:szCs w:val="24"/>
              </w:rPr>
              <w:t xml:space="preserve"> verification stages</w:t>
            </w:r>
          </w:p>
        </w:tc>
      </w:tr>
      <w:tr w:rsidR="002524C7" w:rsidRPr="00075B1D" w:rsidTr="002250E5">
        <w:trPr>
          <w:jc w:val="center"/>
        </w:trPr>
        <w:tc>
          <w:tcPr>
            <w:tcW w:w="2555" w:type="dxa"/>
          </w:tcPr>
          <w:p w:rsidR="002524C7" w:rsidRPr="00075B1D" w:rsidRDefault="00251247">
            <w:pPr>
              <w:spacing w:before="20" w:after="20"/>
              <w:rPr>
                <w:bCs/>
                <w:sz w:val="24"/>
                <w:szCs w:val="24"/>
              </w:rPr>
            </w:pPr>
            <w:r w:rsidRPr="00075B1D">
              <w:rPr>
                <w:bCs/>
                <w:sz w:val="24"/>
                <w:szCs w:val="24"/>
              </w:rPr>
              <w:t>Data Entry Operator (DEO)</w:t>
            </w:r>
          </w:p>
        </w:tc>
        <w:tc>
          <w:tcPr>
            <w:tcW w:w="2553" w:type="dxa"/>
          </w:tcPr>
          <w:p w:rsidR="002524C7" w:rsidRPr="00075B1D" w:rsidRDefault="00251247">
            <w:pPr>
              <w:spacing w:before="20" w:after="20"/>
              <w:rPr>
                <w:sz w:val="24"/>
                <w:szCs w:val="24"/>
              </w:rPr>
            </w:pPr>
            <w:r w:rsidRPr="00075B1D">
              <w:rPr>
                <w:sz w:val="24"/>
                <w:szCs w:val="24"/>
              </w:rPr>
              <w:t>SRO-office operator handling physically signed forms</w:t>
            </w:r>
          </w:p>
        </w:tc>
        <w:tc>
          <w:tcPr>
            <w:tcW w:w="2553" w:type="dxa"/>
          </w:tcPr>
          <w:p w:rsidR="002524C7" w:rsidRPr="00075B1D" w:rsidRDefault="00251247">
            <w:pPr>
              <w:spacing w:before="20" w:after="20"/>
              <w:rPr>
                <w:sz w:val="24"/>
                <w:szCs w:val="24"/>
              </w:rPr>
            </w:pPr>
            <w:r w:rsidRPr="00075B1D">
              <w:rPr>
                <w:sz w:val="24"/>
                <w:szCs w:val="24"/>
              </w:rPr>
              <w:t>Check signatures on printed Form I / IA / II / II-A and upload to portal</w:t>
            </w:r>
          </w:p>
        </w:tc>
        <w:tc>
          <w:tcPr>
            <w:tcW w:w="2553" w:type="dxa"/>
          </w:tcPr>
          <w:p w:rsidR="002524C7" w:rsidRPr="00075B1D" w:rsidRDefault="00251247">
            <w:pPr>
              <w:spacing w:before="20" w:after="20"/>
              <w:rPr>
                <w:bCs/>
                <w:sz w:val="24"/>
                <w:szCs w:val="24"/>
              </w:rPr>
            </w:pPr>
            <w:r w:rsidRPr="00075B1D">
              <w:rPr>
                <w:bCs/>
                <w:sz w:val="24"/>
                <w:szCs w:val="24"/>
              </w:rPr>
              <w:t>Offline only</w:t>
            </w:r>
          </w:p>
        </w:tc>
      </w:tr>
      <w:tr w:rsidR="002524C7" w:rsidRPr="00075B1D" w:rsidTr="002250E5">
        <w:trPr>
          <w:jc w:val="center"/>
        </w:trPr>
        <w:tc>
          <w:tcPr>
            <w:tcW w:w="2555" w:type="dxa"/>
          </w:tcPr>
          <w:p w:rsidR="002524C7" w:rsidRPr="00075B1D" w:rsidRDefault="00251247">
            <w:pPr>
              <w:spacing w:before="20" w:after="20"/>
              <w:rPr>
                <w:sz w:val="24"/>
                <w:szCs w:val="24"/>
              </w:rPr>
            </w:pPr>
            <w:r w:rsidRPr="00075B1D">
              <w:rPr>
                <w:sz w:val="24"/>
                <w:szCs w:val="24"/>
              </w:rPr>
              <w:t>Treasury / payment gateway</w:t>
            </w:r>
          </w:p>
        </w:tc>
        <w:tc>
          <w:tcPr>
            <w:tcW w:w="2553" w:type="dxa"/>
          </w:tcPr>
          <w:p w:rsidR="002524C7" w:rsidRPr="00075B1D" w:rsidRDefault="00251247">
            <w:pPr>
              <w:spacing w:before="20" w:after="20"/>
              <w:rPr>
                <w:sz w:val="24"/>
                <w:szCs w:val="24"/>
              </w:rPr>
            </w:pPr>
            <w:r w:rsidRPr="00075B1D">
              <w:rPr>
                <w:sz w:val="24"/>
                <w:szCs w:val="24"/>
              </w:rPr>
              <w:t>Fee collection</w:t>
            </w:r>
          </w:p>
        </w:tc>
        <w:tc>
          <w:tcPr>
            <w:tcW w:w="2553" w:type="dxa"/>
          </w:tcPr>
          <w:p w:rsidR="002524C7" w:rsidRPr="00075B1D" w:rsidRDefault="00594341">
            <w:pPr>
              <w:spacing w:before="20" w:after="20"/>
              <w:rPr>
                <w:sz w:val="24"/>
                <w:szCs w:val="24"/>
              </w:rPr>
            </w:pPr>
            <w:r w:rsidRPr="00075B1D">
              <w:rPr>
                <w:sz w:val="24"/>
                <w:szCs w:val="24"/>
              </w:rPr>
              <w:t xml:space="preserve">e-Payment,  </w:t>
            </w:r>
            <w:r w:rsidR="00251247" w:rsidRPr="00075B1D">
              <w:rPr>
                <w:sz w:val="24"/>
                <w:szCs w:val="24"/>
              </w:rPr>
              <w:t>Reconciliation</w:t>
            </w:r>
          </w:p>
        </w:tc>
        <w:tc>
          <w:tcPr>
            <w:tcW w:w="2553" w:type="dxa"/>
          </w:tcPr>
          <w:p w:rsidR="002524C7" w:rsidRPr="00075B1D" w:rsidRDefault="00251247">
            <w:pPr>
              <w:spacing w:before="20" w:after="20"/>
              <w:rPr>
                <w:sz w:val="24"/>
                <w:szCs w:val="24"/>
              </w:rPr>
            </w:pPr>
            <w:r w:rsidRPr="00075B1D">
              <w:rPr>
                <w:sz w:val="24"/>
                <w:szCs w:val="24"/>
              </w:rPr>
              <w:t>Both (payment triggered after first SR approval)</w:t>
            </w:r>
          </w:p>
        </w:tc>
      </w:tr>
      <w:tr w:rsidR="002524C7" w:rsidRPr="00075B1D" w:rsidTr="002250E5">
        <w:trPr>
          <w:jc w:val="center"/>
        </w:trPr>
        <w:tc>
          <w:tcPr>
            <w:tcW w:w="2555"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 DSC service provider</w:t>
            </w:r>
          </w:p>
        </w:tc>
        <w:tc>
          <w:tcPr>
            <w:tcW w:w="2553" w:type="dxa"/>
          </w:tcPr>
          <w:p w:rsidR="002524C7" w:rsidRPr="00075B1D" w:rsidRDefault="00251247">
            <w:pPr>
              <w:spacing w:before="20" w:after="20"/>
              <w:rPr>
                <w:sz w:val="24"/>
                <w:szCs w:val="24"/>
              </w:rPr>
            </w:pPr>
            <w:r w:rsidRPr="00075B1D">
              <w:rPr>
                <w:sz w:val="24"/>
                <w:szCs w:val="24"/>
              </w:rPr>
              <w:t>Digital signing</w:t>
            </w:r>
          </w:p>
        </w:tc>
        <w:tc>
          <w:tcPr>
            <w:tcW w:w="2553"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(online), SR digital signature (both)</w:t>
            </w:r>
          </w:p>
        </w:tc>
        <w:tc>
          <w:tcPr>
            <w:tcW w:w="2553" w:type="dxa"/>
          </w:tcPr>
          <w:p w:rsidR="002524C7" w:rsidRPr="00075B1D" w:rsidRDefault="00251247">
            <w:pPr>
              <w:spacing w:before="20" w:after="20"/>
              <w:rPr>
                <w:sz w:val="24"/>
                <w:szCs w:val="24"/>
              </w:rPr>
            </w:pPr>
            <w:r w:rsidRPr="00075B1D">
              <w:rPr>
                <w:sz w:val="24"/>
                <w:szCs w:val="24"/>
              </w:rPr>
              <w:t>Both</w:t>
            </w:r>
          </w:p>
        </w:tc>
      </w:tr>
      <w:tr w:rsidR="002524C7" w:rsidRPr="00075B1D" w:rsidTr="002250E5">
        <w:trPr>
          <w:jc w:val="center"/>
        </w:trPr>
        <w:tc>
          <w:tcPr>
            <w:tcW w:w="2555" w:type="dxa"/>
          </w:tcPr>
          <w:p w:rsidR="002524C7" w:rsidRPr="00075B1D" w:rsidRDefault="00251247">
            <w:pPr>
              <w:spacing w:before="20" w:after="20"/>
              <w:rPr>
                <w:sz w:val="24"/>
                <w:szCs w:val="24"/>
              </w:rPr>
            </w:pPr>
            <w:r w:rsidRPr="00075B1D">
              <w:rPr>
                <w:sz w:val="24"/>
                <w:szCs w:val="24"/>
              </w:rPr>
              <w:lastRenderedPageBreak/>
              <w:t>Domain Expert</w:t>
            </w:r>
          </w:p>
        </w:tc>
        <w:tc>
          <w:tcPr>
            <w:tcW w:w="2553" w:type="dxa"/>
          </w:tcPr>
          <w:p w:rsidR="002524C7" w:rsidRPr="00075B1D" w:rsidRDefault="00251247">
            <w:pPr>
              <w:spacing w:before="20" w:after="20"/>
              <w:rPr>
                <w:sz w:val="24"/>
                <w:szCs w:val="24"/>
              </w:rPr>
            </w:pPr>
            <w:r w:rsidRPr="00075B1D">
              <w:rPr>
                <w:sz w:val="24"/>
                <w:szCs w:val="24"/>
              </w:rPr>
              <w:t>Validation</w:t>
            </w:r>
          </w:p>
        </w:tc>
        <w:tc>
          <w:tcPr>
            <w:tcW w:w="2553" w:type="dxa"/>
          </w:tcPr>
          <w:p w:rsidR="002524C7" w:rsidRPr="00075B1D" w:rsidRDefault="00251247">
            <w:pPr>
              <w:spacing w:before="20" w:after="20"/>
              <w:rPr>
                <w:sz w:val="24"/>
                <w:szCs w:val="24"/>
              </w:rPr>
            </w:pPr>
            <w:r w:rsidRPr="00075B1D">
              <w:rPr>
                <w:sz w:val="24"/>
                <w:szCs w:val="24"/>
              </w:rPr>
              <w:t>Sign-off on rules and forms</w:t>
            </w:r>
          </w:p>
        </w:tc>
        <w:tc>
          <w:tcPr>
            <w:tcW w:w="2553" w:type="dxa"/>
          </w:tcPr>
          <w:p w:rsidR="002524C7" w:rsidRPr="00075B1D" w:rsidRDefault="00251247">
            <w:pPr>
              <w:spacing w:before="20" w:after="20"/>
              <w:rPr>
                <w:sz w:val="24"/>
                <w:szCs w:val="24"/>
              </w:rPr>
            </w:pPr>
            <w:r w:rsidRPr="00075B1D">
              <w:rPr>
                <w:sz w:val="24"/>
                <w:szCs w:val="24"/>
              </w:rPr>
              <w:t>Review workshops</w:t>
            </w:r>
          </w:p>
        </w:tc>
      </w:tr>
      <w:tr w:rsidR="002250E5" w:rsidRPr="00075B1D" w:rsidTr="002250E5">
        <w:trPr>
          <w:jc w:val="center"/>
        </w:trPr>
        <w:tc>
          <w:tcPr>
            <w:tcW w:w="2555" w:type="dxa"/>
          </w:tcPr>
          <w:p w:rsidR="002250E5" w:rsidRPr="00075B1D" w:rsidRDefault="002250E5">
            <w:pPr>
              <w:spacing w:before="20" w:after="20"/>
              <w:rPr>
                <w:sz w:val="24"/>
                <w:szCs w:val="24"/>
              </w:rPr>
            </w:pPr>
            <w:proofErr w:type="spellStart"/>
            <w:r>
              <w:rPr>
                <w:sz w:val="24"/>
                <w:szCs w:val="24"/>
              </w:rPr>
              <w:t>Sakala</w:t>
            </w:r>
            <w:proofErr w:type="spellEnd"/>
          </w:p>
        </w:tc>
        <w:tc>
          <w:tcPr>
            <w:tcW w:w="2553" w:type="dxa"/>
          </w:tcPr>
          <w:p w:rsidR="002250E5" w:rsidRPr="00075B1D" w:rsidRDefault="002250E5">
            <w:pPr>
              <w:spacing w:before="20" w:after="20"/>
              <w:rPr>
                <w:sz w:val="24"/>
                <w:szCs w:val="24"/>
              </w:rPr>
            </w:pPr>
          </w:p>
        </w:tc>
        <w:tc>
          <w:tcPr>
            <w:tcW w:w="2553" w:type="dxa"/>
          </w:tcPr>
          <w:p w:rsidR="002250E5" w:rsidRPr="00075B1D" w:rsidRDefault="002250E5">
            <w:pPr>
              <w:spacing w:before="20" w:after="20"/>
              <w:rPr>
                <w:sz w:val="24"/>
                <w:szCs w:val="24"/>
              </w:rPr>
            </w:pPr>
          </w:p>
        </w:tc>
        <w:tc>
          <w:tcPr>
            <w:tcW w:w="2553" w:type="dxa"/>
          </w:tcPr>
          <w:p w:rsidR="002250E5" w:rsidRPr="00075B1D" w:rsidRDefault="002250E5">
            <w:pPr>
              <w:spacing w:before="20" w:after="20"/>
              <w:rPr>
                <w:sz w:val="24"/>
                <w:szCs w:val="24"/>
              </w:rPr>
            </w:pPr>
          </w:p>
        </w:tc>
      </w:tr>
    </w:tbl>
    <w:p w:rsidR="002524C7" w:rsidRPr="00075B1D" w:rsidRDefault="00251247">
      <w:pPr>
        <w:pStyle w:val="Heading2"/>
        <w:rPr>
          <w:sz w:val="24"/>
          <w:szCs w:val="24"/>
        </w:rPr>
      </w:pPr>
      <w:r w:rsidRPr="00075B1D">
        <w:rPr>
          <w:sz w:val="24"/>
          <w:szCs w:val="24"/>
        </w:rPr>
        <w:t>5. Definitions and glossary</w:t>
      </w:r>
    </w:p>
    <w:tbl>
      <w:tblPr>
        <w:tblStyle w:val="TableGrid"/>
        <w:tblW w:w="0" w:type="auto"/>
        <w:tblLook w:val="04A0" w:firstRow="1" w:lastRow="0" w:firstColumn="1" w:lastColumn="0" w:noHBand="0" w:noVBand="1"/>
      </w:tblPr>
      <w:tblGrid>
        <w:gridCol w:w="2713"/>
        <w:gridCol w:w="7488"/>
      </w:tblGrid>
      <w:tr w:rsidR="005F5A93" w:rsidRPr="00075B1D" w:rsidTr="005F5A93">
        <w:tc>
          <w:tcPr>
            <w:tcW w:w="2713" w:type="dxa"/>
            <w:shd w:val="clear" w:color="auto" w:fill="D9E2F3"/>
          </w:tcPr>
          <w:p w:rsidR="005F5A93" w:rsidRPr="00075B1D" w:rsidRDefault="005F5A93">
            <w:pPr>
              <w:spacing w:before="20" w:after="20"/>
              <w:rPr>
                <w:sz w:val="24"/>
                <w:szCs w:val="24"/>
              </w:rPr>
            </w:pPr>
            <w:r w:rsidRPr="00075B1D">
              <w:rPr>
                <w:b/>
                <w:sz w:val="24"/>
                <w:szCs w:val="24"/>
              </w:rPr>
              <w:t>Term</w:t>
            </w:r>
          </w:p>
        </w:tc>
        <w:tc>
          <w:tcPr>
            <w:tcW w:w="7488" w:type="dxa"/>
            <w:shd w:val="clear" w:color="auto" w:fill="D9E2F3"/>
          </w:tcPr>
          <w:p w:rsidR="005F5A93" w:rsidRPr="00075B1D" w:rsidRDefault="005F5A93">
            <w:pPr>
              <w:spacing w:before="20" w:after="20"/>
              <w:rPr>
                <w:sz w:val="24"/>
                <w:szCs w:val="24"/>
              </w:rPr>
            </w:pPr>
            <w:r w:rsidRPr="00075B1D">
              <w:rPr>
                <w:b/>
                <w:sz w:val="24"/>
                <w:szCs w:val="24"/>
              </w:rPr>
              <w:t>Definition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Memorandum</w:t>
            </w:r>
          </w:p>
        </w:tc>
        <w:tc>
          <w:tcPr>
            <w:tcW w:w="7488" w:type="dxa"/>
          </w:tcPr>
          <w:p w:rsidR="005F5A93" w:rsidRPr="00075B1D" w:rsidRDefault="005F5A93">
            <w:pPr>
              <w:spacing w:before="20" w:after="20"/>
              <w:rPr>
                <w:sz w:val="24"/>
                <w:szCs w:val="24"/>
              </w:rPr>
            </w:pPr>
            <w:r w:rsidRPr="00075B1D">
              <w:rPr>
                <w:sz w:val="24"/>
                <w:szCs w:val="24"/>
              </w:rPr>
              <w:t>Form I particulars of marriage</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Registrar</w:t>
            </w:r>
          </w:p>
        </w:tc>
        <w:tc>
          <w:tcPr>
            <w:tcW w:w="7488" w:type="dxa"/>
          </w:tcPr>
          <w:p w:rsidR="005F5A93" w:rsidRPr="00075B1D" w:rsidRDefault="005F5A93">
            <w:pPr>
              <w:spacing w:before="20" w:after="20"/>
              <w:rPr>
                <w:sz w:val="24"/>
                <w:szCs w:val="24"/>
              </w:rPr>
            </w:pPr>
            <w:r w:rsidRPr="00075B1D">
              <w:rPr>
                <w:sz w:val="24"/>
                <w:szCs w:val="24"/>
              </w:rPr>
              <w:t>Registrar of Hindu Marriages (Sub-Registrar)</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Register</w:t>
            </w:r>
          </w:p>
        </w:tc>
        <w:tc>
          <w:tcPr>
            <w:tcW w:w="7488" w:type="dxa"/>
          </w:tcPr>
          <w:p w:rsidR="005F5A93" w:rsidRPr="00075B1D" w:rsidRDefault="005F5A93">
            <w:pPr>
              <w:spacing w:before="20" w:after="20"/>
              <w:rPr>
                <w:sz w:val="24"/>
                <w:szCs w:val="24"/>
              </w:rPr>
            </w:pPr>
            <w:r w:rsidRPr="00075B1D">
              <w:rPr>
                <w:sz w:val="24"/>
                <w:szCs w:val="24"/>
              </w:rPr>
              <w:t>Paste-book Hindu Marriage Register (Bride/Groom Registers)</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Solemnization</w:t>
            </w:r>
          </w:p>
        </w:tc>
        <w:tc>
          <w:tcPr>
            <w:tcW w:w="7488" w:type="dxa"/>
          </w:tcPr>
          <w:p w:rsidR="005F5A93" w:rsidRPr="00075B1D" w:rsidRDefault="005F5A93">
            <w:pPr>
              <w:spacing w:before="20" w:after="20"/>
              <w:rPr>
                <w:sz w:val="24"/>
                <w:szCs w:val="24"/>
              </w:rPr>
            </w:pPr>
            <w:r w:rsidRPr="00075B1D">
              <w:rPr>
                <w:sz w:val="24"/>
                <w:szCs w:val="24"/>
              </w:rPr>
              <w:t>Performance of customary rites (Section 7)</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Hindu Marriage Online</w:t>
            </w:r>
          </w:p>
        </w:tc>
        <w:tc>
          <w:tcPr>
            <w:tcW w:w="7488" w:type="dxa"/>
          </w:tcPr>
          <w:p w:rsidR="005F5A93" w:rsidRPr="00075B1D" w:rsidRDefault="005F5A93" w:rsidP="00DD4D77">
            <w:pPr>
              <w:spacing w:before="20" w:after="20"/>
              <w:rPr>
                <w:sz w:val="24"/>
                <w:szCs w:val="24"/>
              </w:rPr>
            </w:pPr>
            <w:r w:rsidRPr="00075B1D">
              <w:rPr>
                <w:sz w:val="24"/>
                <w:szCs w:val="24"/>
              </w:rPr>
              <w:t xml:space="preserve">Channel where citizen selects Online first, completes combined </w:t>
            </w:r>
            <w:proofErr w:type="spellStart"/>
            <w:r w:rsidRPr="00075B1D">
              <w:rPr>
                <w:sz w:val="24"/>
                <w:szCs w:val="24"/>
              </w:rPr>
              <w:t>prerequisite+declaration</w:t>
            </w:r>
            <w:proofErr w:type="spellEnd"/>
            <w:r w:rsidRPr="00075B1D">
              <w:rPr>
                <w:sz w:val="24"/>
                <w:szCs w:val="24"/>
              </w:rPr>
              <w:t xml:space="preserve">, captures details with </w:t>
            </w:r>
            <w:r w:rsidR="005F6564">
              <w:rPr>
                <w:sz w:val="24"/>
                <w:szCs w:val="24"/>
              </w:rPr>
              <w:t>e-KYC / Face Authentication</w:t>
            </w:r>
            <w:r w:rsidRPr="00075B1D">
              <w:rPr>
                <w:sz w:val="24"/>
                <w:szCs w:val="24"/>
              </w:rPr>
              <w:t xml:space="preserve">/Face Authentication on Bride, selects office, submits Form 1 with </w:t>
            </w:r>
            <w:proofErr w:type="spellStart"/>
            <w:r w:rsidRPr="00075B1D">
              <w:rPr>
                <w:sz w:val="24"/>
                <w:szCs w:val="24"/>
              </w:rPr>
              <w:t>eSign</w:t>
            </w:r>
            <w:proofErr w:type="spellEnd"/>
            <w:r w:rsidRPr="00075B1D">
              <w:rPr>
                <w:sz w:val="24"/>
                <w:szCs w:val="24"/>
              </w:rPr>
              <w:t>; no physical form submission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Hindu Marriage Offline</w:t>
            </w:r>
          </w:p>
        </w:tc>
        <w:tc>
          <w:tcPr>
            <w:tcW w:w="7488" w:type="dxa"/>
          </w:tcPr>
          <w:p w:rsidR="005F5A93" w:rsidRPr="00075B1D" w:rsidRDefault="005F5A93" w:rsidP="00DD4D77">
            <w:pPr>
              <w:spacing w:before="20" w:after="20"/>
              <w:rPr>
                <w:sz w:val="24"/>
                <w:szCs w:val="24"/>
              </w:rPr>
            </w:pPr>
            <w:r w:rsidRPr="00075B1D">
              <w:rPr>
                <w:sz w:val="24"/>
                <w:szCs w:val="24"/>
              </w:rPr>
              <w:t xml:space="preserve">Channel where citizen selects Offline first, completes combined </w:t>
            </w:r>
            <w:proofErr w:type="spellStart"/>
            <w:r w:rsidRPr="00075B1D">
              <w:rPr>
                <w:sz w:val="24"/>
                <w:szCs w:val="24"/>
              </w:rPr>
              <w:t>prerequisite+declaration</w:t>
            </w:r>
            <w:proofErr w:type="spellEnd"/>
            <w:r w:rsidRPr="00075B1D">
              <w:rPr>
                <w:sz w:val="24"/>
                <w:szCs w:val="24"/>
              </w:rPr>
              <w:t>, captures details, undergoes SR Stage 1, pays and books appointment, prints Form I, SR allocates to DEO for signature check and upload, then SR Stage 2 and DSC</w:t>
            </w:r>
          </w:p>
        </w:tc>
      </w:tr>
      <w:tr w:rsidR="005F5A93" w:rsidRPr="00075B1D" w:rsidTr="005F5A93">
        <w:tc>
          <w:tcPr>
            <w:tcW w:w="2713" w:type="dxa"/>
          </w:tcPr>
          <w:p w:rsidR="005F5A93" w:rsidRPr="00075B1D" w:rsidRDefault="005F5A93">
            <w:pPr>
              <w:spacing w:before="20" w:after="20"/>
              <w:rPr>
                <w:sz w:val="24"/>
                <w:szCs w:val="24"/>
              </w:rPr>
            </w:pPr>
            <w:proofErr w:type="spellStart"/>
            <w:r w:rsidRPr="00075B1D">
              <w:rPr>
                <w:sz w:val="24"/>
                <w:szCs w:val="24"/>
              </w:rPr>
              <w:t>eSign</w:t>
            </w:r>
            <w:proofErr w:type="spellEnd"/>
          </w:p>
        </w:tc>
        <w:tc>
          <w:tcPr>
            <w:tcW w:w="7488" w:type="dxa"/>
          </w:tcPr>
          <w:p w:rsidR="005F5A93" w:rsidRPr="00075B1D" w:rsidRDefault="005F5A93">
            <w:pPr>
              <w:spacing w:before="20" w:after="20"/>
              <w:rPr>
                <w:sz w:val="24"/>
                <w:szCs w:val="24"/>
              </w:rPr>
            </w:pPr>
            <w:r w:rsidRPr="00075B1D">
              <w:rPr>
                <w:sz w:val="24"/>
                <w:szCs w:val="24"/>
              </w:rPr>
              <w:t>Electronic signature applied by citizen on Form I (Memorandum) and Form IA (Application) in the Online channel</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SR digital signature (DSC)</w:t>
            </w:r>
          </w:p>
        </w:tc>
        <w:tc>
          <w:tcPr>
            <w:tcW w:w="7488" w:type="dxa"/>
          </w:tcPr>
          <w:p w:rsidR="005F5A93" w:rsidRPr="00075B1D" w:rsidRDefault="005F5A93">
            <w:pPr>
              <w:spacing w:before="20" w:after="20"/>
              <w:rPr>
                <w:sz w:val="24"/>
                <w:szCs w:val="24"/>
              </w:rPr>
            </w:pPr>
            <w:r w:rsidRPr="00075B1D">
              <w:rPr>
                <w:sz w:val="24"/>
                <w:szCs w:val="24"/>
              </w:rPr>
              <w:t>Digital signature applied by Sub-Registrar before certificate issuance (both channels)</w:t>
            </w:r>
          </w:p>
          <w:p w:rsidR="005F5A93" w:rsidRPr="00075B1D" w:rsidRDefault="005F5A93">
            <w:pPr>
              <w:spacing w:before="20" w:after="20"/>
              <w:rPr>
                <w:sz w:val="24"/>
                <w:szCs w:val="24"/>
              </w:rPr>
            </w:pP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SR Verification</w:t>
            </w:r>
          </w:p>
        </w:tc>
        <w:tc>
          <w:tcPr>
            <w:tcW w:w="7488" w:type="dxa"/>
          </w:tcPr>
          <w:p w:rsidR="005F5A93" w:rsidRPr="00075B1D" w:rsidRDefault="005F5A93">
            <w:pPr>
              <w:spacing w:before="20" w:after="20"/>
              <w:rPr>
                <w:sz w:val="24"/>
                <w:szCs w:val="24"/>
              </w:rPr>
            </w:pPr>
            <w:r w:rsidRPr="00075B1D">
              <w:rPr>
                <w:sz w:val="24"/>
                <w:szCs w:val="24"/>
              </w:rPr>
              <w:t xml:space="preserve">Sub-Registrar scrutiny decision (Approve / Reject). Offline has </w:t>
            </w:r>
            <w:r w:rsidRPr="00075B1D">
              <w:rPr>
                <w:b/>
                <w:sz w:val="24"/>
                <w:szCs w:val="24"/>
              </w:rPr>
              <w:t>two</w:t>
            </w:r>
            <w:r w:rsidRPr="00075B1D">
              <w:rPr>
                <w:sz w:val="24"/>
                <w:szCs w:val="24"/>
              </w:rPr>
              <w:t xml:space="preserve"> occurrences: pre-payment data verification and post-upload signed-form verification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Data Entry Operator (DEO)</w:t>
            </w:r>
          </w:p>
        </w:tc>
        <w:tc>
          <w:tcPr>
            <w:tcW w:w="7488" w:type="dxa"/>
          </w:tcPr>
          <w:p w:rsidR="005F5A93" w:rsidRPr="00075B1D" w:rsidRDefault="005F5A93">
            <w:pPr>
              <w:spacing w:before="20" w:after="20"/>
              <w:rPr>
                <w:sz w:val="24"/>
                <w:szCs w:val="24"/>
              </w:rPr>
            </w:pPr>
            <w:r w:rsidRPr="00075B1D">
              <w:rPr>
                <w:sz w:val="24"/>
                <w:szCs w:val="24"/>
              </w:rPr>
              <w:t>Checks signatures on the printed forms and uploads them to the portal (Offline only)</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Appointment</w:t>
            </w:r>
          </w:p>
        </w:tc>
        <w:tc>
          <w:tcPr>
            <w:tcW w:w="7488" w:type="dxa"/>
          </w:tcPr>
          <w:p w:rsidR="005F5A93" w:rsidRPr="00075B1D" w:rsidRDefault="005F5A93">
            <w:pPr>
              <w:spacing w:before="20" w:after="20"/>
              <w:rPr>
                <w:sz w:val="24"/>
                <w:szCs w:val="24"/>
              </w:rPr>
            </w:pPr>
            <w:r w:rsidRPr="00075B1D">
              <w:rPr>
                <w:sz w:val="24"/>
                <w:szCs w:val="24"/>
              </w:rPr>
              <w:t>Scheduled SRO visit slot booked by the citizen together with payment in the Offline channel</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(Intended Marriage) Notice</w:t>
            </w:r>
          </w:p>
        </w:tc>
        <w:tc>
          <w:tcPr>
            <w:tcW w:w="7488" w:type="dxa"/>
          </w:tcPr>
          <w:p w:rsidR="005F5A93" w:rsidRPr="00075B1D" w:rsidRDefault="005F5A93">
            <w:pPr>
              <w:rPr>
                <w:sz w:val="24"/>
                <w:szCs w:val="24"/>
              </w:rPr>
            </w:pPr>
            <w:r w:rsidRPr="00075B1D">
              <w:rPr>
                <w:sz w:val="24"/>
                <w:szCs w:val="24"/>
              </w:rPr>
              <w:t>Chapter II notice of intended marriage under SMA 1954 Sec. 5–7; Online or Offline notice generation before solemnization</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(Intended Marriage) Registration</w:t>
            </w:r>
          </w:p>
        </w:tc>
        <w:tc>
          <w:tcPr>
            <w:tcW w:w="7488" w:type="dxa"/>
          </w:tcPr>
          <w:p w:rsidR="005F5A93" w:rsidRPr="00075B1D" w:rsidRDefault="005F5A93">
            <w:pPr>
              <w:rPr>
                <w:sz w:val="24"/>
                <w:szCs w:val="24"/>
              </w:rPr>
            </w:pPr>
            <w:r w:rsidRPr="00075B1D">
              <w:rPr>
                <w:sz w:val="24"/>
                <w:szCs w:val="24"/>
              </w:rPr>
              <w:t>Post-notice solemnization &amp; certificate issuance when timeline ≥30 and ≤90 days and no valid objection</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Other Forms</w:t>
            </w:r>
          </w:p>
        </w:tc>
        <w:tc>
          <w:tcPr>
            <w:tcW w:w="7488" w:type="dxa"/>
          </w:tcPr>
          <w:p w:rsidR="005F5A93" w:rsidRPr="00075B1D" w:rsidRDefault="005F5A93">
            <w:pPr>
              <w:rPr>
                <w:sz w:val="24"/>
                <w:szCs w:val="24"/>
              </w:rPr>
            </w:pPr>
            <w:r w:rsidRPr="00075B1D">
              <w:rPr>
                <w:sz w:val="24"/>
                <w:szCs w:val="24"/>
              </w:rPr>
              <w:t>Chapter III registration of marriages celebrated in other forms (SMA Sec. 15–16), with notice publication and objection period</w:t>
            </w:r>
          </w:p>
        </w:tc>
      </w:tr>
      <w:tr w:rsidR="005F5A93" w:rsidRPr="00075B1D" w:rsidTr="005F5A93">
        <w:tc>
          <w:tcPr>
            <w:tcW w:w="2713" w:type="dxa"/>
          </w:tcPr>
          <w:p w:rsidR="005F5A93" w:rsidRPr="00075B1D" w:rsidRDefault="005F5A93">
            <w:pPr>
              <w:rPr>
                <w:sz w:val="24"/>
                <w:szCs w:val="24"/>
              </w:rPr>
            </w:pPr>
            <w:r w:rsidRPr="00075B1D">
              <w:rPr>
                <w:sz w:val="24"/>
                <w:szCs w:val="24"/>
              </w:rPr>
              <w:t>Marriage Notice Book</w:t>
            </w:r>
          </w:p>
        </w:tc>
        <w:tc>
          <w:tcPr>
            <w:tcW w:w="7488" w:type="dxa"/>
          </w:tcPr>
          <w:p w:rsidR="005F5A93" w:rsidRPr="00075B1D" w:rsidRDefault="005F5A93">
            <w:pPr>
              <w:rPr>
                <w:sz w:val="24"/>
                <w:szCs w:val="24"/>
              </w:rPr>
            </w:pPr>
            <w:r w:rsidRPr="00075B1D">
              <w:rPr>
                <w:sz w:val="24"/>
                <w:szCs w:val="24"/>
              </w:rPr>
              <w:t>Statutory book in which notices under Sec. 5 / Sec. 16 are entered and open to inspection (Sec. 6)</w:t>
            </w:r>
          </w:p>
        </w:tc>
      </w:tr>
      <w:tr w:rsidR="005F5A93" w:rsidRPr="00075B1D" w:rsidTr="005F5A93">
        <w:tc>
          <w:tcPr>
            <w:tcW w:w="2713" w:type="dxa"/>
          </w:tcPr>
          <w:p w:rsidR="005F5A93" w:rsidRPr="00075B1D" w:rsidRDefault="005F5A93">
            <w:pPr>
              <w:rPr>
                <w:sz w:val="24"/>
                <w:szCs w:val="24"/>
              </w:rPr>
            </w:pPr>
            <w:r w:rsidRPr="00075B1D">
              <w:rPr>
                <w:sz w:val="24"/>
                <w:szCs w:val="24"/>
              </w:rPr>
              <w:t>30-day countdown</w:t>
            </w:r>
          </w:p>
        </w:tc>
        <w:tc>
          <w:tcPr>
            <w:tcW w:w="7488" w:type="dxa"/>
          </w:tcPr>
          <w:p w:rsidR="005F5A93" w:rsidRPr="00075B1D" w:rsidRDefault="005F5A93">
            <w:pPr>
              <w:rPr>
                <w:sz w:val="24"/>
                <w:szCs w:val="24"/>
              </w:rPr>
            </w:pPr>
            <w:r w:rsidRPr="00075B1D">
              <w:rPr>
                <w:sz w:val="24"/>
                <w:szCs w:val="24"/>
              </w:rPr>
              <w:t>Statutory objection / waiting period from notice publication (Sec. 7 / Sec. 16)</w:t>
            </w:r>
          </w:p>
        </w:tc>
      </w:tr>
      <w:tr w:rsidR="005F5A93" w:rsidRPr="00075B1D" w:rsidTr="005F5A93">
        <w:tc>
          <w:tcPr>
            <w:tcW w:w="2713" w:type="dxa"/>
          </w:tcPr>
          <w:p w:rsidR="005F5A93" w:rsidRPr="00075B1D" w:rsidRDefault="005F5A93">
            <w:pPr>
              <w:rPr>
                <w:sz w:val="24"/>
                <w:szCs w:val="24"/>
              </w:rPr>
            </w:pPr>
            <w:r w:rsidRPr="00075B1D">
              <w:rPr>
                <w:sz w:val="24"/>
                <w:szCs w:val="24"/>
              </w:rPr>
              <w:lastRenderedPageBreak/>
              <w:t>First Payment / Second Payment</w:t>
            </w:r>
          </w:p>
        </w:tc>
        <w:tc>
          <w:tcPr>
            <w:tcW w:w="7488" w:type="dxa"/>
          </w:tcPr>
          <w:p w:rsidR="005F5A93" w:rsidRPr="00075B1D" w:rsidRDefault="005F5A93">
            <w:pPr>
              <w:rPr>
                <w:sz w:val="24"/>
                <w:szCs w:val="24"/>
              </w:rPr>
            </w:pPr>
            <w:r w:rsidRPr="00075B1D">
              <w:rPr>
                <w:sz w:val="24"/>
                <w:szCs w:val="24"/>
              </w:rPr>
              <w:t>Fee collected at notice stage (first) and at registration/solemnization stage (second) per Karnataka Special Marriage fee schedule</w:t>
            </w:r>
          </w:p>
        </w:tc>
      </w:tr>
      <w:tr w:rsidR="005F5A93" w:rsidRPr="00075B1D" w:rsidTr="005F5A93">
        <w:tc>
          <w:tcPr>
            <w:tcW w:w="2713" w:type="dxa"/>
          </w:tcPr>
          <w:p w:rsidR="005F5A93" w:rsidRPr="00075B1D" w:rsidRDefault="005F5A93">
            <w:pPr>
              <w:rPr>
                <w:sz w:val="24"/>
                <w:szCs w:val="24"/>
              </w:rPr>
            </w:pPr>
            <w:r w:rsidRPr="00075B1D">
              <w:rPr>
                <w:sz w:val="24"/>
                <w:szCs w:val="24"/>
              </w:rPr>
              <w:t>GSC (Guarantee of Services to Citizen)</w:t>
            </w:r>
          </w:p>
        </w:tc>
        <w:tc>
          <w:tcPr>
            <w:tcW w:w="7488" w:type="dxa"/>
          </w:tcPr>
          <w:p w:rsidR="005F5A93" w:rsidRPr="00075B1D" w:rsidRDefault="005F5A93">
            <w:pPr>
              <w:rPr>
                <w:sz w:val="24"/>
                <w:szCs w:val="24"/>
              </w:rPr>
            </w:pPr>
            <w:r w:rsidRPr="00075B1D">
              <w:rPr>
                <w:sz w:val="24"/>
                <w:szCs w:val="24"/>
              </w:rPr>
              <w:t>Unique Sakala acknowledgement number issued for notified services; enables citizens to track application status and file appeals at https://sakala.kar.nic.in/</w:t>
            </w:r>
          </w:p>
        </w:tc>
      </w:tr>
      <w:tr w:rsidR="005F5A93" w:rsidRPr="00075B1D" w:rsidTr="005F5A93">
        <w:tc>
          <w:tcPr>
            <w:tcW w:w="2713" w:type="dxa"/>
          </w:tcPr>
          <w:p w:rsidR="005F5A93" w:rsidRPr="00075B1D" w:rsidRDefault="005F5A93">
            <w:pPr>
              <w:rPr>
                <w:sz w:val="24"/>
                <w:szCs w:val="24"/>
              </w:rPr>
            </w:pPr>
            <w:r w:rsidRPr="00075B1D">
              <w:rPr>
                <w:sz w:val="24"/>
                <w:szCs w:val="24"/>
              </w:rPr>
              <w:t>Sakala</w:t>
            </w:r>
          </w:p>
        </w:tc>
        <w:tc>
          <w:tcPr>
            <w:tcW w:w="7488" w:type="dxa"/>
          </w:tcPr>
          <w:p w:rsidR="005F5A93" w:rsidRPr="00075B1D" w:rsidRDefault="005F5A93">
            <w:pPr>
              <w:rPr>
                <w:sz w:val="24"/>
                <w:szCs w:val="24"/>
              </w:rPr>
            </w:pPr>
            <w:r w:rsidRPr="00075B1D">
              <w:rPr>
                <w:sz w:val="24"/>
                <w:szCs w:val="24"/>
              </w:rPr>
              <w:t>Karnataka Guarantee of Services to Citizens programme (Act, 2011); mandates time-bound delivery and accountability for notified government services</w:t>
            </w:r>
          </w:p>
        </w:tc>
      </w:tr>
    </w:tbl>
    <w:p w:rsidR="002524C7" w:rsidRPr="00075B1D" w:rsidRDefault="002524C7">
      <w:pPr>
        <w:rPr>
          <w:sz w:val="24"/>
          <w:szCs w:val="24"/>
        </w:rPr>
      </w:pPr>
    </w:p>
    <w:p w:rsidR="002524C7" w:rsidRPr="00075B1D" w:rsidRDefault="00251247" w:rsidP="00E17F0A">
      <w:pPr>
        <w:pStyle w:val="Heading2"/>
        <w:rPr>
          <w:sz w:val="24"/>
          <w:szCs w:val="24"/>
        </w:rPr>
      </w:pPr>
      <w:r w:rsidRPr="00075B1D">
        <w:rPr>
          <w:sz w:val="24"/>
          <w:szCs w:val="24"/>
        </w:rPr>
        <w:t xml:space="preserve">6. Current state </w:t>
      </w:r>
    </w:p>
    <w:p w:rsidR="002524C7" w:rsidRPr="00075B1D" w:rsidRDefault="00251247">
      <w:pPr>
        <w:pStyle w:val="Heading3"/>
        <w:rPr>
          <w:sz w:val="24"/>
          <w:szCs w:val="24"/>
        </w:rPr>
      </w:pPr>
      <w:r w:rsidRPr="00075B1D">
        <w:rPr>
          <w:sz w:val="24"/>
          <w:szCs w:val="24"/>
        </w:rPr>
        <w:t>6.</w:t>
      </w:r>
      <w:r w:rsidR="00E17F0A" w:rsidRPr="00075B1D">
        <w:rPr>
          <w:sz w:val="24"/>
          <w:szCs w:val="24"/>
        </w:rPr>
        <w:t>1</w:t>
      </w:r>
      <w:r w:rsidRPr="00075B1D">
        <w:rPr>
          <w:sz w:val="24"/>
          <w:szCs w:val="24"/>
        </w:rPr>
        <w:t xml:space="preserve"> As-Is pain points</w:t>
      </w:r>
    </w:p>
    <w:p w:rsidR="002524C7" w:rsidRPr="00075B1D" w:rsidRDefault="00251247">
      <w:pPr>
        <w:rPr>
          <w:sz w:val="24"/>
          <w:szCs w:val="24"/>
        </w:rPr>
      </w:pPr>
      <w:r>
        <w:t>Pain points evidenced from Kaveri 2.0 workshops, ServiceDesk tickets and department discussions. The Addressed in column maps each item to the To-Be process in this BRD (§7) and to functional / non-functional requirements, fallbacks and risks in the companion FRS and NFRs document (FRS_and_NFRS_Marriage_v1.22.docx — §§8–18).</w:t>
      </w:r>
    </w:p>
    <w:tbl>
      <w:tblPr>
        <w:tblStyle w:val="TableGrid"/>
        <w:tblW w:w="0" w:type="auto"/>
        <w:jc w:val="center"/>
        <w:tblLook w:val="04A0" w:firstRow="1" w:lastRow="0" w:firstColumn="1" w:lastColumn="0" w:noHBand="0" w:noVBand="1"/>
      </w:tblPr>
      <w:tblGrid>
        <w:gridCol w:w="1037"/>
        <w:gridCol w:w="2571"/>
        <w:gridCol w:w="2587"/>
        <w:gridCol w:w="1841"/>
        <w:gridCol w:w="2178"/>
      </w:tblGrid>
      <w:tr w:rsidR="00285A57" w:rsidRPr="00075B1D" w:rsidTr="003159F1">
        <w:trPr>
          <w:jc w:val="center"/>
        </w:trPr>
        <w:tc>
          <w:tcPr>
            <w:tcW w:w="1277" w:type="dxa"/>
            <w:shd w:val="clear" w:color="auto" w:fill="D9E2F3"/>
          </w:tcPr>
          <w:p w:rsidR="00285A57" w:rsidRPr="00075B1D" w:rsidRDefault="00285A57" w:rsidP="00251247">
            <w:pPr>
              <w:rPr>
                <w:b/>
                <w:sz w:val="24"/>
                <w:szCs w:val="24"/>
              </w:rPr>
            </w:pPr>
            <w:proofErr w:type="spellStart"/>
            <w:r w:rsidRPr="00075B1D">
              <w:rPr>
                <w:b/>
                <w:sz w:val="24"/>
                <w:szCs w:val="24"/>
              </w:rPr>
              <w:t>Sr.No</w:t>
            </w:r>
            <w:proofErr w:type="spellEnd"/>
          </w:p>
        </w:tc>
        <w:tc>
          <w:tcPr>
            <w:tcW w:w="3217" w:type="dxa"/>
            <w:shd w:val="clear" w:color="auto" w:fill="D9E2F3"/>
          </w:tcPr>
          <w:p w:rsidR="00285A57" w:rsidRPr="00075B1D" w:rsidRDefault="00285A57" w:rsidP="00251247">
            <w:pPr>
              <w:rPr>
                <w:sz w:val="24"/>
                <w:szCs w:val="24"/>
              </w:rPr>
            </w:pPr>
            <w:r w:rsidRPr="00075B1D">
              <w:rPr>
                <w:b/>
                <w:sz w:val="24"/>
                <w:szCs w:val="24"/>
              </w:rPr>
              <w:t>Pain Point</w:t>
            </w:r>
          </w:p>
        </w:tc>
        <w:tc>
          <w:tcPr>
            <w:tcW w:w="3131" w:type="dxa"/>
            <w:shd w:val="clear" w:color="auto" w:fill="D9E2F3"/>
          </w:tcPr>
          <w:p w:rsidR="00285A57" w:rsidRPr="00075B1D" w:rsidRDefault="00285A57" w:rsidP="00251247">
            <w:pPr>
              <w:rPr>
                <w:sz w:val="24"/>
                <w:szCs w:val="24"/>
              </w:rPr>
            </w:pPr>
            <w:r w:rsidRPr="00075B1D">
              <w:rPr>
                <w:b/>
                <w:sz w:val="24"/>
                <w:szCs w:val="24"/>
              </w:rPr>
              <w:t>Description</w:t>
            </w:r>
          </w:p>
        </w:tc>
        <w:tc>
          <w:tcPr>
            <w:tcW w:w="2376" w:type="dxa"/>
            <w:shd w:val="clear" w:color="auto" w:fill="D9E2F3"/>
          </w:tcPr>
          <w:p w:rsidR="00285A57" w:rsidRPr="00075B1D" w:rsidRDefault="00285A57" w:rsidP="00251247">
            <w:pPr>
              <w:rPr>
                <w:sz w:val="24"/>
                <w:szCs w:val="24"/>
              </w:rPr>
            </w:pPr>
            <w:r w:rsidRPr="00075B1D">
              <w:rPr>
                <w:b/>
                <w:sz w:val="24"/>
                <w:szCs w:val="24"/>
              </w:rPr>
              <w:t>Source</w:t>
            </w:r>
          </w:p>
        </w:tc>
        <w:tc>
          <w:tcPr>
            <w:tcW w:w="2376" w:type="dxa"/>
            <w:shd w:val="clear" w:color="auto" w:fill="D9E2F3"/>
          </w:tcPr>
          <w:p w:rsidR="00285A57" w:rsidRPr="00075B1D" w:rsidRDefault="00285A57" w:rsidP="00251247">
            <w:pPr>
              <w:rPr>
                <w:sz w:val="24"/>
                <w:szCs w:val="24"/>
              </w:rPr>
            </w:pPr>
            <w:r w:rsidRPr="00075B1D">
              <w:rPr>
                <w:b/>
                <w:sz w:val="24"/>
                <w:szCs w:val="24"/>
              </w:rPr>
              <w:t>Addressed in (BRD / FRS·NFR)</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w:t>
            </w:r>
          </w:p>
        </w:tc>
        <w:tc>
          <w:tcPr>
            <w:tcW w:w="3217" w:type="dxa"/>
          </w:tcPr>
          <w:p w:rsidR="00285A57" w:rsidRPr="00075B1D" w:rsidRDefault="00285A57" w:rsidP="00251247">
            <w:pPr>
              <w:rPr>
                <w:sz w:val="24"/>
                <w:szCs w:val="24"/>
              </w:rPr>
            </w:pPr>
            <w:r w:rsidRPr="00075B1D">
              <w:rPr>
                <w:sz w:val="24"/>
                <w:szCs w:val="24"/>
              </w:rPr>
              <w:t>Not mobile-friendly</w:t>
            </w:r>
          </w:p>
        </w:tc>
        <w:tc>
          <w:tcPr>
            <w:tcW w:w="3131" w:type="dxa"/>
          </w:tcPr>
          <w:p w:rsidR="00285A57" w:rsidRPr="00075B1D" w:rsidRDefault="00285A57" w:rsidP="00251247">
            <w:pPr>
              <w:rPr>
                <w:sz w:val="24"/>
                <w:szCs w:val="24"/>
              </w:rPr>
            </w:pPr>
            <w:r w:rsidRPr="00075B1D">
              <w:rPr>
                <w:sz w:val="24"/>
                <w:szCs w:val="24"/>
              </w:rPr>
              <w:t>The application is not usable on mobile browsers, limiting citizen access on phones and tablets.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BRD §7.5 (UI/UX); §7.1.1 / §7.2.1 Online channels; FRS/NFRS: §10 UI; §15.4 NFR-MRG-VAPT-002 (mobile-responsive interfaces)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w:t>
            </w:r>
          </w:p>
        </w:tc>
        <w:tc>
          <w:tcPr>
            <w:tcW w:w="3217" w:type="dxa"/>
          </w:tcPr>
          <w:p w:rsidR="00285A57" w:rsidRPr="00075B1D" w:rsidRDefault="00285A57" w:rsidP="00251247">
            <w:pPr>
              <w:rPr>
                <w:sz w:val="24"/>
                <w:szCs w:val="24"/>
              </w:rPr>
            </w:pPr>
            <w:r w:rsidRPr="00075B1D">
              <w:rPr>
                <w:sz w:val="24"/>
                <w:szCs w:val="24"/>
              </w:rPr>
              <w:t>Incorrect address on certificate</w:t>
            </w:r>
          </w:p>
        </w:tc>
        <w:tc>
          <w:tcPr>
            <w:tcW w:w="3131" w:type="dxa"/>
          </w:tcPr>
          <w:p w:rsidR="00285A57" w:rsidRPr="00075B1D" w:rsidRDefault="00285A57" w:rsidP="00251247">
            <w:pPr>
              <w:rPr>
                <w:sz w:val="24"/>
                <w:szCs w:val="24"/>
              </w:rPr>
            </w:pPr>
            <w:r w:rsidRPr="00075B1D">
              <w:rPr>
                <w:sz w:val="24"/>
                <w:szCs w:val="24"/>
              </w:rPr>
              <w:t>Sub-district is incorrectly included in the address shown on the marriage certificate.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BRD §7.1.2.1 common intake (party address); §7.1.2.2 / §7.1.2.3 certificate issuance; FRS/NFRS: §8.1.3–8.1.5; FR-HMA-008, FR-HMA-010/011; §8.1.16 FR-HMA-030/080/081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3</w:t>
            </w:r>
          </w:p>
        </w:tc>
        <w:tc>
          <w:tcPr>
            <w:tcW w:w="3217" w:type="dxa"/>
          </w:tcPr>
          <w:p w:rsidR="00285A57" w:rsidRPr="00075B1D" w:rsidRDefault="00285A57" w:rsidP="00251247">
            <w:pPr>
              <w:rPr>
                <w:sz w:val="24"/>
                <w:szCs w:val="24"/>
              </w:rPr>
            </w:pPr>
            <w:r w:rsidRPr="00075B1D">
              <w:rPr>
                <w:sz w:val="24"/>
                <w:szCs w:val="24"/>
              </w:rPr>
              <w:t>Complex area/village selection</w:t>
            </w:r>
          </w:p>
        </w:tc>
        <w:tc>
          <w:tcPr>
            <w:tcW w:w="3131" w:type="dxa"/>
          </w:tcPr>
          <w:p w:rsidR="00285A57" w:rsidRPr="00075B1D" w:rsidRDefault="00285A57" w:rsidP="00251247">
            <w:pPr>
              <w:rPr>
                <w:sz w:val="24"/>
                <w:szCs w:val="24"/>
              </w:rPr>
            </w:pPr>
            <w:r w:rsidRPr="00075B1D">
              <w:rPr>
                <w:sz w:val="24"/>
                <w:szCs w:val="24"/>
              </w:rPr>
              <w:t>Selecting area or village is cumbersome and difficult for applicants to complete accurately.</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 xml:space="preserve">BRD §7.1.2.1 common intake (jurisdiction / area selection); FRS/NFRS: §8.1.2; FR-HMA-005, FR-HMA-008; §11 </w:t>
            </w:r>
            <w:r w:rsidRPr="00075B1D">
              <w:rPr>
                <w:sz w:val="24"/>
                <w:szCs w:val="24"/>
              </w:rPr>
              <w:lastRenderedPageBreak/>
              <w:t>Integrations (MDM / address master)</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lastRenderedPageBreak/>
              <w:t>4</w:t>
            </w:r>
          </w:p>
        </w:tc>
        <w:tc>
          <w:tcPr>
            <w:tcW w:w="3217" w:type="dxa"/>
          </w:tcPr>
          <w:p w:rsidR="00285A57" w:rsidRPr="00075B1D" w:rsidRDefault="00285A57" w:rsidP="00251247">
            <w:pPr>
              <w:rPr>
                <w:sz w:val="24"/>
                <w:szCs w:val="24"/>
              </w:rPr>
            </w:pPr>
            <w:r w:rsidRPr="00075B1D">
              <w:rPr>
                <w:sz w:val="24"/>
                <w:szCs w:val="24"/>
              </w:rPr>
              <w:t>Restrictive document upload rules</w:t>
            </w:r>
          </w:p>
        </w:tc>
        <w:tc>
          <w:tcPr>
            <w:tcW w:w="3131" w:type="dxa"/>
          </w:tcPr>
          <w:p w:rsidR="00285A57" w:rsidRPr="00075B1D" w:rsidRDefault="00285A57" w:rsidP="00251247">
            <w:pPr>
              <w:rPr>
                <w:sz w:val="24"/>
                <w:szCs w:val="24"/>
              </w:rPr>
            </w:pPr>
            <w:r w:rsidRPr="00075B1D">
              <w:rPr>
                <w:sz w:val="24"/>
                <w:szCs w:val="24"/>
              </w:rPr>
              <w:t>Uploaded image file size is too small, and mandatory pixel/dimension checks block valid uploads.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BRD §7.1.2.1 common intake (supporting documents); FRS/NFRS: §8.1.9; FR-HMA-065, FR-HMA-018/019</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5</w:t>
            </w:r>
          </w:p>
        </w:tc>
        <w:tc>
          <w:tcPr>
            <w:tcW w:w="3217" w:type="dxa"/>
          </w:tcPr>
          <w:p w:rsidR="00285A57" w:rsidRPr="00075B1D" w:rsidRDefault="00285A57" w:rsidP="00251247">
            <w:pPr>
              <w:rPr>
                <w:sz w:val="24"/>
                <w:szCs w:val="24"/>
              </w:rPr>
            </w:pPr>
            <w:r w:rsidRPr="00075B1D">
              <w:rPr>
                <w:sz w:val="24"/>
                <w:szCs w:val="24"/>
              </w:rPr>
              <w:t>Missing Save action for Witness 3</w:t>
            </w:r>
          </w:p>
        </w:tc>
        <w:tc>
          <w:tcPr>
            <w:tcW w:w="3131" w:type="dxa"/>
          </w:tcPr>
          <w:p w:rsidR="00285A57" w:rsidRPr="00075B1D" w:rsidRDefault="00285A57" w:rsidP="00251247">
            <w:pPr>
              <w:rPr>
                <w:sz w:val="24"/>
                <w:szCs w:val="24"/>
              </w:rPr>
            </w:pPr>
            <w:r w:rsidRPr="00075B1D">
              <w:rPr>
                <w:sz w:val="24"/>
                <w:szCs w:val="24"/>
              </w:rPr>
              <w:t>The 'Save Witness 3' action is missing from the workflow.</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BRD §7.1.2.1 common intake (witnesses); FRS/NFRS: §8.1.6; FR-HMA-012–014; BR-HMA-001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6</w:t>
            </w:r>
          </w:p>
        </w:tc>
        <w:tc>
          <w:tcPr>
            <w:tcW w:w="3217" w:type="dxa"/>
          </w:tcPr>
          <w:p w:rsidR="00285A57" w:rsidRPr="00075B1D" w:rsidRDefault="00285A57" w:rsidP="00251247">
            <w:pPr>
              <w:rPr>
                <w:sz w:val="24"/>
                <w:szCs w:val="24"/>
              </w:rPr>
            </w:pPr>
            <w:r w:rsidRPr="00075B1D">
              <w:rPr>
                <w:sz w:val="24"/>
                <w:szCs w:val="24"/>
              </w:rPr>
              <w:t>Edit does not return to correct step</w:t>
            </w:r>
          </w:p>
        </w:tc>
        <w:tc>
          <w:tcPr>
            <w:tcW w:w="3131" w:type="dxa"/>
          </w:tcPr>
          <w:p w:rsidR="00285A57" w:rsidRPr="00075B1D" w:rsidRDefault="00285A57" w:rsidP="00251247">
            <w:pPr>
              <w:rPr>
                <w:sz w:val="24"/>
                <w:szCs w:val="24"/>
              </w:rPr>
            </w:pPr>
            <w:r w:rsidRPr="00075B1D">
              <w:rPr>
                <w:sz w:val="24"/>
                <w:szCs w:val="24"/>
              </w:rPr>
              <w:t>Using Edit from an in-progress marriage application does not open the latest or relevant step (e.g., Marriage Details screen).</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BRD §7.1.2.4 Application Status Model; FRS/NFRS: §8.1.15; FR-HMA-073/074; BR-HMA-014, BR-HMA-017</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7</w:t>
            </w:r>
          </w:p>
        </w:tc>
        <w:tc>
          <w:tcPr>
            <w:tcW w:w="3217" w:type="dxa"/>
          </w:tcPr>
          <w:p w:rsidR="00285A57" w:rsidRPr="00075B1D" w:rsidRDefault="00285A57" w:rsidP="00251247">
            <w:pPr>
              <w:rPr>
                <w:sz w:val="24"/>
                <w:szCs w:val="24"/>
              </w:rPr>
            </w:pPr>
            <w:r w:rsidRPr="00075B1D">
              <w:rPr>
                <w:sz w:val="24"/>
                <w:szCs w:val="24"/>
              </w:rPr>
              <w:t>Documents not visible during scrutiny</w:t>
            </w:r>
          </w:p>
        </w:tc>
        <w:tc>
          <w:tcPr>
            <w:tcW w:w="3131" w:type="dxa"/>
          </w:tcPr>
          <w:p w:rsidR="00285A57" w:rsidRPr="00075B1D" w:rsidRDefault="00285A57" w:rsidP="00251247">
            <w:pPr>
              <w:rPr>
                <w:sz w:val="24"/>
                <w:szCs w:val="24"/>
              </w:rPr>
            </w:pPr>
            <w:r w:rsidRPr="00075B1D">
              <w:rPr>
                <w:sz w:val="24"/>
                <w:szCs w:val="24"/>
              </w:rPr>
              <w:t>Supporting documents uploaded with the application are not reliably visible to marriage registrar during application scrutiny.</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BRD §7.1.2.2 Online / §7.1.2.3 Offline (SRO scrutiny); FRS/NFRS: §8.1.11; FR-HMA-026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8</w:t>
            </w:r>
          </w:p>
        </w:tc>
        <w:tc>
          <w:tcPr>
            <w:tcW w:w="3217" w:type="dxa"/>
          </w:tcPr>
          <w:p w:rsidR="00285A57" w:rsidRPr="00075B1D" w:rsidRDefault="00285A57" w:rsidP="00251247">
            <w:pPr>
              <w:rPr>
                <w:sz w:val="24"/>
                <w:szCs w:val="24"/>
              </w:rPr>
            </w:pPr>
            <w:r w:rsidRPr="00075B1D">
              <w:rPr>
                <w:sz w:val="24"/>
                <w:szCs w:val="24"/>
              </w:rPr>
              <w:t>No edit flexibility before payment</w:t>
            </w:r>
          </w:p>
        </w:tc>
        <w:tc>
          <w:tcPr>
            <w:tcW w:w="3131" w:type="dxa"/>
          </w:tcPr>
          <w:p w:rsidR="00285A57" w:rsidRPr="00075B1D" w:rsidRDefault="00285A57" w:rsidP="00251247">
            <w:pPr>
              <w:rPr>
                <w:sz w:val="24"/>
                <w:szCs w:val="24"/>
              </w:rPr>
            </w:pPr>
            <w:r w:rsidRPr="00075B1D">
              <w:rPr>
                <w:sz w:val="24"/>
                <w:szCs w:val="24"/>
              </w:rPr>
              <w:t>Applicants cannot freely go back to earlier steps and edit data.</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BRD §7.1.2 process (edit until payment / eSign gate); FRS/NFRS: §8.1.13; FR-HMA-052; BR-HMA-010</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9</w:t>
            </w:r>
          </w:p>
        </w:tc>
        <w:tc>
          <w:tcPr>
            <w:tcW w:w="3217" w:type="dxa"/>
          </w:tcPr>
          <w:p w:rsidR="00285A57" w:rsidRPr="00075B1D" w:rsidRDefault="00285A57" w:rsidP="00251247">
            <w:pPr>
              <w:rPr>
                <w:sz w:val="24"/>
                <w:szCs w:val="24"/>
              </w:rPr>
            </w:pPr>
            <w:r w:rsidRPr="00075B1D">
              <w:rPr>
                <w:sz w:val="24"/>
                <w:szCs w:val="24"/>
              </w:rPr>
              <w:t>No processing priority order</w:t>
            </w:r>
          </w:p>
        </w:tc>
        <w:tc>
          <w:tcPr>
            <w:tcW w:w="3131" w:type="dxa"/>
          </w:tcPr>
          <w:p w:rsidR="00285A57" w:rsidRPr="00075B1D" w:rsidRDefault="00285A57" w:rsidP="00251247">
            <w:pPr>
              <w:rPr>
                <w:sz w:val="24"/>
                <w:szCs w:val="24"/>
              </w:rPr>
            </w:pPr>
            <w:r w:rsidRPr="00075B1D">
              <w:rPr>
                <w:sz w:val="24"/>
                <w:szCs w:val="24"/>
              </w:rPr>
              <w:t>Applications are not handled in first-in, first-out (FIFO) order, affecting fairness and turnaround time.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BRD §7.1.2.4 Application Status Model (officer queue); FRS/NFRS: §8.1.11; FR-HMA-077; §8.6 FR-HMA-042 (cycle-time MIS)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lastRenderedPageBreak/>
              <w:t>10</w:t>
            </w:r>
          </w:p>
        </w:tc>
        <w:tc>
          <w:tcPr>
            <w:tcW w:w="3217" w:type="dxa"/>
          </w:tcPr>
          <w:p w:rsidR="00285A57" w:rsidRPr="00075B1D" w:rsidRDefault="00285A57" w:rsidP="00251247">
            <w:pPr>
              <w:rPr>
                <w:sz w:val="24"/>
                <w:szCs w:val="24"/>
              </w:rPr>
            </w:pPr>
            <w:r w:rsidRPr="00075B1D">
              <w:rPr>
                <w:sz w:val="24"/>
                <w:szCs w:val="24"/>
              </w:rPr>
              <w:t>Password-protected uploads not handled</w:t>
            </w:r>
          </w:p>
        </w:tc>
        <w:tc>
          <w:tcPr>
            <w:tcW w:w="3131" w:type="dxa"/>
          </w:tcPr>
          <w:p w:rsidR="00285A57" w:rsidRPr="00075B1D" w:rsidRDefault="00285A57" w:rsidP="00251247">
            <w:pPr>
              <w:rPr>
                <w:sz w:val="24"/>
                <w:szCs w:val="24"/>
              </w:rPr>
            </w:pPr>
            <w:r w:rsidRPr="00075B1D">
              <w:rPr>
                <w:sz w:val="24"/>
                <w:szCs w:val="24"/>
              </w:rPr>
              <w:t>The system accepts or fails unclearly on password-protected documents instead of blocking them with a clear message.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BRD §7.1.2.1 common intake (document upload validation); FRS/NFRS: §17 FB-MRG-003; §8.1.9 FR-HMA-065</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11</w:t>
            </w:r>
          </w:p>
        </w:tc>
        <w:tc>
          <w:tcPr>
            <w:tcW w:w="3217" w:type="dxa"/>
          </w:tcPr>
          <w:p w:rsidR="00285A57" w:rsidRPr="00075B1D" w:rsidRDefault="00285A57" w:rsidP="00251247">
            <w:pPr>
              <w:rPr>
                <w:sz w:val="24"/>
                <w:szCs w:val="24"/>
              </w:rPr>
            </w:pPr>
            <w:r w:rsidRPr="00075B1D">
              <w:rPr>
                <w:sz w:val="24"/>
                <w:szCs w:val="24"/>
              </w:rPr>
              <w:t>Limited notification channels</w:t>
            </w:r>
          </w:p>
        </w:tc>
        <w:tc>
          <w:tcPr>
            <w:tcW w:w="3131" w:type="dxa"/>
          </w:tcPr>
          <w:p w:rsidR="00285A57" w:rsidRPr="00075B1D" w:rsidRDefault="00285A57" w:rsidP="00251247">
            <w:pPr>
              <w:rPr>
                <w:sz w:val="24"/>
                <w:szCs w:val="24"/>
              </w:rPr>
            </w:pPr>
            <w:r w:rsidRPr="00075B1D">
              <w:rPr>
                <w:sz w:val="24"/>
                <w:szCs w:val="24"/>
              </w:rPr>
              <w:t>Notifications are not sent through both SMS and email as expected by the citizens and officers.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BRD §7.1.2 / §7.2.2 process; §7.5 (payments and notifications); FRS/NFRS: §8.5; FR-HMA-036–038; FR-SMA-054; FB-MRG-004</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12</w:t>
            </w:r>
          </w:p>
        </w:tc>
        <w:tc>
          <w:tcPr>
            <w:tcW w:w="3217" w:type="dxa"/>
          </w:tcPr>
          <w:p w:rsidR="00285A57" w:rsidRPr="00075B1D" w:rsidRDefault="00285A57" w:rsidP="00251247">
            <w:pPr>
              <w:rPr>
                <w:sz w:val="24"/>
                <w:szCs w:val="24"/>
              </w:rPr>
            </w:pPr>
            <w:r w:rsidRPr="00075B1D">
              <w:rPr>
                <w:sz w:val="24"/>
                <w:szCs w:val="24"/>
              </w:rPr>
              <w:t>No operational dashboard visibility</w:t>
            </w:r>
          </w:p>
        </w:tc>
        <w:tc>
          <w:tcPr>
            <w:tcW w:w="3131" w:type="dxa"/>
          </w:tcPr>
          <w:p w:rsidR="00285A57" w:rsidRPr="00075B1D" w:rsidRDefault="00285A57" w:rsidP="00251247">
            <w:pPr>
              <w:rPr>
                <w:sz w:val="24"/>
                <w:szCs w:val="24"/>
              </w:rPr>
            </w:pPr>
            <w:r w:rsidRPr="00075B1D">
              <w:rPr>
                <w:sz w:val="24"/>
                <w:szCs w:val="24"/>
              </w:rPr>
              <w:t>There is no dashboard showing daily registration count, pending applications, or processed applications.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BRD §7.5 What is new in Kaveri 3.0; FRS/NFRS: §8.6; FR-HMA-041–045; FR-SMA-055–058</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13</w:t>
            </w:r>
          </w:p>
        </w:tc>
        <w:tc>
          <w:tcPr>
            <w:tcW w:w="3217" w:type="dxa"/>
          </w:tcPr>
          <w:p w:rsidR="00285A57" w:rsidRPr="00075B1D" w:rsidRDefault="00285A57" w:rsidP="00251247">
            <w:pPr>
              <w:rPr>
                <w:sz w:val="24"/>
                <w:szCs w:val="24"/>
              </w:rPr>
            </w:pPr>
            <w:r w:rsidRPr="00075B1D">
              <w:rPr>
                <w:sz w:val="24"/>
                <w:szCs w:val="24"/>
              </w:rPr>
              <w:t>Wrong DEO allocation and no reassignment</w:t>
            </w:r>
          </w:p>
        </w:tc>
        <w:tc>
          <w:tcPr>
            <w:tcW w:w="3131" w:type="dxa"/>
          </w:tcPr>
          <w:p w:rsidR="00285A57" w:rsidRPr="00075B1D" w:rsidRDefault="00285A57" w:rsidP="00251247">
            <w:pPr>
              <w:rPr>
                <w:sz w:val="24"/>
                <w:szCs w:val="24"/>
              </w:rPr>
            </w:pPr>
            <w:r w:rsidRPr="00075B1D">
              <w:rPr>
                <w:sz w:val="24"/>
                <w:szCs w:val="24"/>
              </w:rPr>
              <w:t>Applications are frequently allocated to the wrong DEO by mistake. Officers cannot return, reassign, clear, or remove applications from DEO login without ServiceDesk intervention (~66 tickets; 8 in last 3 months — still active).</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BRD §7.1.2.3 Offline (SR allocates / reassigns DEO); FRS/NFRS: §8.1.14; FR-HMA-069, FR-HMA-088; §16 RS-MRG-003</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14</w:t>
            </w:r>
          </w:p>
        </w:tc>
        <w:tc>
          <w:tcPr>
            <w:tcW w:w="3217" w:type="dxa"/>
          </w:tcPr>
          <w:p w:rsidR="00285A57" w:rsidRPr="00075B1D" w:rsidRDefault="00285A57" w:rsidP="00251247">
            <w:pPr>
              <w:rPr>
                <w:sz w:val="24"/>
                <w:szCs w:val="24"/>
              </w:rPr>
            </w:pPr>
            <w:r w:rsidRPr="00075B1D">
              <w:rPr>
                <w:sz w:val="24"/>
                <w:szCs w:val="24"/>
              </w:rPr>
              <w:t>Notice workflow state errors</w:t>
            </w:r>
          </w:p>
        </w:tc>
        <w:tc>
          <w:tcPr>
            <w:tcW w:w="3131" w:type="dxa"/>
          </w:tcPr>
          <w:p w:rsidR="00285A57" w:rsidRPr="00075B1D" w:rsidRDefault="00285A57" w:rsidP="00251247">
            <w:pPr>
              <w:rPr>
                <w:sz w:val="24"/>
                <w:szCs w:val="24"/>
              </w:rPr>
            </w:pPr>
            <w:r w:rsidRPr="00075B1D">
              <w:rPr>
                <w:sz w:val="24"/>
                <w:szCs w:val="24"/>
              </w:rPr>
              <w:t xml:space="preserve">After notice period completion, the system still shows Generate Notice or Print Notice instead of advancing. Notice steps reappear after second payment. </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BRD §7.2.2.4 / §7.3.2.3 Application Status Model; FRS/NFRS: §8.2.8; FR-SMA-019–032, FR-SMA-024–026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15</w:t>
            </w:r>
          </w:p>
        </w:tc>
        <w:tc>
          <w:tcPr>
            <w:tcW w:w="3217" w:type="dxa"/>
          </w:tcPr>
          <w:p w:rsidR="00285A57" w:rsidRPr="00075B1D" w:rsidRDefault="00285A57" w:rsidP="00251247">
            <w:pPr>
              <w:rPr>
                <w:sz w:val="24"/>
                <w:szCs w:val="24"/>
              </w:rPr>
            </w:pPr>
            <w:r w:rsidRPr="00075B1D">
              <w:rPr>
                <w:sz w:val="24"/>
                <w:szCs w:val="24"/>
              </w:rPr>
              <w:t>Blank challan / verify-challan loop</w:t>
            </w:r>
          </w:p>
        </w:tc>
        <w:tc>
          <w:tcPr>
            <w:tcW w:w="3131" w:type="dxa"/>
          </w:tcPr>
          <w:p w:rsidR="00285A57" w:rsidRPr="00075B1D" w:rsidRDefault="00285A57" w:rsidP="00251247">
            <w:pPr>
              <w:rPr>
                <w:sz w:val="24"/>
                <w:szCs w:val="24"/>
              </w:rPr>
            </w:pPr>
            <w:r w:rsidRPr="00075B1D">
              <w:rPr>
                <w:sz w:val="24"/>
                <w:szCs w:val="24"/>
              </w:rPr>
              <w:t xml:space="preserve">Citizen payment fails because the portal shows Verify Challan with a blank challan, forcing repeated payment attempts and </w:t>
            </w:r>
            <w:r w:rsidRPr="00075B1D">
              <w:rPr>
                <w:sz w:val="24"/>
                <w:szCs w:val="24"/>
              </w:rPr>
              <w:lastRenderedPageBreak/>
              <w:t>helpdesk tickets (~38 tickets).</w:t>
            </w:r>
          </w:p>
        </w:tc>
        <w:tc>
          <w:tcPr>
            <w:tcW w:w="2376" w:type="dxa"/>
          </w:tcPr>
          <w:p w:rsidR="00285A57" w:rsidRPr="00075B1D" w:rsidRDefault="00285A57" w:rsidP="00251247">
            <w:pPr>
              <w:rPr>
                <w:sz w:val="24"/>
                <w:szCs w:val="24"/>
              </w:rPr>
            </w:pPr>
            <w:r w:rsidRPr="00075B1D">
              <w:rPr>
                <w:sz w:val="24"/>
                <w:szCs w:val="24"/>
              </w:rPr>
              <w:lastRenderedPageBreak/>
              <w:t>Service Desk</w:t>
            </w:r>
          </w:p>
        </w:tc>
        <w:tc>
          <w:tcPr>
            <w:tcW w:w="2376" w:type="dxa"/>
          </w:tcPr>
          <w:p w:rsidR="00285A57" w:rsidRPr="00075B1D" w:rsidRDefault="00285A57" w:rsidP="00251247">
            <w:pPr>
              <w:rPr>
                <w:sz w:val="24"/>
                <w:szCs w:val="24"/>
              </w:rPr>
            </w:pPr>
            <w:r w:rsidRPr="00075B1D">
              <w:rPr>
                <w:sz w:val="24"/>
                <w:szCs w:val="24"/>
              </w:rPr>
              <w:t xml:space="preserve">BRD §7.1.2.2 / §7.2.2.2 Online payment; §7.5 (payments); FRS/NFRS: §8.1.10; §17 FB-MRG-001; </w:t>
            </w:r>
            <w:r w:rsidRPr="00075B1D">
              <w:rPr>
                <w:sz w:val="24"/>
                <w:szCs w:val="24"/>
              </w:rPr>
              <w:lastRenderedPageBreak/>
              <w:t>NFR-MRG-PAY-001; FR-HMA-025, FR-SMA-052</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lastRenderedPageBreak/>
              <w:t>16</w:t>
            </w:r>
          </w:p>
        </w:tc>
        <w:tc>
          <w:tcPr>
            <w:tcW w:w="3217" w:type="dxa"/>
          </w:tcPr>
          <w:p w:rsidR="00285A57" w:rsidRPr="00075B1D" w:rsidRDefault="00285A57" w:rsidP="00251247">
            <w:pPr>
              <w:rPr>
                <w:sz w:val="24"/>
                <w:szCs w:val="24"/>
              </w:rPr>
            </w:pPr>
            <w:r w:rsidRPr="00075B1D">
              <w:rPr>
                <w:sz w:val="24"/>
                <w:szCs w:val="24"/>
              </w:rPr>
              <w:t>Stuck on summary page — cannot go to next step</w:t>
            </w:r>
          </w:p>
        </w:tc>
        <w:tc>
          <w:tcPr>
            <w:tcW w:w="3131" w:type="dxa"/>
          </w:tcPr>
          <w:p w:rsidR="00285A57" w:rsidRPr="00075B1D" w:rsidRDefault="00285A57" w:rsidP="00251247">
            <w:pPr>
              <w:rPr>
                <w:sz w:val="24"/>
                <w:szCs w:val="24"/>
              </w:rPr>
            </w:pPr>
            <w:r w:rsidRPr="00075B1D">
              <w:rPr>
                <w:sz w:val="24"/>
                <w:szCs w:val="24"/>
              </w:rPr>
              <w:t>Users cannot proceed past the summary/review page to the next workflow step, leaving applications blocked mid-process (~41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BRD §7.1.2 / §7.2.2.2 process (summary → next step); FRS/NFRS: §8.1.13; FR-HMA-051, FR-HMA-052; FR-SMA-012; FR-HMA-038</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17</w:t>
            </w:r>
          </w:p>
        </w:tc>
        <w:tc>
          <w:tcPr>
            <w:tcW w:w="3217" w:type="dxa"/>
          </w:tcPr>
          <w:p w:rsidR="00285A57" w:rsidRPr="00075B1D" w:rsidRDefault="00285A57" w:rsidP="00251247">
            <w:pPr>
              <w:rPr>
                <w:sz w:val="24"/>
                <w:szCs w:val="24"/>
              </w:rPr>
            </w:pPr>
            <w:r w:rsidRPr="00075B1D">
              <w:rPr>
                <w:sz w:val="24"/>
                <w:szCs w:val="24"/>
              </w:rPr>
              <w:t>DOB and party details not reflecting</w:t>
            </w:r>
          </w:p>
        </w:tc>
        <w:tc>
          <w:tcPr>
            <w:tcW w:w="3131" w:type="dxa"/>
          </w:tcPr>
          <w:p w:rsidR="00285A57" w:rsidRPr="00075B1D" w:rsidRDefault="00285A57" w:rsidP="00251247">
            <w:pPr>
              <w:rPr>
                <w:sz w:val="24"/>
                <w:szCs w:val="24"/>
              </w:rPr>
            </w:pPr>
            <w:r w:rsidRPr="00075B1D">
              <w:rPr>
                <w:sz w:val="24"/>
                <w:szCs w:val="24"/>
              </w:rPr>
              <w:t>Date of birth and related bride/bridegroom details entered in the application do not reflect on subsequent screens or the certificate (~21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BRD §7.1.2.1 / §7.2.2.1 party particulars; FRS/NFRS: §8.1.4–8.1.5; §8.2.3; FR-HMA-058, FR-HMA-089; FR-SMA-009/062/063/066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18</w:t>
            </w:r>
          </w:p>
        </w:tc>
        <w:tc>
          <w:tcPr>
            <w:tcW w:w="3217" w:type="dxa"/>
          </w:tcPr>
          <w:p w:rsidR="00285A57" w:rsidRPr="00075B1D" w:rsidRDefault="00285A57" w:rsidP="00251247">
            <w:pPr>
              <w:rPr>
                <w:sz w:val="24"/>
                <w:szCs w:val="24"/>
              </w:rPr>
            </w:pPr>
            <w:r w:rsidRPr="00075B1D">
              <w:rPr>
                <w:sz w:val="24"/>
                <w:szCs w:val="24"/>
              </w:rPr>
              <w:t>Place of marriage missing in summary/report</w:t>
            </w:r>
          </w:p>
        </w:tc>
        <w:tc>
          <w:tcPr>
            <w:tcW w:w="3131" w:type="dxa"/>
          </w:tcPr>
          <w:p w:rsidR="00285A57" w:rsidRPr="00075B1D" w:rsidRDefault="00285A57" w:rsidP="00251247">
            <w:pPr>
              <w:rPr>
                <w:sz w:val="24"/>
                <w:szCs w:val="24"/>
              </w:rPr>
            </w:pPr>
            <w:r w:rsidRPr="00075B1D">
              <w:rPr>
                <w:sz w:val="24"/>
                <w:szCs w:val="24"/>
              </w:rPr>
              <w:t>Place of Marriage captured during data entry does not appear in the review summary page or summary report (~12 tickets; also listed in curated issues list).</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BRD §7.1.2.1 / §7.2.2.1 marriage details (place of marriage); FRS/NFRS: §8.1.3; §8.2.2; FR-HMA-017; FR-HMA-051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19</w:t>
            </w:r>
          </w:p>
        </w:tc>
        <w:tc>
          <w:tcPr>
            <w:tcW w:w="3217" w:type="dxa"/>
          </w:tcPr>
          <w:p w:rsidR="00285A57" w:rsidRPr="00075B1D" w:rsidRDefault="00285A57" w:rsidP="00251247">
            <w:pPr>
              <w:rPr>
                <w:sz w:val="24"/>
                <w:szCs w:val="24"/>
              </w:rPr>
            </w:pPr>
            <w:r w:rsidRPr="00075B1D">
              <w:rPr>
                <w:sz w:val="24"/>
                <w:szCs w:val="24"/>
              </w:rPr>
              <w:t>Cross-reference to registered marriage missing</w:t>
            </w:r>
          </w:p>
        </w:tc>
        <w:tc>
          <w:tcPr>
            <w:tcW w:w="3131" w:type="dxa"/>
          </w:tcPr>
          <w:p w:rsidR="00285A57" w:rsidRPr="00075B1D" w:rsidRDefault="00285A57" w:rsidP="00251247">
            <w:pPr>
              <w:rPr>
                <w:sz w:val="24"/>
                <w:szCs w:val="24"/>
              </w:rPr>
            </w:pPr>
            <w:r w:rsidRPr="00075B1D">
              <w:rPr>
                <w:sz w:val="24"/>
                <w:szCs w:val="24"/>
              </w:rPr>
              <w:t>There is no usable provision to add cross-references to a registered marriage. Multiple recent tickets (May–Jun 2026) request this repeatedly.</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BRD §7.5 What is new in Kaveri 3.0 (post-registration search); FRS/NFRS: §8.4; FR-HMA-034; §12.1 Core entities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20</w:t>
            </w:r>
          </w:p>
        </w:tc>
        <w:tc>
          <w:tcPr>
            <w:tcW w:w="3217" w:type="dxa"/>
          </w:tcPr>
          <w:p w:rsidR="00285A57" w:rsidRPr="00075B1D" w:rsidRDefault="00285A57" w:rsidP="00251247">
            <w:pPr>
              <w:rPr>
                <w:sz w:val="24"/>
                <w:szCs w:val="24"/>
              </w:rPr>
            </w:pPr>
            <w:r w:rsidRPr="00075B1D">
              <w:rPr>
                <w:sz w:val="24"/>
                <w:szCs w:val="24"/>
              </w:rPr>
              <w:t>Signatures missing on digitally signed certificate</w:t>
            </w:r>
          </w:p>
        </w:tc>
        <w:tc>
          <w:tcPr>
            <w:tcW w:w="3131" w:type="dxa"/>
          </w:tcPr>
          <w:p w:rsidR="00285A57" w:rsidRPr="00075B1D" w:rsidRDefault="00285A57" w:rsidP="00251247">
            <w:pPr>
              <w:rPr>
                <w:sz w:val="24"/>
                <w:szCs w:val="24"/>
              </w:rPr>
            </w:pPr>
            <w:r w:rsidRPr="00075B1D">
              <w:rPr>
                <w:sz w:val="24"/>
                <w:szCs w:val="24"/>
              </w:rPr>
              <w:t>After digital signing, bride, bridegroom, and witness signatures do not appear on the generated certificate</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BRD §7.1.2.2 Online DSC / certificate; §7.3.2.2 solemnization &amp; certificate; FRS/NFRS: §8.1.16; §8.3.3; FR-HMA-054/080; FR-SMA-040/048; BR-HMA-001, BR-SMA-011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lastRenderedPageBreak/>
              <w:t>21</w:t>
            </w:r>
          </w:p>
        </w:tc>
        <w:tc>
          <w:tcPr>
            <w:tcW w:w="3217" w:type="dxa"/>
          </w:tcPr>
          <w:p w:rsidR="00285A57" w:rsidRPr="00075B1D" w:rsidRDefault="00285A57" w:rsidP="00251247">
            <w:pPr>
              <w:rPr>
                <w:sz w:val="24"/>
                <w:szCs w:val="24"/>
              </w:rPr>
            </w:pPr>
            <w:r w:rsidRPr="00075B1D">
              <w:rPr>
                <w:sz w:val="24"/>
                <w:szCs w:val="24"/>
              </w:rPr>
              <w:t>Notice number and notice date not displaying</w:t>
            </w:r>
          </w:p>
        </w:tc>
        <w:tc>
          <w:tcPr>
            <w:tcW w:w="3131" w:type="dxa"/>
          </w:tcPr>
          <w:p w:rsidR="00285A57" w:rsidRPr="00075B1D" w:rsidRDefault="00285A57" w:rsidP="00251247">
            <w:pPr>
              <w:rPr>
                <w:sz w:val="24"/>
                <w:szCs w:val="24"/>
              </w:rPr>
            </w:pPr>
            <w:r w:rsidRPr="00075B1D">
              <w:rPr>
                <w:sz w:val="24"/>
                <w:szCs w:val="24"/>
              </w:rPr>
              <w:t>Notice number and notice date do not show on the relevant screens after notice generation, affecting verification and further processing (repeated in last 3 months).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BRD §7.2.2 notice generation / publication; §7.2.2.4 status model; FRS/NFRS: §8.2.5–8.2.7; FR-SMA-014/016/021; FR-SMA-055</w:t>
            </w:r>
          </w:p>
        </w:tc>
      </w:tr>
    </w:tbl>
    <w:p w:rsidR="002524C7" w:rsidRPr="00075B1D" w:rsidRDefault="00251247">
      <w:pPr>
        <w:pStyle w:val="Heading2"/>
        <w:rPr>
          <w:sz w:val="24"/>
          <w:szCs w:val="24"/>
        </w:rPr>
      </w:pPr>
      <w:r w:rsidRPr="00075B1D">
        <w:rPr>
          <w:sz w:val="24"/>
          <w:szCs w:val="24"/>
        </w:rPr>
        <w:t>7. Future state (To-Be)</w:t>
      </w:r>
    </w:p>
    <w:p w:rsidR="002524C7" w:rsidRPr="00075B1D" w:rsidRDefault="00251247" w:rsidP="00367D80">
      <w:pPr>
        <w:jc w:val="both"/>
        <w:rPr>
          <w:sz w:val="24"/>
          <w:szCs w:val="24"/>
        </w:rPr>
      </w:pPr>
      <w:r w:rsidRPr="00075B1D">
        <w:rPr>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rsidR="002524C7" w:rsidRPr="00075B1D" w:rsidRDefault="00251247">
      <w:pPr>
        <w:pStyle w:val="Heading3"/>
        <w:rPr>
          <w:sz w:val="24"/>
          <w:szCs w:val="24"/>
        </w:rPr>
      </w:pPr>
      <w:r w:rsidRPr="00075B1D">
        <w:rPr>
          <w:sz w:val="24"/>
          <w:szCs w:val="24"/>
        </w:rPr>
        <w:t>7.1 Hindu Marriage</w:t>
      </w:r>
    </w:p>
    <w:p w:rsidR="002524C7" w:rsidRPr="00075B1D" w:rsidRDefault="00251247">
      <w:pPr>
        <w:pStyle w:val="Heading4"/>
        <w:rPr>
          <w:sz w:val="24"/>
          <w:szCs w:val="24"/>
        </w:rPr>
      </w:pPr>
      <w:r w:rsidRPr="00075B1D">
        <w:rPr>
          <w:sz w:val="24"/>
          <w:szCs w:val="24"/>
        </w:rPr>
        <w:t>7.1.1 Channel models</w:t>
      </w:r>
    </w:p>
    <w:p w:rsidR="002524C7" w:rsidRPr="00075B1D" w:rsidRDefault="00251247" w:rsidP="00DF72F3">
      <w:pPr>
        <w:jc w:val="both"/>
        <w:rPr>
          <w:sz w:val="24"/>
          <w:szCs w:val="24"/>
        </w:rPr>
      </w:pPr>
      <w:r w:rsidRPr="00075B1D">
        <w:rPr>
          <w:sz w:val="24"/>
          <w:szCs w:val="24"/>
        </w:rPr>
        <w:t>Hindu Marriage supports Online and Offline (In Person) channels. Channel is selected before prerequisites and drives subsequent screens, payment timing and office tasks.</w:t>
      </w:r>
    </w:p>
    <w:tbl>
      <w:tblPr>
        <w:tblStyle w:val="TableGrid"/>
        <w:tblW w:w="0" w:type="auto"/>
        <w:tblLook w:val="04A0" w:firstRow="1" w:lastRow="0" w:firstColumn="1" w:lastColumn="0" w:noHBand="0" w:noVBand="1"/>
      </w:tblPr>
      <w:tblGrid>
        <w:gridCol w:w="2553"/>
        <w:gridCol w:w="2554"/>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Hindu Marriage Online</w:t>
            </w:r>
          </w:p>
        </w:tc>
        <w:tc>
          <w:tcPr>
            <w:tcW w:w="2556" w:type="dxa"/>
          </w:tcPr>
          <w:p w:rsidR="000A2F07" w:rsidRPr="00075B1D" w:rsidRDefault="00E91FC6" w:rsidP="005F6564">
            <w:pPr>
              <w:rPr>
                <w:sz w:val="24"/>
                <w:szCs w:val="24"/>
              </w:rPr>
            </w:pPr>
            <w:r w:rsidRPr="00075B1D">
              <w:rPr>
                <w:sz w:val="24"/>
                <w:szCs w:val="24"/>
              </w:rPr>
              <w:t xml:space="preserve">Registration, </w:t>
            </w:r>
            <w:r w:rsidR="005F6564">
              <w:rPr>
                <w:sz w:val="24"/>
                <w:szCs w:val="24"/>
              </w:rPr>
              <w:t xml:space="preserve">e-KYC / Face Authentication </w:t>
            </w:r>
            <w:r w:rsidRPr="00075B1D">
              <w:rPr>
                <w:sz w:val="24"/>
                <w:szCs w:val="24"/>
              </w:rPr>
              <w:t xml:space="preserve">(Bride), </w:t>
            </w:r>
            <w:proofErr w:type="spellStart"/>
            <w:r w:rsidRPr="00075B1D">
              <w:rPr>
                <w:sz w:val="24"/>
                <w:szCs w:val="24"/>
              </w:rPr>
              <w:t>eSign</w:t>
            </w:r>
            <w:proofErr w:type="spellEnd"/>
            <w:r w:rsidRPr="00075B1D">
              <w:rPr>
                <w:sz w:val="24"/>
                <w:szCs w:val="24"/>
              </w:rPr>
              <w:t>, Payment (post-approval), Tracking</w:t>
            </w:r>
          </w:p>
        </w:tc>
        <w:tc>
          <w:tcPr>
            <w:tcW w:w="2556" w:type="dxa"/>
          </w:tcPr>
          <w:p w:rsidR="000A2F07" w:rsidRPr="00075B1D" w:rsidRDefault="00E91FC6">
            <w:pPr>
              <w:rPr>
                <w:sz w:val="24"/>
                <w:szCs w:val="24"/>
              </w:rPr>
            </w:pPr>
            <w:r w:rsidRPr="00075B1D">
              <w:rPr>
                <w:sz w:val="24"/>
                <w:szCs w:val="24"/>
              </w:rPr>
              <w:t>Verification, DSC</w:t>
            </w:r>
          </w:p>
        </w:tc>
        <w:tc>
          <w:tcPr>
            <w:tcW w:w="2556" w:type="dxa"/>
          </w:tcPr>
          <w:p w:rsidR="000A2F07" w:rsidRPr="00075B1D" w:rsidRDefault="00E91FC6">
            <w:pPr>
              <w:rPr>
                <w:sz w:val="24"/>
                <w:szCs w:val="24"/>
              </w:rPr>
            </w:pPr>
            <w:r w:rsidRPr="00075B1D">
              <w:rPr>
                <w:sz w:val="24"/>
                <w:szCs w:val="24"/>
              </w:rPr>
              <w:t>Online</w:t>
            </w:r>
          </w:p>
        </w:tc>
      </w:tr>
      <w:tr w:rsidR="000A2F07" w:rsidRPr="00075B1D">
        <w:tc>
          <w:tcPr>
            <w:tcW w:w="2556" w:type="dxa"/>
          </w:tcPr>
          <w:p w:rsidR="000A2F07" w:rsidRPr="00075B1D" w:rsidRDefault="00E91FC6">
            <w:pPr>
              <w:rPr>
                <w:sz w:val="24"/>
                <w:szCs w:val="24"/>
              </w:rPr>
            </w:pPr>
            <w:r w:rsidRPr="00075B1D">
              <w:rPr>
                <w:sz w:val="24"/>
                <w:szCs w:val="24"/>
              </w:rPr>
              <w:t>Hindu Marriage Offline</w:t>
            </w:r>
          </w:p>
        </w:tc>
        <w:tc>
          <w:tcPr>
            <w:tcW w:w="2556" w:type="dxa"/>
          </w:tcPr>
          <w:p w:rsidR="000A2F07" w:rsidRPr="00075B1D" w:rsidRDefault="00E91FC6">
            <w:pPr>
              <w:rPr>
                <w:sz w:val="24"/>
                <w:szCs w:val="24"/>
              </w:rPr>
            </w:pPr>
            <w:r w:rsidRPr="00075B1D">
              <w:rPr>
                <w:sz w:val="24"/>
                <w:szCs w:val="24"/>
              </w:rPr>
              <w:t>Registration, Payment, Appointment Booking, Printout</w:t>
            </w:r>
          </w:p>
        </w:tc>
        <w:tc>
          <w:tcPr>
            <w:tcW w:w="2556" w:type="dxa"/>
          </w:tcPr>
          <w:p w:rsidR="000A2F07" w:rsidRPr="00075B1D" w:rsidRDefault="00E91FC6">
            <w:pPr>
              <w:rPr>
                <w:sz w:val="24"/>
                <w:szCs w:val="24"/>
              </w:rPr>
            </w:pPr>
            <w:r w:rsidRPr="00075B1D">
              <w:rPr>
                <w:sz w:val="24"/>
                <w:szCs w:val="24"/>
              </w:rPr>
              <w:t>SR Stage 1, SR→DEO allocation, Form upload, SR Stage 2, DSC</w:t>
            </w:r>
          </w:p>
        </w:tc>
        <w:tc>
          <w:tcPr>
            <w:tcW w:w="2556" w:type="dxa"/>
          </w:tcPr>
          <w:p w:rsidR="000A2F07" w:rsidRPr="00075B1D" w:rsidRDefault="00E91FC6">
            <w:pPr>
              <w:rPr>
                <w:sz w:val="24"/>
                <w:szCs w:val="24"/>
              </w:rPr>
            </w:pPr>
            <w:r w:rsidRPr="00075B1D">
              <w:rPr>
                <w:sz w:val="24"/>
                <w:szCs w:val="24"/>
              </w:rPr>
              <w:t>Offline</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7.1.2 Process Diagram</w:t>
      </w:r>
    </w:p>
    <w:p w:rsidR="002524C7" w:rsidRPr="00075B1D" w:rsidRDefault="00251247">
      <w:pPr>
        <w:pStyle w:val="Heading5"/>
        <w:rPr>
          <w:sz w:val="24"/>
          <w:szCs w:val="24"/>
        </w:rPr>
      </w:pPr>
      <w:r w:rsidRPr="00075B1D">
        <w:rPr>
          <w:sz w:val="24"/>
          <w:szCs w:val="24"/>
        </w:rPr>
        <w:t>7.1.2.1 Common intake steps</w:t>
      </w:r>
    </w:p>
    <w:p w:rsidR="002524C7" w:rsidRPr="00075B1D" w:rsidRDefault="00251247" w:rsidP="00DF72F3">
      <w:pPr>
        <w:jc w:val="both"/>
        <w:rPr>
          <w:sz w:val="24"/>
          <w:szCs w:val="24"/>
        </w:rPr>
      </w:pPr>
      <w:r w:rsidRPr="00075B1D">
        <w:rPr>
          <w:sz w:val="24"/>
          <w:szCs w:val="24"/>
        </w:rPr>
        <w:t>Identical in both Hindu Marriage diagrams (Citizens and System lanes):</w:t>
      </w:r>
    </w:p>
    <w:p w:rsidR="002524C7" w:rsidRPr="00075B1D" w:rsidRDefault="00251247" w:rsidP="00DF72F3">
      <w:pPr>
        <w:pStyle w:val="ListNumber"/>
        <w:jc w:val="both"/>
        <w:rPr>
          <w:sz w:val="24"/>
          <w:szCs w:val="24"/>
        </w:rPr>
      </w:pPr>
      <w:r w:rsidRPr="00075B1D">
        <w:rPr>
          <w:sz w:val="24"/>
          <w:szCs w:val="24"/>
        </w:rPr>
        <w:t>START — citizen initiates the service.</w:t>
      </w:r>
    </w:p>
    <w:p w:rsidR="002524C7" w:rsidRPr="00075B1D" w:rsidRDefault="00251247" w:rsidP="00DF72F3">
      <w:pPr>
        <w:pStyle w:val="ListNumber"/>
        <w:jc w:val="both"/>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DF72F3">
      <w:pPr>
        <w:pStyle w:val="ListNumber"/>
        <w:jc w:val="both"/>
        <w:rPr>
          <w:sz w:val="24"/>
          <w:szCs w:val="24"/>
        </w:rPr>
      </w:pPr>
      <w:r w:rsidRPr="00075B1D">
        <w:rPr>
          <w:sz w:val="24"/>
          <w:szCs w:val="24"/>
        </w:rPr>
        <w:t>Start a new Application.</w:t>
      </w:r>
    </w:p>
    <w:p w:rsidR="002524C7" w:rsidRPr="00075B1D" w:rsidRDefault="00251247" w:rsidP="00DF72F3">
      <w:pPr>
        <w:pStyle w:val="ListNumber"/>
        <w:jc w:val="both"/>
        <w:rPr>
          <w:sz w:val="24"/>
          <w:szCs w:val="24"/>
        </w:rPr>
      </w:pPr>
      <w:r w:rsidRPr="00075B1D">
        <w:rPr>
          <w:sz w:val="24"/>
          <w:szCs w:val="24"/>
        </w:rPr>
        <w:t>Marriage Registration — citizen selects the marriage registration service.</w:t>
      </w:r>
    </w:p>
    <w:p w:rsidR="002524C7" w:rsidRPr="00075B1D" w:rsidRDefault="00251247" w:rsidP="00DF72F3">
      <w:pPr>
        <w:pStyle w:val="ListNumber"/>
        <w:jc w:val="both"/>
        <w:rPr>
          <w:sz w:val="24"/>
          <w:szCs w:val="24"/>
        </w:rPr>
      </w:pPr>
      <w:r w:rsidRPr="00075B1D">
        <w:rPr>
          <w:sz w:val="24"/>
          <w:szCs w:val="24"/>
        </w:rPr>
        <w:lastRenderedPageBreak/>
        <w:t>Select channel: Hindu Marriage Online / Hindu Marriage Offline. Channel is chosen before prerequisites.</w:t>
      </w:r>
    </w:p>
    <w:p w:rsidR="002524C7" w:rsidRPr="00075B1D" w:rsidRDefault="00251247" w:rsidP="00DF72F3">
      <w:pPr>
        <w:pStyle w:val="ListNumber"/>
        <w:jc w:val="both"/>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DF72F3">
      <w:pPr>
        <w:pStyle w:val="ListNumber"/>
        <w:jc w:val="both"/>
        <w:rPr>
          <w:sz w:val="24"/>
          <w:szCs w:val="24"/>
        </w:rPr>
      </w:pPr>
      <w:r w:rsidRPr="00075B1D">
        <w:rPr>
          <w:sz w:val="24"/>
          <w:szCs w:val="24"/>
        </w:rPr>
        <w:t>Enter / capture Marriage details, Bride details, Bridegroom details, Witness details — persisted to the application record. Online channel: e-KYC / Face Authentication on Bride details (see 7.1.2.2). Offline channel: whether Aadhaar information is available — if yes, e-KYC / Face Authentication on Bride &amp; Bridegroom details; if no, manual data entry (see 7.1.2.3). This step is the re-entry point for SR rejection loops that return to citizen data entry in both diagrams.</w:t>
      </w:r>
    </w:p>
    <w:p w:rsidR="002524C7" w:rsidRPr="00075B1D" w:rsidRDefault="00251247">
      <w:pPr>
        <w:pStyle w:val="Heading5"/>
        <w:rPr>
          <w:sz w:val="24"/>
          <w:szCs w:val="24"/>
        </w:rPr>
      </w:pPr>
      <w:r w:rsidRPr="00075B1D">
        <w:rPr>
          <w:sz w:val="24"/>
          <w:szCs w:val="24"/>
        </w:rPr>
        <w:t>7.1.2.2 Online</w:t>
      </w:r>
    </w:p>
    <w:p w:rsidR="007F1085" w:rsidRDefault="007F1085" w:rsidP="007F1085">
      <w:pPr>
        <w:pStyle w:val="NormalWeb"/>
      </w:pPr>
      <w:r>
        <w:rPr>
          <w:noProof/>
        </w:rPr>
        <w:drawing>
          <wp:inline distT="0" distB="0" distL="0" distR="0" wp14:anchorId="112CC67D" wp14:editId="61FE48B1">
            <wp:extent cx="6767758" cy="2102626"/>
            <wp:effectExtent l="0" t="0" r="0" b="0"/>
            <wp:docPr id="11" name="Picture 11" descr="E:\MVP\Kaveri 3.0\Source Code\Kaveri 3 Plan\Finalized BRD\Marriage\RFP\Process Diagrams\Hindu_Marriag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VP\Kaveri 3.0\Source Code\Kaveri 3 Plan\Finalized BRD\Marriage\RFP\Process Diagrams\Hindu_Marriage_Online.drawi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32580" cy="2153833"/>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Online process</w:t>
      </w:r>
    </w:p>
    <w:p w:rsidR="002524C7" w:rsidRPr="00075B1D" w:rsidRDefault="00251247">
      <w:pPr>
        <w:jc w:val="center"/>
        <w:rPr>
          <w:sz w:val="24"/>
          <w:szCs w:val="24"/>
        </w:rPr>
      </w:pPr>
      <w:r w:rsidRPr="00075B1D">
        <w:rPr>
          <w:sz w:val="24"/>
          <w:szCs w:val="24"/>
        </w:rPr>
        <w:t>Flow (continuing from 7.1.2.1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075B1D">
        <w:tc>
          <w:tcPr>
            <w:tcW w:w="2556" w:type="dxa"/>
          </w:tcPr>
          <w:p w:rsidR="000A2F07" w:rsidRPr="00075B1D" w:rsidRDefault="00E91FC6">
            <w:pPr>
              <w:rPr>
                <w:sz w:val="24"/>
                <w:szCs w:val="24"/>
              </w:rPr>
            </w:pPr>
            <w:r w:rsidRPr="00075B1D">
              <w:rPr>
                <w:b/>
                <w:sz w:val="24"/>
                <w:szCs w:val="24"/>
              </w:rPr>
              <w:t>#</w:t>
            </w:r>
          </w:p>
        </w:tc>
        <w:tc>
          <w:tcPr>
            <w:tcW w:w="2556" w:type="dxa"/>
          </w:tcPr>
          <w:p w:rsidR="000A2F07" w:rsidRPr="00075B1D" w:rsidRDefault="00E91FC6">
            <w:pPr>
              <w:rPr>
                <w:sz w:val="24"/>
                <w:szCs w:val="24"/>
              </w:rPr>
            </w:pPr>
            <w:r w:rsidRPr="00075B1D">
              <w:rPr>
                <w:b/>
                <w:sz w:val="24"/>
                <w:szCs w:val="24"/>
              </w:rPr>
              <w:t>Step</w:t>
            </w:r>
          </w:p>
        </w:tc>
        <w:tc>
          <w:tcPr>
            <w:tcW w:w="2556" w:type="dxa"/>
          </w:tcPr>
          <w:p w:rsidR="000A2F07" w:rsidRPr="00075B1D" w:rsidRDefault="00E91FC6">
            <w:pPr>
              <w:rPr>
                <w:sz w:val="24"/>
                <w:szCs w:val="24"/>
              </w:rPr>
            </w:pPr>
            <w:r w:rsidRPr="00075B1D">
              <w:rPr>
                <w:b/>
                <w:sz w:val="24"/>
                <w:szCs w:val="24"/>
              </w:rPr>
              <w:t>Lane</w:t>
            </w:r>
          </w:p>
        </w:tc>
        <w:tc>
          <w:tcPr>
            <w:tcW w:w="2556" w:type="dxa"/>
          </w:tcPr>
          <w:p w:rsidR="000A2F07" w:rsidRPr="00075B1D" w:rsidRDefault="00E91FC6">
            <w:pPr>
              <w:rPr>
                <w:sz w:val="24"/>
                <w:szCs w:val="24"/>
              </w:rPr>
            </w:pPr>
            <w:r w:rsidRPr="00075B1D">
              <w:rPr>
                <w:b/>
                <w:sz w:val="24"/>
                <w:szCs w:val="24"/>
              </w:rPr>
              <w:t>Notes</w:t>
            </w:r>
          </w:p>
        </w:tc>
      </w:tr>
      <w:tr w:rsidR="000A2F07" w:rsidRPr="00075B1D">
        <w:tc>
          <w:tcPr>
            <w:tcW w:w="2556" w:type="dxa"/>
          </w:tcPr>
          <w:p w:rsidR="000A2F07" w:rsidRPr="00075B1D" w:rsidRDefault="00E91FC6">
            <w:pPr>
              <w:rPr>
                <w:sz w:val="24"/>
                <w:szCs w:val="24"/>
              </w:rPr>
            </w:pPr>
            <w:r w:rsidRPr="00075B1D">
              <w:rPr>
                <w:sz w:val="24"/>
                <w:szCs w:val="24"/>
              </w:rPr>
              <w:t>7</w:t>
            </w:r>
          </w:p>
        </w:tc>
        <w:tc>
          <w:tcPr>
            <w:tcW w:w="2556" w:type="dxa"/>
          </w:tcPr>
          <w:p w:rsidR="000A2F07" w:rsidRPr="00075B1D" w:rsidRDefault="00E91FC6">
            <w:pPr>
              <w:rPr>
                <w:sz w:val="24"/>
                <w:szCs w:val="24"/>
              </w:rPr>
            </w:pPr>
            <w:r w:rsidRPr="00075B1D">
              <w:rPr>
                <w:sz w:val="24"/>
                <w:szCs w:val="24"/>
              </w:rPr>
              <w:t xml:space="preserve">Capture marriage / </w:t>
            </w:r>
            <w:r w:rsidR="005F6564">
              <w:rPr>
                <w:sz w:val="24"/>
                <w:szCs w:val="24"/>
              </w:rPr>
              <w:t>e-KYC / Face Authentication</w:t>
            </w:r>
            <w:r w:rsidRPr="00075B1D">
              <w:rPr>
                <w:sz w:val="24"/>
                <w:szCs w:val="24"/>
              </w:rPr>
              <w:t>/Face Authentication on Bride details / Bridegroom / 3 witness details</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 xml:space="preserve">Per Online diagram: </w:t>
            </w:r>
            <w:r w:rsidR="005F6564">
              <w:rPr>
                <w:sz w:val="24"/>
                <w:szCs w:val="24"/>
              </w:rPr>
              <w:t>e-KYC / Face Authentication</w:t>
            </w:r>
            <w:r w:rsidRPr="00075B1D">
              <w:rPr>
                <w:sz w:val="24"/>
                <w:szCs w:val="24"/>
              </w:rPr>
              <w:t xml:space="preserve"> applied on Bride details during capture (Bridegroom </w:t>
            </w:r>
            <w:r w:rsidR="005F6564">
              <w:rPr>
                <w:sz w:val="24"/>
                <w:szCs w:val="24"/>
              </w:rPr>
              <w:t>e-KYC / Face Authentication</w:t>
            </w:r>
            <w:r w:rsidRPr="00075B1D">
              <w:rPr>
                <w:sz w:val="24"/>
                <w:szCs w:val="24"/>
              </w:rPr>
              <w:t>)</w:t>
            </w:r>
          </w:p>
        </w:tc>
      </w:tr>
      <w:tr w:rsidR="000A2F07" w:rsidRPr="00075B1D">
        <w:tc>
          <w:tcPr>
            <w:tcW w:w="2556" w:type="dxa"/>
          </w:tcPr>
          <w:p w:rsidR="000A2F07" w:rsidRPr="00075B1D" w:rsidRDefault="00E91FC6">
            <w:pPr>
              <w:rPr>
                <w:sz w:val="24"/>
                <w:szCs w:val="24"/>
              </w:rPr>
            </w:pPr>
            <w:r w:rsidRPr="00075B1D">
              <w:rPr>
                <w:sz w:val="24"/>
                <w:szCs w:val="24"/>
              </w:rPr>
              <w:t>8</w:t>
            </w:r>
          </w:p>
        </w:tc>
        <w:tc>
          <w:tcPr>
            <w:tcW w:w="2556" w:type="dxa"/>
          </w:tcPr>
          <w:p w:rsidR="000A2F07" w:rsidRPr="00075B1D" w:rsidRDefault="00E91FC6">
            <w:pPr>
              <w:rPr>
                <w:sz w:val="24"/>
                <w:szCs w:val="24"/>
              </w:rPr>
            </w:pPr>
            <w:r w:rsidRPr="00075B1D">
              <w:rPr>
                <w:sz w:val="24"/>
                <w:szCs w:val="24"/>
              </w:rPr>
              <w:t>Select Sub-Registrar office and review summary of updated information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Jurisdiction routing</w:t>
            </w:r>
          </w:p>
        </w:tc>
      </w:tr>
      <w:tr w:rsidR="000A2F07" w:rsidRPr="00075B1D">
        <w:tc>
          <w:tcPr>
            <w:tcW w:w="2556" w:type="dxa"/>
          </w:tcPr>
          <w:p w:rsidR="000A2F07" w:rsidRPr="00075B1D" w:rsidRDefault="00E91FC6">
            <w:pPr>
              <w:rPr>
                <w:sz w:val="24"/>
                <w:szCs w:val="24"/>
              </w:rPr>
            </w:pPr>
            <w:r w:rsidRPr="00075B1D">
              <w:rPr>
                <w:sz w:val="24"/>
                <w:szCs w:val="24"/>
              </w:rPr>
              <w:lastRenderedPageBreak/>
              <w:t>9</w:t>
            </w:r>
          </w:p>
        </w:tc>
        <w:tc>
          <w:tcPr>
            <w:tcW w:w="2556" w:type="dxa"/>
          </w:tcPr>
          <w:p w:rsidR="000A2F07" w:rsidRPr="00075B1D" w:rsidRDefault="00E91FC6">
            <w:pPr>
              <w:rPr>
                <w:sz w:val="24"/>
                <w:szCs w:val="24"/>
              </w:rPr>
            </w:pPr>
            <w:r w:rsidRPr="00075B1D">
              <w:rPr>
                <w:sz w:val="24"/>
                <w:szCs w:val="24"/>
              </w:rPr>
              <w:t>Submit Form I (Memorandum) and Form IA (Application)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Form I &amp; Form IA generated for the selected office</w:t>
            </w:r>
          </w:p>
        </w:tc>
      </w:tr>
      <w:tr w:rsidR="000A2F07" w:rsidRPr="00075B1D">
        <w:tc>
          <w:tcPr>
            <w:tcW w:w="2556" w:type="dxa"/>
          </w:tcPr>
          <w:p w:rsidR="000A2F07" w:rsidRPr="00075B1D" w:rsidRDefault="00E91FC6">
            <w:pPr>
              <w:rPr>
                <w:sz w:val="24"/>
                <w:szCs w:val="24"/>
              </w:rPr>
            </w:pPr>
            <w:r w:rsidRPr="00075B1D">
              <w:rPr>
                <w:sz w:val="24"/>
                <w:szCs w:val="24"/>
              </w:rPr>
              <w:t>10</w:t>
            </w:r>
          </w:p>
        </w:tc>
        <w:tc>
          <w:tcPr>
            <w:tcW w:w="2556" w:type="dxa"/>
          </w:tcPr>
          <w:p w:rsidR="000A2F07" w:rsidRPr="00075B1D" w:rsidRDefault="00E91FC6">
            <w:pPr>
              <w:rPr>
                <w:sz w:val="24"/>
                <w:szCs w:val="24"/>
              </w:rPr>
            </w:pPr>
            <w:r w:rsidRPr="00075B1D">
              <w:rPr>
                <w:sz w:val="24"/>
                <w:szCs w:val="24"/>
              </w:rPr>
              <w:t xml:space="preserve">Proceed with </w:t>
            </w:r>
            <w:proofErr w:type="spellStart"/>
            <w:r w:rsidRPr="00075B1D">
              <w:rPr>
                <w:sz w:val="24"/>
                <w:szCs w:val="24"/>
              </w:rPr>
              <w:t>eSign</w:t>
            </w:r>
            <w:proofErr w:type="spellEnd"/>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r>
      <w:tr w:rsidR="000A2F07" w:rsidRPr="00075B1D">
        <w:tc>
          <w:tcPr>
            <w:tcW w:w="2556" w:type="dxa"/>
          </w:tcPr>
          <w:p w:rsidR="000A2F07" w:rsidRPr="00075B1D" w:rsidRDefault="00E91FC6">
            <w:pPr>
              <w:rPr>
                <w:sz w:val="24"/>
                <w:szCs w:val="24"/>
              </w:rPr>
            </w:pPr>
            <w:r w:rsidRPr="00075B1D">
              <w:rPr>
                <w:sz w:val="24"/>
                <w:szCs w:val="24"/>
              </w:rPr>
              <w:t>11</w:t>
            </w:r>
          </w:p>
        </w:tc>
        <w:tc>
          <w:tcPr>
            <w:tcW w:w="2556" w:type="dxa"/>
          </w:tcPr>
          <w:p w:rsidR="000A2F07" w:rsidRPr="00075B1D" w:rsidRDefault="00E91FC6">
            <w:pPr>
              <w:rPr>
                <w:sz w:val="24"/>
                <w:szCs w:val="24"/>
              </w:rPr>
            </w:pPr>
            <w:r w:rsidRPr="00075B1D">
              <w:rPr>
                <w:sz w:val="24"/>
                <w:szCs w:val="24"/>
              </w:rPr>
              <w:t>SR Verification (decision)</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Approve or Reject</w:t>
            </w:r>
          </w:p>
        </w:tc>
      </w:tr>
      <w:tr w:rsidR="000A2F07" w:rsidRPr="00075B1D">
        <w:tc>
          <w:tcPr>
            <w:tcW w:w="2556" w:type="dxa"/>
          </w:tcPr>
          <w:p w:rsidR="000A2F07" w:rsidRPr="00075B1D" w:rsidRDefault="00E91FC6">
            <w:pPr>
              <w:rPr>
                <w:sz w:val="24"/>
                <w:szCs w:val="24"/>
              </w:rPr>
            </w:pPr>
            <w:r w:rsidRPr="00075B1D">
              <w:rPr>
                <w:sz w:val="24"/>
                <w:szCs w:val="24"/>
              </w:rPr>
              <w:t>11a</w:t>
            </w:r>
          </w:p>
        </w:tc>
        <w:tc>
          <w:tcPr>
            <w:tcW w:w="2556" w:type="dxa"/>
          </w:tcPr>
          <w:p w:rsidR="000A2F07" w:rsidRPr="00075B1D" w:rsidRDefault="00E91FC6">
            <w:pPr>
              <w:rPr>
                <w:sz w:val="24"/>
                <w:szCs w:val="24"/>
              </w:rPr>
            </w:pPr>
            <w:r w:rsidRPr="00075B1D">
              <w:rPr>
                <w:sz w:val="24"/>
                <w:szCs w:val="24"/>
              </w:rPr>
              <w:t>Reject → return to Enter Marriage / Bride / Bridegroom / Witness details</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Citizen corrects and resubmits; refusal reason recorded</w:t>
            </w:r>
          </w:p>
        </w:tc>
      </w:tr>
      <w:tr w:rsidR="000A2F07" w:rsidRPr="00075B1D">
        <w:tc>
          <w:tcPr>
            <w:tcW w:w="2556" w:type="dxa"/>
          </w:tcPr>
          <w:p w:rsidR="000A2F07" w:rsidRPr="00075B1D" w:rsidRDefault="00E91FC6">
            <w:pPr>
              <w:rPr>
                <w:sz w:val="24"/>
                <w:szCs w:val="24"/>
              </w:rPr>
            </w:pPr>
            <w:r w:rsidRPr="00075B1D">
              <w:rPr>
                <w:sz w:val="24"/>
                <w:szCs w:val="24"/>
              </w:rPr>
              <w:t>12</w:t>
            </w:r>
          </w:p>
        </w:tc>
        <w:tc>
          <w:tcPr>
            <w:tcW w:w="2556" w:type="dxa"/>
          </w:tcPr>
          <w:p w:rsidR="000A2F07" w:rsidRPr="00075B1D" w:rsidRDefault="00E91FC6">
            <w:pPr>
              <w:rPr>
                <w:sz w:val="24"/>
                <w:szCs w:val="24"/>
              </w:rPr>
            </w:pPr>
            <w:r w:rsidRPr="00075B1D">
              <w:rPr>
                <w:sz w:val="24"/>
                <w:szCs w:val="24"/>
              </w:rPr>
              <w:t>Proceed for Online Payment</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Payment occurs only after SR approval</w:t>
            </w:r>
          </w:p>
        </w:tc>
      </w:tr>
      <w:tr w:rsidR="000A2F07" w:rsidRPr="00075B1D">
        <w:tc>
          <w:tcPr>
            <w:tcW w:w="2556" w:type="dxa"/>
          </w:tcPr>
          <w:p w:rsidR="000A2F07" w:rsidRPr="00075B1D" w:rsidRDefault="00E91FC6">
            <w:pPr>
              <w:rPr>
                <w:sz w:val="24"/>
                <w:szCs w:val="24"/>
              </w:rPr>
            </w:pPr>
            <w:r w:rsidRPr="00075B1D">
              <w:rPr>
                <w:sz w:val="24"/>
                <w:szCs w:val="24"/>
              </w:rPr>
              <w:t>13</w:t>
            </w:r>
          </w:p>
        </w:tc>
        <w:tc>
          <w:tcPr>
            <w:tcW w:w="2556" w:type="dxa"/>
          </w:tcPr>
          <w:p w:rsidR="000A2F07" w:rsidRPr="00075B1D" w:rsidRDefault="00E91FC6">
            <w:pPr>
              <w:rPr>
                <w:sz w:val="24"/>
                <w:szCs w:val="24"/>
              </w:rPr>
            </w:pPr>
            <w:r w:rsidRPr="00075B1D">
              <w:rPr>
                <w:sz w:val="24"/>
                <w:szCs w:val="24"/>
              </w:rPr>
              <w:t>SR Digitally signs</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DSC applied</w:t>
            </w:r>
          </w:p>
        </w:tc>
      </w:tr>
      <w:tr w:rsidR="000A2F07" w:rsidRPr="00075B1D">
        <w:tc>
          <w:tcPr>
            <w:tcW w:w="2556" w:type="dxa"/>
          </w:tcPr>
          <w:p w:rsidR="000A2F07" w:rsidRPr="00075B1D" w:rsidRDefault="00E91FC6">
            <w:pPr>
              <w:rPr>
                <w:sz w:val="24"/>
                <w:szCs w:val="24"/>
              </w:rPr>
            </w:pPr>
            <w:r w:rsidRPr="00075B1D">
              <w:rPr>
                <w:sz w:val="24"/>
                <w:szCs w:val="24"/>
              </w:rPr>
              <w:t>14</w:t>
            </w:r>
          </w:p>
        </w:tc>
        <w:tc>
          <w:tcPr>
            <w:tcW w:w="2556" w:type="dxa"/>
          </w:tcPr>
          <w:p w:rsidR="000A2F07" w:rsidRPr="00075B1D" w:rsidRDefault="00E91FC6">
            <w:pPr>
              <w:rPr>
                <w:sz w:val="24"/>
                <w:szCs w:val="24"/>
              </w:rPr>
            </w:pPr>
            <w:r w:rsidRPr="00075B1D">
              <w:rPr>
                <w:sz w:val="24"/>
                <w:szCs w:val="24"/>
              </w:rPr>
              <w:t>Form II endorsement applied; marriage certificate (Form II-A) generated</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Form II endorsement (Rule 4(4)) then Form II-A available for download</w:t>
            </w:r>
          </w:p>
        </w:tc>
      </w:tr>
    </w:tbl>
    <w:p w:rsidR="002524C7" w:rsidRPr="00075B1D" w:rsidRDefault="002524C7">
      <w:pPr>
        <w:jc w:val="center"/>
        <w:rPr>
          <w:sz w:val="24"/>
          <w:szCs w:val="24"/>
        </w:rPr>
      </w:pPr>
    </w:p>
    <w:p w:rsidR="002524C7" w:rsidRPr="00075B1D" w:rsidRDefault="00251247" w:rsidP="005046C5">
      <w:pPr>
        <w:jc w:val="both"/>
        <w:rPr>
          <w:sz w:val="24"/>
          <w:szCs w:val="24"/>
        </w:rPr>
      </w:pPr>
      <w:r w:rsidRPr="00075B1D">
        <w:rPr>
          <w:sz w:val="24"/>
          <w:szCs w:val="24"/>
        </w:rPr>
        <w:t>Key characteristics: channel before combined prerequisite+declaration; e-KYC / Face Authentication on Bride details during capture; office selection + summary; Form I &amp; Form IA + eSign; SR digital signature applies Form II endorsement and issues Form II-A certificate; no printout, no appointment, no DEO; single SR verification; payment only after SR approval; fully digital signature chain.</w:t>
      </w:r>
    </w:p>
    <w:p w:rsidR="002524C7" w:rsidRPr="00075B1D" w:rsidRDefault="00251247" w:rsidP="005046C5">
      <w:pPr>
        <w:pStyle w:val="Heading5"/>
        <w:rPr>
          <w:sz w:val="24"/>
          <w:szCs w:val="24"/>
        </w:rPr>
      </w:pPr>
      <w:r w:rsidRPr="00075B1D">
        <w:rPr>
          <w:sz w:val="24"/>
          <w:szCs w:val="24"/>
        </w:rPr>
        <w:t>7.1.2.3 Offline (In Person)</w:t>
      </w:r>
    </w:p>
    <w:p w:rsidR="007F1085" w:rsidRDefault="007F1085" w:rsidP="007F1085">
      <w:pPr>
        <w:pStyle w:val="NormalWeb"/>
      </w:pPr>
      <w:r>
        <w:rPr>
          <w:noProof/>
        </w:rPr>
        <w:drawing>
          <wp:inline distT="0" distB="0" distL="0" distR="0" wp14:anchorId="7A820BC0" wp14:editId="75C913C5">
            <wp:extent cx="6738636" cy="1898119"/>
            <wp:effectExtent l="0" t="0" r="5080" b="6985"/>
            <wp:docPr id="12" name="Picture 12" descr="E:\MVP\Kaveri 3.0\Source Code\Kaveri 3 Plan\Finalized BRD\Marriage\RFP\Process Diagrams\Hindu_Marriag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VP\Kaveri 3.0\Source Code\Kaveri 3 Plan\Finalized BRD\Marriage\RFP\Process Diagrams\Hindu_Marriage_Offline.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3288" cy="1930414"/>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Offline process</w:t>
      </w:r>
    </w:p>
    <w:p w:rsidR="002524C7" w:rsidRPr="00075B1D" w:rsidRDefault="00251247">
      <w:pPr>
        <w:jc w:val="center"/>
        <w:rPr>
          <w:sz w:val="24"/>
          <w:szCs w:val="24"/>
        </w:rPr>
      </w:pPr>
      <w:r w:rsidRPr="00075B1D">
        <w:rPr>
          <w:sz w:val="24"/>
          <w:szCs w:val="24"/>
        </w:rPr>
        <w:t>Flow (continuing from 7.1.2.1 step 7 — Offline-specific steps):</w:t>
      </w:r>
    </w:p>
    <w:tbl>
      <w:tblPr>
        <w:tblStyle w:val="TableGrid"/>
        <w:tblW w:w="0" w:type="auto"/>
        <w:tblLook w:val="04A0" w:firstRow="1" w:lastRow="0" w:firstColumn="1" w:lastColumn="0" w:noHBand="0" w:noVBand="1"/>
      </w:tblPr>
      <w:tblGrid>
        <w:gridCol w:w="575"/>
        <w:gridCol w:w="4536"/>
        <w:gridCol w:w="2549"/>
        <w:gridCol w:w="2554"/>
      </w:tblGrid>
      <w:tr w:rsidR="000A2F07" w:rsidRPr="00075B1D" w:rsidTr="0043320B">
        <w:tc>
          <w:tcPr>
            <w:tcW w:w="562" w:type="dxa"/>
          </w:tcPr>
          <w:p w:rsidR="000A2F07" w:rsidRPr="00075B1D" w:rsidRDefault="00E91FC6">
            <w:pPr>
              <w:rPr>
                <w:sz w:val="24"/>
                <w:szCs w:val="24"/>
              </w:rPr>
            </w:pPr>
            <w:r w:rsidRPr="00075B1D">
              <w:rPr>
                <w:b/>
                <w:sz w:val="24"/>
                <w:szCs w:val="24"/>
              </w:rPr>
              <w:lastRenderedPageBreak/>
              <w:t>#</w:t>
            </w:r>
          </w:p>
        </w:tc>
        <w:tc>
          <w:tcPr>
            <w:tcW w:w="4544"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5" w:type="dxa"/>
          </w:tcPr>
          <w:p w:rsidR="000A2F07" w:rsidRPr="00075B1D" w:rsidRDefault="00E91FC6">
            <w:pPr>
              <w:rPr>
                <w:sz w:val="24"/>
                <w:szCs w:val="24"/>
              </w:rPr>
            </w:pPr>
            <w:r w:rsidRPr="00075B1D">
              <w:rPr>
                <w:b/>
                <w:sz w:val="24"/>
                <w:szCs w:val="24"/>
              </w:rPr>
              <w:t>Notes</w:t>
            </w:r>
          </w:p>
        </w:tc>
      </w:tr>
      <w:tr w:rsidR="000A2F07" w:rsidRPr="00075B1D" w:rsidTr="0043320B">
        <w:tc>
          <w:tcPr>
            <w:tcW w:w="562" w:type="dxa"/>
          </w:tcPr>
          <w:p w:rsidR="000A2F07" w:rsidRPr="00075B1D" w:rsidRDefault="00E91FC6">
            <w:pPr>
              <w:rPr>
                <w:sz w:val="24"/>
                <w:szCs w:val="24"/>
              </w:rPr>
            </w:pPr>
            <w:r w:rsidRPr="00075B1D">
              <w:rPr>
                <w:b/>
                <w:sz w:val="24"/>
                <w:szCs w:val="24"/>
              </w:rPr>
              <w:t>7</w:t>
            </w:r>
          </w:p>
        </w:tc>
        <w:tc>
          <w:tcPr>
            <w:tcW w:w="4544" w:type="dxa"/>
          </w:tcPr>
          <w:p w:rsidR="000A2F07" w:rsidRPr="00075B1D" w:rsidRDefault="00E91FC6">
            <w:pPr>
              <w:rPr>
                <w:sz w:val="24"/>
                <w:szCs w:val="24"/>
              </w:rPr>
            </w:pPr>
            <w:r w:rsidRPr="00075B1D">
              <w:rPr>
                <w:b/>
                <w:sz w:val="24"/>
                <w:szCs w:val="24"/>
              </w:rPr>
              <w:t>Whether Aadhaar information available? If Yes → e-KYC / Face Authentication on Bride &amp; Bridegroom details; else Enter Bride &amp; Bridegroom details (manual)</w:t>
            </w:r>
          </w:p>
        </w:tc>
        <w:tc>
          <w:tcPr>
            <w:tcW w:w="2553" w:type="dxa"/>
          </w:tcPr>
          <w:p w:rsidR="000A2F07" w:rsidRPr="00075B1D" w:rsidRDefault="00E91FC6">
            <w:pPr>
              <w:rPr>
                <w:sz w:val="24"/>
                <w:szCs w:val="24"/>
              </w:rPr>
            </w:pPr>
            <w:r w:rsidRPr="00075B1D">
              <w:rPr>
                <w:b/>
                <w:sz w:val="24"/>
                <w:szCs w:val="24"/>
              </w:rPr>
              <w:t>System / Citizen</w:t>
            </w:r>
          </w:p>
        </w:tc>
        <w:tc>
          <w:tcPr>
            <w:tcW w:w="2555" w:type="dxa"/>
          </w:tcPr>
          <w:p w:rsidR="000A2F07" w:rsidRPr="00075B1D" w:rsidRDefault="00E91FC6">
            <w:pPr>
              <w:rPr>
                <w:sz w:val="24"/>
                <w:szCs w:val="24"/>
              </w:rPr>
            </w:pPr>
            <w:r w:rsidRPr="00075B1D">
              <w:rPr>
                <w:b/>
                <w:sz w:val="24"/>
                <w:szCs w:val="24"/>
              </w:rPr>
              <w:t>Per Offline diagram (Aadhaar YES/NO branch); witness details captured with party particulars</w:t>
            </w:r>
          </w:p>
        </w:tc>
      </w:tr>
      <w:tr w:rsidR="000A2F07" w:rsidRPr="00075B1D" w:rsidTr="0043320B">
        <w:tc>
          <w:tcPr>
            <w:tcW w:w="562" w:type="dxa"/>
          </w:tcPr>
          <w:p w:rsidR="000A2F07" w:rsidRPr="00075B1D" w:rsidRDefault="00E91FC6">
            <w:pPr>
              <w:rPr>
                <w:sz w:val="24"/>
                <w:szCs w:val="24"/>
              </w:rPr>
            </w:pPr>
            <w:r w:rsidRPr="00075B1D">
              <w:rPr>
                <w:sz w:val="24"/>
                <w:szCs w:val="24"/>
              </w:rPr>
              <w:t>8</w:t>
            </w:r>
          </w:p>
        </w:tc>
        <w:tc>
          <w:tcPr>
            <w:tcW w:w="4544" w:type="dxa"/>
          </w:tcPr>
          <w:p w:rsidR="000A2F07" w:rsidRPr="00075B1D" w:rsidRDefault="00E91FC6">
            <w:pPr>
              <w:rPr>
                <w:sz w:val="24"/>
                <w:szCs w:val="24"/>
              </w:rPr>
            </w:pPr>
            <w:r w:rsidRPr="00075B1D">
              <w:rPr>
                <w:sz w:val="24"/>
                <w:szCs w:val="24"/>
              </w:rPr>
              <w:t>SR Verification — Stage 1 (decision) on captured application data</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8a</w:t>
            </w:r>
          </w:p>
        </w:tc>
        <w:tc>
          <w:tcPr>
            <w:tcW w:w="4544" w:type="dxa"/>
          </w:tcPr>
          <w:p w:rsidR="000A2F07" w:rsidRPr="00075B1D" w:rsidRDefault="00E91FC6">
            <w:pPr>
              <w:rPr>
                <w:sz w:val="24"/>
                <w:szCs w:val="24"/>
              </w:rPr>
            </w:pPr>
            <w:r w:rsidRPr="00075B1D">
              <w:rPr>
                <w:sz w:val="24"/>
                <w:szCs w:val="24"/>
              </w:rPr>
              <w:t>Reject → return to Enter Marriage / Bride / Bridegroom / Witness details</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Citizen corrects and resubmits</w:t>
            </w:r>
          </w:p>
        </w:tc>
      </w:tr>
      <w:tr w:rsidR="000A2F07" w:rsidRPr="00075B1D" w:rsidTr="0043320B">
        <w:tc>
          <w:tcPr>
            <w:tcW w:w="562" w:type="dxa"/>
          </w:tcPr>
          <w:p w:rsidR="000A2F07" w:rsidRPr="00075B1D" w:rsidRDefault="00E91FC6">
            <w:pPr>
              <w:rPr>
                <w:sz w:val="24"/>
                <w:szCs w:val="24"/>
              </w:rPr>
            </w:pPr>
            <w:r w:rsidRPr="00075B1D">
              <w:rPr>
                <w:sz w:val="24"/>
                <w:szCs w:val="24"/>
              </w:rPr>
              <w:t>9</w:t>
            </w:r>
          </w:p>
        </w:tc>
        <w:tc>
          <w:tcPr>
            <w:tcW w:w="4544" w:type="dxa"/>
          </w:tcPr>
          <w:p w:rsidR="000A2F07" w:rsidRPr="00075B1D" w:rsidRDefault="00E91FC6">
            <w:pPr>
              <w:rPr>
                <w:sz w:val="24"/>
                <w:szCs w:val="24"/>
              </w:rPr>
            </w:pPr>
            <w:r w:rsidRPr="00075B1D">
              <w:rPr>
                <w:sz w:val="24"/>
                <w:szCs w:val="24"/>
              </w:rPr>
              <w:t>Makes Payment and schedule appointment</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Payment and slot booking in one step, after Stage 1 approval</w:t>
            </w:r>
          </w:p>
        </w:tc>
      </w:tr>
      <w:tr w:rsidR="000A2F07" w:rsidRPr="00075B1D" w:rsidTr="0043320B">
        <w:tc>
          <w:tcPr>
            <w:tcW w:w="562" w:type="dxa"/>
          </w:tcPr>
          <w:p w:rsidR="000A2F07" w:rsidRPr="00075B1D" w:rsidRDefault="00E91FC6">
            <w:pPr>
              <w:rPr>
                <w:sz w:val="24"/>
                <w:szCs w:val="24"/>
              </w:rPr>
            </w:pPr>
            <w:r w:rsidRPr="00075B1D">
              <w:rPr>
                <w:sz w:val="24"/>
                <w:szCs w:val="24"/>
              </w:rPr>
              <w:t>10</w:t>
            </w:r>
          </w:p>
        </w:tc>
        <w:tc>
          <w:tcPr>
            <w:tcW w:w="4544" w:type="dxa"/>
          </w:tcPr>
          <w:p w:rsidR="000A2F07" w:rsidRPr="00075B1D" w:rsidRDefault="00E91FC6">
            <w:pPr>
              <w:rPr>
                <w:sz w:val="24"/>
                <w:szCs w:val="24"/>
              </w:rPr>
            </w:pPr>
            <w:r w:rsidRPr="00075B1D">
              <w:rPr>
                <w:sz w:val="24"/>
                <w:szCs w:val="24"/>
              </w:rPr>
              <w:t>Printout taken on Form I, Form IA, Form II (blank endorsement) and Form II-A</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Citizen prints the statutory forms per Karnataka Hindu Marriage forms</w:t>
            </w:r>
          </w:p>
        </w:tc>
      </w:tr>
      <w:tr w:rsidR="000A2F07" w:rsidRPr="00075B1D" w:rsidTr="0043320B">
        <w:tc>
          <w:tcPr>
            <w:tcW w:w="562" w:type="dxa"/>
          </w:tcPr>
          <w:p w:rsidR="000A2F07" w:rsidRPr="00075B1D" w:rsidRDefault="00E91FC6">
            <w:pPr>
              <w:rPr>
                <w:sz w:val="24"/>
                <w:szCs w:val="24"/>
              </w:rPr>
            </w:pPr>
            <w:r w:rsidRPr="00075B1D">
              <w:rPr>
                <w:sz w:val="24"/>
                <w:szCs w:val="24"/>
              </w:rPr>
              <w:t>11</w:t>
            </w:r>
          </w:p>
        </w:tc>
        <w:tc>
          <w:tcPr>
            <w:tcW w:w="4544" w:type="dxa"/>
          </w:tcPr>
          <w:p w:rsidR="000A2F07" w:rsidRPr="00075B1D" w:rsidRDefault="00E91FC6">
            <w:pPr>
              <w:rPr>
                <w:sz w:val="24"/>
                <w:szCs w:val="24"/>
              </w:rPr>
            </w:pPr>
            <w:r w:rsidRPr="00075B1D">
              <w:rPr>
                <w:sz w:val="24"/>
                <w:szCs w:val="24"/>
              </w:rPr>
              <w:t>SR allocates to DEO</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Explicit allocation step per updated Offline diagram before DEO upload</w:t>
            </w:r>
          </w:p>
        </w:tc>
      </w:tr>
      <w:tr w:rsidR="000A2F07" w:rsidRPr="00075B1D" w:rsidTr="0043320B">
        <w:tc>
          <w:tcPr>
            <w:tcW w:w="562" w:type="dxa"/>
          </w:tcPr>
          <w:p w:rsidR="000A2F07" w:rsidRPr="00075B1D" w:rsidRDefault="00E91FC6">
            <w:pPr>
              <w:rPr>
                <w:sz w:val="24"/>
                <w:szCs w:val="24"/>
              </w:rPr>
            </w:pPr>
            <w:r w:rsidRPr="00075B1D">
              <w:rPr>
                <w:sz w:val="24"/>
                <w:szCs w:val="24"/>
              </w:rPr>
              <w:t>12</w:t>
            </w:r>
          </w:p>
        </w:tc>
        <w:tc>
          <w:tcPr>
            <w:tcW w:w="4544" w:type="dxa"/>
          </w:tcPr>
          <w:p w:rsidR="000A2F07" w:rsidRPr="00075B1D" w:rsidRDefault="00E91FC6">
            <w:pPr>
              <w:rPr>
                <w:sz w:val="24"/>
                <w:szCs w:val="24"/>
              </w:rPr>
            </w:pPr>
            <w:r w:rsidRPr="00075B1D">
              <w:rPr>
                <w:sz w:val="24"/>
                <w:szCs w:val="24"/>
              </w:rPr>
              <w:t>Parties and witnesses sign physically; citizen attends the SRO on the appointment date</w:t>
            </w:r>
          </w:p>
        </w:tc>
        <w:tc>
          <w:tcPr>
            <w:tcW w:w="2553" w:type="dxa"/>
          </w:tcPr>
          <w:p w:rsidR="000A2F07" w:rsidRPr="00075B1D" w:rsidRDefault="00E91FC6">
            <w:pPr>
              <w:rPr>
                <w:sz w:val="24"/>
                <w:szCs w:val="24"/>
              </w:rPr>
            </w:pPr>
            <w:r w:rsidRPr="00075B1D">
              <w:rPr>
                <w:sz w:val="24"/>
                <w:szCs w:val="24"/>
              </w:rPr>
              <w:t>Citizen (offline activity)</w:t>
            </w:r>
          </w:p>
        </w:tc>
        <w:tc>
          <w:tcPr>
            <w:tcW w:w="2555" w:type="dxa"/>
          </w:tcPr>
          <w:p w:rsidR="000A2F07" w:rsidRPr="00075B1D" w:rsidRDefault="00E91FC6">
            <w:pPr>
              <w:rPr>
                <w:sz w:val="24"/>
                <w:szCs w:val="24"/>
              </w:rPr>
            </w:pPr>
            <w:r w:rsidRPr="00075B1D">
              <w:rPr>
                <w:sz w:val="24"/>
                <w:szCs w:val="24"/>
              </w:rPr>
              <w:t>Not a system step; precondition for DEO upload</w:t>
            </w:r>
          </w:p>
        </w:tc>
      </w:tr>
      <w:tr w:rsidR="000A2F07" w:rsidRPr="00075B1D" w:rsidTr="0043320B">
        <w:tc>
          <w:tcPr>
            <w:tcW w:w="562" w:type="dxa"/>
          </w:tcPr>
          <w:p w:rsidR="000A2F07" w:rsidRPr="00075B1D" w:rsidRDefault="00E91FC6">
            <w:pPr>
              <w:rPr>
                <w:sz w:val="24"/>
                <w:szCs w:val="24"/>
              </w:rPr>
            </w:pPr>
            <w:r w:rsidRPr="00075B1D">
              <w:rPr>
                <w:sz w:val="24"/>
                <w:szCs w:val="24"/>
              </w:rPr>
              <w:t>13</w:t>
            </w:r>
          </w:p>
        </w:tc>
        <w:tc>
          <w:tcPr>
            <w:tcW w:w="4544" w:type="dxa"/>
          </w:tcPr>
          <w:p w:rsidR="000A2F07" w:rsidRPr="00075B1D" w:rsidRDefault="00E91FC6">
            <w:pPr>
              <w:rPr>
                <w:sz w:val="24"/>
                <w:szCs w:val="24"/>
              </w:rPr>
            </w:pPr>
            <w:r w:rsidRPr="00075B1D">
              <w:rPr>
                <w:sz w:val="24"/>
                <w:szCs w:val="24"/>
              </w:rPr>
              <w:t>Check the form on signature and uploads on portal</w:t>
            </w:r>
          </w:p>
        </w:tc>
        <w:tc>
          <w:tcPr>
            <w:tcW w:w="2553" w:type="dxa"/>
          </w:tcPr>
          <w:p w:rsidR="000A2F07" w:rsidRPr="00075B1D" w:rsidRDefault="00E91FC6">
            <w:pPr>
              <w:rPr>
                <w:sz w:val="24"/>
                <w:szCs w:val="24"/>
              </w:rPr>
            </w:pPr>
            <w:r w:rsidRPr="00075B1D">
              <w:rPr>
                <w:sz w:val="24"/>
                <w:szCs w:val="24"/>
              </w:rPr>
              <w:t>Data Entry Operator</w:t>
            </w:r>
          </w:p>
        </w:tc>
        <w:tc>
          <w:tcPr>
            <w:tcW w:w="2555" w:type="dxa"/>
          </w:tcPr>
          <w:p w:rsidR="000A2F07" w:rsidRPr="00075B1D" w:rsidRDefault="00E91FC6">
            <w:pPr>
              <w:rPr>
                <w:sz w:val="24"/>
                <w:szCs w:val="24"/>
              </w:rPr>
            </w:pPr>
            <w:r w:rsidRPr="00075B1D">
              <w:rPr>
                <w:sz w:val="24"/>
                <w:szCs w:val="24"/>
              </w:rPr>
              <w:t>DEO verifies signatures are present/complete, scans and uploads</w:t>
            </w:r>
          </w:p>
        </w:tc>
      </w:tr>
      <w:tr w:rsidR="000A2F07" w:rsidRPr="00075B1D" w:rsidTr="0043320B">
        <w:tc>
          <w:tcPr>
            <w:tcW w:w="562" w:type="dxa"/>
          </w:tcPr>
          <w:p w:rsidR="000A2F07" w:rsidRPr="00075B1D" w:rsidRDefault="00E91FC6">
            <w:pPr>
              <w:rPr>
                <w:sz w:val="24"/>
                <w:szCs w:val="24"/>
              </w:rPr>
            </w:pPr>
            <w:r w:rsidRPr="00075B1D">
              <w:rPr>
                <w:sz w:val="24"/>
                <w:szCs w:val="24"/>
              </w:rPr>
              <w:t>14</w:t>
            </w:r>
          </w:p>
        </w:tc>
        <w:tc>
          <w:tcPr>
            <w:tcW w:w="4544" w:type="dxa"/>
          </w:tcPr>
          <w:p w:rsidR="000A2F07" w:rsidRPr="00075B1D" w:rsidRDefault="00E91FC6">
            <w:pPr>
              <w:rPr>
                <w:sz w:val="24"/>
                <w:szCs w:val="24"/>
              </w:rPr>
            </w:pPr>
            <w:r w:rsidRPr="00075B1D">
              <w:rPr>
                <w:sz w:val="24"/>
                <w:szCs w:val="24"/>
              </w:rPr>
              <w:t>SR Verification — Stage 2 (decision) on the uploaded signed forms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14a</w:t>
            </w:r>
          </w:p>
        </w:tc>
        <w:tc>
          <w:tcPr>
            <w:tcW w:w="4544" w:type="dxa"/>
          </w:tcPr>
          <w:p w:rsidR="000A2F07" w:rsidRPr="00075B1D" w:rsidRDefault="00E91FC6">
            <w:pPr>
              <w:rPr>
                <w:sz w:val="24"/>
                <w:szCs w:val="24"/>
              </w:rPr>
            </w:pPr>
            <w:r w:rsidRPr="00075B1D">
              <w:rPr>
                <w:sz w:val="24"/>
                <w:szCs w:val="24"/>
              </w:rPr>
              <w:t>Reject → return to DEO check / upload step</w:t>
            </w:r>
          </w:p>
        </w:tc>
        <w:tc>
          <w:tcPr>
            <w:tcW w:w="2553" w:type="dxa"/>
          </w:tcPr>
          <w:p w:rsidR="000A2F07" w:rsidRPr="00075B1D" w:rsidRDefault="00E91FC6">
            <w:pPr>
              <w:rPr>
                <w:sz w:val="24"/>
                <w:szCs w:val="24"/>
              </w:rPr>
            </w:pPr>
            <w:r w:rsidRPr="00075B1D">
              <w:rPr>
                <w:sz w:val="24"/>
                <w:szCs w:val="24"/>
              </w:rPr>
              <w:t>Sub Registrar → DEO</w:t>
            </w:r>
          </w:p>
        </w:tc>
        <w:tc>
          <w:tcPr>
            <w:tcW w:w="2555" w:type="dxa"/>
          </w:tcPr>
          <w:p w:rsidR="000A2F07" w:rsidRPr="00075B1D" w:rsidRDefault="00E91FC6">
            <w:pPr>
              <w:rPr>
                <w:sz w:val="24"/>
                <w:szCs w:val="24"/>
              </w:rPr>
            </w:pPr>
            <w:r w:rsidRPr="00075B1D">
              <w:rPr>
                <w:sz w:val="24"/>
                <w:szCs w:val="24"/>
              </w:rPr>
              <w:t>Re-check or re-upload; does not go back to citizen data entry</w:t>
            </w:r>
          </w:p>
        </w:tc>
      </w:tr>
      <w:tr w:rsidR="000A2F07" w:rsidRPr="00075B1D" w:rsidTr="0043320B">
        <w:tc>
          <w:tcPr>
            <w:tcW w:w="562" w:type="dxa"/>
          </w:tcPr>
          <w:p w:rsidR="000A2F07" w:rsidRPr="00075B1D" w:rsidRDefault="00E91FC6">
            <w:pPr>
              <w:rPr>
                <w:sz w:val="24"/>
                <w:szCs w:val="24"/>
              </w:rPr>
            </w:pPr>
            <w:r w:rsidRPr="00075B1D">
              <w:rPr>
                <w:sz w:val="24"/>
                <w:szCs w:val="24"/>
              </w:rPr>
              <w:t>15</w:t>
            </w:r>
          </w:p>
        </w:tc>
        <w:tc>
          <w:tcPr>
            <w:tcW w:w="4544" w:type="dxa"/>
          </w:tcPr>
          <w:p w:rsidR="000A2F07" w:rsidRPr="00075B1D" w:rsidRDefault="00E91FC6">
            <w:pPr>
              <w:rPr>
                <w:sz w:val="24"/>
                <w:szCs w:val="24"/>
              </w:rPr>
            </w:pPr>
            <w:r w:rsidRPr="00075B1D">
              <w:rPr>
                <w:sz w:val="24"/>
                <w:szCs w:val="24"/>
              </w:rPr>
              <w:t>SR Digitally Signs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DSC applied</w:t>
            </w:r>
          </w:p>
        </w:tc>
      </w:tr>
      <w:tr w:rsidR="000A2F07" w:rsidRPr="00075B1D" w:rsidTr="0043320B">
        <w:tc>
          <w:tcPr>
            <w:tcW w:w="562" w:type="dxa"/>
          </w:tcPr>
          <w:p w:rsidR="000A2F07" w:rsidRPr="00075B1D" w:rsidRDefault="00E91FC6">
            <w:pPr>
              <w:rPr>
                <w:sz w:val="24"/>
                <w:szCs w:val="24"/>
              </w:rPr>
            </w:pPr>
            <w:r w:rsidRPr="00075B1D">
              <w:rPr>
                <w:sz w:val="24"/>
                <w:szCs w:val="24"/>
              </w:rPr>
              <w:t>16</w:t>
            </w:r>
          </w:p>
        </w:tc>
        <w:tc>
          <w:tcPr>
            <w:tcW w:w="4544"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Form II-A issued</w:t>
            </w:r>
          </w:p>
        </w:tc>
      </w:tr>
    </w:tbl>
    <w:p w:rsidR="002524C7" w:rsidRPr="00075B1D" w:rsidRDefault="002524C7">
      <w:pPr>
        <w:jc w:val="center"/>
        <w:rPr>
          <w:sz w:val="24"/>
          <w:szCs w:val="24"/>
        </w:rPr>
      </w:pPr>
    </w:p>
    <w:p w:rsidR="004B55D6" w:rsidRDefault="00251247" w:rsidP="004B55D6">
      <w:pPr>
        <w:rPr>
          <w:sz w:val="24"/>
          <w:szCs w:val="24"/>
        </w:rPr>
      </w:pPr>
      <w:r w:rsidRPr="00075B1D">
        <w:rPr>
          <w:sz w:val="24"/>
          <w:szCs w:val="24"/>
        </w:rPr>
        <w:t xml:space="preserve">Key characteristics: channel before combined prerequisite+declaration; whether Aadhaar available — e-KYC / Face Authentication on Bride &amp; Bridegroom or manual data entry (Aadhaar YES/NO branch); SR Verification Stage 1 on captured data before payment; payment + appointment bundled; printout of Form I, Form IA, Form II (blank endorsement) &amp; Form II-A; SR allocates to DEO; DEO signature check and </w:t>
      </w:r>
      <w:r w:rsidRPr="00075B1D">
        <w:rPr>
          <w:sz w:val="24"/>
          <w:szCs w:val="24"/>
        </w:rPr>
        <w:lastRenderedPageBreak/>
        <w:t>upload; SR Verification Stage 2 on uploaded signed forms (reject returns to DEO); SR DSC applies Form II endorsement then certificate.</w:t>
      </w:r>
    </w:p>
    <w:p w:rsidR="002524C7" w:rsidRPr="00075B1D" w:rsidRDefault="00251247" w:rsidP="00032A13">
      <w:pPr>
        <w:pStyle w:val="Heading5"/>
        <w:rPr>
          <w:sz w:val="24"/>
          <w:szCs w:val="24"/>
        </w:rPr>
      </w:pPr>
      <w:r w:rsidRPr="00075B1D">
        <w:rPr>
          <w:sz w:val="24"/>
          <w:szCs w:val="24"/>
        </w:rPr>
        <w:t>7.1.2.4 Application Status Model</w:t>
      </w:r>
    </w:p>
    <w:p w:rsidR="002524C7" w:rsidRPr="00075B1D" w:rsidRDefault="00251247" w:rsidP="00032A13">
      <w:pPr>
        <w:rPr>
          <w:sz w:val="24"/>
          <w:szCs w:val="24"/>
        </w:rPr>
      </w:pPr>
      <w:r w:rsidRPr="00075B1D">
        <w:rPr>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075B1D" w:rsidTr="004B55D6">
        <w:tc>
          <w:tcPr>
            <w:tcW w:w="2044" w:type="dxa"/>
          </w:tcPr>
          <w:p w:rsidR="004B55D6" w:rsidRPr="00075B1D" w:rsidRDefault="004B55D6">
            <w:pPr>
              <w:rPr>
                <w:sz w:val="24"/>
                <w:szCs w:val="24"/>
              </w:rPr>
            </w:pPr>
            <w:r w:rsidRPr="00075B1D">
              <w:rPr>
                <w:b/>
                <w:sz w:val="24"/>
                <w:szCs w:val="24"/>
              </w:rPr>
              <w:t>Status</w:t>
            </w:r>
          </w:p>
        </w:tc>
        <w:tc>
          <w:tcPr>
            <w:tcW w:w="3338" w:type="dxa"/>
          </w:tcPr>
          <w:p w:rsidR="004B55D6" w:rsidRPr="00075B1D" w:rsidRDefault="004B55D6">
            <w:pPr>
              <w:rPr>
                <w:sz w:val="24"/>
                <w:szCs w:val="24"/>
              </w:rPr>
            </w:pPr>
            <w:r w:rsidRPr="00075B1D">
              <w:rPr>
                <w:b/>
                <w:sz w:val="24"/>
                <w:szCs w:val="24"/>
              </w:rPr>
              <w:t>Description</w:t>
            </w:r>
          </w:p>
        </w:tc>
        <w:tc>
          <w:tcPr>
            <w:tcW w:w="1984" w:type="dxa"/>
          </w:tcPr>
          <w:p w:rsidR="004B55D6" w:rsidRPr="00075B1D" w:rsidRDefault="004B55D6">
            <w:pPr>
              <w:rPr>
                <w:sz w:val="24"/>
                <w:szCs w:val="24"/>
              </w:rPr>
            </w:pPr>
            <w:r w:rsidRPr="00075B1D">
              <w:rPr>
                <w:b/>
                <w:sz w:val="24"/>
                <w:szCs w:val="24"/>
              </w:rPr>
              <w:t>Actor</w:t>
            </w:r>
          </w:p>
        </w:tc>
        <w:tc>
          <w:tcPr>
            <w:tcW w:w="2977" w:type="dxa"/>
          </w:tcPr>
          <w:p w:rsidR="004B55D6" w:rsidRPr="00075B1D" w:rsidRDefault="004B55D6">
            <w:pPr>
              <w:rPr>
                <w:sz w:val="24"/>
                <w:szCs w:val="24"/>
              </w:rPr>
            </w:pPr>
            <w:r w:rsidRPr="00075B1D">
              <w:rPr>
                <w:b/>
                <w:sz w:val="24"/>
                <w:szCs w:val="24"/>
              </w:rPr>
              <w:t>Next states</w:t>
            </w:r>
          </w:p>
        </w:tc>
      </w:tr>
      <w:tr w:rsidR="004B55D6" w:rsidRPr="00075B1D" w:rsidTr="004B55D6">
        <w:tc>
          <w:tcPr>
            <w:tcW w:w="2044" w:type="dxa"/>
          </w:tcPr>
          <w:p w:rsidR="004B55D6" w:rsidRPr="00075B1D" w:rsidRDefault="004B55D6">
            <w:pPr>
              <w:rPr>
                <w:sz w:val="24"/>
                <w:szCs w:val="24"/>
              </w:rPr>
            </w:pPr>
            <w:r w:rsidRPr="00075B1D">
              <w:rPr>
                <w:sz w:val="24"/>
                <w:szCs w:val="24"/>
              </w:rPr>
              <w:t>Draft</w:t>
            </w:r>
          </w:p>
        </w:tc>
        <w:tc>
          <w:tcPr>
            <w:tcW w:w="3338" w:type="dxa"/>
          </w:tcPr>
          <w:p w:rsidR="004B55D6" w:rsidRPr="00075B1D" w:rsidRDefault="004B55D6">
            <w:pPr>
              <w:rPr>
                <w:sz w:val="24"/>
                <w:szCs w:val="24"/>
              </w:rPr>
            </w:pPr>
            <w:r w:rsidRPr="00075B1D">
              <w:rPr>
                <w:sz w:val="24"/>
                <w:szCs w:val="24"/>
              </w:rPr>
              <w:t>Saved not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Channel selected</w:t>
            </w:r>
          </w:p>
        </w:tc>
      </w:tr>
      <w:tr w:rsidR="004B55D6" w:rsidRPr="00075B1D" w:rsidTr="004B55D6">
        <w:tc>
          <w:tcPr>
            <w:tcW w:w="2044" w:type="dxa"/>
          </w:tcPr>
          <w:p w:rsidR="004B55D6" w:rsidRPr="00075B1D" w:rsidRDefault="004B55D6">
            <w:pPr>
              <w:rPr>
                <w:sz w:val="24"/>
                <w:szCs w:val="24"/>
              </w:rPr>
            </w:pPr>
            <w:r w:rsidRPr="00075B1D">
              <w:rPr>
                <w:sz w:val="24"/>
                <w:szCs w:val="24"/>
              </w:rPr>
              <w:t>Channel selected</w:t>
            </w:r>
          </w:p>
        </w:tc>
        <w:tc>
          <w:tcPr>
            <w:tcW w:w="3338" w:type="dxa"/>
          </w:tcPr>
          <w:p w:rsidR="004B55D6" w:rsidRPr="00075B1D" w:rsidRDefault="004B55D6">
            <w:pPr>
              <w:rPr>
                <w:sz w:val="24"/>
                <w:szCs w:val="24"/>
              </w:rPr>
            </w:pPr>
            <w:r w:rsidRPr="00075B1D">
              <w:rPr>
                <w:sz w:val="24"/>
                <w:szCs w:val="24"/>
              </w:rPr>
              <w:t>Online or Offline chosen (before prerequisites)</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4" w:type="dxa"/>
          </w:tcPr>
          <w:p w:rsidR="004B55D6" w:rsidRPr="00075B1D" w:rsidRDefault="004B55D6">
            <w:pPr>
              <w:rPr>
                <w:sz w:val="24"/>
                <w:szCs w:val="24"/>
              </w:rPr>
            </w:pPr>
            <w:r w:rsidRPr="00075B1D">
              <w:rPr>
                <w:sz w:val="24"/>
                <w:szCs w:val="24"/>
              </w:rPr>
              <w:t>Prerequisite &amp; declaration completed</w:t>
            </w:r>
          </w:p>
        </w:tc>
        <w:tc>
          <w:tcPr>
            <w:tcW w:w="3338" w:type="dxa"/>
          </w:tcPr>
          <w:p w:rsidR="004B55D6" w:rsidRPr="00075B1D" w:rsidRDefault="004B55D6">
            <w:pPr>
              <w:rPr>
                <w:sz w:val="24"/>
                <w:szCs w:val="24"/>
              </w:rPr>
            </w:pPr>
            <w:r w:rsidRPr="00075B1D">
              <w:rPr>
                <w:sz w:val="24"/>
                <w:szCs w:val="24"/>
              </w:rPr>
              <w:t>Combined prerequisite + declaration acknowledged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Details captured</w:t>
            </w:r>
          </w:p>
        </w:tc>
        <w:tc>
          <w:tcPr>
            <w:tcW w:w="3338" w:type="dxa"/>
          </w:tcPr>
          <w:p w:rsidR="004B55D6" w:rsidRPr="00075B1D" w:rsidRDefault="004B55D6">
            <w:pPr>
              <w:rPr>
                <w:sz w:val="24"/>
                <w:szCs w:val="24"/>
              </w:rPr>
            </w:pPr>
            <w:r w:rsidRPr="00075B1D">
              <w:rPr>
                <w:sz w:val="24"/>
                <w:szCs w:val="24"/>
              </w:rPr>
              <w:t>Marriage / bride / bridegroom / witness details saved (Online: e-KYC / Face Authentication on Bride details; Offline: e-KYC / Face Authentication on Bride &amp; Bridegroom when Aadhaar available, else manual)</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Office selected (Online) / Pending SR verification Stage 1 (Offline)</w:t>
            </w:r>
          </w:p>
        </w:tc>
      </w:tr>
      <w:tr w:rsidR="004B55D6" w:rsidRPr="00075B1D" w:rsidTr="004B55D6">
        <w:tc>
          <w:tcPr>
            <w:tcW w:w="2044" w:type="dxa"/>
          </w:tcPr>
          <w:p w:rsidR="004B55D6" w:rsidRPr="00075B1D" w:rsidRDefault="004B55D6">
            <w:pPr>
              <w:rPr>
                <w:sz w:val="24"/>
                <w:szCs w:val="24"/>
              </w:rPr>
            </w:pPr>
            <w:r w:rsidRPr="00075B1D">
              <w:rPr>
                <w:sz w:val="24"/>
                <w:szCs w:val="24"/>
              </w:rPr>
              <w:t>Office selected &amp; summary reviewed</w:t>
            </w:r>
          </w:p>
        </w:tc>
        <w:tc>
          <w:tcPr>
            <w:tcW w:w="3338" w:type="dxa"/>
          </w:tcPr>
          <w:p w:rsidR="004B55D6" w:rsidRPr="00075B1D" w:rsidRDefault="004B55D6">
            <w:pPr>
              <w:rPr>
                <w:sz w:val="24"/>
                <w:szCs w:val="24"/>
              </w:rPr>
            </w:pPr>
            <w:r w:rsidRPr="00075B1D">
              <w:rPr>
                <w:sz w:val="24"/>
                <w:szCs w:val="24"/>
              </w:rPr>
              <w:t>SRO office chosen, summary confirmed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 I &amp; Form IA submitted</w:t>
            </w:r>
          </w:p>
        </w:tc>
      </w:tr>
      <w:tr w:rsidR="004B55D6" w:rsidRPr="00075B1D" w:rsidTr="004B55D6">
        <w:tc>
          <w:tcPr>
            <w:tcW w:w="2044" w:type="dxa"/>
          </w:tcPr>
          <w:p w:rsidR="004B55D6" w:rsidRPr="00075B1D" w:rsidRDefault="004B55D6">
            <w:pPr>
              <w:rPr>
                <w:sz w:val="24"/>
                <w:szCs w:val="24"/>
              </w:rPr>
            </w:pPr>
            <w:r w:rsidRPr="00075B1D">
              <w:rPr>
                <w:sz w:val="24"/>
                <w:szCs w:val="24"/>
              </w:rPr>
              <w:t>Form I &amp; Form IA submitted</w:t>
            </w:r>
          </w:p>
        </w:tc>
        <w:tc>
          <w:tcPr>
            <w:tcW w:w="3338" w:type="dxa"/>
          </w:tcPr>
          <w:p w:rsidR="004B55D6" w:rsidRPr="00075B1D" w:rsidRDefault="004B55D6">
            <w:pPr>
              <w:rPr>
                <w:sz w:val="24"/>
                <w:szCs w:val="24"/>
              </w:rPr>
            </w:pPr>
            <w:r w:rsidRPr="00075B1D">
              <w:rPr>
                <w:sz w:val="24"/>
                <w:szCs w:val="24"/>
              </w:rPr>
              <w:t>Form I (Memorandum) and Form IA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r>
      <w:tr w:rsidR="004B55D6" w:rsidRPr="00075B1D" w:rsidTr="004B55D6">
        <w:tc>
          <w:tcPr>
            <w:tcW w:w="2044" w:type="dxa"/>
          </w:tcPr>
          <w:p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c>
          <w:tcPr>
            <w:tcW w:w="3338" w:type="dxa"/>
          </w:tcPr>
          <w:p w:rsidR="004B55D6" w:rsidRPr="00075B1D" w:rsidRDefault="004B55D6">
            <w:pPr>
              <w:rPr>
                <w:sz w:val="24"/>
                <w:szCs w:val="24"/>
              </w:rPr>
            </w:pPr>
            <w:r w:rsidRPr="00075B1D">
              <w:rPr>
                <w:sz w:val="24"/>
                <w:szCs w:val="24"/>
              </w:rPr>
              <w:t xml:space="preserve">Awaiting citizen </w:t>
            </w:r>
            <w:proofErr w:type="spellStart"/>
            <w:r w:rsidRPr="00075B1D">
              <w:rPr>
                <w:sz w:val="24"/>
                <w:szCs w:val="24"/>
              </w:rPr>
              <w:t>eSign</w:t>
            </w:r>
            <w:proofErr w:type="spellEnd"/>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Pending SR verification</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w:t>
            </w:r>
          </w:p>
        </w:tc>
        <w:tc>
          <w:tcPr>
            <w:tcW w:w="3338" w:type="dxa"/>
          </w:tcPr>
          <w:p w:rsidR="004B55D6" w:rsidRPr="00075B1D" w:rsidRDefault="004B55D6">
            <w:pPr>
              <w:rPr>
                <w:sz w:val="24"/>
                <w:szCs w:val="24"/>
              </w:rPr>
            </w:pPr>
            <w:r w:rsidRPr="00075B1D">
              <w:rPr>
                <w:sz w:val="24"/>
                <w:szCs w:val="24"/>
              </w:rPr>
              <w:t>Awaiting SR scrutiny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Approved for payment / Rejected — data</w:t>
            </w:r>
          </w:p>
        </w:tc>
      </w:tr>
      <w:tr w:rsidR="004B55D6" w:rsidRPr="00075B1D" w:rsidTr="004B55D6">
        <w:tc>
          <w:tcPr>
            <w:tcW w:w="2044" w:type="dxa"/>
          </w:tcPr>
          <w:p w:rsidR="004B55D6" w:rsidRPr="00075B1D" w:rsidRDefault="004B55D6">
            <w:pPr>
              <w:rPr>
                <w:sz w:val="24"/>
                <w:szCs w:val="24"/>
              </w:rPr>
            </w:pPr>
            <w:r w:rsidRPr="00075B1D">
              <w:rPr>
                <w:sz w:val="24"/>
                <w:szCs w:val="24"/>
              </w:rPr>
              <w:t>Rejected — data correction</w:t>
            </w:r>
          </w:p>
        </w:tc>
        <w:tc>
          <w:tcPr>
            <w:tcW w:w="3338" w:type="dxa"/>
          </w:tcPr>
          <w:p w:rsidR="004B55D6" w:rsidRPr="00075B1D" w:rsidRDefault="004B55D6">
            <w:pPr>
              <w:rPr>
                <w:sz w:val="24"/>
                <w:szCs w:val="24"/>
              </w:rPr>
            </w:pPr>
            <w:r w:rsidRPr="00075B1D">
              <w:rPr>
                <w:sz w:val="24"/>
                <w:szCs w:val="24"/>
              </w:rPr>
              <w:t>Sent back to citizen data entry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Approved for payment</w:t>
            </w:r>
          </w:p>
        </w:tc>
        <w:tc>
          <w:tcPr>
            <w:tcW w:w="3338" w:type="dxa"/>
          </w:tcPr>
          <w:p w:rsidR="004B55D6" w:rsidRPr="00075B1D" w:rsidRDefault="004B55D6">
            <w:pPr>
              <w:rPr>
                <w:sz w:val="24"/>
                <w:szCs w:val="24"/>
              </w:rPr>
            </w:pPr>
            <w:r w:rsidRPr="00075B1D">
              <w:rPr>
                <w:sz w:val="24"/>
                <w:szCs w:val="24"/>
              </w:rPr>
              <w:t>SR approved; fee payable</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Payment completed</w:t>
            </w:r>
          </w:p>
        </w:tc>
      </w:tr>
      <w:tr w:rsidR="004B55D6" w:rsidRPr="00075B1D" w:rsidTr="004B55D6">
        <w:tc>
          <w:tcPr>
            <w:tcW w:w="2044" w:type="dxa"/>
          </w:tcPr>
          <w:p w:rsidR="004B55D6" w:rsidRPr="00075B1D" w:rsidRDefault="004B55D6">
            <w:pPr>
              <w:rPr>
                <w:sz w:val="24"/>
                <w:szCs w:val="24"/>
              </w:rPr>
            </w:pPr>
            <w:r w:rsidRPr="00075B1D">
              <w:rPr>
                <w:sz w:val="24"/>
                <w:szCs w:val="24"/>
              </w:rPr>
              <w:t>Payment completed</w:t>
            </w:r>
          </w:p>
        </w:tc>
        <w:tc>
          <w:tcPr>
            <w:tcW w:w="3338" w:type="dxa"/>
          </w:tcPr>
          <w:p w:rsidR="004B55D6" w:rsidRPr="00075B1D" w:rsidRDefault="004B55D6">
            <w:pPr>
              <w:rPr>
                <w:sz w:val="24"/>
                <w:szCs w:val="24"/>
              </w:rPr>
            </w:pPr>
            <w:r w:rsidRPr="00075B1D">
              <w:rPr>
                <w:sz w:val="24"/>
                <w:szCs w:val="24"/>
              </w:rPr>
              <w:t>Fee paid, receipt issued</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Pending SR digital signature (Online) / Appointment scheduled (Offline)</w:t>
            </w:r>
          </w:p>
        </w:tc>
      </w:tr>
      <w:tr w:rsidR="004B55D6" w:rsidRPr="00075B1D" w:rsidTr="004B55D6">
        <w:tc>
          <w:tcPr>
            <w:tcW w:w="2044" w:type="dxa"/>
          </w:tcPr>
          <w:p w:rsidR="004B55D6" w:rsidRPr="00075B1D" w:rsidRDefault="004B55D6">
            <w:pPr>
              <w:rPr>
                <w:sz w:val="24"/>
                <w:szCs w:val="24"/>
              </w:rPr>
            </w:pPr>
            <w:r w:rsidRPr="00075B1D">
              <w:rPr>
                <w:sz w:val="24"/>
                <w:szCs w:val="24"/>
              </w:rPr>
              <w:t>Appointment scheduled</w:t>
            </w:r>
          </w:p>
        </w:tc>
        <w:tc>
          <w:tcPr>
            <w:tcW w:w="3338" w:type="dxa"/>
          </w:tcPr>
          <w:p w:rsidR="004B55D6" w:rsidRPr="00075B1D" w:rsidRDefault="004B55D6">
            <w:pPr>
              <w:rPr>
                <w:sz w:val="24"/>
                <w:szCs w:val="24"/>
              </w:rPr>
            </w:pPr>
            <w:r w:rsidRPr="00075B1D">
              <w:rPr>
                <w:sz w:val="24"/>
                <w:szCs w:val="24"/>
              </w:rPr>
              <w:t>SRO visit slot booked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Forms printed</w:t>
            </w:r>
          </w:p>
        </w:tc>
      </w:tr>
      <w:tr w:rsidR="004B55D6" w:rsidRPr="00075B1D" w:rsidTr="004B55D6">
        <w:tc>
          <w:tcPr>
            <w:tcW w:w="2044" w:type="dxa"/>
          </w:tcPr>
          <w:p w:rsidR="004B55D6" w:rsidRPr="00075B1D" w:rsidRDefault="004B55D6">
            <w:pPr>
              <w:rPr>
                <w:sz w:val="24"/>
                <w:szCs w:val="24"/>
              </w:rPr>
            </w:pPr>
            <w:r w:rsidRPr="00075B1D">
              <w:rPr>
                <w:sz w:val="24"/>
                <w:szCs w:val="24"/>
              </w:rPr>
              <w:t>Forms printed</w:t>
            </w:r>
          </w:p>
        </w:tc>
        <w:tc>
          <w:tcPr>
            <w:tcW w:w="3338" w:type="dxa"/>
          </w:tcPr>
          <w:p w:rsidR="004B55D6" w:rsidRPr="00075B1D" w:rsidRDefault="004B55D6">
            <w:pPr>
              <w:rPr>
                <w:sz w:val="24"/>
                <w:szCs w:val="24"/>
              </w:rPr>
            </w:pPr>
            <w:r w:rsidRPr="00075B1D">
              <w:rPr>
                <w:sz w:val="24"/>
                <w:szCs w:val="24"/>
              </w:rPr>
              <w:t>Form printout taken</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Allocated to DEO</w:t>
            </w:r>
          </w:p>
        </w:tc>
      </w:tr>
      <w:tr w:rsidR="004B55D6" w:rsidRPr="00075B1D" w:rsidTr="004B55D6">
        <w:tc>
          <w:tcPr>
            <w:tcW w:w="2044" w:type="dxa"/>
          </w:tcPr>
          <w:p w:rsidR="004B55D6" w:rsidRPr="00075B1D" w:rsidRDefault="004B55D6">
            <w:pPr>
              <w:rPr>
                <w:sz w:val="24"/>
                <w:szCs w:val="24"/>
              </w:rPr>
            </w:pPr>
            <w:r w:rsidRPr="00075B1D">
              <w:rPr>
                <w:sz w:val="24"/>
                <w:szCs w:val="24"/>
              </w:rPr>
              <w:t>Allocated to DEO</w:t>
            </w:r>
          </w:p>
        </w:tc>
        <w:tc>
          <w:tcPr>
            <w:tcW w:w="3338" w:type="dxa"/>
          </w:tcPr>
          <w:p w:rsidR="004B55D6" w:rsidRPr="00075B1D" w:rsidRDefault="004B55D6">
            <w:pPr>
              <w:rPr>
                <w:sz w:val="24"/>
                <w:szCs w:val="24"/>
              </w:rPr>
            </w:pPr>
            <w:r w:rsidRPr="00075B1D">
              <w:rPr>
                <w:sz w:val="24"/>
                <w:szCs w:val="24"/>
              </w:rPr>
              <w:t>SR has allocated the application to a DEO</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Awaiting signed-form upload</w:t>
            </w:r>
          </w:p>
        </w:tc>
      </w:tr>
      <w:tr w:rsidR="004B55D6" w:rsidRPr="00075B1D" w:rsidTr="004B55D6">
        <w:tc>
          <w:tcPr>
            <w:tcW w:w="2044" w:type="dxa"/>
          </w:tcPr>
          <w:p w:rsidR="004B55D6" w:rsidRPr="00075B1D" w:rsidRDefault="004B55D6">
            <w:pPr>
              <w:rPr>
                <w:sz w:val="24"/>
                <w:szCs w:val="24"/>
              </w:rPr>
            </w:pPr>
            <w:r w:rsidRPr="00075B1D">
              <w:rPr>
                <w:sz w:val="24"/>
                <w:szCs w:val="24"/>
              </w:rPr>
              <w:lastRenderedPageBreak/>
              <w:t>Awaiting signed-form upload</w:t>
            </w:r>
          </w:p>
        </w:tc>
        <w:tc>
          <w:tcPr>
            <w:tcW w:w="3338" w:type="dxa"/>
          </w:tcPr>
          <w:p w:rsidR="004B55D6" w:rsidRPr="00075B1D" w:rsidRDefault="004B55D6">
            <w:pPr>
              <w:rPr>
                <w:sz w:val="24"/>
                <w:szCs w:val="24"/>
              </w:rPr>
            </w:pPr>
            <w:r w:rsidRPr="00075B1D">
              <w:rPr>
                <w:sz w:val="24"/>
                <w:szCs w:val="24"/>
              </w:rPr>
              <w:t>Physically signed forms pending at SRO</w:t>
            </w:r>
          </w:p>
        </w:tc>
        <w:tc>
          <w:tcPr>
            <w:tcW w:w="1984" w:type="dxa"/>
          </w:tcPr>
          <w:p w:rsidR="004B55D6" w:rsidRPr="00075B1D" w:rsidRDefault="004B55D6">
            <w:pPr>
              <w:rPr>
                <w:sz w:val="24"/>
                <w:szCs w:val="24"/>
              </w:rPr>
            </w:pPr>
            <w:r w:rsidRPr="00075B1D">
              <w:rPr>
                <w:sz w:val="24"/>
                <w:szCs w:val="24"/>
              </w:rPr>
              <w:t>Citizen / DEO</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Signed forms uploaded</w:t>
            </w:r>
          </w:p>
        </w:tc>
        <w:tc>
          <w:tcPr>
            <w:tcW w:w="3338" w:type="dxa"/>
          </w:tcPr>
          <w:p w:rsidR="004B55D6" w:rsidRPr="00075B1D" w:rsidRDefault="004B55D6">
            <w:pPr>
              <w:rPr>
                <w:sz w:val="24"/>
                <w:szCs w:val="24"/>
              </w:rPr>
            </w:pPr>
            <w:r w:rsidRPr="00075B1D">
              <w:rPr>
                <w:sz w:val="24"/>
                <w:szCs w:val="24"/>
              </w:rPr>
              <w:t>DEO checked signatures and uploaded</w:t>
            </w:r>
          </w:p>
        </w:tc>
        <w:tc>
          <w:tcPr>
            <w:tcW w:w="1984" w:type="dxa"/>
          </w:tcPr>
          <w:p w:rsidR="004B55D6" w:rsidRPr="00075B1D" w:rsidRDefault="004B55D6">
            <w:pPr>
              <w:rPr>
                <w:sz w:val="24"/>
                <w:szCs w:val="24"/>
              </w:rPr>
            </w:pPr>
            <w:r w:rsidRPr="00075B1D">
              <w:rPr>
                <w:sz w:val="24"/>
                <w:szCs w:val="24"/>
              </w:rPr>
              <w:t>DEO</w:t>
            </w:r>
          </w:p>
        </w:tc>
        <w:tc>
          <w:tcPr>
            <w:tcW w:w="2977" w:type="dxa"/>
          </w:tcPr>
          <w:p w:rsidR="004B55D6" w:rsidRPr="00075B1D" w:rsidRDefault="004B55D6">
            <w:pPr>
              <w:rPr>
                <w:sz w:val="24"/>
                <w:szCs w:val="24"/>
              </w:rPr>
            </w:pPr>
            <w:r w:rsidRPr="00075B1D">
              <w:rPr>
                <w:sz w:val="24"/>
                <w:szCs w:val="24"/>
              </w:rPr>
              <w:t>Pending SR verification — Stage 2</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 — Stage 2</w:t>
            </w:r>
          </w:p>
        </w:tc>
        <w:tc>
          <w:tcPr>
            <w:tcW w:w="3338" w:type="dxa"/>
          </w:tcPr>
          <w:p w:rsidR="004B55D6" w:rsidRPr="00075B1D" w:rsidRDefault="004B55D6">
            <w:pPr>
              <w:rPr>
                <w:sz w:val="24"/>
                <w:szCs w:val="24"/>
              </w:rPr>
            </w:pPr>
            <w:r w:rsidRPr="00075B1D">
              <w:rPr>
                <w:sz w:val="24"/>
                <w:szCs w:val="24"/>
              </w:rPr>
              <w:t>Awaiting SR scrutiny of signed forms</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Pending SR digital signature / Rejected — upload</w:t>
            </w:r>
          </w:p>
        </w:tc>
      </w:tr>
      <w:tr w:rsidR="004B55D6" w:rsidRPr="00075B1D" w:rsidTr="004B55D6">
        <w:tc>
          <w:tcPr>
            <w:tcW w:w="2044" w:type="dxa"/>
          </w:tcPr>
          <w:p w:rsidR="004B55D6" w:rsidRPr="00075B1D" w:rsidRDefault="004B55D6">
            <w:pPr>
              <w:rPr>
                <w:sz w:val="24"/>
                <w:szCs w:val="24"/>
              </w:rPr>
            </w:pPr>
            <w:r w:rsidRPr="00075B1D">
              <w:rPr>
                <w:sz w:val="24"/>
                <w:szCs w:val="24"/>
              </w:rPr>
              <w:t>Rejected — upload</w:t>
            </w:r>
          </w:p>
        </w:tc>
        <w:tc>
          <w:tcPr>
            <w:tcW w:w="3338" w:type="dxa"/>
          </w:tcPr>
          <w:p w:rsidR="004B55D6" w:rsidRPr="00075B1D" w:rsidRDefault="004B55D6">
            <w:pPr>
              <w:rPr>
                <w:sz w:val="24"/>
                <w:szCs w:val="24"/>
              </w:rPr>
            </w:pPr>
            <w:r w:rsidRPr="00075B1D">
              <w:rPr>
                <w:sz w:val="24"/>
                <w:szCs w:val="24"/>
              </w:rPr>
              <w:t>Sent back to DEO for re-check / re-upload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Pending SR digital signature</w:t>
            </w:r>
          </w:p>
        </w:tc>
        <w:tc>
          <w:tcPr>
            <w:tcW w:w="3338" w:type="dxa"/>
          </w:tcPr>
          <w:p w:rsidR="004B55D6" w:rsidRPr="00075B1D" w:rsidRDefault="004B55D6">
            <w:pPr>
              <w:rPr>
                <w:sz w:val="24"/>
                <w:szCs w:val="24"/>
              </w:rPr>
            </w:pPr>
            <w:r w:rsidRPr="00075B1D">
              <w:rPr>
                <w:sz w:val="24"/>
                <w:szCs w:val="24"/>
              </w:rPr>
              <w:t>Awaiting DSC</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Registered</w:t>
            </w:r>
          </w:p>
        </w:tc>
      </w:tr>
      <w:tr w:rsidR="004B55D6" w:rsidRPr="00075B1D" w:rsidTr="004B55D6">
        <w:tc>
          <w:tcPr>
            <w:tcW w:w="2044" w:type="dxa"/>
          </w:tcPr>
          <w:p w:rsidR="004B55D6" w:rsidRPr="00075B1D" w:rsidRDefault="004B55D6">
            <w:pPr>
              <w:rPr>
                <w:sz w:val="24"/>
                <w:szCs w:val="24"/>
              </w:rPr>
            </w:pPr>
            <w:r w:rsidRPr="00075B1D">
              <w:rPr>
                <w:sz w:val="24"/>
                <w:szCs w:val="24"/>
              </w:rPr>
              <w:t>Registered</w:t>
            </w:r>
          </w:p>
        </w:tc>
        <w:tc>
          <w:tcPr>
            <w:tcW w:w="3338" w:type="dxa"/>
          </w:tcPr>
          <w:p w:rsidR="004B55D6" w:rsidRPr="00075B1D" w:rsidRDefault="004B55D6">
            <w:pPr>
              <w:rPr>
                <w:sz w:val="24"/>
                <w:szCs w:val="24"/>
              </w:rPr>
            </w:pPr>
            <w:r w:rsidRPr="00075B1D">
              <w:rPr>
                <w:sz w:val="24"/>
                <w:szCs w:val="24"/>
              </w:rPr>
              <w:t>Serial / page / volume assigned, Form II endorsed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Certificate issued</w:t>
            </w:r>
          </w:p>
        </w:tc>
      </w:tr>
      <w:tr w:rsidR="004B55D6" w:rsidRPr="00075B1D" w:rsidTr="004B55D6">
        <w:tc>
          <w:tcPr>
            <w:tcW w:w="2044" w:type="dxa"/>
          </w:tcPr>
          <w:p w:rsidR="004B55D6" w:rsidRPr="00075B1D" w:rsidRDefault="004B55D6">
            <w:pPr>
              <w:rPr>
                <w:sz w:val="24"/>
                <w:szCs w:val="24"/>
              </w:rPr>
            </w:pPr>
            <w:r w:rsidRPr="00075B1D">
              <w:rPr>
                <w:sz w:val="24"/>
                <w:szCs w:val="24"/>
              </w:rPr>
              <w:t>Certificate issued</w:t>
            </w:r>
          </w:p>
        </w:tc>
        <w:tc>
          <w:tcPr>
            <w:tcW w:w="3338" w:type="dxa"/>
          </w:tcPr>
          <w:p w:rsidR="004B55D6" w:rsidRPr="00075B1D" w:rsidRDefault="004B55D6">
            <w:pPr>
              <w:rPr>
                <w:sz w:val="24"/>
                <w:szCs w:val="24"/>
              </w:rPr>
            </w:pPr>
            <w:r w:rsidRPr="00075B1D">
              <w:rPr>
                <w:sz w:val="24"/>
                <w:szCs w:val="24"/>
              </w:rPr>
              <w:t>Form II-A Generated / downloadable</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Closed</w:t>
            </w:r>
          </w:p>
        </w:tc>
      </w:tr>
      <w:tr w:rsidR="004B55D6" w:rsidRPr="00075B1D" w:rsidTr="004B55D6">
        <w:tc>
          <w:tcPr>
            <w:tcW w:w="2044" w:type="dxa"/>
          </w:tcPr>
          <w:p w:rsidR="004B55D6" w:rsidRPr="00075B1D" w:rsidRDefault="004B55D6">
            <w:pPr>
              <w:rPr>
                <w:sz w:val="24"/>
                <w:szCs w:val="24"/>
              </w:rPr>
            </w:pPr>
            <w:r w:rsidRPr="00075B1D">
              <w:rPr>
                <w:sz w:val="24"/>
                <w:szCs w:val="24"/>
              </w:rPr>
              <w:t>Closed</w:t>
            </w:r>
          </w:p>
        </w:tc>
        <w:tc>
          <w:tcPr>
            <w:tcW w:w="3338" w:type="dxa"/>
          </w:tcPr>
          <w:p w:rsidR="004B55D6" w:rsidRPr="00075B1D" w:rsidRDefault="004B55D6">
            <w:pPr>
              <w:rPr>
                <w:sz w:val="24"/>
                <w:szCs w:val="24"/>
              </w:rPr>
            </w:pPr>
            <w:r w:rsidRPr="00075B1D">
              <w:rPr>
                <w:sz w:val="24"/>
                <w:szCs w:val="24"/>
              </w:rPr>
              <w:t>No further action</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w:t>
            </w:r>
          </w:p>
        </w:tc>
      </w:tr>
    </w:tbl>
    <w:p w:rsidR="002524C7" w:rsidRDefault="002524C7">
      <w:pPr>
        <w:jc w:val="center"/>
        <w:rPr>
          <w:sz w:val="24"/>
          <w:szCs w:val="24"/>
        </w:rPr>
      </w:pPr>
    </w:p>
    <w:p w:rsidR="005F1BA5" w:rsidRDefault="005F1BA5">
      <w:pPr>
        <w:jc w:val="center"/>
        <w:rPr>
          <w:sz w:val="24"/>
          <w:szCs w:val="24"/>
        </w:rPr>
      </w:pPr>
    </w:p>
    <w:p w:rsidR="005F1BA5" w:rsidRDefault="005F1BA5">
      <w:pPr>
        <w:jc w:val="center"/>
        <w:rPr>
          <w:sz w:val="24"/>
          <w:szCs w:val="24"/>
        </w:rPr>
      </w:pPr>
    </w:p>
    <w:p w:rsidR="005F1BA5" w:rsidRPr="00075B1D" w:rsidRDefault="005F1BA5">
      <w:pPr>
        <w:jc w:val="center"/>
        <w:rPr>
          <w:sz w:val="24"/>
          <w:szCs w:val="24"/>
        </w:rPr>
      </w:pPr>
    </w:p>
    <w:p w:rsidR="002524C7" w:rsidRPr="00075B1D" w:rsidRDefault="00251247" w:rsidP="005F1BA5">
      <w:pPr>
        <w:pStyle w:val="Heading3"/>
        <w:rPr>
          <w:sz w:val="24"/>
          <w:szCs w:val="24"/>
        </w:rPr>
      </w:pPr>
      <w:r w:rsidRPr="00075B1D">
        <w:rPr>
          <w:sz w:val="24"/>
          <w:szCs w:val="24"/>
        </w:rPr>
        <w:t>7.2 Special Marriage Notice Generation (Intended Marriage / Other Forms)</w:t>
      </w:r>
    </w:p>
    <w:p w:rsidR="002524C7" w:rsidRPr="00075B1D" w:rsidRDefault="00251247" w:rsidP="005F1BA5">
      <w:pPr>
        <w:rPr>
          <w:sz w:val="24"/>
          <w:szCs w:val="24"/>
        </w:rPr>
      </w:pPr>
      <w:r>
        <w:t>Intended Marriage (Chapter II) and Other Forms (Chapter III) share a single notice-generation workflow. After Marriage Registration the citizen answers Whether Marriage already taken place or not?: No routes to Special Marriage (Intended Marriage Notice); Yes routes to Special Marriage (Other Forms Notice) and then Enter Marriage Details (date, place and form / rites of the already celebrated ceremony) before Prerequisite. Both paths then share Prerequisite; party capture (Online: mandatory e-KYC / Face Authentication; Offline: Aadhaar YES/NO branch or manual); Online or Offline publication; first payment; eSign / notice-board and the 30-day countdown.</w:t>
      </w:r>
    </w:p>
    <w:p w:rsidR="002524C7" w:rsidRPr="00075B1D" w:rsidRDefault="00251247" w:rsidP="005F1BA5">
      <w:pPr>
        <w:pStyle w:val="Heading4"/>
        <w:rPr>
          <w:sz w:val="24"/>
          <w:szCs w:val="24"/>
        </w:rPr>
      </w:pPr>
      <w:r w:rsidRPr="00075B1D">
        <w:rPr>
          <w:sz w:val="24"/>
          <w:szCs w:val="24"/>
        </w:rPr>
        <w:t>7.2.1 Channel models</w:t>
      </w:r>
    </w:p>
    <w:p w:rsidR="002524C7" w:rsidRPr="00075B1D" w:rsidRDefault="00251247" w:rsidP="00A941D4">
      <w:pPr>
        <w:rPr>
          <w:sz w:val="24"/>
          <w:szCs w:val="24"/>
        </w:rPr>
      </w:pPr>
      <w:r w:rsidRPr="00075B1D">
        <w:rPr>
          <w:sz w:val="24"/>
          <w:szCs w:val="24"/>
        </w:rPr>
        <w:t>Notice generation supports Online and Offline (In Person) channels for both Intended Marriage and Other Forms. The selected notice channel drives publication mode (portal vs notice board) and office tasks. Service path (Intended Marriage vs Other Forms) is decided by Whether Marriage already taken place or not? immediately after Marriage Registration; Other Forms additionally captures marriage details before Prerequisite.</w:t>
      </w:r>
    </w:p>
    <w:tbl>
      <w:tblPr>
        <w:tblStyle w:val="TableGrid"/>
        <w:tblW w:w="0" w:type="auto"/>
        <w:tblLook w:val="04A0" w:firstRow="1" w:lastRow="0" w:firstColumn="1" w:lastColumn="0" w:noHBand="0" w:noVBand="1"/>
      </w:tblPr>
      <w:tblGrid>
        <w:gridCol w:w="2326"/>
        <w:gridCol w:w="2409"/>
        <w:gridCol w:w="3203"/>
        <w:gridCol w:w="2276"/>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 xml:space="preserve">Special Marriage Notice — Online </w:t>
            </w:r>
            <w:r w:rsidRPr="00075B1D">
              <w:rPr>
                <w:sz w:val="24"/>
                <w:szCs w:val="24"/>
              </w:rPr>
              <w:lastRenderedPageBreak/>
              <w:t>(Intended Marriage / Other Forms)</w:t>
            </w:r>
          </w:p>
        </w:tc>
        <w:tc>
          <w:tcPr>
            <w:tcW w:w="2556" w:type="dxa"/>
          </w:tcPr>
          <w:p w:rsidR="000A2F07" w:rsidRPr="00075B1D" w:rsidRDefault="005F6564">
            <w:pPr>
              <w:rPr>
                <w:sz w:val="24"/>
                <w:szCs w:val="24"/>
              </w:rPr>
            </w:pPr>
            <w:r>
              <w:rPr>
                <w:sz w:val="24"/>
                <w:szCs w:val="24"/>
              </w:rPr>
              <w:lastRenderedPageBreak/>
              <w:t xml:space="preserve">e-KYC / Face Authentication bride &amp; bridegroom, </w:t>
            </w:r>
            <w:r>
              <w:rPr>
                <w:sz w:val="24"/>
                <w:szCs w:val="24"/>
              </w:rPr>
              <w:lastRenderedPageBreak/>
              <w:t xml:space="preserve">document upload (incl. photos), First Payment, portal notice, </w:t>
            </w:r>
            <w:proofErr w:type="spellStart"/>
            <w:r>
              <w:rPr>
                <w:sz w:val="24"/>
                <w:szCs w:val="24"/>
              </w:rPr>
              <w:t>eSign</w:t>
            </w:r>
            <w:proofErr w:type="spellEnd"/>
          </w:p>
        </w:tc>
        <w:tc>
          <w:tcPr>
            <w:tcW w:w="2556" w:type="dxa"/>
          </w:tcPr>
          <w:p w:rsidR="000A2F07" w:rsidRPr="00075B1D" w:rsidRDefault="00E91FC6" w:rsidP="001B2E5F">
            <w:pPr>
              <w:rPr>
                <w:sz w:val="24"/>
                <w:szCs w:val="24"/>
              </w:rPr>
            </w:pPr>
            <w:r w:rsidRPr="00075B1D">
              <w:rPr>
                <w:sz w:val="24"/>
                <w:szCs w:val="24"/>
              </w:rPr>
              <w:lastRenderedPageBreak/>
              <w:t>SR verification; System notice generation (no DEO / appointment)</w:t>
            </w:r>
          </w:p>
        </w:tc>
        <w:tc>
          <w:tcPr>
            <w:tcW w:w="2556" w:type="dxa"/>
          </w:tcPr>
          <w:p w:rsidR="000A2F07" w:rsidRPr="00075B1D" w:rsidRDefault="00E91FC6">
            <w:pPr>
              <w:rPr>
                <w:sz w:val="24"/>
                <w:szCs w:val="24"/>
              </w:rPr>
            </w:pPr>
            <w:r w:rsidRPr="00075B1D">
              <w:rPr>
                <w:sz w:val="24"/>
                <w:szCs w:val="24"/>
              </w:rPr>
              <w:t>Online notice</w:t>
            </w:r>
          </w:p>
        </w:tc>
      </w:tr>
      <w:tr w:rsidR="000A2F07" w:rsidRPr="00075B1D">
        <w:tc>
          <w:tcPr>
            <w:tcW w:w="2556" w:type="dxa"/>
          </w:tcPr>
          <w:p w:rsidR="000A2F07" w:rsidRPr="00075B1D" w:rsidRDefault="00E91FC6">
            <w:pPr>
              <w:rPr>
                <w:sz w:val="24"/>
                <w:szCs w:val="24"/>
              </w:rPr>
            </w:pPr>
            <w:r w:rsidRPr="00075B1D">
              <w:rPr>
                <w:sz w:val="24"/>
                <w:szCs w:val="24"/>
              </w:rPr>
              <w:t>Special Marriage Notice — Offline (Intended Marriage / Other Forms)</w:t>
            </w:r>
          </w:p>
        </w:tc>
        <w:tc>
          <w:tcPr>
            <w:tcW w:w="2556" w:type="dxa"/>
          </w:tcPr>
          <w:p w:rsidR="000A2F07" w:rsidRPr="00075B1D" w:rsidRDefault="00E91FC6">
            <w:pPr>
              <w:rPr>
                <w:sz w:val="24"/>
                <w:szCs w:val="24"/>
              </w:rPr>
            </w:pPr>
            <w:r w:rsidRPr="00075B1D">
              <w:rPr>
                <w:sz w:val="24"/>
                <w:szCs w:val="24"/>
              </w:rPr>
              <w:t>Capture details (e-KYC / Face Authentication when Aadhaar available, else manual), document upload, First Payment, appointment</w:t>
            </w:r>
          </w:p>
        </w:tc>
        <w:tc>
          <w:tcPr>
            <w:tcW w:w="2556" w:type="dxa"/>
          </w:tcPr>
          <w:p w:rsidR="000A2F07" w:rsidRPr="00075B1D" w:rsidRDefault="00E91FC6">
            <w:pPr>
              <w:rPr>
                <w:sz w:val="24"/>
                <w:szCs w:val="24"/>
              </w:rPr>
            </w:pPr>
            <w:r w:rsidRPr="00075B1D">
              <w:rPr>
                <w:sz w:val="24"/>
                <w:szCs w:val="24"/>
              </w:rPr>
              <w:t>SR verification, notice generation, DEO photo/print/sign/scan/upload, paste on notice board</w:t>
            </w:r>
          </w:p>
        </w:tc>
        <w:tc>
          <w:tcPr>
            <w:tcW w:w="2556" w:type="dxa"/>
          </w:tcPr>
          <w:p w:rsidR="000A2F07" w:rsidRPr="00075B1D" w:rsidRDefault="00E91FC6">
            <w:pPr>
              <w:rPr>
                <w:sz w:val="24"/>
                <w:szCs w:val="24"/>
              </w:rPr>
            </w:pPr>
            <w:r w:rsidRPr="00075B1D">
              <w:rPr>
                <w:sz w:val="24"/>
                <w:szCs w:val="24"/>
              </w:rPr>
              <w:t>Offline notice</w:t>
            </w:r>
          </w:p>
        </w:tc>
      </w:tr>
    </w:tbl>
    <w:p w:rsidR="002524C7" w:rsidRPr="00075B1D" w:rsidRDefault="002524C7">
      <w:pPr>
        <w:jc w:val="center"/>
        <w:rPr>
          <w:sz w:val="24"/>
          <w:szCs w:val="24"/>
        </w:rPr>
      </w:pPr>
    </w:p>
    <w:p w:rsidR="002524C7" w:rsidRPr="00075B1D" w:rsidRDefault="00251247" w:rsidP="00866CB8">
      <w:pPr>
        <w:pStyle w:val="Heading4"/>
        <w:rPr>
          <w:sz w:val="24"/>
          <w:szCs w:val="24"/>
        </w:rPr>
      </w:pPr>
      <w:r w:rsidRPr="00075B1D">
        <w:rPr>
          <w:sz w:val="24"/>
          <w:szCs w:val="24"/>
        </w:rPr>
        <w:t>7.2.2 Process Diagram</w:t>
      </w:r>
    </w:p>
    <w:p w:rsidR="002524C7" w:rsidRPr="00075B1D" w:rsidRDefault="00251247" w:rsidP="00783832">
      <w:pPr>
        <w:pStyle w:val="Heading5"/>
        <w:rPr>
          <w:sz w:val="24"/>
          <w:szCs w:val="24"/>
        </w:rPr>
      </w:pPr>
      <w:r w:rsidRPr="00075B1D">
        <w:rPr>
          <w:sz w:val="24"/>
          <w:szCs w:val="24"/>
        </w:rPr>
        <w:t>7.2.2.1 Common intake steps</w:t>
      </w:r>
    </w:p>
    <w:p w:rsidR="002524C7" w:rsidRPr="00075B1D" w:rsidRDefault="00251247" w:rsidP="00783832">
      <w:pPr>
        <w:rPr>
          <w:sz w:val="24"/>
          <w:szCs w:val="24"/>
        </w:rPr>
      </w:pPr>
      <w:r w:rsidRPr="00075B1D">
        <w:rPr>
          <w:sz w:val="24"/>
          <w:szCs w:val="24"/>
        </w:rPr>
        <w:t>Identical in both notice diagrams (Citizens and System lanes). Intended Marriage and Other Forms share these steps through Prerequisite (step 7); the path decision and Other Forms Enter Marriage Details branch are in steps 5–6. Party capture continues per the Online (7.2.2.2) or Offline (7.2.2.3) notice diagram:</w:t>
      </w:r>
    </w:p>
    <w:p w:rsidR="002524C7" w:rsidRPr="00075B1D" w:rsidRDefault="00251247" w:rsidP="00783832">
      <w:pPr>
        <w:pStyle w:val="ListNumber"/>
        <w:numPr>
          <w:ilvl w:val="0"/>
          <w:numId w:val="14"/>
        </w:numPr>
        <w:rPr>
          <w:sz w:val="24"/>
          <w:szCs w:val="24"/>
        </w:rPr>
      </w:pPr>
      <w:r w:rsidRPr="00075B1D">
        <w:rPr>
          <w:sz w:val="24"/>
          <w:szCs w:val="24"/>
        </w:rPr>
        <w:t>START — citizen initiates the service.</w:t>
      </w:r>
    </w:p>
    <w:p w:rsidR="002524C7" w:rsidRPr="00075B1D" w:rsidRDefault="00251247" w:rsidP="00783832">
      <w:pPr>
        <w:pStyle w:val="ListNumber"/>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783832">
      <w:pPr>
        <w:pStyle w:val="ListNumber"/>
        <w:rPr>
          <w:sz w:val="24"/>
          <w:szCs w:val="24"/>
        </w:rPr>
      </w:pPr>
      <w:r w:rsidRPr="00075B1D">
        <w:rPr>
          <w:sz w:val="24"/>
          <w:szCs w:val="24"/>
        </w:rPr>
        <w:t>Start a new Application.</w:t>
      </w:r>
    </w:p>
    <w:p w:rsidR="002524C7" w:rsidRPr="00075B1D" w:rsidRDefault="00251247" w:rsidP="00783832">
      <w:pPr>
        <w:pStyle w:val="ListNumber"/>
        <w:rPr>
          <w:sz w:val="24"/>
          <w:szCs w:val="24"/>
        </w:rPr>
      </w:pPr>
      <w:r w:rsidRPr="00075B1D">
        <w:rPr>
          <w:sz w:val="24"/>
          <w:szCs w:val="24"/>
        </w:rPr>
        <w:t>Marriage Registration — citizen selects the marriage registration service.</w:t>
      </w:r>
    </w:p>
    <w:p w:rsidR="002524C7" w:rsidRPr="00075B1D" w:rsidRDefault="00251247" w:rsidP="00783832">
      <w:pPr>
        <w:pStyle w:val="ListNumber"/>
        <w:rPr>
          <w:sz w:val="24"/>
          <w:szCs w:val="24"/>
        </w:rPr>
      </w:pPr>
      <w:r w:rsidRPr="00075B1D">
        <w:rPr>
          <w:sz w:val="24"/>
          <w:szCs w:val="24"/>
        </w:rPr>
        <w:t>Whether Marriage already taken place or not? — No: Special Marriage (Intended Marriage Notice); Yes: Special Marriage (Other Forms Notice). Online vs Offline is the selected notice channel (separate diagrams 7.2.2.2 / 7.2.2.3). Marriage Registration (certificate) is initiated later by selecting an approved notice (see 7.3).</w:t>
      </w:r>
    </w:p>
    <w:p w:rsidR="002524C7" w:rsidRPr="00075B1D" w:rsidRDefault="00251247" w:rsidP="00783832">
      <w:pPr>
        <w:pStyle w:val="ListNumber"/>
        <w:rPr>
          <w:sz w:val="24"/>
          <w:szCs w:val="24"/>
        </w:rPr>
      </w:pPr>
      <w:r>
        <w:t>If Other Forms (Yes): Enter Marriage Details — date, place and form / rites of the already celebrated ceremony (not required for Intended Marriage). Both paths then continue to Prerequisite.</w:t>
      </w:r>
    </w:p>
    <w:p w:rsidR="002524C7" w:rsidRPr="00075B1D" w:rsidRDefault="00251247" w:rsidP="00783832">
      <w:pPr>
        <w:pStyle w:val="ListNumber"/>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783832">
      <w:pPr>
        <w:pStyle w:val="Heading5"/>
        <w:rPr>
          <w:sz w:val="24"/>
          <w:szCs w:val="24"/>
        </w:rPr>
      </w:pPr>
      <w:r w:rsidRPr="00075B1D">
        <w:rPr>
          <w:sz w:val="24"/>
          <w:szCs w:val="24"/>
        </w:rPr>
        <w:lastRenderedPageBreak/>
        <w:t>7.2.2.2 Online</w:t>
      </w:r>
    </w:p>
    <w:p w:rsidR="00A43E58" w:rsidRDefault="00A43E58" w:rsidP="00A43E58">
      <w:pPr>
        <w:pStyle w:val="NormalWeb"/>
      </w:pPr>
      <w:r>
        <w:rPr>
          <w:noProof/>
        </w:rPr>
        <w:drawing>
          <wp:inline distT="0" distB="0" distL="0" distR="0" wp14:anchorId="7249636A" wp14:editId="7FB37CB5">
            <wp:extent cx="6836919" cy="2099463"/>
            <wp:effectExtent l="0" t="0" r="2540" b="0"/>
            <wp:docPr id="3" name="Picture 3" descr="E:\MVP\Kaveri 3.0\Source Code\Kaveri 3 Plan\Finalized BRD\Marriage\RFP\Process Diagrams\Special Marriage\Special_Marriage_Notic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Finalized BRD\Marriage\RFP\Process Diagrams\Special Marriage\Special_Marriage_Notice_Online.drawi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09406" cy="2183138"/>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Online</w:t>
      </w:r>
    </w:p>
    <w:p w:rsidR="002524C7" w:rsidRDefault="00251247" w:rsidP="0043320B">
      <w:pPr>
        <w:rPr>
          <w:sz w:val="24"/>
          <w:szCs w:val="24"/>
        </w:rPr>
      </w:pPr>
      <w:r w:rsidRPr="00075B1D">
        <w:rPr>
          <w:sz w:val="24"/>
          <w:szCs w:val="24"/>
        </w:rPr>
        <w:t>Flow (continuing from 7.2.2.1 step 7 — Online notice-specific steps; shared by Intended Marriage and Other Forms):</w:t>
      </w:r>
    </w:p>
    <w:p w:rsidR="00A43E58" w:rsidRDefault="00A43E58" w:rsidP="0043320B">
      <w:pPr>
        <w:rPr>
          <w:sz w:val="24"/>
          <w:szCs w:val="24"/>
        </w:rPr>
      </w:pPr>
    </w:p>
    <w:p w:rsidR="00A43E58" w:rsidRPr="00075B1D" w:rsidRDefault="00A43E58" w:rsidP="0043320B">
      <w:pPr>
        <w:rPr>
          <w:sz w:val="24"/>
          <w:szCs w:val="24"/>
        </w:rPr>
      </w:pP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e-KYC / Face Authentication on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7.2.2.1 step 7; mandatory on Online notice diagram (no manual path)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Proof, Photo, Age Proof, Address Proof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supporting documents including individual photographs</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 per Karnataka Special Marriage fee schedule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Notice Generated</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Statutory notice generated after first payment (no Online DEO / appointment)</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14</w:t>
            </w:r>
          </w:p>
        </w:tc>
        <w:tc>
          <w:tcPr>
            <w:tcW w:w="4403" w:type="dxa"/>
          </w:tcPr>
          <w:p w:rsidR="000A2F07" w:rsidRPr="00075B1D" w:rsidRDefault="00E91FC6">
            <w:pPr>
              <w:rPr>
                <w:sz w:val="24"/>
                <w:szCs w:val="24"/>
              </w:rPr>
            </w:pPr>
            <w:r w:rsidRPr="00075B1D">
              <w:rPr>
                <w:sz w:val="24"/>
                <w:szCs w:val="24"/>
              </w:rPr>
              <w:t>Proceed with e-sign</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Citizen eSign on the generated notice before portal publication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Marriage notice displayed in portal</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Sec. 6 publication (digital); follows e-sign per Online notice diagram</w:t>
            </w:r>
          </w:p>
        </w:tc>
      </w:tr>
      <w:tr w:rsidR="000A2F07" w:rsidRPr="00075B1D" w:rsidTr="0043320B">
        <w:tc>
          <w:tcPr>
            <w:tcW w:w="704" w:type="dxa"/>
          </w:tcPr>
          <w:p w:rsidR="000A2F07" w:rsidRPr="00075B1D" w:rsidRDefault="00E91FC6">
            <w:pPr>
              <w:rPr>
                <w:sz w:val="24"/>
                <w:szCs w:val="24"/>
              </w:rPr>
            </w:pPr>
            <w:r w:rsidRPr="00075B1D">
              <w:rPr>
                <w:sz w:val="24"/>
                <w:szCs w:val="24"/>
              </w:rPr>
              <w:t>16</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 from publication / portal display</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mandatory e-KYC / Face Authentication on Bride &amp; Bridegroom; document upload including individual photos; SR verification before First Payment; System generates notice after payment; citizen e-sign on the generated notice; then Marriage notice displayed in portal; no Online appointment or DEO; 30-day countdown from publication (Sec. 7 / Sec. 16).</w:t>
      </w:r>
    </w:p>
    <w:p w:rsidR="002524C7" w:rsidRPr="00075B1D" w:rsidRDefault="00251247" w:rsidP="00783832">
      <w:pPr>
        <w:pStyle w:val="Heading5"/>
        <w:rPr>
          <w:sz w:val="24"/>
          <w:szCs w:val="24"/>
        </w:rPr>
      </w:pPr>
      <w:r w:rsidRPr="00075B1D">
        <w:rPr>
          <w:sz w:val="24"/>
          <w:szCs w:val="24"/>
        </w:rPr>
        <w:t>7.2.2.3 Offline (In Person)</w:t>
      </w:r>
    </w:p>
    <w:p w:rsidR="00AC54DD" w:rsidRDefault="00AC54DD" w:rsidP="00AC54DD">
      <w:pPr>
        <w:pStyle w:val="NormalWeb"/>
      </w:pPr>
      <w:r>
        <w:rPr>
          <w:noProof/>
        </w:rPr>
        <w:drawing>
          <wp:inline distT="0" distB="0" distL="0" distR="0" wp14:anchorId="0EA9557E" wp14:editId="3A5CD510">
            <wp:extent cx="6831563" cy="2483165"/>
            <wp:effectExtent l="0" t="0" r="7620" b="0"/>
            <wp:docPr id="4" name="Picture 4" descr="E:\MVP\Kaveri 3.0\Source Code\Kaveri 3 Plan\Finalized BRD\Marriage\RFP\Process Diagrams\Special Marriage\Special_Marriage_Notic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Finalized BRD\Marriage\RFP\Process Diagrams\Special Marriage\Special_Marriage_Notice_Offline.drawio.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23783" cy="2553034"/>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Offline</w:t>
      </w:r>
    </w:p>
    <w:p w:rsidR="002524C7" w:rsidRPr="00075B1D" w:rsidRDefault="00251247">
      <w:pPr>
        <w:jc w:val="center"/>
        <w:rPr>
          <w:sz w:val="24"/>
          <w:szCs w:val="24"/>
        </w:rPr>
      </w:pPr>
      <w:r w:rsidRPr="00075B1D">
        <w:rPr>
          <w:sz w:val="24"/>
          <w:szCs w:val="24"/>
        </w:rPr>
        <w:t>Flow (continuing from 7.2.2.1 step 7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 xml:space="preserve">If Aadhaar available → e-KYC / Face Authentication on Bride &amp; Bridegroom </w:t>
            </w:r>
            <w:r w:rsidRPr="00075B1D">
              <w:rPr>
                <w:sz w:val="24"/>
                <w:szCs w:val="24"/>
              </w:rPr>
              <w:lastRenderedPageBreak/>
              <w:t>details; else Enter Bride &amp; Bridegroom details</w:t>
            </w:r>
          </w:p>
        </w:tc>
        <w:tc>
          <w:tcPr>
            <w:tcW w:w="2553" w:type="dxa"/>
          </w:tcPr>
          <w:p w:rsidR="000A2F07" w:rsidRPr="00075B1D" w:rsidRDefault="00E91FC6">
            <w:pPr>
              <w:rPr>
                <w:sz w:val="24"/>
                <w:szCs w:val="24"/>
              </w:rPr>
            </w:pPr>
            <w:r w:rsidRPr="00075B1D">
              <w:rPr>
                <w:sz w:val="24"/>
                <w:szCs w:val="24"/>
              </w:rPr>
              <w:lastRenderedPageBreak/>
              <w:t>System / Citizen</w:t>
            </w:r>
          </w:p>
        </w:tc>
        <w:tc>
          <w:tcPr>
            <w:tcW w:w="2554" w:type="dxa"/>
          </w:tcPr>
          <w:p w:rsidR="000A2F07" w:rsidRPr="00075B1D" w:rsidRDefault="00E91FC6">
            <w:pPr>
              <w:rPr>
                <w:sz w:val="24"/>
                <w:szCs w:val="24"/>
              </w:rPr>
            </w:pPr>
            <w:r w:rsidRPr="00075B1D">
              <w:rPr>
                <w:sz w:val="24"/>
                <w:szCs w:val="24"/>
              </w:rPr>
              <w:t xml:space="preserve">Continues from 7.2.2.1 step 7; per Offline notice diagram </w:t>
            </w:r>
            <w:r w:rsidRPr="00075B1D">
              <w:rPr>
                <w:sz w:val="24"/>
                <w:szCs w:val="24"/>
              </w:rPr>
              <w:lastRenderedPageBreak/>
              <w:t>(Aadhaar YES/NO branch)</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 Age / Address proofs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documents (individual photos captured later by DEO at office)</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Schedule appointment with SR</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After first payment</w:t>
            </w:r>
          </w:p>
        </w:tc>
      </w:tr>
      <w:tr w:rsidR="000A2F07" w:rsidRPr="00075B1D" w:rsidTr="0043320B">
        <w:tc>
          <w:tcPr>
            <w:tcW w:w="704" w:type="dxa"/>
          </w:tcPr>
          <w:p w:rsidR="000A2F07" w:rsidRPr="00075B1D" w:rsidRDefault="00E91FC6">
            <w:pPr>
              <w:rPr>
                <w:sz w:val="24"/>
                <w:szCs w:val="24"/>
              </w:rPr>
            </w:pPr>
            <w:r w:rsidRPr="00075B1D">
              <w:rPr>
                <w:sz w:val="24"/>
                <w:szCs w:val="24"/>
              </w:rPr>
              <w:t>14</w:t>
            </w:r>
          </w:p>
        </w:tc>
        <w:tc>
          <w:tcPr>
            <w:tcW w:w="4403" w:type="dxa"/>
          </w:tcPr>
          <w:p w:rsidR="000A2F07" w:rsidRPr="00075B1D" w:rsidRDefault="00E91FC6">
            <w:pPr>
              <w:rPr>
                <w:sz w:val="24"/>
                <w:szCs w:val="24"/>
              </w:rPr>
            </w:pPr>
            <w:r w:rsidRPr="00075B1D">
              <w:rPr>
                <w:sz w:val="24"/>
                <w:szCs w:val="24"/>
              </w:rPr>
              <w:t>SR Generates Notice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Statutory notice generation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Selects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Assign FDA/SDA/DEO</w:t>
            </w:r>
          </w:p>
        </w:tc>
      </w:tr>
      <w:tr w:rsidR="000A2F07" w:rsidRPr="00075B1D" w:rsidTr="0043320B">
        <w:tc>
          <w:tcPr>
            <w:tcW w:w="704" w:type="dxa"/>
          </w:tcPr>
          <w:p w:rsidR="000A2F07" w:rsidRPr="00075B1D" w:rsidRDefault="00E91FC6">
            <w:pPr>
              <w:rPr>
                <w:sz w:val="24"/>
                <w:szCs w:val="24"/>
              </w:rPr>
            </w:pPr>
            <w:r w:rsidRPr="00075B1D">
              <w:rPr>
                <w:sz w:val="24"/>
                <w:szCs w:val="24"/>
              </w:rPr>
              <w:t>16</w:t>
            </w:r>
          </w:p>
        </w:tc>
        <w:tc>
          <w:tcPr>
            <w:tcW w:w="4403" w:type="dxa"/>
          </w:tcPr>
          <w:p w:rsidR="000A2F07" w:rsidRPr="00075B1D" w:rsidRDefault="00E91FC6">
            <w:pPr>
              <w:rPr>
                <w:sz w:val="24"/>
                <w:szCs w:val="24"/>
              </w:rPr>
            </w:pPr>
            <w:r w:rsidRPr="00075B1D">
              <w:rPr>
                <w:sz w:val="24"/>
                <w:szCs w:val="24"/>
              </w:rPr>
              <w:t>Capture individual photos of Bride &amp; Bridegroom</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Office visit activity</w:t>
            </w:r>
          </w:p>
        </w:tc>
      </w:tr>
      <w:tr w:rsidR="000A2F07" w:rsidRPr="00075B1D" w:rsidTr="0043320B">
        <w:tc>
          <w:tcPr>
            <w:tcW w:w="704" w:type="dxa"/>
          </w:tcPr>
          <w:p w:rsidR="000A2F07" w:rsidRPr="00075B1D" w:rsidRDefault="00E91FC6">
            <w:pPr>
              <w:rPr>
                <w:sz w:val="24"/>
                <w:szCs w:val="24"/>
              </w:rPr>
            </w:pPr>
            <w:r w:rsidRPr="00075B1D">
              <w:rPr>
                <w:sz w:val="24"/>
                <w:szCs w:val="24"/>
              </w:rPr>
              <w:t>17</w:t>
            </w:r>
          </w:p>
        </w:tc>
        <w:tc>
          <w:tcPr>
            <w:tcW w:w="4403" w:type="dxa"/>
          </w:tcPr>
          <w:p w:rsidR="000A2F07" w:rsidRPr="00075B1D" w:rsidRDefault="00E91FC6">
            <w:pPr>
              <w:rPr>
                <w:sz w:val="24"/>
                <w:szCs w:val="24"/>
              </w:rPr>
            </w:pPr>
            <w:r w:rsidRPr="00075B1D">
              <w:rPr>
                <w:sz w:val="24"/>
                <w:szCs w:val="24"/>
              </w:rPr>
              <w:t>Download, Print, Sign, Scan and Upload notice</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Physical notice processed into system</w:t>
            </w:r>
          </w:p>
        </w:tc>
      </w:tr>
      <w:tr w:rsidR="000A2F07" w:rsidRPr="00075B1D" w:rsidTr="0043320B">
        <w:tc>
          <w:tcPr>
            <w:tcW w:w="704" w:type="dxa"/>
          </w:tcPr>
          <w:p w:rsidR="000A2F07" w:rsidRPr="00075B1D" w:rsidRDefault="00E91FC6">
            <w:pPr>
              <w:rPr>
                <w:sz w:val="24"/>
                <w:szCs w:val="24"/>
              </w:rPr>
            </w:pPr>
            <w:r w:rsidRPr="00075B1D">
              <w:rPr>
                <w:sz w:val="24"/>
                <w:szCs w:val="24"/>
              </w:rPr>
              <w:t>18</w:t>
            </w:r>
          </w:p>
        </w:tc>
        <w:tc>
          <w:tcPr>
            <w:tcW w:w="4403" w:type="dxa"/>
          </w:tcPr>
          <w:p w:rsidR="000A2F07" w:rsidRPr="00075B1D" w:rsidRDefault="00E91FC6">
            <w:pPr>
              <w:rPr>
                <w:sz w:val="24"/>
                <w:szCs w:val="24"/>
              </w:rPr>
            </w:pPr>
            <w:r w:rsidRPr="00075B1D">
              <w:rPr>
                <w:sz w:val="24"/>
                <w:szCs w:val="24"/>
              </w:rPr>
              <w:t>Paste form on respective Notice Board</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Sec. 6(2) conspicuous place publication; also drives portal display</w:t>
            </w:r>
          </w:p>
        </w:tc>
      </w:tr>
      <w:tr w:rsidR="000A2F07" w:rsidRPr="00075B1D" w:rsidTr="0043320B">
        <w:tc>
          <w:tcPr>
            <w:tcW w:w="704" w:type="dxa"/>
          </w:tcPr>
          <w:p w:rsidR="000A2F07" w:rsidRPr="00075B1D" w:rsidRDefault="00E91FC6">
            <w:pPr>
              <w:rPr>
                <w:sz w:val="24"/>
                <w:szCs w:val="24"/>
              </w:rPr>
            </w:pPr>
            <w:r w:rsidRPr="00075B1D">
              <w:rPr>
                <w:sz w:val="24"/>
                <w:szCs w:val="24"/>
              </w:rPr>
              <w:t>19</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Aadhaar YES (e-KYC / Face Authentication) / NO (manual) capture; SR verification → First Payment → appointment; SR generates notice &amp; selects DEO; individual photo capture; physical notice-board paste (Sec. 6(2)) with portal display; 30-day countdown. SR rejection returns to Prerequisite &amp; declaration.</w:t>
      </w:r>
    </w:p>
    <w:p w:rsidR="002524C7" w:rsidRPr="00075B1D" w:rsidRDefault="00251247" w:rsidP="0043320B">
      <w:pPr>
        <w:pStyle w:val="Heading5"/>
        <w:rPr>
          <w:sz w:val="24"/>
          <w:szCs w:val="24"/>
        </w:rPr>
      </w:pPr>
      <w:r w:rsidRPr="00075B1D">
        <w:rPr>
          <w:sz w:val="24"/>
          <w:szCs w:val="24"/>
        </w:rPr>
        <w:t>7.2.2.4 Application Status Model</w:t>
      </w:r>
    </w:p>
    <w:p w:rsidR="002524C7" w:rsidRPr="00075B1D" w:rsidRDefault="00251247" w:rsidP="0043320B">
      <w:pPr>
        <w:rPr>
          <w:sz w:val="24"/>
          <w:szCs w:val="24"/>
        </w:rPr>
      </w:pPr>
      <w:r w:rsidRPr="00075B1D">
        <w:rPr>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075B1D" w:rsidTr="004B55D6">
        <w:tc>
          <w:tcPr>
            <w:tcW w:w="2043" w:type="dxa"/>
          </w:tcPr>
          <w:p w:rsidR="004B55D6" w:rsidRPr="00075B1D" w:rsidRDefault="004B55D6">
            <w:pPr>
              <w:rPr>
                <w:sz w:val="24"/>
                <w:szCs w:val="24"/>
              </w:rPr>
            </w:pPr>
            <w:r w:rsidRPr="00075B1D">
              <w:rPr>
                <w:b/>
                <w:sz w:val="24"/>
                <w:szCs w:val="24"/>
              </w:rPr>
              <w:t>Status</w:t>
            </w:r>
          </w:p>
        </w:tc>
        <w:tc>
          <w:tcPr>
            <w:tcW w:w="2488" w:type="dxa"/>
          </w:tcPr>
          <w:p w:rsidR="004B55D6" w:rsidRPr="00075B1D" w:rsidRDefault="004B55D6">
            <w:pPr>
              <w:rPr>
                <w:sz w:val="24"/>
                <w:szCs w:val="24"/>
              </w:rPr>
            </w:pPr>
            <w:r w:rsidRPr="00075B1D">
              <w:rPr>
                <w:b/>
                <w:sz w:val="24"/>
                <w:szCs w:val="24"/>
              </w:rPr>
              <w:t>Description</w:t>
            </w:r>
          </w:p>
        </w:tc>
        <w:tc>
          <w:tcPr>
            <w:tcW w:w="1598" w:type="dxa"/>
          </w:tcPr>
          <w:p w:rsidR="004B55D6" w:rsidRPr="00075B1D" w:rsidRDefault="004B55D6">
            <w:pPr>
              <w:rPr>
                <w:sz w:val="24"/>
                <w:szCs w:val="24"/>
              </w:rPr>
            </w:pPr>
            <w:r w:rsidRPr="00075B1D">
              <w:rPr>
                <w:b/>
                <w:sz w:val="24"/>
                <w:szCs w:val="24"/>
              </w:rPr>
              <w:t>Actor</w:t>
            </w:r>
          </w:p>
        </w:tc>
        <w:tc>
          <w:tcPr>
            <w:tcW w:w="3789" w:type="dxa"/>
          </w:tcPr>
          <w:p w:rsidR="004B55D6" w:rsidRPr="00075B1D" w:rsidRDefault="004B55D6">
            <w:pPr>
              <w:rPr>
                <w:sz w:val="24"/>
                <w:szCs w:val="24"/>
              </w:rPr>
            </w:pPr>
            <w:r w:rsidRPr="00075B1D">
              <w:rPr>
                <w:b/>
                <w:sz w:val="24"/>
                <w:szCs w:val="24"/>
              </w:rPr>
              <w:t>Next states</w:t>
            </w:r>
          </w:p>
        </w:tc>
      </w:tr>
      <w:tr w:rsidR="004B55D6" w:rsidRPr="00075B1D" w:rsidTr="004B55D6">
        <w:tc>
          <w:tcPr>
            <w:tcW w:w="2043" w:type="dxa"/>
          </w:tcPr>
          <w:p w:rsidR="004B55D6" w:rsidRPr="00075B1D" w:rsidRDefault="004B55D6">
            <w:pPr>
              <w:rPr>
                <w:sz w:val="24"/>
                <w:szCs w:val="24"/>
              </w:rPr>
            </w:pPr>
            <w:r w:rsidRPr="00075B1D">
              <w:rPr>
                <w:sz w:val="24"/>
                <w:szCs w:val="24"/>
              </w:rPr>
              <w:t>Draft</w:t>
            </w:r>
          </w:p>
        </w:tc>
        <w:tc>
          <w:tcPr>
            <w:tcW w:w="2488" w:type="dxa"/>
          </w:tcPr>
          <w:p w:rsidR="004B55D6" w:rsidRPr="00075B1D" w:rsidRDefault="004B55D6">
            <w:pPr>
              <w:rPr>
                <w:sz w:val="24"/>
                <w:szCs w:val="24"/>
              </w:rPr>
            </w:pPr>
            <w:r w:rsidRPr="00075B1D">
              <w:rPr>
                <w:sz w:val="24"/>
                <w:szCs w:val="24"/>
              </w:rPr>
              <w:t>Saved not submitted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Channel selected</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Channel selected</w:t>
            </w:r>
          </w:p>
        </w:tc>
        <w:tc>
          <w:tcPr>
            <w:tcW w:w="2488" w:type="dxa"/>
          </w:tcPr>
          <w:p w:rsidR="004B55D6" w:rsidRPr="00075B1D" w:rsidRDefault="004B55D6">
            <w:pPr>
              <w:rPr>
                <w:sz w:val="24"/>
                <w:szCs w:val="24"/>
              </w:rPr>
            </w:pPr>
            <w:r w:rsidRPr="00075B1D">
              <w:rPr>
                <w:sz w:val="24"/>
                <w:szCs w:val="24"/>
              </w:rPr>
              <w:t>Online or Offline notice channel chosen (before prerequisites)</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Prerequisite &amp; declaration completed</w:t>
            </w:r>
          </w:p>
        </w:tc>
        <w:tc>
          <w:tcPr>
            <w:tcW w:w="2488" w:type="dxa"/>
          </w:tcPr>
          <w:p w:rsidR="004B55D6" w:rsidRPr="00075B1D" w:rsidRDefault="004B55D6">
            <w:pPr>
              <w:rPr>
                <w:sz w:val="24"/>
                <w:szCs w:val="24"/>
              </w:rPr>
            </w:pPr>
            <w:r w:rsidRPr="00075B1D">
              <w:rPr>
                <w:sz w:val="24"/>
                <w:szCs w:val="24"/>
              </w:rPr>
              <w:t>Combined prerequisite + declaration acknowledged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Details captured</w:t>
            </w:r>
          </w:p>
        </w:tc>
      </w:tr>
      <w:tr w:rsidR="004B55D6" w:rsidRPr="00075B1D" w:rsidTr="004B55D6">
        <w:tc>
          <w:tcPr>
            <w:tcW w:w="2043" w:type="dxa"/>
          </w:tcPr>
          <w:p w:rsidR="004B55D6" w:rsidRPr="00075B1D" w:rsidRDefault="004B55D6">
            <w:pPr>
              <w:rPr>
                <w:sz w:val="24"/>
                <w:szCs w:val="24"/>
              </w:rPr>
            </w:pPr>
            <w:r w:rsidRPr="00075B1D">
              <w:rPr>
                <w:sz w:val="24"/>
                <w:szCs w:val="24"/>
              </w:rPr>
              <w:t>Details captured</w:t>
            </w:r>
          </w:p>
        </w:tc>
        <w:tc>
          <w:tcPr>
            <w:tcW w:w="2488" w:type="dxa"/>
          </w:tcPr>
          <w:p w:rsidR="004B55D6" w:rsidRPr="00075B1D" w:rsidRDefault="004B55D6">
            <w:pPr>
              <w:rPr>
                <w:sz w:val="24"/>
                <w:szCs w:val="24"/>
              </w:rPr>
            </w:pPr>
            <w:r w:rsidRPr="00075B1D">
              <w:rPr>
                <w:sz w:val="24"/>
                <w:szCs w:val="24"/>
              </w:rPr>
              <w:t>Online: bride / bridegroom particulars saved via mandatory e-KYC / Face Authentication. Offline: e-KYC / Face Authentication where Aadhaar available, else manual entry. Other Forms only: marriage details already saved at path selection (before Prerequisite)</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Notice application submitted</w:t>
            </w:r>
          </w:p>
        </w:tc>
      </w:tr>
      <w:tr w:rsidR="004B55D6" w:rsidRPr="00075B1D" w:rsidTr="004B55D6">
        <w:tc>
          <w:tcPr>
            <w:tcW w:w="2043" w:type="dxa"/>
          </w:tcPr>
          <w:p w:rsidR="004B55D6" w:rsidRPr="00075B1D" w:rsidRDefault="004B55D6">
            <w:pPr>
              <w:rPr>
                <w:sz w:val="24"/>
                <w:szCs w:val="24"/>
              </w:rPr>
            </w:pPr>
            <w:r w:rsidRPr="00075B1D">
              <w:rPr>
                <w:sz w:val="24"/>
                <w:szCs w:val="24"/>
              </w:rPr>
              <w:t>Notice application submitted</w:t>
            </w:r>
          </w:p>
        </w:tc>
        <w:tc>
          <w:tcPr>
            <w:tcW w:w="2488" w:type="dxa"/>
          </w:tcPr>
          <w:p w:rsidR="004B55D6" w:rsidRPr="00075B1D" w:rsidRDefault="004B55D6">
            <w:pPr>
              <w:rPr>
                <w:sz w:val="24"/>
                <w:szCs w:val="24"/>
              </w:rPr>
            </w:pPr>
            <w:r w:rsidRPr="00075B1D">
              <w:rPr>
                <w:sz w:val="24"/>
                <w:szCs w:val="24"/>
              </w:rPr>
              <w:t>Special Marriage notice application submitted for SR scrutiny (documents and particulars complete; Online citizen eSign of the statutory notice occurs after Notice Generated — see Notice generated / Notice published)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Pending SR verification — notice</w:t>
            </w:r>
          </w:p>
        </w:tc>
      </w:tr>
      <w:tr w:rsidR="004B55D6" w:rsidRPr="00075B1D" w:rsidTr="004B55D6">
        <w:tc>
          <w:tcPr>
            <w:tcW w:w="2043" w:type="dxa"/>
          </w:tcPr>
          <w:p w:rsidR="004B55D6" w:rsidRPr="00075B1D" w:rsidRDefault="004B55D6">
            <w:pPr>
              <w:rPr>
                <w:sz w:val="24"/>
                <w:szCs w:val="24"/>
              </w:rPr>
            </w:pPr>
            <w:r w:rsidRPr="00075B1D">
              <w:rPr>
                <w:sz w:val="24"/>
                <w:szCs w:val="24"/>
              </w:rPr>
              <w:t>Pending SR verification — notice</w:t>
            </w:r>
          </w:p>
        </w:tc>
        <w:tc>
          <w:tcPr>
            <w:tcW w:w="2488" w:type="dxa"/>
          </w:tcPr>
          <w:p w:rsidR="004B55D6" w:rsidRPr="00075B1D" w:rsidRDefault="004B55D6">
            <w:pPr>
              <w:rPr>
                <w:sz w:val="24"/>
                <w:szCs w:val="24"/>
              </w:rPr>
            </w:pPr>
            <w:r w:rsidRPr="00075B1D">
              <w:rPr>
                <w:sz w:val="24"/>
                <w:szCs w:val="24"/>
              </w:rPr>
              <w:t>Awaiting Marriage Officer scrutiny of the notice application</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approved / Rejected — notice data</w:t>
            </w:r>
          </w:p>
        </w:tc>
      </w:tr>
      <w:tr w:rsidR="004B55D6" w:rsidRPr="00075B1D" w:rsidTr="004B55D6">
        <w:tc>
          <w:tcPr>
            <w:tcW w:w="2043" w:type="dxa"/>
          </w:tcPr>
          <w:p w:rsidR="004B55D6" w:rsidRPr="00075B1D" w:rsidRDefault="004B55D6">
            <w:pPr>
              <w:rPr>
                <w:sz w:val="24"/>
                <w:szCs w:val="24"/>
              </w:rPr>
            </w:pPr>
            <w:r w:rsidRPr="00075B1D">
              <w:rPr>
                <w:sz w:val="24"/>
                <w:szCs w:val="24"/>
              </w:rPr>
              <w:t>Rejected — notice data</w:t>
            </w:r>
          </w:p>
        </w:tc>
        <w:tc>
          <w:tcPr>
            <w:tcW w:w="2488" w:type="dxa"/>
          </w:tcPr>
          <w:p w:rsidR="004B55D6" w:rsidRPr="00075B1D" w:rsidRDefault="004B55D6">
            <w:pPr>
              <w:rPr>
                <w:sz w:val="24"/>
                <w:szCs w:val="24"/>
              </w:rPr>
            </w:pPr>
            <w:r w:rsidRPr="00075B1D">
              <w:rPr>
                <w:sz w:val="24"/>
                <w:szCs w:val="24"/>
              </w:rPr>
              <w:t>Returned to citizen for correction; flow returns to Prerequisite &amp; declaration per notice diagrams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Notice approved</w:t>
            </w:r>
          </w:p>
        </w:tc>
        <w:tc>
          <w:tcPr>
            <w:tcW w:w="2488" w:type="dxa"/>
          </w:tcPr>
          <w:p w:rsidR="004B55D6" w:rsidRPr="00075B1D" w:rsidRDefault="004B55D6">
            <w:pPr>
              <w:rPr>
                <w:sz w:val="24"/>
                <w:szCs w:val="24"/>
              </w:rPr>
            </w:pPr>
            <w:r w:rsidRPr="00075B1D">
              <w:rPr>
                <w:sz w:val="24"/>
                <w:szCs w:val="24"/>
              </w:rPr>
              <w:t>SR approved; first payment payable</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First payment completed</w:t>
            </w:r>
          </w:p>
        </w:tc>
      </w:tr>
      <w:tr w:rsidR="004B55D6" w:rsidRPr="00075B1D" w:rsidTr="004B55D6">
        <w:tc>
          <w:tcPr>
            <w:tcW w:w="2043" w:type="dxa"/>
          </w:tcPr>
          <w:p w:rsidR="004B55D6" w:rsidRPr="00075B1D" w:rsidRDefault="004B55D6">
            <w:pPr>
              <w:rPr>
                <w:sz w:val="24"/>
                <w:szCs w:val="24"/>
              </w:rPr>
            </w:pPr>
            <w:r w:rsidRPr="00075B1D">
              <w:rPr>
                <w:sz w:val="24"/>
                <w:szCs w:val="24"/>
              </w:rPr>
              <w:t>First payment completed</w:t>
            </w:r>
          </w:p>
        </w:tc>
        <w:tc>
          <w:tcPr>
            <w:tcW w:w="2488" w:type="dxa"/>
          </w:tcPr>
          <w:p w:rsidR="004B55D6" w:rsidRPr="00075B1D" w:rsidRDefault="004B55D6">
            <w:pPr>
              <w:rPr>
                <w:sz w:val="24"/>
                <w:szCs w:val="24"/>
              </w:rPr>
            </w:pPr>
            <w:r w:rsidRPr="00075B1D">
              <w:rPr>
                <w:sz w:val="24"/>
                <w:szCs w:val="24"/>
              </w:rPr>
              <w:t>Notice fee paid, receipt issued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generated</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Notice generated</w:t>
            </w:r>
          </w:p>
        </w:tc>
        <w:tc>
          <w:tcPr>
            <w:tcW w:w="2488" w:type="dxa"/>
          </w:tcPr>
          <w:p w:rsidR="004B55D6" w:rsidRPr="00075B1D" w:rsidRDefault="004B55D6">
            <w:pPr>
              <w:rPr>
                <w:sz w:val="24"/>
                <w:szCs w:val="24"/>
              </w:rPr>
            </w:pPr>
            <w:r w:rsidRPr="00075B1D">
              <w:rPr>
                <w:sz w:val="24"/>
                <w:szCs w:val="24"/>
              </w:rPr>
              <w:t>Statutory notice generated and entered in the Marriage Notice Book. Online: citizen eSign is performed on the generated notice before portal display</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published (after Online e-sign where applicable)</w:t>
            </w:r>
          </w:p>
        </w:tc>
      </w:tr>
      <w:tr w:rsidR="004B55D6" w:rsidRPr="00075B1D" w:rsidTr="004B55D6">
        <w:tc>
          <w:tcPr>
            <w:tcW w:w="2043" w:type="dxa"/>
          </w:tcPr>
          <w:p w:rsidR="004B55D6" w:rsidRPr="00075B1D" w:rsidRDefault="004B55D6">
            <w:pPr>
              <w:rPr>
                <w:sz w:val="24"/>
                <w:szCs w:val="24"/>
              </w:rPr>
            </w:pPr>
            <w:r w:rsidRPr="00075B1D">
              <w:rPr>
                <w:sz w:val="24"/>
                <w:szCs w:val="24"/>
              </w:rPr>
              <w:t>Notice published</w:t>
            </w:r>
          </w:p>
        </w:tc>
        <w:tc>
          <w:tcPr>
            <w:tcW w:w="2488" w:type="dxa"/>
          </w:tcPr>
          <w:p w:rsidR="004B55D6" w:rsidRPr="00075B1D" w:rsidRDefault="004B55D6">
            <w:pPr>
              <w:rPr>
                <w:sz w:val="24"/>
                <w:szCs w:val="24"/>
              </w:rPr>
            </w:pPr>
            <w:r w:rsidRPr="00075B1D">
              <w:rPr>
                <w:sz w:val="24"/>
                <w:szCs w:val="24"/>
              </w:rPr>
              <w:t>Published on portal after Online e-sign, or pasted on notice board after DEO upload (Offline); publication timestamp starts the countdown</w:t>
            </w:r>
          </w:p>
        </w:tc>
        <w:tc>
          <w:tcPr>
            <w:tcW w:w="1598" w:type="dxa"/>
          </w:tcPr>
          <w:p w:rsidR="004B55D6" w:rsidRPr="00075B1D" w:rsidRDefault="004B55D6">
            <w:pPr>
              <w:rPr>
                <w:sz w:val="24"/>
                <w:szCs w:val="24"/>
              </w:rPr>
            </w:pPr>
            <w:r w:rsidRPr="00075B1D">
              <w:rPr>
                <w:sz w:val="24"/>
                <w:szCs w:val="24"/>
              </w:rPr>
              <w:t>System / DEO</w:t>
            </w:r>
          </w:p>
        </w:tc>
        <w:tc>
          <w:tcPr>
            <w:tcW w:w="3789" w:type="dxa"/>
          </w:tcPr>
          <w:p w:rsidR="004B55D6" w:rsidRPr="00075B1D" w:rsidRDefault="004B55D6">
            <w:pPr>
              <w:rPr>
                <w:sz w:val="24"/>
                <w:szCs w:val="24"/>
              </w:rPr>
            </w:pPr>
            <w:r w:rsidRPr="00075B1D">
              <w:rPr>
                <w:sz w:val="24"/>
                <w:szCs w:val="24"/>
              </w:rPr>
              <w:t>Objection period running</w:t>
            </w:r>
          </w:p>
        </w:tc>
      </w:tr>
      <w:tr w:rsidR="004B55D6" w:rsidRPr="00075B1D" w:rsidTr="004B55D6">
        <w:tc>
          <w:tcPr>
            <w:tcW w:w="2043" w:type="dxa"/>
          </w:tcPr>
          <w:p w:rsidR="004B55D6" w:rsidRPr="00075B1D" w:rsidRDefault="004B55D6">
            <w:pPr>
              <w:rPr>
                <w:sz w:val="24"/>
                <w:szCs w:val="24"/>
              </w:rPr>
            </w:pPr>
            <w:r w:rsidRPr="00075B1D">
              <w:rPr>
                <w:sz w:val="24"/>
                <w:szCs w:val="24"/>
              </w:rPr>
              <w:t>Objection period running</w:t>
            </w:r>
          </w:p>
        </w:tc>
        <w:tc>
          <w:tcPr>
            <w:tcW w:w="2488" w:type="dxa"/>
          </w:tcPr>
          <w:p w:rsidR="004B55D6" w:rsidRPr="00075B1D" w:rsidRDefault="004B55D6">
            <w:pPr>
              <w:rPr>
                <w:sz w:val="24"/>
                <w:szCs w:val="24"/>
              </w:rPr>
            </w:pPr>
            <w:r w:rsidRPr="00075B1D">
              <w:rPr>
                <w:sz w:val="24"/>
                <w:szCs w:val="24"/>
              </w:rPr>
              <w:t>30-day statutory countdown in progress</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valid for registration / Objection filed</w:t>
            </w:r>
          </w:p>
        </w:tc>
      </w:tr>
      <w:tr w:rsidR="004B55D6" w:rsidRPr="00075B1D" w:rsidTr="004B55D6">
        <w:tc>
          <w:tcPr>
            <w:tcW w:w="2043" w:type="dxa"/>
          </w:tcPr>
          <w:p w:rsidR="004B55D6" w:rsidRPr="00075B1D" w:rsidRDefault="004B55D6">
            <w:pPr>
              <w:rPr>
                <w:sz w:val="24"/>
                <w:szCs w:val="24"/>
              </w:rPr>
            </w:pPr>
            <w:r w:rsidRPr="00075B1D">
              <w:rPr>
                <w:sz w:val="24"/>
                <w:szCs w:val="24"/>
              </w:rPr>
              <w:t>Objection filed</w:t>
            </w:r>
          </w:p>
        </w:tc>
        <w:tc>
          <w:tcPr>
            <w:tcW w:w="2488" w:type="dxa"/>
          </w:tcPr>
          <w:p w:rsidR="004B55D6" w:rsidRPr="00075B1D" w:rsidRDefault="004B55D6">
            <w:pPr>
              <w:rPr>
                <w:sz w:val="24"/>
                <w:szCs w:val="24"/>
              </w:rPr>
            </w:pPr>
            <w:r w:rsidRPr="00075B1D">
              <w:rPr>
                <w:sz w:val="24"/>
                <w:szCs w:val="24"/>
              </w:rPr>
              <w:t>Objection recorded in the Marriage Notice Book</w:t>
            </w:r>
          </w:p>
        </w:tc>
        <w:tc>
          <w:tcPr>
            <w:tcW w:w="1598" w:type="dxa"/>
          </w:tcPr>
          <w:p w:rsidR="004B55D6" w:rsidRPr="00075B1D" w:rsidRDefault="004B55D6">
            <w:pPr>
              <w:rPr>
                <w:sz w:val="24"/>
                <w:szCs w:val="24"/>
              </w:rPr>
            </w:pPr>
            <w:r w:rsidRPr="00075B1D">
              <w:rPr>
                <w:sz w:val="24"/>
                <w:szCs w:val="24"/>
              </w:rPr>
              <w:t>Public / SR</w:t>
            </w:r>
          </w:p>
        </w:tc>
        <w:tc>
          <w:tcPr>
            <w:tcW w:w="3789" w:type="dxa"/>
          </w:tcPr>
          <w:p w:rsidR="004B55D6" w:rsidRPr="00075B1D" w:rsidRDefault="004B55D6">
            <w:pPr>
              <w:rPr>
                <w:sz w:val="24"/>
                <w:szCs w:val="24"/>
              </w:rPr>
            </w:pPr>
            <w:r w:rsidRPr="00075B1D">
              <w:rPr>
                <w:sz w:val="24"/>
                <w:szCs w:val="24"/>
              </w:rPr>
              <w:t>Under objection enquiry</w:t>
            </w:r>
          </w:p>
        </w:tc>
      </w:tr>
      <w:tr w:rsidR="004B55D6" w:rsidRPr="00075B1D" w:rsidTr="004B55D6">
        <w:tc>
          <w:tcPr>
            <w:tcW w:w="2043" w:type="dxa"/>
          </w:tcPr>
          <w:p w:rsidR="004B55D6" w:rsidRPr="00075B1D" w:rsidRDefault="004B55D6">
            <w:pPr>
              <w:rPr>
                <w:sz w:val="24"/>
                <w:szCs w:val="24"/>
              </w:rPr>
            </w:pPr>
            <w:r w:rsidRPr="00075B1D">
              <w:rPr>
                <w:sz w:val="24"/>
                <w:szCs w:val="24"/>
              </w:rPr>
              <w:t>Under objection enquiry</w:t>
            </w:r>
          </w:p>
        </w:tc>
        <w:tc>
          <w:tcPr>
            <w:tcW w:w="2488" w:type="dxa"/>
          </w:tcPr>
          <w:p w:rsidR="004B55D6" w:rsidRPr="00075B1D" w:rsidRDefault="004B55D6">
            <w:pPr>
              <w:rPr>
                <w:sz w:val="24"/>
                <w:szCs w:val="24"/>
              </w:rPr>
            </w:pPr>
            <w:r w:rsidRPr="00075B1D">
              <w:rPr>
                <w:sz w:val="24"/>
                <w:szCs w:val="24"/>
              </w:rPr>
              <w:t>SR enquiry by summoning parties (decide within 30 days)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Objected — closed / Notice valid for registration</w:t>
            </w:r>
          </w:p>
        </w:tc>
      </w:tr>
      <w:tr w:rsidR="004B55D6" w:rsidRPr="00075B1D" w:rsidTr="004B55D6">
        <w:tc>
          <w:tcPr>
            <w:tcW w:w="2043" w:type="dxa"/>
          </w:tcPr>
          <w:p w:rsidR="004B55D6" w:rsidRPr="00075B1D" w:rsidRDefault="004B55D6">
            <w:pPr>
              <w:rPr>
                <w:sz w:val="24"/>
                <w:szCs w:val="24"/>
              </w:rPr>
            </w:pPr>
            <w:r w:rsidRPr="00075B1D">
              <w:rPr>
                <w:sz w:val="24"/>
                <w:szCs w:val="24"/>
              </w:rPr>
              <w:t>Objected — closed</w:t>
            </w:r>
          </w:p>
        </w:tc>
        <w:tc>
          <w:tcPr>
            <w:tcW w:w="2488" w:type="dxa"/>
          </w:tcPr>
          <w:p w:rsidR="004B55D6" w:rsidRPr="00075B1D" w:rsidRDefault="004B55D6">
            <w:pPr>
              <w:rPr>
                <w:sz w:val="24"/>
                <w:szCs w:val="24"/>
              </w:rPr>
            </w:pPr>
            <w:r w:rsidRPr="00075B1D">
              <w:rPr>
                <w:sz w:val="24"/>
                <w:szCs w:val="24"/>
              </w:rPr>
              <w:t>Objection upheld; notice removed from portal and tagged Objected</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Notice valid for registration</w:t>
            </w:r>
          </w:p>
        </w:tc>
        <w:tc>
          <w:tcPr>
            <w:tcW w:w="2488" w:type="dxa"/>
          </w:tcPr>
          <w:p w:rsidR="004B55D6" w:rsidRPr="00075B1D" w:rsidRDefault="004B55D6">
            <w:pPr>
              <w:rPr>
                <w:sz w:val="24"/>
                <w:szCs w:val="24"/>
              </w:rPr>
            </w:pPr>
            <w:r w:rsidRPr="00075B1D">
              <w:rPr>
                <w:sz w:val="24"/>
                <w:szCs w:val="24"/>
              </w:rPr>
              <w:t>Path-specific: Intended Marriage — notice ≥ 30 and ≤ 90 days with no valid objection; Other Forms — notice ≥ 30 days with no valid objection</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Proceed to Marriage Registration (see 7.3)</w:t>
            </w:r>
          </w:p>
        </w:tc>
      </w:tr>
      <w:tr w:rsidR="004B55D6" w:rsidRPr="00075B1D" w:rsidTr="004B55D6">
        <w:tc>
          <w:tcPr>
            <w:tcW w:w="2043" w:type="dxa"/>
          </w:tcPr>
          <w:p w:rsidR="004B55D6" w:rsidRPr="00075B1D" w:rsidRDefault="004B55D6">
            <w:pPr>
              <w:rPr>
                <w:sz w:val="24"/>
                <w:szCs w:val="24"/>
              </w:rPr>
            </w:pPr>
            <w:r w:rsidRPr="00075B1D">
              <w:rPr>
                <w:sz w:val="24"/>
                <w:szCs w:val="24"/>
              </w:rPr>
              <w:t>Notice expired</w:t>
            </w:r>
          </w:p>
        </w:tc>
        <w:tc>
          <w:tcPr>
            <w:tcW w:w="2488" w:type="dxa"/>
          </w:tcPr>
          <w:p w:rsidR="004B55D6" w:rsidRPr="00075B1D" w:rsidRDefault="004B55D6">
            <w:pPr>
              <w:rPr>
                <w:sz w:val="24"/>
                <w:szCs w:val="24"/>
              </w:rPr>
            </w:pPr>
            <w:r w:rsidRPr="00075B1D">
              <w:rPr>
                <w:sz w:val="24"/>
                <w:szCs w:val="24"/>
              </w:rPr>
              <w:t>Validity window lapsed; fresh notice required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Closed</w:t>
            </w:r>
          </w:p>
        </w:tc>
        <w:tc>
          <w:tcPr>
            <w:tcW w:w="2488" w:type="dxa"/>
          </w:tcPr>
          <w:p w:rsidR="004B55D6" w:rsidRPr="00075B1D" w:rsidRDefault="004B55D6">
            <w:pPr>
              <w:rPr>
                <w:sz w:val="24"/>
                <w:szCs w:val="24"/>
              </w:rPr>
            </w:pPr>
            <w:r w:rsidRPr="00075B1D">
              <w:rPr>
                <w:sz w:val="24"/>
                <w:szCs w:val="24"/>
              </w:rPr>
              <w:t>No further action</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w:t>
            </w:r>
          </w:p>
        </w:tc>
      </w:tr>
    </w:tbl>
    <w:p w:rsidR="002524C7" w:rsidRPr="00075B1D" w:rsidRDefault="002524C7">
      <w:pPr>
        <w:jc w:val="center"/>
        <w:rPr>
          <w:sz w:val="24"/>
          <w:szCs w:val="24"/>
        </w:rPr>
      </w:pPr>
    </w:p>
    <w:p w:rsidR="002524C7" w:rsidRPr="00075B1D" w:rsidRDefault="00251247" w:rsidP="0043320B">
      <w:pPr>
        <w:pStyle w:val="Heading3"/>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2524C7" w:rsidRPr="00075B1D" w:rsidRDefault="00251247" w:rsidP="0043320B">
      <w:pPr>
        <w:rPr>
          <w:sz w:val="24"/>
          <w:szCs w:val="24"/>
        </w:rPr>
      </w:pPr>
      <w:r>
        <w:t xml:space="preserve">Intended Marriage and Other Forms share a single registration workflow after notice publication. Path-specific branches: (1) timeline gate — Intended Marriage ≥ 30 and ≤ 90 days from publication; Other Forms ≥ 30 days (no ≤ 90 </w:t>
      </w:r>
      <w:r>
        <w:lastRenderedPageBreak/>
        <w:t>upper gate in the Other Forms registration diagram); (2) certificate schedule — Fourth Schedule after Chapter II solemnization vs Fifth Schedule after Chapter III registration.</w:t>
      </w:r>
    </w:p>
    <w:p w:rsidR="002524C7" w:rsidRPr="00075B1D" w:rsidRDefault="00251247" w:rsidP="0043320B">
      <w:pPr>
        <w:pStyle w:val="Heading4"/>
        <w:rPr>
          <w:sz w:val="24"/>
          <w:szCs w:val="24"/>
        </w:rPr>
      </w:pPr>
      <w:r w:rsidRPr="00075B1D">
        <w:rPr>
          <w:sz w:val="24"/>
          <w:szCs w:val="24"/>
        </w:rPr>
        <w:t>7.3.1 Channel models</w:t>
      </w:r>
    </w:p>
    <w:p w:rsidR="002524C7" w:rsidRPr="00075B1D" w:rsidRDefault="00251247" w:rsidP="0043320B">
      <w:pPr>
        <w:rPr>
          <w:sz w:val="24"/>
          <w:szCs w:val="24"/>
        </w:rPr>
      </w:pPr>
      <w:r w:rsidRPr="00075B1D">
        <w:rPr>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4"/>
        <w:gridCol w:w="2553"/>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 xml:space="preserve">Special Marriage </w:t>
            </w:r>
            <w:proofErr w:type="spellStart"/>
            <w:r w:rsidRPr="00075B1D">
              <w:rPr>
                <w:sz w:val="24"/>
                <w:szCs w:val="24"/>
              </w:rPr>
              <w:t>Marriage</w:t>
            </w:r>
            <w:proofErr w:type="spellEnd"/>
            <w:r w:rsidRPr="00075B1D">
              <w:rPr>
                <w:sz w:val="24"/>
                <w:szCs w:val="24"/>
              </w:rPr>
              <w:t xml:space="preserve"> Registration (Intended Marriage / Other Forms)</w:t>
            </w:r>
          </w:p>
        </w:tc>
        <w:tc>
          <w:tcPr>
            <w:tcW w:w="2556" w:type="dxa"/>
          </w:tcPr>
          <w:p w:rsidR="000A2F07" w:rsidRPr="00075B1D" w:rsidRDefault="00E91FC6">
            <w:pPr>
              <w:rPr>
                <w:sz w:val="24"/>
                <w:szCs w:val="24"/>
              </w:rPr>
            </w:pPr>
            <w:r w:rsidRPr="00075B1D">
              <w:rPr>
                <w:sz w:val="24"/>
                <w:szCs w:val="24"/>
              </w:rPr>
              <w:t>Select approved notice (Intended: ≥30 &amp; ≤90 days; Other Forms: ≥30 days), Second Payment, schedule visit, download certificate</w:t>
            </w:r>
          </w:p>
        </w:tc>
        <w:tc>
          <w:tcPr>
            <w:tcW w:w="2556" w:type="dxa"/>
          </w:tcPr>
          <w:p w:rsidR="000A2F07" w:rsidRPr="00075B1D" w:rsidRDefault="00E91FC6">
            <w:pPr>
              <w:rPr>
                <w:sz w:val="24"/>
                <w:szCs w:val="24"/>
              </w:rPr>
            </w:pPr>
            <w:r w:rsidRPr="00075B1D">
              <w:rPr>
                <w:sz w:val="24"/>
                <w:szCs w:val="24"/>
              </w:rPr>
              <w:t>Objection enquiry (if any), SR verification, DEO joint photo / witness / declaration / certificate, solemnization or Chapter III registration, SR DSC</w:t>
            </w:r>
          </w:p>
        </w:tc>
        <w:tc>
          <w:tcPr>
            <w:tcW w:w="2556" w:type="dxa"/>
          </w:tcPr>
          <w:p w:rsidR="000A2F07" w:rsidRPr="00075B1D" w:rsidRDefault="00E91FC6">
            <w:pPr>
              <w:rPr>
                <w:sz w:val="24"/>
                <w:szCs w:val="24"/>
              </w:rPr>
            </w:pPr>
            <w:r w:rsidRPr="00075B1D">
              <w:rPr>
                <w:sz w:val="24"/>
                <w:szCs w:val="24"/>
              </w:rPr>
              <w:t>Registration (In Person)</w:t>
            </w:r>
          </w:p>
        </w:tc>
      </w:tr>
    </w:tbl>
    <w:p w:rsidR="002524C7" w:rsidRPr="00075B1D" w:rsidRDefault="002524C7">
      <w:pPr>
        <w:jc w:val="center"/>
        <w:rPr>
          <w:sz w:val="24"/>
          <w:szCs w:val="24"/>
        </w:rPr>
      </w:pPr>
    </w:p>
    <w:p w:rsidR="002524C7" w:rsidRPr="00075B1D" w:rsidRDefault="00251247" w:rsidP="005F4EAE">
      <w:pPr>
        <w:pStyle w:val="Heading4"/>
        <w:rPr>
          <w:sz w:val="24"/>
          <w:szCs w:val="24"/>
        </w:rPr>
      </w:pPr>
      <w:r w:rsidRPr="00075B1D">
        <w:rPr>
          <w:sz w:val="24"/>
          <w:szCs w:val="24"/>
        </w:rPr>
        <w:t>7.3.2 Process Diagram</w:t>
      </w:r>
    </w:p>
    <w:p w:rsidR="002524C7" w:rsidRPr="00075B1D" w:rsidRDefault="00251247" w:rsidP="005F4EAE">
      <w:pPr>
        <w:pStyle w:val="Heading5"/>
        <w:rPr>
          <w:sz w:val="24"/>
          <w:szCs w:val="24"/>
        </w:rPr>
      </w:pPr>
      <w:r w:rsidRPr="00075B1D">
        <w:rPr>
          <w:sz w:val="24"/>
          <w:szCs w:val="24"/>
        </w:rPr>
        <w:t>7.3.2.1 Common intake steps</w:t>
      </w:r>
    </w:p>
    <w:p w:rsidR="002524C7" w:rsidRPr="00075B1D" w:rsidRDefault="00251247" w:rsidP="005F4EAE">
      <w:pPr>
        <w:rPr>
          <w:sz w:val="24"/>
          <w:szCs w:val="24"/>
        </w:rPr>
      </w:pPr>
      <w:r w:rsidRPr="00075B1D">
        <w:rPr>
          <w:sz w:val="24"/>
          <w:szCs w:val="24"/>
        </w:rPr>
        <w:t>Portal and office steps are the same for Intended Marriage and Other Forms except the timeline gate and the certificate schedule. The process table in 7.3.2.2 is the authoritative step list; path-specific branches are in the Notes column.</w:t>
      </w:r>
    </w:p>
    <w:p w:rsidR="002524C7" w:rsidRPr="00075B1D" w:rsidRDefault="00251247" w:rsidP="001C7799">
      <w:pPr>
        <w:pStyle w:val="Heading5"/>
        <w:rPr>
          <w:sz w:val="24"/>
          <w:szCs w:val="24"/>
        </w:rPr>
      </w:pPr>
      <w:r w:rsidRPr="00075B1D">
        <w:rPr>
          <w:sz w:val="24"/>
          <w:szCs w:val="24"/>
        </w:rPr>
        <w:t>7.3.2.2 Offline (In Person)</w:t>
      </w:r>
    </w:p>
    <w:p w:rsidR="00A85FC7" w:rsidRDefault="00A85FC7" w:rsidP="00A85FC7">
      <w:pPr>
        <w:pStyle w:val="NormalWeb"/>
      </w:pPr>
      <w:r>
        <w:rPr>
          <w:noProof/>
        </w:rPr>
        <w:drawing>
          <wp:inline distT="0" distB="0" distL="0" distR="0" wp14:anchorId="77B049E9" wp14:editId="64543206">
            <wp:extent cx="6957894" cy="1925879"/>
            <wp:effectExtent l="0" t="0" r="0" b="0"/>
            <wp:docPr id="13" name="Picture 13" descr="E:\MVP\Kaveri 3.0\Source Code\Kaveri 3 Plan\Finalized BRD\Marriage\RFP\Process Diagrams\Special_Marriage_Registration_Intended_Marria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MVP\Kaveri 3.0\Source Code\Kaveri 3 Plan\Finalized BRD\Marriage\RFP\Process Diagrams\Special_Marriage_Registration_Intended_Marriage.drawi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57894" cy="1925879"/>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(Intended Marriage) Marriage Registration</w:t>
      </w:r>
    </w:p>
    <w:p w:rsidR="000F3900" w:rsidRDefault="000F3900" w:rsidP="000F3900">
      <w:pPr>
        <w:pStyle w:val="NormalWeb"/>
      </w:pPr>
      <w:r>
        <w:rPr>
          <w:noProof/>
        </w:rPr>
        <w:lastRenderedPageBreak/>
        <w:drawing>
          <wp:inline distT="0" distB="0" distL="0" distR="0" wp14:anchorId="161DE449" wp14:editId="007A6AC1">
            <wp:extent cx="6963630" cy="1927466"/>
            <wp:effectExtent l="0" t="0" r="0" b="0"/>
            <wp:docPr id="14" name="Picture 14" descr="E:\MVP\Kaveri 3.0\Source Code\Kaveri 3 Plan\Finalized BRD\Marriage\RFP\Process Diagrams\Special_Marriage_Registration_Other_For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MVP\Kaveri 3.0\Source Code\Kaveri 3 Plan\Finalized BRD\Marriage\RFP\Process Diagrams\Special_Marriage_Registration_Other_Forms.drawio.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05665" cy="1966780"/>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Other Forms Marriage Registration</w:t>
      </w:r>
    </w:p>
    <w:p w:rsidR="002524C7" w:rsidRPr="00075B1D" w:rsidRDefault="00251247">
      <w:pPr>
        <w:jc w:val="center"/>
        <w:rPr>
          <w:sz w:val="24"/>
          <w:szCs w:val="24"/>
        </w:rPr>
      </w:pPr>
      <w:r w:rsidRPr="00075B1D">
        <w:rPr>
          <w:sz w:val="24"/>
          <w:szCs w:val="24"/>
        </w:rPr>
        <w:t>Flow (after notice publication — registration / solemnization steps; shared by Intended Marriage and Other Forms):</w:t>
      </w:r>
    </w:p>
    <w:tbl>
      <w:tblPr>
        <w:tblStyle w:val="TableGrid"/>
        <w:tblW w:w="0" w:type="auto"/>
        <w:tblLook w:val="04A0" w:firstRow="1" w:lastRow="0" w:firstColumn="1" w:lastColumn="0" w:noHBand="0" w:noVBand="1"/>
      </w:tblPr>
      <w:tblGrid>
        <w:gridCol w:w="846"/>
        <w:gridCol w:w="4261"/>
        <w:gridCol w:w="2553"/>
        <w:gridCol w:w="2554"/>
      </w:tblGrid>
      <w:tr w:rsidR="000A2F07" w:rsidRPr="00075B1D" w:rsidTr="001C7799">
        <w:tc>
          <w:tcPr>
            <w:tcW w:w="846" w:type="dxa"/>
          </w:tcPr>
          <w:p w:rsidR="000A2F07" w:rsidRPr="00075B1D" w:rsidRDefault="00E91FC6">
            <w:pPr>
              <w:rPr>
                <w:sz w:val="24"/>
                <w:szCs w:val="24"/>
              </w:rPr>
            </w:pPr>
            <w:r w:rsidRPr="00075B1D">
              <w:rPr>
                <w:b/>
                <w:sz w:val="24"/>
                <w:szCs w:val="24"/>
              </w:rPr>
              <w:t>#</w:t>
            </w:r>
          </w:p>
        </w:tc>
        <w:tc>
          <w:tcPr>
            <w:tcW w:w="4261"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1C7799">
        <w:tc>
          <w:tcPr>
            <w:tcW w:w="846" w:type="dxa"/>
          </w:tcPr>
          <w:p w:rsidR="000A2F07" w:rsidRPr="00075B1D" w:rsidRDefault="00E91FC6">
            <w:pPr>
              <w:rPr>
                <w:sz w:val="24"/>
                <w:szCs w:val="24"/>
              </w:rPr>
            </w:pPr>
            <w:r w:rsidRPr="00075B1D">
              <w:rPr>
                <w:sz w:val="24"/>
                <w:szCs w:val="24"/>
              </w:rPr>
              <w:t>1</w:t>
            </w:r>
          </w:p>
        </w:tc>
        <w:tc>
          <w:tcPr>
            <w:tcW w:w="4261" w:type="dxa"/>
          </w:tcPr>
          <w:p w:rsidR="000A2F07" w:rsidRPr="00075B1D" w:rsidRDefault="00E91FC6">
            <w:pPr>
              <w:rPr>
                <w:sz w:val="24"/>
                <w:szCs w:val="24"/>
              </w:rPr>
            </w:pPr>
            <w:r w:rsidRPr="00075B1D">
              <w:rPr>
                <w:sz w:val="24"/>
                <w:szCs w:val="24"/>
              </w:rPr>
              <w:t>Citizen Login portal</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Continue from published notice</w:t>
            </w:r>
          </w:p>
        </w:tc>
      </w:tr>
      <w:tr w:rsidR="000A2F07" w:rsidRPr="00075B1D" w:rsidTr="001C7799">
        <w:tc>
          <w:tcPr>
            <w:tcW w:w="846" w:type="dxa"/>
          </w:tcPr>
          <w:p w:rsidR="000A2F07" w:rsidRPr="00075B1D" w:rsidRDefault="00E91FC6">
            <w:pPr>
              <w:rPr>
                <w:sz w:val="24"/>
                <w:szCs w:val="24"/>
              </w:rPr>
            </w:pPr>
            <w:r w:rsidRPr="00075B1D">
              <w:rPr>
                <w:sz w:val="24"/>
                <w:szCs w:val="24"/>
              </w:rPr>
              <w:t>2</w:t>
            </w:r>
          </w:p>
        </w:tc>
        <w:tc>
          <w:tcPr>
            <w:tcW w:w="4261" w:type="dxa"/>
          </w:tcPr>
          <w:p w:rsidR="000A2F07" w:rsidRPr="00075B1D" w:rsidRDefault="00E91FC6">
            <w:pPr>
              <w:rPr>
                <w:sz w:val="24"/>
                <w:szCs w:val="24"/>
              </w:rPr>
            </w:pPr>
            <w:r w:rsidRPr="00075B1D">
              <w:rPr>
                <w:sz w:val="24"/>
                <w:szCs w:val="24"/>
              </w:rPr>
              <w:t>Select Notice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Choose approved / published notice</w:t>
            </w:r>
          </w:p>
        </w:tc>
      </w:tr>
      <w:tr w:rsidR="000A2F07" w:rsidRPr="00075B1D" w:rsidTr="001C7799">
        <w:tc>
          <w:tcPr>
            <w:tcW w:w="846" w:type="dxa"/>
          </w:tcPr>
          <w:p w:rsidR="000A2F07" w:rsidRPr="00075B1D" w:rsidRDefault="00E91FC6">
            <w:pPr>
              <w:rPr>
                <w:sz w:val="24"/>
                <w:szCs w:val="24"/>
              </w:rPr>
            </w:pPr>
            <w:r w:rsidRPr="00075B1D">
              <w:rPr>
                <w:sz w:val="24"/>
                <w:szCs w:val="24"/>
              </w:rPr>
              <w:t>3</w:t>
            </w:r>
          </w:p>
        </w:tc>
        <w:tc>
          <w:tcPr>
            <w:tcW w:w="4261" w:type="dxa"/>
          </w:tcPr>
          <w:p w:rsidR="000A2F07" w:rsidRPr="00075B1D" w:rsidRDefault="00E91FC6">
            <w:pPr>
              <w:rPr>
                <w:sz w:val="24"/>
                <w:szCs w:val="24"/>
              </w:rPr>
            </w:pPr>
            <w:r w:rsidRPr="00075B1D">
              <w:rPr>
                <w:sz w:val="24"/>
                <w:szCs w:val="24"/>
              </w:rPr>
              <w:t>Validate timeline — Intended: ≥ 30 and ≤ 90 days (Sec. 7 / Sec. 14); Other Forms: ≥ 30 days (no ≤ 90 gate)</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If NO → No Action allowed (path-specific gate)</w:t>
            </w:r>
          </w:p>
        </w:tc>
      </w:tr>
      <w:tr w:rsidR="000A2F07" w:rsidRPr="00075B1D" w:rsidTr="001C7799">
        <w:tc>
          <w:tcPr>
            <w:tcW w:w="846" w:type="dxa"/>
          </w:tcPr>
          <w:p w:rsidR="000A2F07" w:rsidRPr="00075B1D" w:rsidRDefault="00E91FC6">
            <w:pPr>
              <w:rPr>
                <w:sz w:val="24"/>
                <w:szCs w:val="24"/>
              </w:rPr>
            </w:pPr>
            <w:r w:rsidRPr="00075B1D">
              <w:rPr>
                <w:sz w:val="24"/>
                <w:szCs w:val="24"/>
              </w:rPr>
              <w:t>4</w:t>
            </w:r>
          </w:p>
        </w:tc>
        <w:tc>
          <w:tcPr>
            <w:tcW w:w="4261" w:type="dxa"/>
          </w:tcPr>
          <w:p w:rsidR="000A2F07" w:rsidRPr="00075B1D" w:rsidRDefault="00E91FC6">
            <w:pPr>
              <w:rPr>
                <w:sz w:val="24"/>
                <w:szCs w:val="24"/>
              </w:rPr>
            </w:pPr>
            <w:r w:rsidRPr="00075B1D">
              <w:rPr>
                <w:sz w:val="24"/>
                <w:szCs w:val="24"/>
              </w:rPr>
              <w:t>If any Objection?</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Branch to SR enquiry when objection exists</w:t>
            </w:r>
          </w:p>
        </w:tc>
      </w:tr>
      <w:tr w:rsidR="000A2F07" w:rsidRPr="00075B1D" w:rsidTr="001C7799">
        <w:tc>
          <w:tcPr>
            <w:tcW w:w="846" w:type="dxa"/>
          </w:tcPr>
          <w:p w:rsidR="000A2F07" w:rsidRPr="00075B1D" w:rsidRDefault="00E91FC6">
            <w:pPr>
              <w:rPr>
                <w:sz w:val="24"/>
                <w:szCs w:val="24"/>
              </w:rPr>
            </w:pPr>
            <w:r w:rsidRPr="00075B1D">
              <w:rPr>
                <w:sz w:val="24"/>
                <w:szCs w:val="24"/>
              </w:rPr>
              <w:t>4a</w:t>
            </w:r>
          </w:p>
        </w:tc>
        <w:tc>
          <w:tcPr>
            <w:tcW w:w="4261" w:type="dxa"/>
          </w:tcPr>
          <w:p w:rsidR="000A2F07" w:rsidRPr="00075B1D" w:rsidRDefault="00E91FC6">
            <w:pPr>
              <w:rPr>
                <w:sz w:val="24"/>
                <w:szCs w:val="24"/>
              </w:rPr>
            </w:pPr>
            <w:r w:rsidRPr="00075B1D">
              <w:rPr>
                <w:sz w:val="24"/>
                <w:szCs w:val="24"/>
              </w:rPr>
              <w:t>Conduct enquiry by summoning all parties</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Sec. 8–9</w:t>
            </w:r>
          </w:p>
        </w:tc>
      </w:tr>
      <w:tr w:rsidR="000A2F07" w:rsidRPr="00075B1D" w:rsidTr="001C7799">
        <w:tc>
          <w:tcPr>
            <w:tcW w:w="846" w:type="dxa"/>
          </w:tcPr>
          <w:p w:rsidR="000A2F07" w:rsidRPr="00075B1D" w:rsidRDefault="00E91FC6">
            <w:pPr>
              <w:rPr>
                <w:sz w:val="24"/>
                <w:szCs w:val="24"/>
              </w:rPr>
            </w:pPr>
            <w:r w:rsidRPr="00075B1D">
              <w:rPr>
                <w:sz w:val="24"/>
                <w:szCs w:val="24"/>
              </w:rPr>
              <w:t>4b</w:t>
            </w:r>
          </w:p>
        </w:tc>
        <w:tc>
          <w:tcPr>
            <w:tcW w:w="4261" w:type="dxa"/>
          </w:tcPr>
          <w:p w:rsidR="000A2F07" w:rsidRPr="00075B1D" w:rsidRDefault="00E91FC6">
            <w:pPr>
              <w:rPr>
                <w:sz w:val="24"/>
                <w:szCs w:val="24"/>
              </w:rPr>
            </w:pPr>
            <w:r w:rsidRPr="00075B1D">
              <w:rPr>
                <w:sz w:val="24"/>
                <w:szCs w:val="24"/>
              </w:rPr>
              <w:t>Valid objection → update reason; Notice removal from portal (Objected)</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Process stops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4c</w:t>
            </w:r>
          </w:p>
        </w:tc>
        <w:tc>
          <w:tcPr>
            <w:tcW w:w="4261" w:type="dxa"/>
          </w:tcPr>
          <w:p w:rsidR="000A2F07" w:rsidRPr="00075B1D" w:rsidRDefault="00E91FC6">
            <w:pPr>
              <w:rPr>
                <w:sz w:val="24"/>
                <w:szCs w:val="24"/>
              </w:rPr>
            </w:pPr>
            <w:r w:rsidRPr="00075B1D">
              <w:rPr>
                <w:sz w:val="24"/>
                <w:szCs w:val="24"/>
              </w:rPr>
              <w:t>Objection invalid → continue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Proceed to Second Payment</w:t>
            </w:r>
          </w:p>
        </w:tc>
      </w:tr>
      <w:tr w:rsidR="000A2F07" w:rsidRPr="00075B1D" w:rsidTr="001C7799">
        <w:tc>
          <w:tcPr>
            <w:tcW w:w="846" w:type="dxa"/>
          </w:tcPr>
          <w:p w:rsidR="000A2F07" w:rsidRPr="00075B1D" w:rsidRDefault="00E91FC6">
            <w:pPr>
              <w:rPr>
                <w:sz w:val="24"/>
                <w:szCs w:val="24"/>
              </w:rPr>
            </w:pPr>
            <w:r w:rsidRPr="00075B1D">
              <w:rPr>
                <w:sz w:val="24"/>
                <w:szCs w:val="24"/>
              </w:rPr>
              <w:t>5</w:t>
            </w:r>
          </w:p>
        </w:tc>
        <w:tc>
          <w:tcPr>
            <w:tcW w:w="4261" w:type="dxa"/>
          </w:tcPr>
          <w:p w:rsidR="000A2F07" w:rsidRPr="00075B1D" w:rsidRDefault="00E91FC6">
            <w:pPr>
              <w:rPr>
                <w:sz w:val="24"/>
                <w:szCs w:val="24"/>
              </w:rPr>
            </w:pPr>
            <w:r w:rsidRPr="00075B1D">
              <w:rPr>
                <w:sz w:val="24"/>
                <w:szCs w:val="24"/>
              </w:rPr>
              <w:t>Second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Registration / solemnization fee</w:t>
            </w:r>
          </w:p>
        </w:tc>
      </w:tr>
      <w:tr w:rsidR="000A2F07" w:rsidRPr="00075B1D" w:rsidTr="001C7799">
        <w:tc>
          <w:tcPr>
            <w:tcW w:w="846" w:type="dxa"/>
          </w:tcPr>
          <w:p w:rsidR="000A2F07" w:rsidRPr="00075B1D" w:rsidRDefault="00E91FC6">
            <w:pPr>
              <w:rPr>
                <w:sz w:val="24"/>
                <w:szCs w:val="24"/>
              </w:rPr>
            </w:pPr>
            <w:r w:rsidRPr="00075B1D">
              <w:rPr>
                <w:sz w:val="24"/>
                <w:szCs w:val="24"/>
              </w:rPr>
              <w:t>6</w:t>
            </w:r>
          </w:p>
        </w:tc>
        <w:tc>
          <w:tcPr>
            <w:tcW w:w="4261" w:type="dxa"/>
          </w:tcPr>
          <w:p w:rsidR="000A2F07" w:rsidRPr="00075B1D" w:rsidRDefault="00E91FC6">
            <w:pPr>
              <w:rPr>
                <w:sz w:val="24"/>
                <w:szCs w:val="24"/>
              </w:rPr>
            </w:pPr>
            <w:r w:rsidRPr="00075B1D">
              <w:rPr>
                <w:sz w:val="24"/>
                <w:szCs w:val="24"/>
              </w:rPr>
              <w:t>Schedule Visit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Office visit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7</w:t>
            </w:r>
          </w:p>
        </w:tc>
        <w:tc>
          <w:tcPr>
            <w:tcW w:w="4261"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1C7799">
        <w:tc>
          <w:tcPr>
            <w:tcW w:w="846" w:type="dxa"/>
          </w:tcPr>
          <w:p w:rsidR="000A2F07" w:rsidRPr="00075B1D" w:rsidRDefault="00E91FC6">
            <w:pPr>
              <w:rPr>
                <w:sz w:val="24"/>
                <w:szCs w:val="24"/>
              </w:rPr>
            </w:pPr>
            <w:r w:rsidRPr="00075B1D">
              <w:rPr>
                <w:sz w:val="24"/>
                <w:szCs w:val="24"/>
              </w:rPr>
              <w:t>7a</w:t>
            </w:r>
          </w:p>
        </w:tc>
        <w:tc>
          <w:tcPr>
            <w:tcW w:w="4261" w:type="dxa"/>
          </w:tcPr>
          <w:p w:rsidR="000A2F07" w:rsidRPr="00075B1D" w:rsidRDefault="00E91FC6">
            <w:pPr>
              <w:rPr>
                <w:sz w:val="24"/>
                <w:szCs w:val="24"/>
              </w:rPr>
            </w:pPr>
            <w:r w:rsidRPr="00075B1D">
              <w:rPr>
                <w:sz w:val="24"/>
                <w:szCs w:val="24"/>
              </w:rPr>
              <w:t>Reject → return to Schedule Visit</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Reschedule / correct</w:t>
            </w:r>
          </w:p>
        </w:tc>
      </w:tr>
      <w:tr w:rsidR="000A2F07" w:rsidRPr="00075B1D" w:rsidTr="001C7799">
        <w:tc>
          <w:tcPr>
            <w:tcW w:w="846" w:type="dxa"/>
          </w:tcPr>
          <w:p w:rsidR="000A2F07" w:rsidRPr="00075B1D" w:rsidRDefault="00E91FC6">
            <w:pPr>
              <w:rPr>
                <w:sz w:val="24"/>
                <w:szCs w:val="24"/>
              </w:rPr>
            </w:pPr>
            <w:r w:rsidRPr="00075B1D">
              <w:rPr>
                <w:sz w:val="24"/>
                <w:szCs w:val="24"/>
              </w:rPr>
              <w:t>8</w:t>
            </w:r>
          </w:p>
        </w:tc>
        <w:tc>
          <w:tcPr>
            <w:tcW w:w="4261" w:type="dxa"/>
          </w:tcPr>
          <w:p w:rsidR="000A2F07" w:rsidRPr="00075B1D" w:rsidRDefault="00E91FC6">
            <w:pPr>
              <w:rPr>
                <w:sz w:val="24"/>
                <w:szCs w:val="24"/>
              </w:rPr>
            </w:pPr>
            <w:r w:rsidRPr="00075B1D">
              <w:rPr>
                <w:sz w:val="24"/>
                <w:szCs w:val="24"/>
              </w:rPr>
              <w:t>Assigns to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Certificate / declaration production</w:t>
            </w: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9</w:t>
            </w:r>
          </w:p>
        </w:tc>
        <w:tc>
          <w:tcPr>
            <w:tcW w:w="4261" w:type="dxa"/>
          </w:tcPr>
          <w:p w:rsidR="000A2F07" w:rsidRPr="00075B1D" w:rsidRDefault="00E91FC6">
            <w:pPr>
              <w:rPr>
                <w:sz w:val="24"/>
                <w:szCs w:val="24"/>
              </w:rPr>
            </w:pPr>
            <w:r w:rsidRPr="00075B1D">
              <w:rPr>
                <w:sz w:val="24"/>
                <w:szCs w:val="24"/>
              </w:rPr>
              <w:t>Joint Photo capturing</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10</w:t>
            </w:r>
          </w:p>
        </w:tc>
        <w:tc>
          <w:tcPr>
            <w:tcW w:w="4261" w:type="dxa"/>
          </w:tcPr>
          <w:p w:rsidR="000A2F07" w:rsidRPr="00075B1D" w:rsidRDefault="00E91FC6">
            <w:pPr>
              <w:rPr>
                <w:sz w:val="24"/>
                <w:szCs w:val="24"/>
              </w:rPr>
            </w:pPr>
            <w:r w:rsidRPr="00075B1D">
              <w:rPr>
                <w:sz w:val="24"/>
                <w:szCs w:val="24"/>
              </w:rPr>
              <w:t xml:space="preserve">If Aadhaar available for Witness → </w:t>
            </w:r>
            <w:r w:rsidR="005F6564">
              <w:rPr>
                <w:sz w:val="24"/>
                <w:szCs w:val="24"/>
              </w:rPr>
              <w:t>e-KYC / Face Authentication</w:t>
            </w:r>
            <w:r w:rsidRPr="00075B1D">
              <w:rPr>
                <w:sz w:val="24"/>
                <w:szCs w:val="24"/>
              </w:rPr>
              <w:t xml:space="preserve"> Witness Details; else Enter Witness Details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Three witnesses (Sec. 11) — after joint photo</w:t>
            </w:r>
          </w:p>
        </w:tc>
      </w:tr>
      <w:tr w:rsidR="000A2F07" w:rsidRPr="00075B1D" w:rsidTr="001C7799">
        <w:tc>
          <w:tcPr>
            <w:tcW w:w="846" w:type="dxa"/>
          </w:tcPr>
          <w:p w:rsidR="000A2F07" w:rsidRPr="00075B1D" w:rsidRDefault="00E91FC6">
            <w:pPr>
              <w:rPr>
                <w:sz w:val="24"/>
                <w:szCs w:val="24"/>
              </w:rPr>
            </w:pPr>
            <w:r w:rsidRPr="00075B1D">
              <w:rPr>
                <w:sz w:val="24"/>
                <w:szCs w:val="24"/>
              </w:rPr>
              <w:t>11</w:t>
            </w:r>
          </w:p>
        </w:tc>
        <w:tc>
          <w:tcPr>
            <w:tcW w:w="4261" w:type="dxa"/>
          </w:tcPr>
          <w:p w:rsidR="000A2F07" w:rsidRPr="00075B1D" w:rsidRDefault="00E91FC6">
            <w:pPr>
              <w:rPr>
                <w:sz w:val="24"/>
                <w:szCs w:val="24"/>
              </w:rPr>
            </w:pPr>
            <w:r w:rsidRPr="00075B1D">
              <w:rPr>
                <w:sz w:val="24"/>
                <w:szCs w:val="24"/>
              </w:rPr>
              <w:t>Generates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Third Schedule declarations</w:t>
            </w:r>
          </w:p>
        </w:tc>
      </w:tr>
      <w:tr w:rsidR="000A2F07" w:rsidRPr="00075B1D" w:rsidTr="001C7799">
        <w:tc>
          <w:tcPr>
            <w:tcW w:w="846" w:type="dxa"/>
          </w:tcPr>
          <w:p w:rsidR="000A2F07" w:rsidRPr="00075B1D" w:rsidRDefault="00E91FC6">
            <w:pPr>
              <w:rPr>
                <w:sz w:val="24"/>
                <w:szCs w:val="24"/>
              </w:rPr>
            </w:pPr>
            <w:r w:rsidRPr="00075B1D">
              <w:rPr>
                <w:sz w:val="24"/>
                <w:szCs w:val="24"/>
              </w:rPr>
              <w:t>12</w:t>
            </w:r>
          </w:p>
        </w:tc>
        <w:tc>
          <w:tcPr>
            <w:tcW w:w="4261" w:type="dxa"/>
          </w:tcPr>
          <w:p w:rsidR="000A2F07" w:rsidRPr="00075B1D" w:rsidRDefault="00E91FC6">
            <w:pPr>
              <w:rPr>
                <w:sz w:val="24"/>
                <w:szCs w:val="24"/>
              </w:rPr>
            </w:pPr>
            <w:r w:rsidRPr="00075B1D">
              <w:rPr>
                <w:sz w:val="24"/>
                <w:szCs w:val="24"/>
              </w:rPr>
              <w:t>Sign &amp; Upload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Signed declaration uploaded</w:t>
            </w:r>
          </w:p>
        </w:tc>
      </w:tr>
      <w:tr w:rsidR="000A2F07" w:rsidRPr="00075B1D" w:rsidTr="001C7799">
        <w:tc>
          <w:tcPr>
            <w:tcW w:w="846" w:type="dxa"/>
          </w:tcPr>
          <w:p w:rsidR="000A2F07" w:rsidRPr="00075B1D" w:rsidRDefault="00E91FC6">
            <w:pPr>
              <w:rPr>
                <w:sz w:val="24"/>
                <w:szCs w:val="24"/>
              </w:rPr>
            </w:pPr>
            <w:r w:rsidRPr="00075B1D">
              <w:rPr>
                <w:sz w:val="24"/>
                <w:szCs w:val="24"/>
              </w:rPr>
              <w:t>13</w:t>
            </w:r>
          </w:p>
        </w:tc>
        <w:tc>
          <w:tcPr>
            <w:tcW w:w="4261" w:type="dxa"/>
          </w:tcPr>
          <w:p w:rsidR="000A2F07" w:rsidRPr="00075B1D" w:rsidRDefault="00E91FC6">
            <w:pPr>
              <w:rPr>
                <w:sz w:val="24"/>
                <w:szCs w:val="24"/>
              </w:rPr>
            </w:pPr>
            <w:r w:rsidRPr="00075B1D">
              <w:rPr>
                <w:sz w:val="24"/>
                <w:szCs w:val="24"/>
              </w:rPr>
              <w:t>Marriage solemnization (Intended, Sec. 12) / registration (Other Forms, Chapter III Sec. 15–16)</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r w:rsidRPr="00075B1D">
              <w:rPr>
                <w:sz w:val="24"/>
                <w:szCs w:val="24"/>
              </w:rPr>
              <w:t>Chapter II solemnization vs Chapter III registration</w:t>
            </w:r>
          </w:p>
        </w:tc>
      </w:tr>
      <w:tr w:rsidR="000A2F07" w:rsidRPr="00075B1D" w:rsidTr="001C7799">
        <w:tc>
          <w:tcPr>
            <w:tcW w:w="846" w:type="dxa"/>
          </w:tcPr>
          <w:p w:rsidR="000A2F07" w:rsidRPr="00075B1D" w:rsidRDefault="00E91FC6">
            <w:pPr>
              <w:rPr>
                <w:sz w:val="24"/>
                <w:szCs w:val="24"/>
              </w:rPr>
            </w:pPr>
            <w:r w:rsidRPr="00075B1D">
              <w:rPr>
                <w:sz w:val="24"/>
                <w:szCs w:val="24"/>
              </w:rPr>
              <w:t>14</w:t>
            </w:r>
          </w:p>
        </w:tc>
        <w:tc>
          <w:tcPr>
            <w:tcW w:w="4261" w:type="dxa"/>
          </w:tcPr>
          <w:p w:rsidR="000A2F07" w:rsidRPr="00075B1D" w:rsidRDefault="00E91FC6">
            <w:pPr>
              <w:rPr>
                <w:sz w:val="24"/>
                <w:szCs w:val="24"/>
              </w:rPr>
            </w:pPr>
            <w:r w:rsidRPr="00075B1D">
              <w:rPr>
                <w:sz w:val="24"/>
                <w:szCs w:val="24"/>
              </w:rPr>
              <w:t>Generate Marriage Certificate — Fourth Schedule (Intended) / Fifth Schedule (Other Forms)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Fourth Schedule Sec. 13 / Fifth Schedule Sec. 16</w:t>
            </w:r>
          </w:p>
        </w:tc>
      </w:tr>
      <w:tr w:rsidR="000A2F07" w:rsidRPr="00075B1D" w:rsidTr="001C7799">
        <w:tc>
          <w:tcPr>
            <w:tcW w:w="846" w:type="dxa"/>
          </w:tcPr>
          <w:p w:rsidR="000A2F07" w:rsidRPr="00075B1D" w:rsidRDefault="00E91FC6">
            <w:pPr>
              <w:rPr>
                <w:sz w:val="24"/>
                <w:szCs w:val="24"/>
              </w:rPr>
            </w:pPr>
            <w:r w:rsidRPr="00075B1D">
              <w:rPr>
                <w:sz w:val="24"/>
                <w:szCs w:val="24"/>
              </w:rPr>
              <w:t>15</w:t>
            </w:r>
          </w:p>
        </w:tc>
        <w:tc>
          <w:tcPr>
            <w:tcW w:w="4261" w:type="dxa"/>
          </w:tcPr>
          <w:p w:rsidR="000A2F07" w:rsidRPr="00075B1D" w:rsidRDefault="00E91FC6">
            <w:pPr>
              <w:rPr>
                <w:sz w:val="24"/>
                <w:szCs w:val="24"/>
              </w:rPr>
            </w:pPr>
            <w:r w:rsidRPr="00075B1D">
              <w:rPr>
                <w:sz w:val="24"/>
                <w:szCs w:val="24"/>
              </w:rPr>
              <w:t>Capture signs of Bride, Bridegroom, Witness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16</w:t>
            </w:r>
          </w:p>
        </w:tc>
        <w:tc>
          <w:tcPr>
            <w:tcW w:w="4261" w:type="dxa"/>
          </w:tcPr>
          <w:p w:rsidR="000A2F07" w:rsidRPr="00075B1D" w:rsidRDefault="00E91FC6">
            <w:pPr>
              <w:rPr>
                <w:sz w:val="24"/>
                <w:szCs w:val="24"/>
              </w:rPr>
            </w:pPr>
            <w:r w:rsidRPr="00075B1D">
              <w:rPr>
                <w:sz w:val="24"/>
                <w:szCs w:val="24"/>
              </w:rPr>
              <w:t>Scan signed copy</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17</w:t>
            </w:r>
          </w:p>
        </w:tc>
        <w:tc>
          <w:tcPr>
            <w:tcW w:w="4261" w:type="dxa"/>
          </w:tcPr>
          <w:p w:rsidR="000A2F07" w:rsidRPr="00075B1D" w:rsidRDefault="00E91FC6">
            <w:pPr>
              <w:rPr>
                <w:sz w:val="24"/>
                <w:szCs w:val="24"/>
              </w:rPr>
            </w:pPr>
            <w:r w:rsidRPr="00075B1D">
              <w:rPr>
                <w:sz w:val="24"/>
                <w:szCs w:val="24"/>
              </w:rPr>
              <w:t>Digital Signature (DSC)</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18</w:t>
            </w:r>
          </w:p>
        </w:tc>
        <w:tc>
          <w:tcPr>
            <w:tcW w:w="4261"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Citizen / System</w:t>
            </w:r>
          </w:p>
        </w:tc>
        <w:tc>
          <w:tcPr>
            <w:tcW w:w="2554" w:type="dxa"/>
          </w:tcPr>
          <w:p w:rsidR="000A2F07" w:rsidRPr="00075B1D" w:rsidRDefault="00E91FC6">
            <w:pPr>
              <w:rPr>
                <w:sz w:val="24"/>
                <w:szCs w:val="24"/>
              </w:rPr>
            </w:pPr>
            <w:r w:rsidRPr="00075B1D">
              <w:rPr>
                <w:sz w:val="24"/>
                <w:szCs w:val="24"/>
              </w:rPr>
              <w:t>Download from portal</w:t>
            </w:r>
          </w:p>
        </w:tc>
      </w:tr>
    </w:tbl>
    <w:p w:rsidR="002524C7" w:rsidRPr="00075B1D" w:rsidRDefault="002524C7" w:rsidP="004B55D6">
      <w:pPr>
        <w:rPr>
          <w:sz w:val="24"/>
          <w:szCs w:val="24"/>
        </w:rPr>
      </w:pPr>
    </w:p>
    <w:p w:rsidR="002524C7" w:rsidRDefault="00251247" w:rsidP="004B55D6">
      <w:pPr>
        <w:rPr>
          <w:sz w:val="24"/>
          <w:szCs w:val="24"/>
        </w:rPr>
      </w:pPr>
      <w:r w:rsidRPr="00075B1D">
        <w:rPr>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rsidR="004B55D6" w:rsidRDefault="004B55D6" w:rsidP="004B55D6">
      <w:pPr>
        <w:rPr>
          <w:sz w:val="24"/>
          <w:szCs w:val="24"/>
        </w:rPr>
      </w:pPr>
    </w:p>
    <w:p w:rsidR="004B55D6" w:rsidRPr="00075B1D" w:rsidRDefault="004B55D6" w:rsidP="004B55D6">
      <w:pPr>
        <w:rPr>
          <w:sz w:val="24"/>
          <w:szCs w:val="24"/>
        </w:rPr>
      </w:pPr>
    </w:p>
    <w:p w:rsidR="002524C7" w:rsidRPr="00075B1D" w:rsidRDefault="00251247" w:rsidP="004B55D6">
      <w:pPr>
        <w:pStyle w:val="Heading5"/>
        <w:rPr>
          <w:sz w:val="24"/>
          <w:szCs w:val="24"/>
        </w:rPr>
      </w:pPr>
      <w:r w:rsidRPr="00075B1D">
        <w:rPr>
          <w:sz w:val="24"/>
          <w:szCs w:val="24"/>
        </w:rPr>
        <w:t>7.3.2.3 Application Status Model</w:t>
      </w:r>
    </w:p>
    <w:p w:rsidR="002524C7" w:rsidRPr="00075B1D" w:rsidRDefault="00251247" w:rsidP="004B55D6">
      <w:pPr>
        <w:rPr>
          <w:sz w:val="24"/>
          <w:szCs w:val="24"/>
        </w:rPr>
      </w:pPr>
      <w:r w:rsidRPr="00075B1D">
        <w:rPr>
          <w:sz w:val="24"/>
          <w:szCs w:val="24"/>
        </w:rPr>
        <w:t xml:space="preserve">Application statuses for Special Marriage </w:t>
      </w:r>
      <w:proofErr w:type="spellStart"/>
      <w:r w:rsidRPr="00075B1D">
        <w:rPr>
          <w:sz w:val="24"/>
          <w:szCs w:val="24"/>
        </w:rPr>
        <w:t>Marriage</w:t>
      </w:r>
      <w:proofErr w:type="spellEnd"/>
      <w:r w:rsidRPr="00075B1D">
        <w:rPr>
          <w:sz w:val="24"/>
          <w:szCs w:val="24"/>
        </w:rPr>
        <w:t xml:space="preserv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075B1D" w:rsidTr="008B3873">
        <w:tc>
          <w:tcPr>
            <w:tcW w:w="2042" w:type="dxa"/>
          </w:tcPr>
          <w:p w:rsidR="008B3873" w:rsidRPr="00075B1D" w:rsidRDefault="008B3873">
            <w:pPr>
              <w:rPr>
                <w:sz w:val="24"/>
                <w:szCs w:val="24"/>
              </w:rPr>
            </w:pPr>
            <w:r w:rsidRPr="00075B1D">
              <w:rPr>
                <w:b/>
                <w:sz w:val="24"/>
                <w:szCs w:val="24"/>
              </w:rPr>
              <w:t>Status</w:t>
            </w:r>
          </w:p>
        </w:tc>
        <w:tc>
          <w:tcPr>
            <w:tcW w:w="2489" w:type="dxa"/>
          </w:tcPr>
          <w:p w:rsidR="008B3873" w:rsidRPr="00075B1D" w:rsidRDefault="008B3873">
            <w:pPr>
              <w:rPr>
                <w:sz w:val="24"/>
                <w:szCs w:val="24"/>
              </w:rPr>
            </w:pPr>
            <w:r w:rsidRPr="00075B1D">
              <w:rPr>
                <w:b/>
                <w:sz w:val="24"/>
                <w:szCs w:val="24"/>
              </w:rPr>
              <w:t>Description</w:t>
            </w:r>
          </w:p>
        </w:tc>
        <w:tc>
          <w:tcPr>
            <w:tcW w:w="1597" w:type="dxa"/>
          </w:tcPr>
          <w:p w:rsidR="008B3873" w:rsidRPr="00075B1D" w:rsidRDefault="008B3873">
            <w:pPr>
              <w:rPr>
                <w:sz w:val="24"/>
                <w:szCs w:val="24"/>
              </w:rPr>
            </w:pPr>
            <w:r w:rsidRPr="00075B1D">
              <w:rPr>
                <w:b/>
                <w:sz w:val="24"/>
                <w:szCs w:val="24"/>
              </w:rPr>
              <w:t>Actor</w:t>
            </w:r>
          </w:p>
        </w:tc>
        <w:tc>
          <w:tcPr>
            <w:tcW w:w="3790" w:type="dxa"/>
          </w:tcPr>
          <w:p w:rsidR="008B3873" w:rsidRPr="00075B1D" w:rsidRDefault="008B3873">
            <w:pPr>
              <w:rPr>
                <w:sz w:val="24"/>
                <w:szCs w:val="24"/>
              </w:rPr>
            </w:pPr>
            <w:r w:rsidRPr="00075B1D">
              <w:rPr>
                <w:b/>
                <w:sz w:val="24"/>
                <w:szCs w:val="24"/>
              </w:rPr>
              <w:t>Next states</w:t>
            </w:r>
          </w:p>
        </w:tc>
      </w:tr>
      <w:tr w:rsidR="008B3873" w:rsidRPr="00075B1D" w:rsidTr="008B3873">
        <w:tc>
          <w:tcPr>
            <w:tcW w:w="2042" w:type="dxa"/>
          </w:tcPr>
          <w:p w:rsidR="008B3873" w:rsidRPr="00075B1D" w:rsidRDefault="008B3873">
            <w:pPr>
              <w:rPr>
                <w:sz w:val="24"/>
                <w:szCs w:val="24"/>
              </w:rPr>
            </w:pPr>
            <w:r w:rsidRPr="00075B1D">
              <w:rPr>
                <w:sz w:val="24"/>
                <w:szCs w:val="24"/>
              </w:rPr>
              <w:t>Notice valid for registration</w:t>
            </w:r>
          </w:p>
        </w:tc>
        <w:tc>
          <w:tcPr>
            <w:tcW w:w="2489" w:type="dxa"/>
          </w:tcPr>
          <w:p w:rsidR="008B3873" w:rsidRPr="00075B1D" w:rsidRDefault="008B3873">
            <w:pPr>
              <w:rPr>
                <w:sz w:val="24"/>
                <w:szCs w:val="24"/>
              </w:rPr>
            </w:pPr>
            <w:r w:rsidRPr="00075B1D">
              <w:rPr>
                <w:sz w:val="24"/>
                <w:szCs w:val="24"/>
              </w:rPr>
              <w:t>Entry point — Intended: notice ≥ 30 and ≤ 90 days with no valid objection; Other Forms: notice ≥ 30 days with no valid objection</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Second payment completed</w:t>
            </w:r>
          </w:p>
        </w:tc>
      </w:tr>
      <w:tr w:rsidR="008B3873" w:rsidRPr="00075B1D" w:rsidTr="008B3873">
        <w:tc>
          <w:tcPr>
            <w:tcW w:w="2042" w:type="dxa"/>
          </w:tcPr>
          <w:p w:rsidR="008B3873" w:rsidRPr="00075B1D" w:rsidRDefault="008B3873">
            <w:pPr>
              <w:rPr>
                <w:sz w:val="24"/>
                <w:szCs w:val="24"/>
              </w:rPr>
            </w:pPr>
            <w:r w:rsidRPr="00075B1D">
              <w:rPr>
                <w:sz w:val="24"/>
                <w:szCs w:val="24"/>
              </w:rPr>
              <w:lastRenderedPageBreak/>
              <w:t>Second payment completed</w:t>
            </w:r>
          </w:p>
        </w:tc>
        <w:tc>
          <w:tcPr>
            <w:tcW w:w="2489" w:type="dxa"/>
          </w:tcPr>
          <w:p w:rsidR="008B3873" w:rsidRPr="00075B1D" w:rsidRDefault="008B3873">
            <w:pPr>
              <w:rPr>
                <w:sz w:val="24"/>
                <w:szCs w:val="24"/>
              </w:rPr>
            </w:pPr>
            <w:r w:rsidRPr="00075B1D">
              <w:rPr>
                <w:sz w:val="24"/>
                <w:szCs w:val="24"/>
              </w:rPr>
              <w:t>Registration / solemnization fee paid</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Visit scheduled</w:t>
            </w:r>
          </w:p>
        </w:tc>
        <w:tc>
          <w:tcPr>
            <w:tcW w:w="2489" w:type="dxa"/>
          </w:tcPr>
          <w:p w:rsidR="008B3873" w:rsidRPr="00075B1D" w:rsidRDefault="008B3873">
            <w:pPr>
              <w:rPr>
                <w:sz w:val="24"/>
                <w:szCs w:val="24"/>
              </w:rPr>
            </w:pPr>
            <w:r w:rsidRPr="00075B1D">
              <w:rPr>
                <w:sz w:val="24"/>
                <w:szCs w:val="24"/>
              </w:rPr>
              <w:t>Solemnization visit (Intended) or registration visit (Other Forms) booked</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Pending SR verification — visit</w:t>
            </w:r>
          </w:p>
        </w:tc>
      </w:tr>
      <w:tr w:rsidR="008B3873" w:rsidRPr="00075B1D" w:rsidTr="008B3873">
        <w:tc>
          <w:tcPr>
            <w:tcW w:w="2042" w:type="dxa"/>
          </w:tcPr>
          <w:p w:rsidR="008B3873" w:rsidRPr="00075B1D" w:rsidRDefault="008B3873">
            <w:pPr>
              <w:rPr>
                <w:sz w:val="24"/>
                <w:szCs w:val="24"/>
              </w:rPr>
            </w:pPr>
            <w:r w:rsidRPr="00075B1D">
              <w:rPr>
                <w:sz w:val="24"/>
                <w:szCs w:val="24"/>
              </w:rPr>
              <w:t>Pending SR verification — visit</w:t>
            </w:r>
          </w:p>
        </w:tc>
        <w:tc>
          <w:tcPr>
            <w:tcW w:w="2489" w:type="dxa"/>
          </w:tcPr>
          <w:p w:rsidR="008B3873" w:rsidRPr="00075B1D" w:rsidRDefault="008B3873">
            <w:pPr>
              <w:rPr>
                <w:sz w:val="24"/>
                <w:szCs w:val="24"/>
              </w:rPr>
            </w:pPr>
            <w:r w:rsidRPr="00075B1D">
              <w:rPr>
                <w:sz w:val="24"/>
                <w:szCs w:val="24"/>
              </w:rPr>
              <w:t>SR verification before solemnization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Solemnized / Rejected — visit</w:t>
            </w:r>
          </w:p>
        </w:tc>
      </w:tr>
      <w:tr w:rsidR="008B3873" w:rsidRPr="00075B1D" w:rsidTr="008B3873">
        <w:tc>
          <w:tcPr>
            <w:tcW w:w="2042" w:type="dxa"/>
          </w:tcPr>
          <w:p w:rsidR="008B3873" w:rsidRPr="00075B1D" w:rsidRDefault="008B3873">
            <w:pPr>
              <w:rPr>
                <w:sz w:val="24"/>
                <w:szCs w:val="24"/>
              </w:rPr>
            </w:pPr>
            <w:r w:rsidRPr="00075B1D">
              <w:rPr>
                <w:sz w:val="24"/>
                <w:szCs w:val="24"/>
              </w:rPr>
              <w:t>Rejected — visit</w:t>
            </w:r>
          </w:p>
        </w:tc>
        <w:tc>
          <w:tcPr>
            <w:tcW w:w="2489" w:type="dxa"/>
          </w:tcPr>
          <w:p w:rsidR="008B3873" w:rsidRPr="00075B1D" w:rsidRDefault="008B3873">
            <w:pPr>
              <w:rPr>
                <w:sz w:val="24"/>
                <w:szCs w:val="24"/>
              </w:rPr>
            </w:pPr>
            <w:r w:rsidRPr="00075B1D">
              <w:rPr>
                <w:sz w:val="24"/>
                <w:szCs w:val="24"/>
              </w:rPr>
              <w:t>Returned to visit scheduling with reason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Solemnized</w:t>
            </w:r>
          </w:p>
        </w:tc>
        <w:tc>
          <w:tcPr>
            <w:tcW w:w="2489" w:type="dxa"/>
          </w:tcPr>
          <w:p w:rsidR="008B3873" w:rsidRPr="00075B1D" w:rsidRDefault="008B3873">
            <w:pPr>
              <w:rPr>
                <w:sz w:val="24"/>
                <w:szCs w:val="24"/>
              </w:rPr>
            </w:pPr>
            <w:r w:rsidRPr="00075B1D">
              <w:rPr>
                <w:sz w:val="24"/>
                <w:szCs w:val="24"/>
              </w:rPr>
              <w:t>Marriage solemnized (Chapter II) or conditions satisfied for registration (Chapter III)</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Allocated to DEO — certificate</w:t>
            </w:r>
          </w:p>
        </w:tc>
      </w:tr>
      <w:tr w:rsidR="008B3873" w:rsidRPr="00075B1D" w:rsidTr="008B3873">
        <w:tc>
          <w:tcPr>
            <w:tcW w:w="2042" w:type="dxa"/>
          </w:tcPr>
          <w:p w:rsidR="008B3873" w:rsidRPr="00075B1D" w:rsidRDefault="008B3873">
            <w:pPr>
              <w:rPr>
                <w:sz w:val="24"/>
                <w:szCs w:val="24"/>
              </w:rPr>
            </w:pPr>
            <w:r w:rsidRPr="00075B1D">
              <w:rPr>
                <w:sz w:val="24"/>
                <w:szCs w:val="24"/>
              </w:rPr>
              <w:t>Allocated to DEO — certificate</w:t>
            </w:r>
          </w:p>
        </w:tc>
        <w:tc>
          <w:tcPr>
            <w:tcW w:w="2489" w:type="dxa"/>
          </w:tcPr>
          <w:p w:rsidR="008B3873" w:rsidRPr="00075B1D" w:rsidRDefault="008B3873">
            <w:pPr>
              <w:rPr>
                <w:sz w:val="24"/>
                <w:szCs w:val="24"/>
              </w:rPr>
            </w:pPr>
            <w:r w:rsidRPr="00075B1D">
              <w:rPr>
                <w:sz w:val="24"/>
                <w:szCs w:val="24"/>
              </w:rPr>
              <w:t>Joint photo, certificate generation and signature capture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Signed certificate uploaded</w:t>
            </w:r>
          </w:p>
        </w:tc>
      </w:tr>
      <w:tr w:rsidR="008B3873" w:rsidRPr="00075B1D" w:rsidTr="008B3873">
        <w:tc>
          <w:tcPr>
            <w:tcW w:w="2042" w:type="dxa"/>
          </w:tcPr>
          <w:p w:rsidR="008B3873" w:rsidRPr="00075B1D" w:rsidRDefault="008B3873">
            <w:pPr>
              <w:rPr>
                <w:sz w:val="24"/>
                <w:szCs w:val="24"/>
              </w:rPr>
            </w:pPr>
            <w:r w:rsidRPr="00075B1D">
              <w:rPr>
                <w:sz w:val="24"/>
                <w:szCs w:val="24"/>
              </w:rPr>
              <w:t>Signed certificate uploaded</w:t>
            </w:r>
          </w:p>
        </w:tc>
        <w:tc>
          <w:tcPr>
            <w:tcW w:w="2489" w:type="dxa"/>
          </w:tcPr>
          <w:p w:rsidR="008B3873" w:rsidRPr="00075B1D" w:rsidRDefault="008B3873">
            <w:pPr>
              <w:rPr>
                <w:sz w:val="24"/>
                <w:szCs w:val="24"/>
              </w:rPr>
            </w:pPr>
            <w:r w:rsidRPr="00075B1D">
              <w:rPr>
                <w:sz w:val="24"/>
                <w:szCs w:val="24"/>
              </w:rPr>
              <w:t>Signed certificate uploaded for SR digital signature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Pending SR digital signature</w:t>
            </w:r>
          </w:p>
        </w:tc>
      </w:tr>
      <w:tr w:rsidR="008B3873" w:rsidRPr="00075B1D" w:rsidTr="008B3873">
        <w:tc>
          <w:tcPr>
            <w:tcW w:w="2042" w:type="dxa"/>
          </w:tcPr>
          <w:p w:rsidR="008B3873" w:rsidRPr="00075B1D" w:rsidRDefault="008B3873">
            <w:pPr>
              <w:rPr>
                <w:sz w:val="24"/>
                <w:szCs w:val="24"/>
              </w:rPr>
            </w:pPr>
            <w:r w:rsidRPr="00075B1D">
              <w:rPr>
                <w:sz w:val="24"/>
                <w:szCs w:val="24"/>
              </w:rPr>
              <w:t>Pending SR digital signature</w:t>
            </w:r>
          </w:p>
        </w:tc>
        <w:tc>
          <w:tcPr>
            <w:tcW w:w="2489" w:type="dxa"/>
          </w:tcPr>
          <w:p w:rsidR="008B3873" w:rsidRPr="00075B1D" w:rsidRDefault="008B3873">
            <w:pPr>
              <w:rPr>
                <w:sz w:val="24"/>
                <w:szCs w:val="24"/>
              </w:rPr>
            </w:pPr>
            <w:r w:rsidRPr="00075B1D">
              <w:rPr>
                <w:sz w:val="24"/>
                <w:szCs w:val="24"/>
              </w:rPr>
              <w:t>Awaiting DSC</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Certificate issued</w:t>
            </w:r>
          </w:p>
        </w:tc>
      </w:tr>
      <w:tr w:rsidR="008B3873" w:rsidRPr="00075B1D" w:rsidTr="008B3873">
        <w:tc>
          <w:tcPr>
            <w:tcW w:w="2042" w:type="dxa"/>
          </w:tcPr>
          <w:p w:rsidR="008B3873" w:rsidRPr="00075B1D" w:rsidRDefault="008B3873">
            <w:pPr>
              <w:rPr>
                <w:sz w:val="24"/>
                <w:szCs w:val="24"/>
              </w:rPr>
            </w:pPr>
            <w:r w:rsidRPr="00075B1D">
              <w:rPr>
                <w:sz w:val="24"/>
                <w:szCs w:val="24"/>
              </w:rPr>
              <w:t>Certificate issued</w:t>
            </w:r>
          </w:p>
        </w:tc>
        <w:tc>
          <w:tcPr>
            <w:tcW w:w="2489" w:type="dxa"/>
          </w:tcPr>
          <w:p w:rsidR="008B3873" w:rsidRPr="00075B1D" w:rsidRDefault="008B3873">
            <w:pPr>
              <w:rPr>
                <w:sz w:val="24"/>
                <w:szCs w:val="24"/>
              </w:rPr>
            </w:pPr>
            <w:r w:rsidRPr="00075B1D">
              <w:rPr>
                <w:sz w:val="24"/>
                <w:szCs w:val="24"/>
              </w:rPr>
              <w:t>Marriage certificate downloadable from portal</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Closed</w:t>
            </w:r>
          </w:p>
        </w:tc>
      </w:tr>
      <w:tr w:rsidR="008B3873" w:rsidRPr="00075B1D" w:rsidTr="008B3873">
        <w:tc>
          <w:tcPr>
            <w:tcW w:w="2042" w:type="dxa"/>
          </w:tcPr>
          <w:p w:rsidR="008B3873" w:rsidRPr="00075B1D" w:rsidRDefault="008B3873">
            <w:pPr>
              <w:rPr>
                <w:sz w:val="24"/>
                <w:szCs w:val="24"/>
              </w:rPr>
            </w:pPr>
            <w:r w:rsidRPr="00075B1D">
              <w:rPr>
                <w:sz w:val="24"/>
                <w:szCs w:val="24"/>
              </w:rPr>
              <w:t>Closed</w:t>
            </w:r>
          </w:p>
        </w:tc>
        <w:tc>
          <w:tcPr>
            <w:tcW w:w="2489" w:type="dxa"/>
          </w:tcPr>
          <w:p w:rsidR="008B3873" w:rsidRPr="00075B1D" w:rsidRDefault="008B3873">
            <w:pPr>
              <w:rPr>
                <w:sz w:val="24"/>
                <w:szCs w:val="24"/>
              </w:rPr>
            </w:pPr>
            <w:r w:rsidRPr="00075B1D">
              <w:rPr>
                <w:sz w:val="24"/>
                <w:szCs w:val="24"/>
              </w:rPr>
              <w:t>No further action</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w:t>
            </w:r>
          </w:p>
        </w:tc>
      </w:tr>
    </w:tbl>
    <w:p w:rsidR="002524C7" w:rsidRDefault="002524C7">
      <w:pPr>
        <w:jc w:val="center"/>
        <w:rPr>
          <w:sz w:val="24"/>
          <w:szCs w:val="24"/>
        </w:rPr>
      </w:pPr>
    </w:p>
    <w:p w:rsidR="008B3873" w:rsidRDefault="008B3873">
      <w:pPr>
        <w:jc w:val="center"/>
        <w:rPr>
          <w:sz w:val="24"/>
          <w:szCs w:val="24"/>
        </w:rPr>
      </w:pPr>
    </w:p>
    <w:p w:rsidR="008B3873" w:rsidRDefault="008B3873">
      <w:pPr>
        <w:jc w:val="center"/>
        <w:rPr>
          <w:sz w:val="24"/>
          <w:szCs w:val="24"/>
        </w:rPr>
      </w:pPr>
    </w:p>
    <w:p w:rsidR="008B3873" w:rsidRPr="00075B1D" w:rsidRDefault="008B3873">
      <w:pPr>
        <w:jc w:val="center"/>
        <w:rPr>
          <w:sz w:val="24"/>
          <w:szCs w:val="24"/>
        </w:rPr>
      </w:pPr>
    </w:p>
    <w:p w:rsidR="002524C7" w:rsidRPr="00075B1D" w:rsidRDefault="00251247">
      <w:pPr>
        <w:pStyle w:val="Heading3"/>
        <w:rPr>
          <w:sz w:val="24"/>
          <w:szCs w:val="24"/>
        </w:rPr>
      </w:pPr>
      <w:r>
        <w:t>7.4 Marriage — Null and Void Endorsement (Court Order)</w:t>
      </w:r>
    </w:p>
    <w:p w:rsidR="002524C7" w:rsidRPr="00075B1D" w:rsidRDefault="00251247">
      <w:pPr>
        <w:rPr>
          <w:sz w:val="24"/>
          <w:szCs w:val="24"/>
        </w:rPr>
      </w:pPr>
      <w:r>
        <w:t>Back-office workflow triggered when a competent court passes an order declaring a registered marriage void</w:t>
      </w:r>
      <w:r w:rsidR="008D02F2">
        <w:t xml:space="preserve"> (sec 11)</w:t>
      </w:r>
      <w:r>
        <w:t xml:space="preserve"> or annulli</w:t>
      </w:r>
      <w:r w:rsidR="008D02F2">
        <w:t xml:space="preserve">ng </w:t>
      </w:r>
      <w:proofErr w:type="spellStart"/>
      <w:r w:rsidR="008D02F2">
        <w:t>a voidable</w:t>
      </w:r>
      <w:proofErr w:type="spellEnd"/>
      <w:r w:rsidR="008D02F2">
        <w:t xml:space="preserve"> marriage (Sec. 12,</w:t>
      </w:r>
      <w:r>
        <w:t xml:space="preserve"> the Sub-Registrar records the court order and flags the existing registration as Null and Void. This workflow is initiated only on presentation of a certified court order copy — not from citizen self-service or automated eligibility checks.</w:t>
      </w:r>
    </w:p>
    <w:p w:rsidR="002524C7" w:rsidRPr="00075B1D" w:rsidRDefault="00251247">
      <w:pPr>
        <w:pStyle w:val="Heading4"/>
        <w:rPr>
          <w:sz w:val="24"/>
          <w:szCs w:val="24"/>
        </w:rPr>
      </w:pPr>
      <w:r>
        <w:t>7.4.1 Process steps</w:t>
      </w:r>
    </w:p>
    <w:p w:rsidR="002524C7" w:rsidRPr="00075B1D" w:rsidRDefault="00251247">
      <w:pPr>
        <w:rPr>
          <w:sz w:val="24"/>
          <w:szCs w:val="24"/>
        </w:rPr>
      </w:pPr>
      <w:r>
        <w:t>Offline (In Person) at the Sub-Registrar office — steps only (no process diagram):</w:t>
      </w:r>
    </w:p>
    <w:tbl>
      <w:tblPr>
        <w:tblStyle w:val="TableGrid"/>
        <w:tblW w:w="0" w:type="auto"/>
        <w:tblLook w:val="04A0" w:firstRow="1" w:lastRow="0" w:firstColumn="1" w:lastColumn="0" w:noHBand="0" w:noVBand="1"/>
      </w:tblPr>
      <w:tblGrid>
        <w:gridCol w:w="2552"/>
        <w:gridCol w:w="2554"/>
        <w:gridCol w:w="2554"/>
        <w:gridCol w:w="2554"/>
      </w:tblGrid>
      <w:tr w:rsidR="00542F95">
        <w:tc>
          <w:tcPr>
            <w:tcW w:w="2556" w:type="dxa"/>
          </w:tcPr>
          <w:p w:rsidR="00542F95" w:rsidRDefault="00711C14">
            <w:r>
              <w:rPr>
                <w:b/>
                <w:sz w:val="18"/>
              </w:rPr>
              <w:lastRenderedPageBreak/>
              <w:t>#</w:t>
            </w:r>
          </w:p>
        </w:tc>
        <w:tc>
          <w:tcPr>
            <w:tcW w:w="2556" w:type="dxa"/>
          </w:tcPr>
          <w:p w:rsidR="00542F95" w:rsidRDefault="00711C14">
            <w:r>
              <w:rPr>
                <w:b/>
                <w:sz w:val="18"/>
              </w:rPr>
              <w:t>Step</w:t>
            </w:r>
          </w:p>
        </w:tc>
        <w:tc>
          <w:tcPr>
            <w:tcW w:w="2556" w:type="dxa"/>
          </w:tcPr>
          <w:p w:rsidR="00542F95" w:rsidRDefault="00711C14">
            <w:r>
              <w:rPr>
                <w:b/>
                <w:sz w:val="18"/>
              </w:rPr>
              <w:t>Lane</w:t>
            </w:r>
          </w:p>
        </w:tc>
        <w:tc>
          <w:tcPr>
            <w:tcW w:w="2556" w:type="dxa"/>
          </w:tcPr>
          <w:p w:rsidR="00542F95" w:rsidRDefault="00711C14">
            <w:r>
              <w:rPr>
                <w:b/>
                <w:sz w:val="18"/>
              </w:rPr>
              <w:t>Notes</w:t>
            </w:r>
          </w:p>
        </w:tc>
      </w:tr>
      <w:tr w:rsidR="00542F95">
        <w:tc>
          <w:tcPr>
            <w:tcW w:w="2556" w:type="dxa"/>
          </w:tcPr>
          <w:p w:rsidR="00542F95" w:rsidRDefault="00711C14">
            <w:r>
              <w:rPr>
                <w:sz w:val="18"/>
              </w:rPr>
              <w:t>1</w:t>
            </w:r>
          </w:p>
        </w:tc>
        <w:tc>
          <w:tcPr>
            <w:tcW w:w="2556" w:type="dxa"/>
          </w:tcPr>
          <w:p w:rsidR="00542F95" w:rsidRDefault="00711C14">
            <w:r>
              <w:rPr>
                <w:sz w:val="18"/>
              </w:rPr>
              <w:t>Sub-Registrar receives certified copy of court order declaring the marriage void or annulled (nullity decree)</w:t>
            </w:r>
          </w:p>
        </w:tc>
        <w:tc>
          <w:tcPr>
            <w:tcW w:w="2556" w:type="dxa"/>
          </w:tcPr>
          <w:p w:rsidR="00542F95" w:rsidRDefault="00711C14">
            <w:r>
              <w:rPr>
                <w:sz w:val="18"/>
              </w:rPr>
              <w:t>Sub Registrar</w:t>
            </w:r>
          </w:p>
        </w:tc>
        <w:tc>
          <w:tcPr>
            <w:tcW w:w="2556" w:type="dxa"/>
          </w:tcPr>
          <w:p w:rsidR="00542F95" w:rsidRDefault="00711C14">
            <w:r>
              <w:rPr>
                <w:sz w:val="18"/>
              </w:rPr>
              <w:t>HMA 1955 Sec. 11–12; physical or scanned copy presented at SRO office</w:t>
            </w:r>
          </w:p>
        </w:tc>
      </w:tr>
      <w:tr w:rsidR="00542F95">
        <w:tc>
          <w:tcPr>
            <w:tcW w:w="2556" w:type="dxa"/>
          </w:tcPr>
          <w:p w:rsidR="00542F95" w:rsidRDefault="00711C14">
            <w:r>
              <w:rPr>
                <w:sz w:val="18"/>
              </w:rPr>
              <w:t>2</w:t>
            </w:r>
          </w:p>
        </w:tc>
        <w:tc>
          <w:tcPr>
            <w:tcW w:w="2556" w:type="dxa"/>
          </w:tcPr>
          <w:p w:rsidR="00542F95" w:rsidRDefault="00711C14" w:rsidP="00711C14">
            <w:r>
              <w:rPr>
                <w:sz w:val="18"/>
              </w:rPr>
              <w:t xml:space="preserve">Sub-Registrar searches and opens the registered marriage record in </w:t>
            </w:r>
            <w:proofErr w:type="spellStart"/>
            <w:r>
              <w:rPr>
                <w:sz w:val="18"/>
              </w:rPr>
              <w:t>Kaveri</w:t>
            </w:r>
            <w:proofErr w:type="spellEnd"/>
          </w:p>
        </w:tc>
        <w:tc>
          <w:tcPr>
            <w:tcW w:w="2556" w:type="dxa"/>
          </w:tcPr>
          <w:p w:rsidR="00542F95" w:rsidRDefault="00711C14">
            <w:r>
              <w:rPr>
                <w:sz w:val="18"/>
              </w:rPr>
              <w:t>Sub Registrar</w:t>
            </w:r>
          </w:p>
        </w:tc>
        <w:tc>
          <w:tcPr>
            <w:tcW w:w="2556" w:type="dxa"/>
          </w:tcPr>
          <w:p w:rsidR="00542F95" w:rsidRDefault="00711C14">
            <w:r>
              <w:rPr>
                <w:sz w:val="18"/>
              </w:rPr>
              <w:t>By registration number, party name or Form II-A certificate number</w:t>
            </w:r>
          </w:p>
        </w:tc>
      </w:tr>
      <w:tr w:rsidR="00542F95">
        <w:tc>
          <w:tcPr>
            <w:tcW w:w="2556" w:type="dxa"/>
          </w:tcPr>
          <w:p w:rsidR="00542F95" w:rsidRDefault="00711C14">
            <w:r>
              <w:rPr>
                <w:sz w:val="18"/>
              </w:rPr>
              <w:t>3</w:t>
            </w:r>
          </w:p>
        </w:tc>
        <w:tc>
          <w:tcPr>
            <w:tcW w:w="2556" w:type="dxa"/>
          </w:tcPr>
          <w:p w:rsidR="00542F95" w:rsidRDefault="00711C14">
            <w:r>
              <w:rPr>
                <w:sz w:val="18"/>
              </w:rPr>
              <w:t>Sub-Registrar verifies court order particulars against the register entry (court name, case number, order date, parties)</w:t>
            </w:r>
          </w:p>
        </w:tc>
        <w:tc>
          <w:tcPr>
            <w:tcW w:w="2556" w:type="dxa"/>
          </w:tcPr>
          <w:p w:rsidR="00542F95" w:rsidRDefault="00711C14">
            <w:r>
              <w:rPr>
                <w:sz w:val="18"/>
              </w:rPr>
              <w:t>Sub Registrar</w:t>
            </w:r>
          </w:p>
        </w:tc>
        <w:tc>
          <w:tcPr>
            <w:tcW w:w="2556" w:type="dxa"/>
          </w:tcPr>
          <w:p w:rsidR="00542F95" w:rsidRDefault="00711C14">
            <w:r>
              <w:rPr>
                <w:sz w:val="18"/>
              </w:rPr>
              <w:t>Hard stop if parties or registration number do not match</w:t>
            </w:r>
          </w:p>
        </w:tc>
      </w:tr>
      <w:tr w:rsidR="00542F95">
        <w:tc>
          <w:tcPr>
            <w:tcW w:w="2556" w:type="dxa"/>
          </w:tcPr>
          <w:p w:rsidR="00542F95" w:rsidRDefault="00711C14">
            <w:r>
              <w:rPr>
                <w:sz w:val="18"/>
              </w:rPr>
              <w:t>4</w:t>
            </w:r>
          </w:p>
        </w:tc>
        <w:tc>
          <w:tcPr>
            <w:tcW w:w="2556" w:type="dxa"/>
          </w:tcPr>
          <w:p w:rsidR="00542F95" w:rsidRDefault="00711C14">
            <w:r>
              <w:rPr>
                <w:sz w:val="18"/>
              </w:rPr>
              <w:t>Sub-Registrar uploads / scans the court order copy</w:t>
            </w:r>
          </w:p>
        </w:tc>
        <w:tc>
          <w:tcPr>
            <w:tcW w:w="2556" w:type="dxa"/>
          </w:tcPr>
          <w:p w:rsidR="00542F95" w:rsidRDefault="00711C14">
            <w:r>
              <w:rPr>
                <w:sz w:val="18"/>
              </w:rPr>
              <w:t>Sub Registrar</w:t>
            </w:r>
          </w:p>
        </w:tc>
        <w:tc>
          <w:tcPr>
            <w:tcW w:w="2556" w:type="dxa"/>
          </w:tcPr>
          <w:p w:rsidR="00542F95" w:rsidRDefault="00711C14">
            <w:r>
              <w:rPr>
                <w:sz w:val="18"/>
              </w:rPr>
              <w:t>Mandatory artefact; retained per records policy (Rule 10)</w:t>
            </w:r>
          </w:p>
        </w:tc>
      </w:tr>
      <w:tr w:rsidR="00542F95">
        <w:tc>
          <w:tcPr>
            <w:tcW w:w="2556" w:type="dxa"/>
          </w:tcPr>
          <w:p w:rsidR="00542F95" w:rsidRDefault="00711C14">
            <w:r>
              <w:rPr>
                <w:sz w:val="18"/>
              </w:rPr>
              <w:t>5</w:t>
            </w:r>
          </w:p>
        </w:tc>
        <w:tc>
          <w:tcPr>
            <w:tcW w:w="2556" w:type="dxa"/>
          </w:tcPr>
          <w:p w:rsidR="00542F95" w:rsidRDefault="00711C14">
            <w:r>
              <w:rPr>
                <w:sz w:val="18"/>
              </w:rPr>
              <w:t>Sub-Registrar records nullity type as declared in the court order — Void (Sec. 11) or Voidable / annulled (Sec. 12)</w:t>
            </w:r>
          </w:p>
        </w:tc>
        <w:tc>
          <w:tcPr>
            <w:tcW w:w="2556" w:type="dxa"/>
          </w:tcPr>
          <w:p w:rsidR="00542F95" w:rsidRDefault="00711C14">
            <w:r>
              <w:rPr>
                <w:sz w:val="18"/>
              </w:rPr>
              <w:t>Sub Registrar</w:t>
            </w:r>
          </w:p>
        </w:tc>
        <w:tc>
          <w:tcPr>
            <w:tcW w:w="2556" w:type="dxa"/>
          </w:tcPr>
          <w:p w:rsidR="00542F95" w:rsidRDefault="00711C14">
            <w:r>
              <w:rPr>
                <w:sz w:val="18"/>
              </w:rPr>
              <w:t>Selection driven by court order wording</w:t>
            </w:r>
          </w:p>
        </w:tc>
      </w:tr>
      <w:tr w:rsidR="00542F95">
        <w:tc>
          <w:tcPr>
            <w:tcW w:w="2556" w:type="dxa"/>
          </w:tcPr>
          <w:p w:rsidR="00542F95" w:rsidRDefault="00711C14">
            <w:r>
              <w:rPr>
                <w:sz w:val="18"/>
              </w:rPr>
              <w:t>6</w:t>
            </w:r>
          </w:p>
        </w:tc>
        <w:tc>
          <w:tcPr>
            <w:tcW w:w="2556" w:type="dxa"/>
          </w:tcPr>
          <w:p w:rsidR="00542F95" w:rsidRDefault="00711C14">
            <w:r>
              <w:rPr>
                <w:sz w:val="18"/>
              </w:rPr>
              <w:t>Sub-Registrar flags the marriage registration as Null and Void</w:t>
            </w:r>
          </w:p>
        </w:tc>
        <w:tc>
          <w:tcPr>
            <w:tcW w:w="2556" w:type="dxa"/>
          </w:tcPr>
          <w:p w:rsidR="00542F95" w:rsidRDefault="00711C14">
            <w:r>
              <w:rPr>
                <w:sz w:val="18"/>
              </w:rPr>
              <w:t>Sub Registrar</w:t>
            </w:r>
          </w:p>
        </w:tc>
        <w:tc>
          <w:tcPr>
            <w:tcW w:w="2556" w:type="dxa"/>
          </w:tcPr>
          <w:p w:rsidR="00542F95" w:rsidRDefault="00711C14">
            <w:r>
              <w:rPr>
                <w:sz w:val="18"/>
              </w:rPr>
              <w:t>Endorsement on register entry; supersedes prior Registered / Certificate Issued status</w:t>
            </w:r>
          </w:p>
        </w:tc>
      </w:tr>
      <w:tr w:rsidR="00542F95">
        <w:tc>
          <w:tcPr>
            <w:tcW w:w="2556" w:type="dxa"/>
          </w:tcPr>
          <w:p w:rsidR="00542F95" w:rsidRDefault="00711C14">
            <w:r>
              <w:rPr>
                <w:sz w:val="18"/>
              </w:rPr>
              <w:t>7</w:t>
            </w:r>
          </w:p>
        </w:tc>
        <w:tc>
          <w:tcPr>
            <w:tcW w:w="2556" w:type="dxa"/>
          </w:tcPr>
          <w:p w:rsidR="00542F95" w:rsidRDefault="00711C14">
            <w:r>
              <w:rPr>
                <w:sz w:val="18"/>
              </w:rPr>
              <w:t>System updates register entry and certificate status</w:t>
            </w:r>
          </w:p>
        </w:tc>
        <w:tc>
          <w:tcPr>
            <w:tcW w:w="2556" w:type="dxa"/>
          </w:tcPr>
          <w:p w:rsidR="00542F95" w:rsidRDefault="00711C14">
            <w:r>
              <w:rPr>
                <w:sz w:val="18"/>
              </w:rPr>
              <w:t>System</w:t>
            </w:r>
          </w:p>
        </w:tc>
        <w:tc>
          <w:tcPr>
            <w:tcW w:w="2556" w:type="dxa"/>
          </w:tcPr>
          <w:p w:rsidR="00542F95" w:rsidRDefault="00711C14">
            <w:r>
              <w:rPr>
                <w:sz w:val="18"/>
              </w:rPr>
              <w:t>Form II-A marked invalid; Hindu Marriages Register shows NULL AND VOID endorsement</w:t>
            </w:r>
          </w:p>
        </w:tc>
      </w:tr>
      <w:tr w:rsidR="00542F95">
        <w:tc>
          <w:tcPr>
            <w:tcW w:w="2556" w:type="dxa"/>
          </w:tcPr>
          <w:p w:rsidR="00542F95" w:rsidRDefault="00711C14">
            <w:r>
              <w:rPr>
                <w:sz w:val="18"/>
              </w:rPr>
              <w:t>8</w:t>
            </w:r>
          </w:p>
        </w:tc>
        <w:tc>
          <w:tcPr>
            <w:tcW w:w="2556" w:type="dxa"/>
          </w:tcPr>
          <w:p w:rsidR="00542F95" w:rsidRDefault="00711C14">
            <w:r>
              <w:rPr>
                <w:sz w:val="18"/>
              </w:rPr>
              <w:t>System prevents issuance of certified extracts without null/void notation</w:t>
            </w:r>
          </w:p>
        </w:tc>
        <w:tc>
          <w:tcPr>
            <w:tcW w:w="2556" w:type="dxa"/>
          </w:tcPr>
          <w:p w:rsidR="00542F95" w:rsidRDefault="00711C14">
            <w:r>
              <w:rPr>
                <w:sz w:val="18"/>
              </w:rPr>
              <w:t>System</w:t>
            </w:r>
          </w:p>
        </w:tc>
        <w:tc>
          <w:tcPr>
            <w:tcW w:w="2556" w:type="dxa"/>
          </w:tcPr>
          <w:p w:rsidR="00542F95" w:rsidRDefault="00711C14">
            <w:r>
              <w:rPr>
                <w:sz w:val="18"/>
              </w:rPr>
              <w:t>Any subsequent extract shall reflect the endorsement (Rule 8)</w:t>
            </w:r>
          </w:p>
        </w:tc>
      </w:tr>
      <w:tr w:rsidR="00542F95">
        <w:tc>
          <w:tcPr>
            <w:tcW w:w="2556" w:type="dxa"/>
          </w:tcPr>
          <w:p w:rsidR="00542F95" w:rsidRDefault="00711C14">
            <w:r>
              <w:rPr>
                <w:sz w:val="18"/>
              </w:rPr>
              <w:t>9</w:t>
            </w:r>
          </w:p>
        </w:tc>
        <w:tc>
          <w:tcPr>
            <w:tcW w:w="2556" w:type="dxa"/>
          </w:tcPr>
          <w:p w:rsidR="00542F95" w:rsidRDefault="00711C14">
            <w:r>
              <w:rPr>
                <w:sz w:val="18"/>
              </w:rPr>
              <w:t>Audit trail recorded</w:t>
            </w:r>
          </w:p>
        </w:tc>
        <w:tc>
          <w:tcPr>
            <w:tcW w:w="2556" w:type="dxa"/>
          </w:tcPr>
          <w:p w:rsidR="00542F95" w:rsidRDefault="00711C14">
            <w:r>
              <w:rPr>
                <w:sz w:val="18"/>
              </w:rPr>
              <w:t>System</w:t>
            </w:r>
          </w:p>
        </w:tc>
        <w:tc>
          <w:tcPr>
            <w:tcW w:w="2556" w:type="dxa"/>
          </w:tcPr>
          <w:p w:rsidR="00542F95" w:rsidRDefault="00711C14">
            <w:r>
              <w:rPr>
                <w:sz w:val="18"/>
              </w:rPr>
              <w:t>Officer, timestamp, court order reference, prior and new status</w:t>
            </w:r>
          </w:p>
        </w:tc>
      </w:tr>
    </w:tbl>
    <w:p w:rsidR="002524C7" w:rsidRPr="00075B1D" w:rsidRDefault="00251247">
      <w:pPr>
        <w:pStyle w:val="Heading3"/>
        <w:rPr>
          <w:sz w:val="24"/>
          <w:szCs w:val="24"/>
        </w:rPr>
      </w:pPr>
      <w:r>
        <w:t>7.5 What is new in Kaveri 3.0</w:t>
      </w:r>
    </w:p>
    <w:p w:rsidR="002524C7" w:rsidRPr="00075B1D" w:rsidRDefault="00251247">
      <w:pPr>
        <w:rPr>
          <w:sz w:val="24"/>
          <w:szCs w:val="24"/>
        </w:rPr>
      </w:pPr>
      <w:r>
        <w:t>This section summarises material enhancements in Kaveri 3.0 compared with the legacy Kaveri 2.0 Marriage Registration module (§6). Capability highlights are listed below; §7.5.1 maps each As-Is pain point from §6.1 to the Kaveri 3.0 closure. Cross-references point to To-Be process in this BRD (§7.1–§7.4) and to functional / non-functional requirements in FRS_and_NFRS_Marriage_v1.22.docx.</w:t>
      </w:r>
    </w:p>
    <w:tbl>
      <w:tblPr>
        <w:tblStyle w:val="TableGrid"/>
        <w:tblW w:w="10627" w:type="dxa"/>
        <w:tblLook w:val="04A0" w:firstRow="1" w:lastRow="0" w:firstColumn="1" w:lastColumn="0" w:noHBand="0" w:noVBand="1"/>
      </w:tblPr>
      <w:tblGrid>
        <w:gridCol w:w="2032"/>
        <w:gridCol w:w="2038"/>
        <w:gridCol w:w="6557"/>
      </w:tblGrid>
      <w:tr w:rsidR="00242474" w:rsidTr="00242474">
        <w:tc>
          <w:tcPr>
            <w:tcW w:w="2032" w:type="dxa"/>
          </w:tcPr>
          <w:p w:rsidR="00242474" w:rsidRDefault="00242474">
            <w:r>
              <w:rPr>
                <w:b/>
                <w:sz w:val="18"/>
              </w:rPr>
              <w:t>#</w:t>
            </w:r>
          </w:p>
        </w:tc>
        <w:tc>
          <w:tcPr>
            <w:tcW w:w="2038" w:type="dxa"/>
          </w:tcPr>
          <w:p w:rsidR="00242474" w:rsidRDefault="00242474">
            <w:r>
              <w:rPr>
                <w:b/>
                <w:sz w:val="18"/>
              </w:rPr>
              <w:t>Capability</w:t>
            </w:r>
          </w:p>
        </w:tc>
        <w:tc>
          <w:tcPr>
            <w:tcW w:w="6557" w:type="dxa"/>
          </w:tcPr>
          <w:p w:rsidR="00242474" w:rsidRDefault="00242474">
            <w:r>
              <w:rPr>
                <w:b/>
                <w:sz w:val="18"/>
              </w:rPr>
              <w:t>What is new in Kaveri 3.0</w:t>
            </w:r>
          </w:p>
        </w:tc>
      </w:tr>
      <w:tr w:rsidR="00242474" w:rsidTr="00242474">
        <w:tc>
          <w:tcPr>
            <w:tcW w:w="2032" w:type="dxa"/>
          </w:tcPr>
          <w:p w:rsidR="00242474" w:rsidRDefault="00242474">
            <w:r>
              <w:rPr>
                <w:sz w:val="18"/>
              </w:rPr>
              <w:t>1</w:t>
            </w:r>
          </w:p>
        </w:tc>
        <w:tc>
          <w:tcPr>
            <w:tcW w:w="2038" w:type="dxa"/>
          </w:tcPr>
          <w:p w:rsidR="00242474" w:rsidRDefault="00242474">
            <w:r>
              <w:rPr>
                <w:sz w:val="18"/>
              </w:rPr>
              <w:t>Dual-channel services</w:t>
            </w:r>
          </w:p>
        </w:tc>
        <w:tc>
          <w:tcPr>
            <w:tcW w:w="6557" w:type="dxa"/>
          </w:tcPr>
          <w:p w:rsidR="00242474" w:rsidRDefault="00242474">
            <w:r>
              <w:rPr>
                <w:sz w:val="18"/>
              </w:rPr>
              <w:t>Special Marriage Notice</w:t>
            </w:r>
          </w:p>
        </w:tc>
      </w:tr>
      <w:tr w:rsidR="00242474" w:rsidTr="00242474">
        <w:tc>
          <w:tcPr>
            <w:tcW w:w="2032" w:type="dxa"/>
          </w:tcPr>
          <w:p w:rsidR="00242474" w:rsidRDefault="00242474">
            <w:r>
              <w:rPr>
                <w:sz w:val="18"/>
              </w:rPr>
              <w:t>2</w:t>
            </w:r>
          </w:p>
        </w:tc>
        <w:tc>
          <w:tcPr>
            <w:tcW w:w="2038" w:type="dxa"/>
          </w:tcPr>
          <w:p w:rsidR="00242474" w:rsidRDefault="00242474">
            <w:r>
              <w:rPr>
                <w:sz w:val="18"/>
              </w:rPr>
              <w:t>Identity verification</w:t>
            </w:r>
          </w:p>
        </w:tc>
        <w:tc>
          <w:tcPr>
            <w:tcW w:w="6557" w:type="dxa"/>
          </w:tcPr>
          <w:p w:rsidR="00242474" w:rsidRDefault="00242474" w:rsidP="00242474">
            <w:r>
              <w:rPr>
                <w:sz w:val="18"/>
              </w:rPr>
              <w:t>Face Authentication on Online paths</w:t>
            </w:r>
          </w:p>
        </w:tc>
      </w:tr>
      <w:tr w:rsidR="00242474" w:rsidTr="00242474">
        <w:tc>
          <w:tcPr>
            <w:tcW w:w="2032" w:type="dxa"/>
          </w:tcPr>
          <w:p w:rsidR="00242474" w:rsidRDefault="00242474">
            <w:r>
              <w:rPr>
                <w:sz w:val="18"/>
              </w:rPr>
              <w:t>7</w:t>
            </w:r>
          </w:p>
        </w:tc>
        <w:tc>
          <w:tcPr>
            <w:tcW w:w="2038" w:type="dxa"/>
          </w:tcPr>
          <w:p w:rsidR="00242474" w:rsidRDefault="00242474">
            <w:r>
              <w:rPr>
                <w:sz w:val="18"/>
              </w:rPr>
              <w:t>Null and Void endorsement</w:t>
            </w:r>
          </w:p>
        </w:tc>
        <w:tc>
          <w:tcPr>
            <w:tcW w:w="6557" w:type="dxa"/>
          </w:tcPr>
          <w:p w:rsidR="00242474" w:rsidRDefault="00242474">
            <w:r>
              <w:rPr>
                <w:sz w:val="18"/>
              </w:rPr>
              <w:t>SRO back-office workflow to record certified court order and flag registered Hindu marriage Null and Void (HMA 1955 Sec. 11–12)</w:t>
            </w:r>
          </w:p>
        </w:tc>
      </w:tr>
      <w:tr w:rsidR="00242474" w:rsidTr="00242474">
        <w:tc>
          <w:tcPr>
            <w:tcW w:w="2032" w:type="dxa"/>
          </w:tcPr>
          <w:p w:rsidR="00242474" w:rsidRDefault="00242474">
            <w:r>
              <w:rPr>
                <w:sz w:val="18"/>
              </w:rPr>
              <w:t>9</w:t>
            </w:r>
          </w:p>
        </w:tc>
        <w:tc>
          <w:tcPr>
            <w:tcW w:w="2038" w:type="dxa"/>
          </w:tcPr>
          <w:p w:rsidR="00242474" w:rsidRDefault="00242474">
            <w:r>
              <w:rPr>
                <w:sz w:val="18"/>
              </w:rPr>
              <w:t>Data capture and address quality</w:t>
            </w:r>
          </w:p>
        </w:tc>
        <w:tc>
          <w:tcPr>
            <w:tcW w:w="6557" w:type="dxa"/>
          </w:tcPr>
          <w:p w:rsidR="00242474" w:rsidRDefault="00242474">
            <w:r>
              <w:rPr>
                <w:sz w:val="18"/>
              </w:rPr>
              <w:t>Structured party/witness capture; MDM-driven address; place of marriage in summary and reports; cross-reference search for registered marriages</w:t>
            </w:r>
          </w:p>
        </w:tc>
      </w:tr>
      <w:tr w:rsidR="00242474" w:rsidTr="00242474">
        <w:tc>
          <w:tcPr>
            <w:tcW w:w="2032" w:type="dxa"/>
          </w:tcPr>
          <w:p w:rsidR="00242474" w:rsidRDefault="00242474">
            <w:r>
              <w:rPr>
                <w:sz w:val="18"/>
              </w:rPr>
              <w:t>10</w:t>
            </w:r>
          </w:p>
        </w:tc>
        <w:tc>
          <w:tcPr>
            <w:tcW w:w="2038" w:type="dxa"/>
          </w:tcPr>
          <w:p w:rsidR="00242474" w:rsidRDefault="00242474">
            <w:r>
              <w:rPr>
                <w:sz w:val="18"/>
              </w:rPr>
              <w:t>Payments and notifications</w:t>
            </w:r>
          </w:p>
        </w:tc>
        <w:tc>
          <w:tcPr>
            <w:tcW w:w="6557" w:type="dxa"/>
          </w:tcPr>
          <w:p w:rsidR="00242474" w:rsidRDefault="00242474">
            <w:r>
              <w:rPr>
                <w:sz w:val="18"/>
              </w:rPr>
              <w:t>Integrated fee payment with receipt (Form VI); resilient payment fallback; SMS and e-Mail notifications across application lifecycle</w:t>
            </w:r>
          </w:p>
        </w:tc>
      </w:tr>
      <w:tr w:rsidR="00242474" w:rsidTr="00242474">
        <w:tc>
          <w:tcPr>
            <w:tcW w:w="2032" w:type="dxa"/>
          </w:tcPr>
          <w:p w:rsidR="00242474" w:rsidRDefault="00242474">
            <w:r>
              <w:rPr>
                <w:sz w:val="18"/>
              </w:rPr>
              <w:t>11</w:t>
            </w:r>
          </w:p>
        </w:tc>
        <w:tc>
          <w:tcPr>
            <w:tcW w:w="2038" w:type="dxa"/>
          </w:tcPr>
          <w:p w:rsidR="00242474" w:rsidRDefault="00242474" w:rsidP="00DA2F49">
            <w:r>
              <w:rPr>
                <w:sz w:val="18"/>
              </w:rPr>
              <w:t xml:space="preserve">Integrations </w:t>
            </w:r>
          </w:p>
        </w:tc>
        <w:tc>
          <w:tcPr>
            <w:tcW w:w="6557" w:type="dxa"/>
          </w:tcPr>
          <w:p w:rsidR="00242474" w:rsidRDefault="00242474" w:rsidP="00DA2F49">
            <w:proofErr w:type="spellStart"/>
            <w:r>
              <w:rPr>
                <w:sz w:val="18"/>
              </w:rPr>
              <w:t>Kutumba</w:t>
            </w:r>
            <w:proofErr w:type="spellEnd"/>
            <w:r>
              <w:rPr>
                <w:sz w:val="18"/>
              </w:rPr>
              <w:t xml:space="preserve"> portal, Civil Registration System, Labor Department </w:t>
            </w:r>
          </w:p>
        </w:tc>
      </w:tr>
      <w:tr w:rsidR="00242474" w:rsidTr="00242474">
        <w:tc>
          <w:tcPr>
            <w:tcW w:w="2032" w:type="dxa"/>
          </w:tcPr>
          <w:p w:rsidR="00242474" w:rsidRDefault="00242474">
            <w:r>
              <w:rPr>
                <w:sz w:val="18"/>
              </w:rPr>
              <w:t>12</w:t>
            </w:r>
          </w:p>
        </w:tc>
        <w:tc>
          <w:tcPr>
            <w:tcW w:w="2038" w:type="dxa"/>
          </w:tcPr>
          <w:p w:rsidR="00242474" w:rsidRDefault="00DA2F49">
            <w:r>
              <w:rPr>
                <w:sz w:val="18"/>
              </w:rPr>
              <w:t>UI/UX experience</w:t>
            </w:r>
          </w:p>
        </w:tc>
        <w:tc>
          <w:tcPr>
            <w:tcW w:w="6557" w:type="dxa"/>
          </w:tcPr>
          <w:p w:rsidR="00242474" w:rsidRDefault="00242474">
            <w:r>
              <w:rPr>
                <w:sz w:val="18"/>
              </w:rPr>
              <w:t>Mobile-responsive bilingual UI (English + Kannada); guided step flow with Save/resume; summary review before submit and eSign</w:t>
            </w:r>
          </w:p>
        </w:tc>
      </w:tr>
    </w:tbl>
    <w:p w:rsidR="002524C7" w:rsidRPr="00075B1D" w:rsidRDefault="00251247">
      <w:pPr>
        <w:pStyle w:val="Heading4"/>
        <w:rPr>
          <w:sz w:val="24"/>
          <w:szCs w:val="24"/>
        </w:rPr>
      </w:pPr>
      <w:r>
        <w:lastRenderedPageBreak/>
        <w:t>7.5.1 Rectified As-Is pain points</w:t>
      </w:r>
    </w:p>
    <w:p w:rsidR="002524C7" w:rsidRPr="00075B1D" w:rsidRDefault="00251247">
      <w:pPr>
        <w:rPr>
          <w:sz w:val="24"/>
          <w:szCs w:val="24"/>
        </w:rPr>
      </w:pPr>
      <w:r>
        <w:t>The following As-Is pain points from §6.1 (Kaveri 2.0 workshops, ServiceDesk tickets and department discussions) are closed in Kaveri 3.0. Cross-references point first to the To-Be process in this BRD (§7.1–§7.5), then to functional requirements, fallbacks or NFRs in FRS_and_NFRS_Marriage_v1.22.docx that implement the fix.</w:t>
      </w:r>
    </w:p>
    <w:tbl>
      <w:tblPr>
        <w:tblStyle w:val="TableGrid"/>
        <w:tblW w:w="0" w:type="auto"/>
        <w:tblLook w:val="04A0" w:firstRow="1" w:lastRow="0" w:firstColumn="1" w:lastColumn="0" w:noHBand="0" w:noVBand="1"/>
      </w:tblPr>
      <w:tblGrid>
        <w:gridCol w:w="2552"/>
        <w:gridCol w:w="2554"/>
        <w:gridCol w:w="2554"/>
        <w:gridCol w:w="2554"/>
      </w:tblGrid>
      <w:tr w:rsidR="00F55ADD">
        <w:tc>
          <w:tcPr>
            <w:tcW w:w="2556" w:type="dxa"/>
          </w:tcPr>
          <w:p w:rsidR="00F55ADD" w:rsidRDefault="00B86711">
            <w:r>
              <w:rPr>
                <w:b/>
                <w:sz w:val="18"/>
              </w:rPr>
              <w:t>Sr.No</w:t>
            </w:r>
          </w:p>
        </w:tc>
        <w:tc>
          <w:tcPr>
            <w:tcW w:w="2556" w:type="dxa"/>
          </w:tcPr>
          <w:p w:rsidR="00F55ADD" w:rsidRDefault="00B86711">
            <w:r>
              <w:rPr>
                <w:b/>
                <w:sz w:val="18"/>
              </w:rPr>
              <w:t>Pain Point (As-Is)</w:t>
            </w:r>
          </w:p>
        </w:tc>
        <w:tc>
          <w:tcPr>
            <w:tcW w:w="2556" w:type="dxa"/>
          </w:tcPr>
          <w:p w:rsidR="00F55ADD" w:rsidRDefault="00B86711">
            <w:r>
              <w:rPr>
                <w:b/>
                <w:sz w:val="18"/>
              </w:rPr>
              <w:t>How rectified in Kaveri 3.0</w:t>
            </w:r>
          </w:p>
        </w:tc>
        <w:tc>
          <w:tcPr>
            <w:tcW w:w="2556" w:type="dxa"/>
          </w:tcPr>
          <w:p w:rsidR="00F55ADD" w:rsidRDefault="00B86711">
            <w:r>
              <w:rPr>
                <w:b/>
                <w:sz w:val="18"/>
              </w:rPr>
              <w:t>Addressed in (BRD / FRS·NFR)</w:t>
            </w:r>
          </w:p>
        </w:tc>
      </w:tr>
      <w:tr w:rsidR="00F55ADD">
        <w:tc>
          <w:tcPr>
            <w:tcW w:w="2556" w:type="dxa"/>
          </w:tcPr>
          <w:p w:rsidR="00F55ADD" w:rsidRDefault="00B86711">
            <w:r>
              <w:rPr>
                <w:sz w:val="18"/>
              </w:rPr>
              <w:t>1</w:t>
            </w:r>
          </w:p>
        </w:tc>
        <w:tc>
          <w:tcPr>
            <w:tcW w:w="2556" w:type="dxa"/>
          </w:tcPr>
          <w:p w:rsidR="00F55ADD" w:rsidRDefault="00B86711">
            <w:r>
              <w:rPr>
                <w:sz w:val="18"/>
              </w:rPr>
              <w:t>Not mobile-friendly</w:t>
            </w:r>
          </w:p>
        </w:tc>
        <w:tc>
          <w:tcPr>
            <w:tcW w:w="2556" w:type="dxa"/>
          </w:tcPr>
          <w:p w:rsidR="00F55ADD" w:rsidRDefault="00B86711">
            <w:r>
              <w:rPr>
                <w:sz w:val="18"/>
              </w:rPr>
              <w:t>Mobile-responsive bilingual UI; guided step flow usable on phone browsers</w:t>
            </w:r>
          </w:p>
        </w:tc>
        <w:tc>
          <w:tcPr>
            <w:tcW w:w="2556" w:type="dxa"/>
          </w:tcPr>
          <w:p w:rsidR="00F55ADD" w:rsidRDefault="00B86711">
            <w:r>
              <w:rPr>
                <w:sz w:val="18"/>
              </w:rPr>
              <w:t>BRD §7.5; §7.1.1 / §7.2.1; FRS/NFRS: §10 UI; §15.4 NFR-MRG-VAPT-002</w:t>
            </w:r>
          </w:p>
        </w:tc>
      </w:tr>
      <w:tr w:rsidR="00F55ADD">
        <w:tc>
          <w:tcPr>
            <w:tcW w:w="2556" w:type="dxa"/>
          </w:tcPr>
          <w:p w:rsidR="00F55ADD" w:rsidRDefault="00B86711">
            <w:r>
              <w:rPr>
                <w:sz w:val="18"/>
              </w:rPr>
              <w:t>2</w:t>
            </w:r>
          </w:p>
        </w:tc>
        <w:tc>
          <w:tcPr>
            <w:tcW w:w="2556" w:type="dxa"/>
          </w:tcPr>
          <w:p w:rsidR="00F55ADD" w:rsidRDefault="00B86711">
            <w:r>
              <w:rPr>
                <w:sz w:val="18"/>
              </w:rPr>
              <w:t>Incorrect address on certificate</w:t>
            </w:r>
          </w:p>
        </w:tc>
        <w:tc>
          <w:tcPr>
            <w:tcW w:w="2556" w:type="dxa"/>
          </w:tcPr>
          <w:p w:rsidR="00F55ADD" w:rsidRDefault="00B86711">
            <w:r>
              <w:rPr>
                <w:sz w:val="18"/>
              </w:rPr>
              <w:t>Structured party address capture without erroneous sub-district on Form II-A</w:t>
            </w:r>
          </w:p>
        </w:tc>
        <w:tc>
          <w:tcPr>
            <w:tcW w:w="2556" w:type="dxa"/>
          </w:tcPr>
          <w:p w:rsidR="00F55ADD" w:rsidRDefault="00B86711">
            <w:r>
              <w:rPr>
                <w:sz w:val="18"/>
              </w:rPr>
              <w:t>BRD §7.1.2.1; §7.1.2.2 / §7.1.2.3; FRS/NFRS: §8.1.3–8.1.5; FR-HMA-008, FR-HMA-010/011; §8.1.16</w:t>
            </w:r>
          </w:p>
        </w:tc>
      </w:tr>
      <w:tr w:rsidR="00F55ADD">
        <w:tc>
          <w:tcPr>
            <w:tcW w:w="2556" w:type="dxa"/>
          </w:tcPr>
          <w:p w:rsidR="00F55ADD" w:rsidRDefault="00B86711">
            <w:r>
              <w:rPr>
                <w:sz w:val="18"/>
              </w:rPr>
              <w:t>3</w:t>
            </w:r>
          </w:p>
        </w:tc>
        <w:tc>
          <w:tcPr>
            <w:tcW w:w="2556" w:type="dxa"/>
          </w:tcPr>
          <w:p w:rsidR="00F55ADD" w:rsidRDefault="00B86711">
            <w:r>
              <w:rPr>
                <w:sz w:val="18"/>
              </w:rPr>
              <w:t>Complex area/village selection</w:t>
            </w:r>
          </w:p>
        </w:tc>
        <w:tc>
          <w:tcPr>
            <w:tcW w:w="2556" w:type="dxa"/>
          </w:tcPr>
          <w:p w:rsidR="00F55ADD" w:rsidRDefault="00B86711">
            <w:r>
              <w:rPr>
                <w:sz w:val="18"/>
              </w:rPr>
              <w:t>MDM-driven jurisdiction / area selection with simplified routing</w:t>
            </w:r>
          </w:p>
        </w:tc>
        <w:tc>
          <w:tcPr>
            <w:tcW w:w="2556" w:type="dxa"/>
          </w:tcPr>
          <w:p w:rsidR="00F55ADD" w:rsidRDefault="00B86711">
            <w:r>
              <w:rPr>
                <w:sz w:val="18"/>
              </w:rPr>
              <w:t>BRD §7.1.2.1; FRS/NFRS: §8.1.2; FR-HMA-005, FR-HMA-008; §11 Integrations</w:t>
            </w:r>
          </w:p>
        </w:tc>
      </w:tr>
      <w:tr w:rsidR="00F55ADD">
        <w:tc>
          <w:tcPr>
            <w:tcW w:w="2556" w:type="dxa"/>
          </w:tcPr>
          <w:p w:rsidR="00F55ADD" w:rsidRDefault="00B86711">
            <w:r>
              <w:rPr>
                <w:sz w:val="18"/>
              </w:rPr>
              <w:t>4</w:t>
            </w:r>
          </w:p>
        </w:tc>
        <w:tc>
          <w:tcPr>
            <w:tcW w:w="2556" w:type="dxa"/>
          </w:tcPr>
          <w:p w:rsidR="00F55ADD" w:rsidRDefault="00B86711">
            <w:r>
              <w:rPr>
                <w:sz w:val="18"/>
              </w:rPr>
              <w:t>Restrictive document upload rules</w:t>
            </w:r>
          </w:p>
        </w:tc>
        <w:tc>
          <w:tcPr>
            <w:tcW w:w="2556" w:type="dxa"/>
          </w:tcPr>
          <w:p w:rsidR="00F55ADD" w:rsidRDefault="00B86711">
            <w:r>
              <w:rPr>
                <w:sz w:val="18"/>
              </w:rPr>
              <w:t>Relaxed size/dimension rules with clear validation messages for supporting documents</w:t>
            </w:r>
          </w:p>
        </w:tc>
        <w:tc>
          <w:tcPr>
            <w:tcW w:w="2556" w:type="dxa"/>
          </w:tcPr>
          <w:p w:rsidR="00F55ADD" w:rsidRDefault="00B86711">
            <w:r>
              <w:rPr>
                <w:sz w:val="18"/>
              </w:rPr>
              <w:t>BRD §7.1.2.1; FRS/NFRS: §8.1.9; FR-HMA-065, FR-HMA-018/019</w:t>
            </w:r>
          </w:p>
        </w:tc>
      </w:tr>
      <w:tr w:rsidR="00F55ADD">
        <w:tc>
          <w:tcPr>
            <w:tcW w:w="2556" w:type="dxa"/>
          </w:tcPr>
          <w:p w:rsidR="00F55ADD" w:rsidRDefault="00B86711">
            <w:r>
              <w:rPr>
                <w:sz w:val="18"/>
              </w:rPr>
              <w:t>5</w:t>
            </w:r>
          </w:p>
        </w:tc>
        <w:tc>
          <w:tcPr>
            <w:tcW w:w="2556" w:type="dxa"/>
          </w:tcPr>
          <w:p w:rsidR="00F55ADD" w:rsidRDefault="00B86711">
            <w:r>
              <w:rPr>
                <w:sz w:val="18"/>
              </w:rPr>
              <w:t>Missing Save action for Witness 3</w:t>
            </w:r>
          </w:p>
        </w:tc>
        <w:tc>
          <w:tcPr>
            <w:tcW w:w="2556" w:type="dxa"/>
          </w:tcPr>
          <w:p w:rsidR="00F55ADD" w:rsidRDefault="00B86711">
            <w:r>
              <w:rPr>
                <w:sz w:val="18"/>
              </w:rPr>
              <w:t>Witness capture supports Save for all three witnesses before submission</w:t>
            </w:r>
          </w:p>
        </w:tc>
        <w:tc>
          <w:tcPr>
            <w:tcW w:w="2556" w:type="dxa"/>
          </w:tcPr>
          <w:p w:rsidR="00F55ADD" w:rsidRDefault="00B86711">
            <w:r>
              <w:rPr>
                <w:sz w:val="18"/>
              </w:rPr>
              <w:t>BRD §7.1.2.1; FRS/NFRS: §8.1.6; FR-HMA-012–014; BR-HMA-001</w:t>
            </w:r>
          </w:p>
        </w:tc>
      </w:tr>
      <w:tr w:rsidR="00F55ADD">
        <w:tc>
          <w:tcPr>
            <w:tcW w:w="2556" w:type="dxa"/>
          </w:tcPr>
          <w:p w:rsidR="00F55ADD" w:rsidRDefault="00B86711">
            <w:r>
              <w:rPr>
                <w:sz w:val="18"/>
              </w:rPr>
              <w:t>6</w:t>
            </w:r>
          </w:p>
        </w:tc>
        <w:tc>
          <w:tcPr>
            <w:tcW w:w="2556" w:type="dxa"/>
          </w:tcPr>
          <w:p w:rsidR="00F55ADD" w:rsidRDefault="00B86711">
            <w:r>
              <w:rPr>
                <w:sz w:val="18"/>
              </w:rPr>
              <w:t>Edit does not return to correct step</w:t>
            </w:r>
          </w:p>
        </w:tc>
        <w:tc>
          <w:tcPr>
            <w:tcW w:w="2556" w:type="dxa"/>
          </w:tcPr>
          <w:p w:rsidR="00F55ADD" w:rsidRDefault="00B86711">
            <w:r>
              <w:rPr>
                <w:sz w:val="18"/>
              </w:rPr>
              <w:t>Edit from in-progress application resumes at the correct channel-aware status step</w:t>
            </w:r>
          </w:p>
        </w:tc>
        <w:tc>
          <w:tcPr>
            <w:tcW w:w="2556" w:type="dxa"/>
          </w:tcPr>
          <w:p w:rsidR="00F55ADD" w:rsidRDefault="00B86711">
            <w:r>
              <w:rPr>
                <w:sz w:val="18"/>
              </w:rPr>
              <w:t>BRD §7.1.2.4; FRS/NFRS: §8.1.15; FR-HMA-073/074; BR-HMA-014, BR-HMA-017</w:t>
            </w:r>
          </w:p>
        </w:tc>
      </w:tr>
      <w:tr w:rsidR="00F55ADD">
        <w:tc>
          <w:tcPr>
            <w:tcW w:w="2556" w:type="dxa"/>
          </w:tcPr>
          <w:p w:rsidR="00F55ADD" w:rsidRDefault="00B86711">
            <w:r>
              <w:rPr>
                <w:sz w:val="18"/>
              </w:rPr>
              <w:t>7</w:t>
            </w:r>
          </w:p>
        </w:tc>
        <w:tc>
          <w:tcPr>
            <w:tcW w:w="2556" w:type="dxa"/>
          </w:tcPr>
          <w:p w:rsidR="00F55ADD" w:rsidRDefault="00B86711">
            <w:r>
              <w:rPr>
                <w:sz w:val="18"/>
              </w:rPr>
              <w:t>Documents not visible during scrutiny</w:t>
            </w:r>
          </w:p>
        </w:tc>
        <w:tc>
          <w:tcPr>
            <w:tcW w:w="2556" w:type="dxa"/>
          </w:tcPr>
          <w:p w:rsidR="00F55ADD" w:rsidRDefault="00B86711">
            <w:r>
              <w:rPr>
                <w:sz w:val="18"/>
              </w:rPr>
              <w:t>SRO scrutiny view shows all uploaded supporting documents with the application</w:t>
            </w:r>
          </w:p>
        </w:tc>
        <w:tc>
          <w:tcPr>
            <w:tcW w:w="2556" w:type="dxa"/>
          </w:tcPr>
          <w:p w:rsidR="00F55ADD" w:rsidRDefault="00B86711">
            <w:r>
              <w:rPr>
                <w:sz w:val="18"/>
              </w:rPr>
              <w:t>BRD §7.1.2.2 / §7.1.2.3; FRS/NFRS: §8.1.11; FR-HMA-026</w:t>
            </w:r>
          </w:p>
        </w:tc>
      </w:tr>
      <w:tr w:rsidR="00F55ADD">
        <w:tc>
          <w:tcPr>
            <w:tcW w:w="2556" w:type="dxa"/>
          </w:tcPr>
          <w:p w:rsidR="00F55ADD" w:rsidRDefault="00B86711">
            <w:r>
              <w:rPr>
                <w:sz w:val="18"/>
              </w:rPr>
              <w:t>8</w:t>
            </w:r>
          </w:p>
        </w:tc>
        <w:tc>
          <w:tcPr>
            <w:tcW w:w="2556" w:type="dxa"/>
          </w:tcPr>
          <w:p w:rsidR="00F55ADD" w:rsidRDefault="00B86711">
            <w:r>
              <w:rPr>
                <w:sz w:val="18"/>
              </w:rPr>
              <w:t>No edit flexibility before payment</w:t>
            </w:r>
          </w:p>
        </w:tc>
        <w:tc>
          <w:tcPr>
            <w:tcW w:w="2556" w:type="dxa"/>
          </w:tcPr>
          <w:p w:rsidR="00F55ADD" w:rsidRDefault="00B86711" w:rsidP="00975310">
            <w:r>
              <w:rPr>
                <w:sz w:val="18"/>
              </w:rPr>
              <w:t xml:space="preserve">Citizen may navigate back and edit captured data until </w:t>
            </w:r>
            <w:r w:rsidR="00975310">
              <w:rPr>
                <w:sz w:val="18"/>
              </w:rPr>
              <w:t xml:space="preserve">sub-registrar approval for </w:t>
            </w:r>
            <w:r>
              <w:rPr>
                <w:sz w:val="18"/>
              </w:rPr>
              <w:t xml:space="preserve">payment </w:t>
            </w:r>
          </w:p>
        </w:tc>
        <w:tc>
          <w:tcPr>
            <w:tcW w:w="2556" w:type="dxa"/>
          </w:tcPr>
          <w:p w:rsidR="00F55ADD" w:rsidRDefault="00B86711">
            <w:r>
              <w:rPr>
                <w:sz w:val="18"/>
              </w:rPr>
              <w:t>BRD §7.1.2; FRS/NFRS: §8.1.13; FR-HMA-052; BR-HMA-010</w:t>
            </w:r>
          </w:p>
        </w:tc>
      </w:tr>
      <w:tr w:rsidR="00F55ADD">
        <w:tc>
          <w:tcPr>
            <w:tcW w:w="2556" w:type="dxa"/>
          </w:tcPr>
          <w:p w:rsidR="00F55ADD" w:rsidRDefault="00B86711">
            <w:r>
              <w:rPr>
                <w:sz w:val="18"/>
              </w:rPr>
              <w:t>9</w:t>
            </w:r>
          </w:p>
        </w:tc>
        <w:tc>
          <w:tcPr>
            <w:tcW w:w="2556" w:type="dxa"/>
          </w:tcPr>
          <w:p w:rsidR="00F55ADD" w:rsidRDefault="00B86711">
            <w:r>
              <w:rPr>
                <w:sz w:val="18"/>
              </w:rPr>
              <w:t>No processing priority order</w:t>
            </w:r>
          </w:p>
        </w:tc>
        <w:tc>
          <w:tcPr>
            <w:tcW w:w="2556" w:type="dxa"/>
          </w:tcPr>
          <w:p w:rsidR="00F55ADD" w:rsidRDefault="00B86711" w:rsidP="00114372">
            <w:r>
              <w:rPr>
                <w:sz w:val="18"/>
              </w:rPr>
              <w:t xml:space="preserve">FIFO / priority handling for officer queues </w:t>
            </w:r>
          </w:p>
        </w:tc>
        <w:tc>
          <w:tcPr>
            <w:tcW w:w="2556" w:type="dxa"/>
          </w:tcPr>
          <w:p w:rsidR="00F55ADD" w:rsidRDefault="00B86711">
            <w:r>
              <w:rPr>
                <w:sz w:val="18"/>
              </w:rPr>
              <w:t>BRD §7.1.2.4; FRS/NFRS: §8.1.11; FR-HMA-077; §8.6 FR-HMA-042</w:t>
            </w:r>
          </w:p>
        </w:tc>
      </w:tr>
      <w:tr w:rsidR="00F55ADD">
        <w:tc>
          <w:tcPr>
            <w:tcW w:w="2556" w:type="dxa"/>
          </w:tcPr>
          <w:p w:rsidR="00F55ADD" w:rsidRDefault="00B86711">
            <w:r>
              <w:rPr>
                <w:sz w:val="18"/>
              </w:rPr>
              <w:t>10</w:t>
            </w:r>
          </w:p>
        </w:tc>
        <w:tc>
          <w:tcPr>
            <w:tcW w:w="2556" w:type="dxa"/>
          </w:tcPr>
          <w:p w:rsidR="00F55ADD" w:rsidRDefault="00B86711">
            <w:r>
              <w:rPr>
                <w:sz w:val="18"/>
              </w:rPr>
              <w:t>Password-protected uploads not handled</w:t>
            </w:r>
          </w:p>
        </w:tc>
        <w:tc>
          <w:tcPr>
            <w:tcW w:w="2556" w:type="dxa"/>
          </w:tcPr>
          <w:p w:rsidR="00F55ADD" w:rsidRDefault="00B86711">
            <w:r>
              <w:rPr>
                <w:sz w:val="18"/>
              </w:rPr>
              <w:t>Clear reject/retry for password-protected documents (FB-MRG-003)</w:t>
            </w:r>
          </w:p>
        </w:tc>
        <w:tc>
          <w:tcPr>
            <w:tcW w:w="2556" w:type="dxa"/>
          </w:tcPr>
          <w:p w:rsidR="00F55ADD" w:rsidRDefault="00B86711">
            <w:r>
              <w:rPr>
                <w:sz w:val="18"/>
              </w:rPr>
              <w:t>BRD §7.1.2.1; FRS/NFRS: §17 FB-MRG-003; §8.1.9 FR-HMA-065</w:t>
            </w:r>
          </w:p>
        </w:tc>
      </w:tr>
      <w:tr w:rsidR="00F55ADD">
        <w:tc>
          <w:tcPr>
            <w:tcW w:w="2556" w:type="dxa"/>
          </w:tcPr>
          <w:p w:rsidR="00F55ADD" w:rsidRDefault="00B86711">
            <w:r>
              <w:rPr>
                <w:sz w:val="18"/>
              </w:rPr>
              <w:t>11</w:t>
            </w:r>
          </w:p>
        </w:tc>
        <w:tc>
          <w:tcPr>
            <w:tcW w:w="2556" w:type="dxa"/>
          </w:tcPr>
          <w:p w:rsidR="00F55ADD" w:rsidRDefault="00B86711">
            <w:r>
              <w:rPr>
                <w:sz w:val="18"/>
              </w:rPr>
              <w:t>Limited notification channels</w:t>
            </w:r>
          </w:p>
        </w:tc>
        <w:tc>
          <w:tcPr>
            <w:tcW w:w="2556" w:type="dxa"/>
          </w:tcPr>
          <w:p w:rsidR="00F55ADD" w:rsidRDefault="00B86711">
            <w:r>
              <w:rPr>
                <w:sz w:val="18"/>
              </w:rPr>
              <w:t>Lifecycle notifications via both SMS and e-Mail</w:t>
            </w:r>
          </w:p>
        </w:tc>
        <w:tc>
          <w:tcPr>
            <w:tcW w:w="2556" w:type="dxa"/>
          </w:tcPr>
          <w:p w:rsidR="00F55ADD" w:rsidRDefault="00B86711">
            <w:r>
              <w:rPr>
                <w:sz w:val="18"/>
              </w:rPr>
              <w:t>BRD §7.1.2 / §7.2.2; §7.5; FRS/NFRS: §8.5; FR-HMA-036–038; FR-SMA-054; FB-MRG-004</w:t>
            </w:r>
          </w:p>
        </w:tc>
      </w:tr>
      <w:tr w:rsidR="00F55ADD">
        <w:tc>
          <w:tcPr>
            <w:tcW w:w="2556" w:type="dxa"/>
          </w:tcPr>
          <w:p w:rsidR="00F55ADD" w:rsidRDefault="00B86711">
            <w:r>
              <w:rPr>
                <w:sz w:val="18"/>
              </w:rPr>
              <w:t>12</w:t>
            </w:r>
          </w:p>
        </w:tc>
        <w:tc>
          <w:tcPr>
            <w:tcW w:w="2556" w:type="dxa"/>
          </w:tcPr>
          <w:p w:rsidR="00F55ADD" w:rsidRDefault="00B86711">
            <w:r>
              <w:rPr>
                <w:sz w:val="18"/>
              </w:rPr>
              <w:t>No operational dashboard visibility</w:t>
            </w:r>
          </w:p>
        </w:tc>
        <w:tc>
          <w:tcPr>
            <w:tcW w:w="2556" w:type="dxa"/>
          </w:tcPr>
          <w:p w:rsidR="00F55ADD" w:rsidRDefault="00B86711">
            <w:r>
              <w:rPr>
                <w:sz w:val="18"/>
              </w:rPr>
              <w:t>MIS / dashboard for daily registrations, pendency and officer workload</w:t>
            </w:r>
          </w:p>
        </w:tc>
        <w:tc>
          <w:tcPr>
            <w:tcW w:w="2556" w:type="dxa"/>
          </w:tcPr>
          <w:p w:rsidR="00F55ADD" w:rsidRDefault="00B86711">
            <w:r>
              <w:rPr>
                <w:sz w:val="18"/>
              </w:rPr>
              <w:t>BRD §7.5; FRS/NFRS: §8.6; FR-HMA-041–045; FR-SMA-055–058</w:t>
            </w:r>
          </w:p>
        </w:tc>
      </w:tr>
      <w:tr w:rsidR="00F55ADD">
        <w:tc>
          <w:tcPr>
            <w:tcW w:w="2556" w:type="dxa"/>
          </w:tcPr>
          <w:p w:rsidR="00F55ADD" w:rsidRDefault="00B86711">
            <w:r>
              <w:rPr>
                <w:sz w:val="18"/>
              </w:rPr>
              <w:t>13</w:t>
            </w:r>
          </w:p>
        </w:tc>
        <w:tc>
          <w:tcPr>
            <w:tcW w:w="2556" w:type="dxa"/>
          </w:tcPr>
          <w:p w:rsidR="00F55ADD" w:rsidRDefault="00B86711">
            <w:r>
              <w:rPr>
                <w:sz w:val="18"/>
              </w:rPr>
              <w:t>Wrong DEO allocation and no reassignment</w:t>
            </w:r>
          </w:p>
        </w:tc>
        <w:tc>
          <w:tcPr>
            <w:tcW w:w="2556" w:type="dxa"/>
          </w:tcPr>
          <w:p w:rsidR="00F55ADD" w:rsidRDefault="00B86711">
            <w:r>
              <w:rPr>
                <w:sz w:val="18"/>
              </w:rPr>
              <w:t>SR allocates to DEO; officers can reassign without Service Desk</w:t>
            </w:r>
          </w:p>
        </w:tc>
        <w:tc>
          <w:tcPr>
            <w:tcW w:w="2556" w:type="dxa"/>
          </w:tcPr>
          <w:p w:rsidR="00F55ADD" w:rsidRDefault="00B86711">
            <w:r>
              <w:rPr>
                <w:sz w:val="18"/>
              </w:rPr>
              <w:t>BRD §7.1.2.3; FRS/NFRS: §8.1.14; FR-HMA-069, FR-HMA-088; §16 RS-MRG-003</w:t>
            </w:r>
          </w:p>
        </w:tc>
      </w:tr>
      <w:tr w:rsidR="00F55ADD">
        <w:tc>
          <w:tcPr>
            <w:tcW w:w="2556" w:type="dxa"/>
          </w:tcPr>
          <w:p w:rsidR="00F55ADD" w:rsidRDefault="00B86711">
            <w:r>
              <w:rPr>
                <w:sz w:val="18"/>
              </w:rPr>
              <w:t>14</w:t>
            </w:r>
          </w:p>
        </w:tc>
        <w:tc>
          <w:tcPr>
            <w:tcW w:w="2556" w:type="dxa"/>
          </w:tcPr>
          <w:p w:rsidR="00F55ADD" w:rsidRDefault="00B86711">
            <w:r>
              <w:rPr>
                <w:sz w:val="18"/>
              </w:rPr>
              <w:t>Notice workflow state errors</w:t>
            </w:r>
          </w:p>
        </w:tc>
        <w:tc>
          <w:tcPr>
            <w:tcW w:w="2556" w:type="dxa"/>
          </w:tcPr>
          <w:p w:rsidR="00F55ADD" w:rsidRDefault="00B86711">
            <w:r>
              <w:rPr>
                <w:sz w:val="18"/>
              </w:rPr>
              <w:t>Channel-aware notice / registration status model; post-period actions gated correctly</w:t>
            </w:r>
          </w:p>
        </w:tc>
        <w:tc>
          <w:tcPr>
            <w:tcW w:w="2556" w:type="dxa"/>
          </w:tcPr>
          <w:p w:rsidR="00F55ADD" w:rsidRDefault="00B86711">
            <w:r>
              <w:rPr>
                <w:sz w:val="18"/>
              </w:rPr>
              <w:t>BRD §7.2.2.4 / §7.3.2.3; FRS/NFRS: §8.2.8; FR-SMA-019–032, FR-SMA-024–026</w:t>
            </w:r>
          </w:p>
        </w:tc>
      </w:tr>
      <w:tr w:rsidR="00F55ADD">
        <w:tc>
          <w:tcPr>
            <w:tcW w:w="2556" w:type="dxa"/>
          </w:tcPr>
          <w:p w:rsidR="00F55ADD" w:rsidRDefault="00B86711">
            <w:r>
              <w:rPr>
                <w:sz w:val="18"/>
              </w:rPr>
              <w:lastRenderedPageBreak/>
              <w:t>15</w:t>
            </w:r>
          </w:p>
        </w:tc>
        <w:tc>
          <w:tcPr>
            <w:tcW w:w="2556" w:type="dxa"/>
          </w:tcPr>
          <w:p w:rsidR="00F55ADD" w:rsidRDefault="00B86711">
            <w:r>
              <w:rPr>
                <w:sz w:val="18"/>
              </w:rPr>
              <w:t>Blank challan / verify-challan loop</w:t>
            </w:r>
          </w:p>
        </w:tc>
        <w:tc>
          <w:tcPr>
            <w:tcW w:w="2556" w:type="dxa"/>
          </w:tcPr>
          <w:p w:rsidR="00F55ADD" w:rsidRDefault="00B86711">
            <w:r>
              <w:rPr>
                <w:sz w:val="18"/>
              </w:rPr>
              <w:t>Integrated payment with receipt and resilient payment fallback</w:t>
            </w:r>
          </w:p>
        </w:tc>
        <w:tc>
          <w:tcPr>
            <w:tcW w:w="2556" w:type="dxa"/>
          </w:tcPr>
          <w:p w:rsidR="00F55ADD" w:rsidRDefault="00B86711">
            <w:r>
              <w:rPr>
                <w:sz w:val="18"/>
              </w:rPr>
              <w:t>BRD §7.1.2.2 / §7.2.2.2; §7.5; FRS/NFRS: §8.1.10; §17 FB-MRG-001; NFR-MRG-PAY-001; FR-HMA-025</w:t>
            </w:r>
          </w:p>
        </w:tc>
      </w:tr>
      <w:tr w:rsidR="00F55ADD">
        <w:tc>
          <w:tcPr>
            <w:tcW w:w="2556" w:type="dxa"/>
          </w:tcPr>
          <w:p w:rsidR="00F55ADD" w:rsidRDefault="00B86711">
            <w:r>
              <w:rPr>
                <w:sz w:val="18"/>
              </w:rPr>
              <w:t>16</w:t>
            </w:r>
          </w:p>
        </w:tc>
        <w:tc>
          <w:tcPr>
            <w:tcW w:w="2556" w:type="dxa"/>
          </w:tcPr>
          <w:p w:rsidR="00F55ADD" w:rsidRDefault="00B86711">
            <w:r>
              <w:rPr>
                <w:sz w:val="18"/>
              </w:rPr>
              <w:t>Stuck on summary page — cannot go to next step</w:t>
            </w:r>
          </w:p>
        </w:tc>
        <w:tc>
          <w:tcPr>
            <w:tcW w:w="2556" w:type="dxa"/>
          </w:tcPr>
          <w:p w:rsidR="00F55ADD" w:rsidRDefault="00B86711">
            <w:r>
              <w:rPr>
                <w:sz w:val="18"/>
              </w:rPr>
              <w:t>Summary review then proceed / eSign with explicit next-step navigation</w:t>
            </w:r>
          </w:p>
        </w:tc>
        <w:tc>
          <w:tcPr>
            <w:tcW w:w="2556" w:type="dxa"/>
          </w:tcPr>
          <w:p w:rsidR="00F55ADD" w:rsidRDefault="00B86711">
            <w:r>
              <w:rPr>
                <w:sz w:val="18"/>
              </w:rPr>
              <w:t>BRD §7.1.2 / §7.2.2.2; FRS/NFRS: §8.1.13; FR-HMA-051, FR-HMA-052; FR-SMA-012</w:t>
            </w:r>
          </w:p>
        </w:tc>
      </w:tr>
      <w:tr w:rsidR="00F55ADD">
        <w:tc>
          <w:tcPr>
            <w:tcW w:w="2556" w:type="dxa"/>
          </w:tcPr>
          <w:p w:rsidR="00F55ADD" w:rsidRDefault="00B86711">
            <w:r>
              <w:rPr>
                <w:sz w:val="18"/>
              </w:rPr>
              <w:t>17</w:t>
            </w:r>
          </w:p>
        </w:tc>
        <w:tc>
          <w:tcPr>
            <w:tcW w:w="2556" w:type="dxa"/>
          </w:tcPr>
          <w:p w:rsidR="00F55ADD" w:rsidRDefault="00B86711">
            <w:r>
              <w:rPr>
                <w:sz w:val="18"/>
              </w:rPr>
              <w:t>DOB and party details not reflecting</w:t>
            </w:r>
          </w:p>
        </w:tc>
        <w:tc>
          <w:tcPr>
            <w:tcW w:w="2556" w:type="dxa"/>
          </w:tcPr>
          <w:p w:rsidR="00F55ADD" w:rsidRDefault="00B86711">
            <w:r>
              <w:rPr>
                <w:sz w:val="18"/>
              </w:rPr>
              <w:t>Party particulars (including DOB) persist and display on summary, forms and certificate</w:t>
            </w:r>
          </w:p>
        </w:tc>
        <w:tc>
          <w:tcPr>
            <w:tcW w:w="2556" w:type="dxa"/>
          </w:tcPr>
          <w:p w:rsidR="00F55ADD" w:rsidRDefault="00B86711">
            <w:r>
              <w:rPr>
                <w:sz w:val="18"/>
              </w:rPr>
              <w:t>BRD §7.1.2.1 / §7.2.2.1; FRS/NFRS: §8.1.4–8.1.5; §8.2.3; FR-HMA-058, FR-HMA-089; FR-SMA-009/062/063</w:t>
            </w:r>
          </w:p>
        </w:tc>
      </w:tr>
      <w:tr w:rsidR="00F55ADD">
        <w:tc>
          <w:tcPr>
            <w:tcW w:w="2556" w:type="dxa"/>
          </w:tcPr>
          <w:p w:rsidR="00F55ADD" w:rsidRDefault="00B86711">
            <w:r>
              <w:rPr>
                <w:sz w:val="18"/>
              </w:rPr>
              <w:t>18</w:t>
            </w:r>
          </w:p>
        </w:tc>
        <w:tc>
          <w:tcPr>
            <w:tcW w:w="2556" w:type="dxa"/>
          </w:tcPr>
          <w:p w:rsidR="00F55ADD" w:rsidRDefault="00B86711">
            <w:r>
              <w:rPr>
                <w:sz w:val="18"/>
              </w:rPr>
              <w:t>Place of marriage missing in summary/report</w:t>
            </w:r>
          </w:p>
        </w:tc>
        <w:tc>
          <w:tcPr>
            <w:tcW w:w="2556" w:type="dxa"/>
          </w:tcPr>
          <w:p w:rsidR="00F55ADD" w:rsidRDefault="00B86711">
            <w:r>
              <w:rPr>
                <w:sz w:val="18"/>
              </w:rPr>
              <w:t>Place of marriage captured once and shown on summary, forms and MIS</w:t>
            </w:r>
          </w:p>
        </w:tc>
        <w:tc>
          <w:tcPr>
            <w:tcW w:w="2556" w:type="dxa"/>
          </w:tcPr>
          <w:p w:rsidR="00F55ADD" w:rsidRDefault="00B86711">
            <w:r>
              <w:rPr>
                <w:sz w:val="18"/>
              </w:rPr>
              <w:t>BRD §7.1.2.1 / §7.2.2.1; FRS/NFRS: §8.1.3; §8.2.2; FR-HMA-017; FR-HMA-051</w:t>
            </w:r>
          </w:p>
        </w:tc>
      </w:tr>
      <w:tr w:rsidR="00F55ADD">
        <w:tc>
          <w:tcPr>
            <w:tcW w:w="2556" w:type="dxa"/>
          </w:tcPr>
          <w:p w:rsidR="00F55ADD" w:rsidRDefault="00B86711">
            <w:r>
              <w:rPr>
                <w:sz w:val="18"/>
              </w:rPr>
              <w:t>19</w:t>
            </w:r>
          </w:p>
        </w:tc>
        <w:tc>
          <w:tcPr>
            <w:tcW w:w="2556" w:type="dxa"/>
          </w:tcPr>
          <w:p w:rsidR="00F55ADD" w:rsidRDefault="00B86711">
            <w:r>
              <w:rPr>
                <w:sz w:val="18"/>
              </w:rPr>
              <w:t>Cross-reference to registered marriage missing</w:t>
            </w:r>
          </w:p>
        </w:tc>
        <w:tc>
          <w:tcPr>
            <w:tcW w:w="2556" w:type="dxa"/>
          </w:tcPr>
          <w:p w:rsidR="00F55ADD" w:rsidRDefault="00B86711">
            <w:r>
              <w:rPr>
                <w:sz w:val="18"/>
              </w:rPr>
              <w:t>Search / cross-reference to registered marriage records (post-registration)</w:t>
            </w:r>
          </w:p>
        </w:tc>
        <w:tc>
          <w:tcPr>
            <w:tcW w:w="2556" w:type="dxa"/>
          </w:tcPr>
          <w:p w:rsidR="00F55ADD" w:rsidRDefault="00B86711">
            <w:r>
              <w:rPr>
                <w:sz w:val="18"/>
              </w:rPr>
              <w:t>BRD §7.5; FRS/NFRS: §8.4; FR-HMA-034; §12.1 Core entities</w:t>
            </w:r>
          </w:p>
        </w:tc>
      </w:tr>
      <w:tr w:rsidR="00F55ADD">
        <w:tc>
          <w:tcPr>
            <w:tcW w:w="2556" w:type="dxa"/>
          </w:tcPr>
          <w:p w:rsidR="00F55ADD" w:rsidRDefault="00B86711">
            <w:r>
              <w:rPr>
                <w:sz w:val="18"/>
              </w:rPr>
              <w:t>20</w:t>
            </w:r>
          </w:p>
        </w:tc>
        <w:tc>
          <w:tcPr>
            <w:tcW w:w="2556" w:type="dxa"/>
          </w:tcPr>
          <w:p w:rsidR="00F55ADD" w:rsidRDefault="00B86711">
            <w:r>
              <w:rPr>
                <w:sz w:val="18"/>
              </w:rPr>
              <w:t>Signatures missing on digitally signed certificate</w:t>
            </w:r>
          </w:p>
        </w:tc>
        <w:tc>
          <w:tcPr>
            <w:tcW w:w="2556" w:type="dxa"/>
          </w:tcPr>
          <w:p w:rsidR="00F55ADD" w:rsidRDefault="00B86711">
            <w:r>
              <w:rPr>
                <w:sz w:val="18"/>
              </w:rPr>
              <w:t>Bride, bridegroom and witness signatures rendered on DSC-signed certificate</w:t>
            </w:r>
          </w:p>
        </w:tc>
        <w:tc>
          <w:tcPr>
            <w:tcW w:w="2556" w:type="dxa"/>
          </w:tcPr>
          <w:p w:rsidR="00F55ADD" w:rsidRDefault="00B86711">
            <w:r>
              <w:rPr>
                <w:sz w:val="18"/>
              </w:rPr>
              <w:t>BRD §7.1.2.2; §7.3.2.2; FRS/NFRS: §8.1.16; §8.3.3; FR-HMA-054/080; FR-SMA-040/048</w:t>
            </w:r>
          </w:p>
        </w:tc>
      </w:tr>
      <w:tr w:rsidR="00F55ADD">
        <w:tc>
          <w:tcPr>
            <w:tcW w:w="2556" w:type="dxa"/>
          </w:tcPr>
          <w:p w:rsidR="00F55ADD" w:rsidRDefault="00B86711">
            <w:r>
              <w:rPr>
                <w:sz w:val="18"/>
              </w:rPr>
              <w:t>21</w:t>
            </w:r>
          </w:p>
        </w:tc>
        <w:tc>
          <w:tcPr>
            <w:tcW w:w="2556" w:type="dxa"/>
          </w:tcPr>
          <w:p w:rsidR="00F55ADD" w:rsidRDefault="00B86711">
            <w:r>
              <w:rPr>
                <w:sz w:val="18"/>
              </w:rPr>
              <w:t>Notice number and notice date not displaying</w:t>
            </w:r>
          </w:p>
        </w:tc>
        <w:tc>
          <w:tcPr>
            <w:tcW w:w="2556" w:type="dxa"/>
          </w:tcPr>
          <w:p w:rsidR="00F55ADD" w:rsidRDefault="00B86711">
            <w:r>
              <w:rPr>
                <w:sz w:val="18"/>
              </w:rPr>
              <w:t>Notice number and notice date shown after generation / publication</w:t>
            </w:r>
          </w:p>
        </w:tc>
        <w:tc>
          <w:tcPr>
            <w:tcW w:w="2556" w:type="dxa"/>
          </w:tcPr>
          <w:p w:rsidR="00F55ADD" w:rsidRDefault="00B86711">
            <w:r>
              <w:rPr>
                <w:sz w:val="18"/>
              </w:rPr>
              <w:t>BRD §7.2.2; §7.2.2.4; FRS/NFRS: §8.2.5–8.2.7; FR-SMA-014/016/021; FR-SMA-055</w:t>
            </w:r>
          </w:p>
        </w:tc>
      </w:tr>
    </w:tbl>
    <w:p w:rsidR="00FA3DA8" w:rsidRDefault="00FA3DA8"/>
    <w:sectPr w:rsidR="00FA3DA8"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7"/>
  </w:num>
  <w:num w:numId="13">
    <w:abstractNumId w:val="9"/>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32A13"/>
    <w:rsid w:val="00034616"/>
    <w:rsid w:val="0003461A"/>
    <w:rsid w:val="000547E8"/>
    <w:rsid w:val="0006063C"/>
    <w:rsid w:val="0006712B"/>
    <w:rsid w:val="00072B66"/>
    <w:rsid w:val="00075B1D"/>
    <w:rsid w:val="00075D9B"/>
    <w:rsid w:val="00075F9E"/>
    <w:rsid w:val="00097A4D"/>
    <w:rsid w:val="000A2F07"/>
    <w:rsid w:val="000A3738"/>
    <w:rsid w:val="000C3008"/>
    <w:rsid w:val="000C4C1C"/>
    <w:rsid w:val="000F3900"/>
    <w:rsid w:val="00107C4D"/>
    <w:rsid w:val="00114372"/>
    <w:rsid w:val="00123D5F"/>
    <w:rsid w:val="001311C5"/>
    <w:rsid w:val="001359B8"/>
    <w:rsid w:val="001451DC"/>
    <w:rsid w:val="0015074B"/>
    <w:rsid w:val="00152FC1"/>
    <w:rsid w:val="00160094"/>
    <w:rsid w:val="00162FCC"/>
    <w:rsid w:val="00166CFC"/>
    <w:rsid w:val="001742E9"/>
    <w:rsid w:val="00175E74"/>
    <w:rsid w:val="001820EE"/>
    <w:rsid w:val="001A56F1"/>
    <w:rsid w:val="001B2E5F"/>
    <w:rsid w:val="001B3E7E"/>
    <w:rsid w:val="001B7AC1"/>
    <w:rsid w:val="001C7799"/>
    <w:rsid w:val="001E4809"/>
    <w:rsid w:val="001F3DE7"/>
    <w:rsid w:val="001F4927"/>
    <w:rsid w:val="001F6EDB"/>
    <w:rsid w:val="00202473"/>
    <w:rsid w:val="00207E2D"/>
    <w:rsid w:val="00213136"/>
    <w:rsid w:val="00214834"/>
    <w:rsid w:val="00215FC7"/>
    <w:rsid w:val="002250E5"/>
    <w:rsid w:val="00233AC0"/>
    <w:rsid w:val="00234529"/>
    <w:rsid w:val="002347EF"/>
    <w:rsid w:val="0023631B"/>
    <w:rsid w:val="00242474"/>
    <w:rsid w:val="00243A77"/>
    <w:rsid w:val="00244C63"/>
    <w:rsid w:val="00251247"/>
    <w:rsid w:val="002524C7"/>
    <w:rsid w:val="00254F21"/>
    <w:rsid w:val="00256ABB"/>
    <w:rsid w:val="0025759E"/>
    <w:rsid w:val="0026410C"/>
    <w:rsid w:val="0026542F"/>
    <w:rsid w:val="00265897"/>
    <w:rsid w:val="00270E0D"/>
    <w:rsid w:val="00281791"/>
    <w:rsid w:val="00282B8C"/>
    <w:rsid w:val="00285A57"/>
    <w:rsid w:val="00286DEF"/>
    <w:rsid w:val="00286FFC"/>
    <w:rsid w:val="00287F15"/>
    <w:rsid w:val="002907BE"/>
    <w:rsid w:val="0029639D"/>
    <w:rsid w:val="002A0B50"/>
    <w:rsid w:val="002B1ED5"/>
    <w:rsid w:val="002B24A7"/>
    <w:rsid w:val="002B37EC"/>
    <w:rsid w:val="002C72E8"/>
    <w:rsid w:val="002D3A3E"/>
    <w:rsid w:val="002F0D25"/>
    <w:rsid w:val="00304B23"/>
    <w:rsid w:val="00305783"/>
    <w:rsid w:val="0031501D"/>
    <w:rsid w:val="003159F1"/>
    <w:rsid w:val="00315FA2"/>
    <w:rsid w:val="0032417E"/>
    <w:rsid w:val="003268E4"/>
    <w:rsid w:val="00326F90"/>
    <w:rsid w:val="0033466E"/>
    <w:rsid w:val="00352AD2"/>
    <w:rsid w:val="00352DE6"/>
    <w:rsid w:val="00367D80"/>
    <w:rsid w:val="00396DB5"/>
    <w:rsid w:val="003A4A71"/>
    <w:rsid w:val="003C2B34"/>
    <w:rsid w:val="003C4E71"/>
    <w:rsid w:val="003E3443"/>
    <w:rsid w:val="003F6F83"/>
    <w:rsid w:val="00404ECA"/>
    <w:rsid w:val="0043320B"/>
    <w:rsid w:val="00436EEA"/>
    <w:rsid w:val="00450BD5"/>
    <w:rsid w:val="004730BE"/>
    <w:rsid w:val="00477896"/>
    <w:rsid w:val="004A35BA"/>
    <w:rsid w:val="004A450D"/>
    <w:rsid w:val="004A7E2B"/>
    <w:rsid w:val="004B55D6"/>
    <w:rsid w:val="004B5D68"/>
    <w:rsid w:val="004C26D1"/>
    <w:rsid w:val="004C5ECF"/>
    <w:rsid w:val="004D1876"/>
    <w:rsid w:val="004E78D9"/>
    <w:rsid w:val="004F225B"/>
    <w:rsid w:val="004F7762"/>
    <w:rsid w:val="00500F9C"/>
    <w:rsid w:val="005046C5"/>
    <w:rsid w:val="005075B3"/>
    <w:rsid w:val="00512F1F"/>
    <w:rsid w:val="0051719B"/>
    <w:rsid w:val="005362D1"/>
    <w:rsid w:val="00542F95"/>
    <w:rsid w:val="00544E81"/>
    <w:rsid w:val="0055386E"/>
    <w:rsid w:val="0055655E"/>
    <w:rsid w:val="00560588"/>
    <w:rsid w:val="00575B23"/>
    <w:rsid w:val="00576B7B"/>
    <w:rsid w:val="00594341"/>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128CA"/>
    <w:rsid w:val="006158FC"/>
    <w:rsid w:val="006246FB"/>
    <w:rsid w:val="00633686"/>
    <w:rsid w:val="006415BE"/>
    <w:rsid w:val="006421CD"/>
    <w:rsid w:val="006443B4"/>
    <w:rsid w:val="00672484"/>
    <w:rsid w:val="006825D3"/>
    <w:rsid w:val="00686CCF"/>
    <w:rsid w:val="00693289"/>
    <w:rsid w:val="00693DD9"/>
    <w:rsid w:val="00695680"/>
    <w:rsid w:val="00695753"/>
    <w:rsid w:val="00695A72"/>
    <w:rsid w:val="006A19E2"/>
    <w:rsid w:val="006A59C3"/>
    <w:rsid w:val="006B7CE7"/>
    <w:rsid w:val="006D127D"/>
    <w:rsid w:val="006D4915"/>
    <w:rsid w:val="006F18A6"/>
    <w:rsid w:val="00711C14"/>
    <w:rsid w:val="00720474"/>
    <w:rsid w:val="007253CF"/>
    <w:rsid w:val="00734FA1"/>
    <w:rsid w:val="007353BC"/>
    <w:rsid w:val="007400BE"/>
    <w:rsid w:val="00741446"/>
    <w:rsid w:val="00741A1D"/>
    <w:rsid w:val="00742BFE"/>
    <w:rsid w:val="00754CC4"/>
    <w:rsid w:val="00766C0B"/>
    <w:rsid w:val="00767B9D"/>
    <w:rsid w:val="00782449"/>
    <w:rsid w:val="0078296D"/>
    <w:rsid w:val="00783832"/>
    <w:rsid w:val="007936FF"/>
    <w:rsid w:val="007A0EBA"/>
    <w:rsid w:val="007A753B"/>
    <w:rsid w:val="007B55A2"/>
    <w:rsid w:val="007C022D"/>
    <w:rsid w:val="007C77A2"/>
    <w:rsid w:val="007E249F"/>
    <w:rsid w:val="007F1085"/>
    <w:rsid w:val="007F1756"/>
    <w:rsid w:val="007F3C00"/>
    <w:rsid w:val="007F4451"/>
    <w:rsid w:val="008042BB"/>
    <w:rsid w:val="00804493"/>
    <w:rsid w:val="00814FC0"/>
    <w:rsid w:val="00830BDB"/>
    <w:rsid w:val="00835173"/>
    <w:rsid w:val="00842802"/>
    <w:rsid w:val="0085204D"/>
    <w:rsid w:val="00855383"/>
    <w:rsid w:val="008660B7"/>
    <w:rsid w:val="00866CB8"/>
    <w:rsid w:val="008714A9"/>
    <w:rsid w:val="00886112"/>
    <w:rsid w:val="0089500F"/>
    <w:rsid w:val="008A6EC9"/>
    <w:rsid w:val="008A7495"/>
    <w:rsid w:val="008A7A2C"/>
    <w:rsid w:val="008B3873"/>
    <w:rsid w:val="008B4C97"/>
    <w:rsid w:val="008C2BF9"/>
    <w:rsid w:val="008C5482"/>
    <w:rsid w:val="008D02F2"/>
    <w:rsid w:val="008D2D9A"/>
    <w:rsid w:val="008D45D5"/>
    <w:rsid w:val="008D55C7"/>
    <w:rsid w:val="008D6CAD"/>
    <w:rsid w:val="008E20A4"/>
    <w:rsid w:val="008E6DB2"/>
    <w:rsid w:val="00906B54"/>
    <w:rsid w:val="00914914"/>
    <w:rsid w:val="0092761B"/>
    <w:rsid w:val="00930546"/>
    <w:rsid w:val="00931E55"/>
    <w:rsid w:val="00935561"/>
    <w:rsid w:val="00975310"/>
    <w:rsid w:val="00977E74"/>
    <w:rsid w:val="00997289"/>
    <w:rsid w:val="009B0783"/>
    <w:rsid w:val="009C60A8"/>
    <w:rsid w:val="009D35E7"/>
    <w:rsid w:val="009D4B2D"/>
    <w:rsid w:val="009E11D7"/>
    <w:rsid w:val="009E18B5"/>
    <w:rsid w:val="00A07391"/>
    <w:rsid w:val="00A20351"/>
    <w:rsid w:val="00A27A07"/>
    <w:rsid w:val="00A374F2"/>
    <w:rsid w:val="00A43E58"/>
    <w:rsid w:val="00A71D69"/>
    <w:rsid w:val="00A74EDE"/>
    <w:rsid w:val="00A8198E"/>
    <w:rsid w:val="00A85FC7"/>
    <w:rsid w:val="00A941D4"/>
    <w:rsid w:val="00AA1D8D"/>
    <w:rsid w:val="00AA7329"/>
    <w:rsid w:val="00AA74C3"/>
    <w:rsid w:val="00AA79BB"/>
    <w:rsid w:val="00AB7409"/>
    <w:rsid w:val="00AC54DD"/>
    <w:rsid w:val="00AC56F5"/>
    <w:rsid w:val="00AD14C6"/>
    <w:rsid w:val="00AF31E9"/>
    <w:rsid w:val="00B0067E"/>
    <w:rsid w:val="00B05F26"/>
    <w:rsid w:val="00B13037"/>
    <w:rsid w:val="00B13A13"/>
    <w:rsid w:val="00B172A1"/>
    <w:rsid w:val="00B41760"/>
    <w:rsid w:val="00B44FF9"/>
    <w:rsid w:val="00B47170"/>
    <w:rsid w:val="00B47730"/>
    <w:rsid w:val="00B57796"/>
    <w:rsid w:val="00B71223"/>
    <w:rsid w:val="00B737D4"/>
    <w:rsid w:val="00B76909"/>
    <w:rsid w:val="00B83266"/>
    <w:rsid w:val="00B86711"/>
    <w:rsid w:val="00BA723E"/>
    <w:rsid w:val="00BC7CA5"/>
    <w:rsid w:val="00BE48F8"/>
    <w:rsid w:val="00BF4083"/>
    <w:rsid w:val="00C0014D"/>
    <w:rsid w:val="00C06CF9"/>
    <w:rsid w:val="00C10054"/>
    <w:rsid w:val="00C33E47"/>
    <w:rsid w:val="00C42783"/>
    <w:rsid w:val="00C5217F"/>
    <w:rsid w:val="00C74E33"/>
    <w:rsid w:val="00C83DA2"/>
    <w:rsid w:val="00C91A57"/>
    <w:rsid w:val="00CA5C38"/>
    <w:rsid w:val="00CB0664"/>
    <w:rsid w:val="00CC004E"/>
    <w:rsid w:val="00CD1679"/>
    <w:rsid w:val="00CE2BAA"/>
    <w:rsid w:val="00CE2FA9"/>
    <w:rsid w:val="00D27473"/>
    <w:rsid w:val="00D52BE7"/>
    <w:rsid w:val="00D76774"/>
    <w:rsid w:val="00D84290"/>
    <w:rsid w:val="00D854A1"/>
    <w:rsid w:val="00D93D8C"/>
    <w:rsid w:val="00D95D35"/>
    <w:rsid w:val="00DA2F49"/>
    <w:rsid w:val="00DC2944"/>
    <w:rsid w:val="00DD4D77"/>
    <w:rsid w:val="00DD5BB2"/>
    <w:rsid w:val="00DE0C04"/>
    <w:rsid w:val="00DE19B0"/>
    <w:rsid w:val="00DF3C3E"/>
    <w:rsid w:val="00DF72F3"/>
    <w:rsid w:val="00DF7DD8"/>
    <w:rsid w:val="00E03357"/>
    <w:rsid w:val="00E10505"/>
    <w:rsid w:val="00E1220F"/>
    <w:rsid w:val="00E17F0A"/>
    <w:rsid w:val="00E40505"/>
    <w:rsid w:val="00E67D5B"/>
    <w:rsid w:val="00E91FC6"/>
    <w:rsid w:val="00E92C33"/>
    <w:rsid w:val="00E9380A"/>
    <w:rsid w:val="00E977D8"/>
    <w:rsid w:val="00EA1636"/>
    <w:rsid w:val="00EA26D7"/>
    <w:rsid w:val="00EB4F78"/>
    <w:rsid w:val="00EB6BD7"/>
    <w:rsid w:val="00EC73E9"/>
    <w:rsid w:val="00EF4049"/>
    <w:rsid w:val="00F123AE"/>
    <w:rsid w:val="00F3259D"/>
    <w:rsid w:val="00F35342"/>
    <w:rsid w:val="00F43103"/>
    <w:rsid w:val="00F55ADD"/>
    <w:rsid w:val="00F5621C"/>
    <w:rsid w:val="00F612FF"/>
    <w:rsid w:val="00F850EC"/>
    <w:rsid w:val="00F86165"/>
    <w:rsid w:val="00F90C8A"/>
    <w:rsid w:val="00F936A7"/>
    <w:rsid w:val="00F94C2E"/>
    <w:rsid w:val="00F96E2B"/>
    <w:rsid w:val="00FA2098"/>
    <w:rsid w:val="00FA2A6C"/>
    <w:rsid w:val="00FA3DA8"/>
    <w:rsid w:val="00FB10CB"/>
    <w:rsid w:val="00FB504A"/>
    <w:rsid w:val="00FC3856"/>
    <w:rsid w:val="00FC693F"/>
    <w:rsid w:val="00FD643C"/>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72540"/>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76DFC9-D5A3-4520-9851-62BDAE0CB578}">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619</TotalTime>
  <Pages>48</Pages>
  <Words>9928</Words>
  <Characters>56594</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128</cp:revision>
  <cp:lastPrinted>2026-09-01T13:14:00Z</cp:lastPrinted>
  <dcterms:created xsi:type="dcterms:W3CDTF">2026-08-24T14:31:00Z</dcterms:created>
  <dcterms:modified xsi:type="dcterms:W3CDTF">2026-09-03T05:07:00Z</dcterms:modified>
  <cp:category/>
</cp:coreProperties>
</file>