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1570" w14:textId="77777777" w:rsidR="002524C7" w:rsidRPr="00075B1D" w:rsidRDefault="00251247">
      <w:pPr>
        <w:pStyle w:val="Heading1"/>
        <w:rPr>
          <w:sz w:val="24"/>
          <w:szCs w:val="24"/>
        </w:rPr>
      </w:pPr>
      <w:r w:rsidRPr="00075B1D">
        <w:rPr>
          <w:sz w:val="24"/>
          <w:szCs w:val="24"/>
        </w:rPr>
        <w:t>Business Requirements Document (BRD)</w:t>
      </w:r>
    </w:p>
    <w:p w14:paraId="705A4BB1" w14:textId="77777777"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ook w:val="04A0" w:firstRow="1" w:lastRow="0" w:firstColumn="1" w:lastColumn="0" w:noHBand="0" w:noVBand="1"/>
      </w:tblPr>
      <w:tblGrid>
        <w:gridCol w:w="1280"/>
        <w:gridCol w:w="8934"/>
      </w:tblGrid>
      <w:tr w:rsidR="002524C7" w:rsidRPr="00075B1D" w14:paraId="70780B35" w14:textId="77777777">
        <w:trPr>
          <w:jc w:val="center"/>
        </w:trPr>
        <w:tc>
          <w:tcPr>
            <w:tcW w:w="5112" w:type="dxa"/>
            <w:shd w:val="clear" w:color="auto" w:fill="D9E2F3"/>
          </w:tcPr>
          <w:p w14:paraId="5316B59E" w14:textId="77777777" w:rsidR="002524C7" w:rsidRPr="00075B1D" w:rsidRDefault="00251247">
            <w:pPr>
              <w:spacing w:before="20" w:after="20"/>
              <w:rPr>
                <w:sz w:val="24"/>
                <w:szCs w:val="24"/>
              </w:rPr>
            </w:pPr>
            <w:r w:rsidRPr="00075B1D">
              <w:rPr>
                <w:b/>
                <w:sz w:val="24"/>
                <w:szCs w:val="24"/>
              </w:rPr>
              <w:t>Field</w:t>
            </w:r>
          </w:p>
        </w:tc>
        <w:tc>
          <w:tcPr>
            <w:tcW w:w="5112" w:type="dxa"/>
            <w:shd w:val="clear" w:color="auto" w:fill="D9E2F3"/>
          </w:tcPr>
          <w:p w14:paraId="29425307" w14:textId="77777777" w:rsidR="002524C7" w:rsidRPr="00075B1D" w:rsidRDefault="00251247">
            <w:pPr>
              <w:spacing w:before="20" w:after="20"/>
              <w:rPr>
                <w:sz w:val="24"/>
                <w:szCs w:val="24"/>
              </w:rPr>
            </w:pPr>
            <w:r w:rsidRPr="00075B1D">
              <w:rPr>
                <w:b/>
                <w:sz w:val="24"/>
                <w:szCs w:val="24"/>
              </w:rPr>
              <w:t>Value</w:t>
            </w:r>
          </w:p>
        </w:tc>
      </w:tr>
      <w:tr w:rsidR="002524C7" w:rsidRPr="00075B1D" w14:paraId="131DD882" w14:textId="77777777">
        <w:trPr>
          <w:jc w:val="center"/>
        </w:trPr>
        <w:tc>
          <w:tcPr>
            <w:tcW w:w="5112" w:type="dxa"/>
          </w:tcPr>
          <w:p w14:paraId="4852DE06" w14:textId="77777777" w:rsidR="002524C7" w:rsidRPr="00075B1D" w:rsidRDefault="00251247">
            <w:pPr>
              <w:spacing w:before="20" w:after="20"/>
              <w:rPr>
                <w:sz w:val="24"/>
                <w:szCs w:val="24"/>
              </w:rPr>
            </w:pPr>
            <w:r w:rsidRPr="00075B1D">
              <w:rPr>
                <w:b/>
                <w:sz w:val="24"/>
                <w:szCs w:val="24"/>
              </w:rPr>
              <w:t>Document ID</w:t>
            </w:r>
          </w:p>
        </w:tc>
        <w:tc>
          <w:tcPr>
            <w:tcW w:w="5112" w:type="dxa"/>
          </w:tcPr>
          <w:p w14:paraId="2E1C6A11" w14:textId="77777777" w:rsidR="002524C7" w:rsidRPr="00075B1D" w:rsidRDefault="00251247">
            <w:pPr>
              <w:spacing w:before="20" w:after="20"/>
              <w:rPr>
                <w:sz w:val="24"/>
                <w:szCs w:val="24"/>
              </w:rPr>
            </w:pPr>
            <w:r w:rsidRPr="00075B1D">
              <w:rPr>
                <w:sz w:val="24"/>
                <w:szCs w:val="24"/>
              </w:rPr>
              <w:t>BRD-K3-MRG-HMA-001</w:t>
            </w:r>
          </w:p>
        </w:tc>
      </w:tr>
      <w:tr w:rsidR="002524C7" w:rsidRPr="00075B1D" w14:paraId="539D09DB" w14:textId="77777777">
        <w:trPr>
          <w:jc w:val="center"/>
        </w:trPr>
        <w:tc>
          <w:tcPr>
            <w:tcW w:w="5112" w:type="dxa"/>
          </w:tcPr>
          <w:p w14:paraId="7B07ADE4" w14:textId="77777777" w:rsidR="002524C7" w:rsidRPr="00075B1D" w:rsidRDefault="00251247">
            <w:pPr>
              <w:spacing w:before="20" w:after="20"/>
              <w:rPr>
                <w:sz w:val="24"/>
                <w:szCs w:val="24"/>
              </w:rPr>
            </w:pPr>
            <w:r w:rsidRPr="00075B1D">
              <w:rPr>
                <w:b/>
                <w:sz w:val="24"/>
                <w:szCs w:val="24"/>
              </w:rPr>
              <w:t>Version</w:t>
            </w:r>
          </w:p>
        </w:tc>
        <w:tc>
          <w:tcPr>
            <w:tcW w:w="5112" w:type="dxa"/>
          </w:tcPr>
          <w:p w14:paraId="70A70CA5" w14:textId="77777777" w:rsidR="004B5D68" w:rsidRPr="00075B1D" w:rsidRDefault="00E91FC6">
            <w:pPr>
              <w:rPr>
                <w:sz w:val="24"/>
                <w:szCs w:val="24"/>
              </w:rPr>
            </w:pPr>
            <w:r w:rsidRPr="00075B1D">
              <w:rPr>
                <w:sz w:val="24"/>
                <w:szCs w:val="24"/>
              </w:rPr>
              <w:t>1.8</w:t>
            </w:r>
          </w:p>
        </w:tc>
      </w:tr>
      <w:tr w:rsidR="002524C7" w:rsidRPr="00075B1D" w14:paraId="7F6D9AF5" w14:textId="77777777">
        <w:trPr>
          <w:jc w:val="center"/>
        </w:trPr>
        <w:tc>
          <w:tcPr>
            <w:tcW w:w="5112" w:type="dxa"/>
          </w:tcPr>
          <w:p w14:paraId="4A8FF066" w14:textId="77777777" w:rsidR="002524C7" w:rsidRPr="00075B1D" w:rsidRDefault="00251247">
            <w:pPr>
              <w:spacing w:before="20" w:after="20"/>
              <w:rPr>
                <w:sz w:val="24"/>
                <w:szCs w:val="24"/>
              </w:rPr>
            </w:pPr>
            <w:r w:rsidRPr="00075B1D">
              <w:rPr>
                <w:b/>
                <w:sz w:val="24"/>
                <w:szCs w:val="24"/>
              </w:rPr>
              <w:t>Status</w:t>
            </w:r>
          </w:p>
        </w:tc>
        <w:tc>
          <w:tcPr>
            <w:tcW w:w="5112" w:type="dxa"/>
          </w:tcPr>
          <w:p w14:paraId="0F064ABB" w14:textId="77777777" w:rsidR="002524C7" w:rsidRPr="00075B1D" w:rsidRDefault="00251247">
            <w:pPr>
              <w:spacing w:before="20" w:after="20"/>
              <w:rPr>
                <w:sz w:val="24"/>
                <w:szCs w:val="24"/>
              </w:rPr>
            </w:pPr>
            <w:r w:rsidRPr="00075B1D">
              <w:rPr>
                <w:sz w:val="24"/>
                <w:szCs w:val="24"/>
              </w:rPr>
              <w:t>Draft / In review</w:t>
            </w:r>
          </w:p>
        </w:tc>
      </w:tr>
      <w:tr w:rsidR="002524C7" w:rsidRPr="00075B1D" w14:paraId="647C6B6F" w14:textId="77777777">
        <w:trPr>
          <w:jc w:val="center"/>
        </w:trPr>
        <w:tc>
          <w:tcPr>
            <w:tcW w:w="5112" w:type="dxa"/>
          </w:tcPr>
          <w:p w14:paraId="2ADE9D98" w14:textId="77777777" w:rsidR="002524C7" w:rsidRPr="00075B1D" w:rsidRDefault="00251247">
            <w:pPr>
              <w:spacing w:before="20" w:after="20"/>
              <w:rPr>
                <w:sz w:val="24"/>
                <w:szCs w:val="24"/>
              </w:rPr>
            </w:pPr>
            <w:r w:rsidRPr="00075B1D">
              <w:rPr>
                <w:b/>
                <w:sz w:val="24"/>
                <w:szCs w:val="24"/>
              </w:rPr>
              <w:t>Module</w:t>
            </w:r>
          </w:p>
        </w:tc>
        <w:tc>
          <w:tcPr>
            <w:tcW w:w="5112" w:type="dxa"/>
          </w:tcPr>
          <w:p w14:paraId="39509BF9" w14:textId="77777777" w:rsidR="002524C7" w:rsidRPr="00075B1D" w:rsidRDefault="00251247">
            <w:pPr>
              <w:spacing w:before="20" w:after="20"/>
              <w:rPr>
                <w:sz w:val="24"/>
                <w:szCs w:val="24"/>
              </w:rPr>
            </w:pPr>
            <w:r w:rsidRPr="00075B1D">
              <w:rPr>
                <w:sz w:val="24"/>
                <w:szCs w:val="24"/>
              </w:rPr>
              <w:t>Marriage Registration</w:t>
            </w:r>
          </w:p>
        </w:tc>
      </w:tr>
      <w:tr w:rsidR="002524C7" w:rsidRPr="00075B1D" w14:paraId="32DD0493" w14:textId="77777777">
        <w:trPr>
          <w:jc w:val="center"/>
        </w:trPr>
        <w:tc>
          <w:tcPr>
            <w:tcW w:w="5112" w:type="dxa"/>
          </w:tcPr>
          <w:p w14:paraId="14326236" w14:textId="77777777" w:rsidR="002524C7" w:rsidRPr="00075B1D" w:rsidRDefault="00251247">
            <w:pPr>
              <w:spacing w:before="20" w:after="20"/>
              <w:rPr>
                <w:sz w:val="24"/>
                <w:szCs w:val="24"/>
              </w:rPr>
            </w:pPr>
            <w:r w:rsidRPr="00075B1D">
              <w:rPr>
                <w:b/>
                <w:sz w:val="24"/>
                <w:szCs w:val="24"/>
              </w:rPr>
              <w:t>Legal basis (primary)</w:t>
            </w:r>
          </w:p>
        </w:tc>
        <w:tc>
          <w:tcPr>
            <w:tcW w:w="5112" w:type="dxa"/>
          </w:tcPr>
          <w:p w14:paraId="6BEE5FC5" w14:textId="77777777"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14:paraId="2F4C2DFC" w14:textId="77777777">
        <w:trPr>
          <w:jc w:val="center"/>
        </w:trPr>
        <w:tc>
          <w:tcPr>
            <w:tcW w:w="5112" w:type="dxa"/>
          </w:tcPr>
          <w:p w14:paraId="6405468E" w14:textId="77777777" w:rsidR="002524C7" w:rsidRPr="00075B1D" w:rsidRDefault="00251247">
            <w:pPr>
              <w:spacing w:before="20" w:after="20"/>
              <w:rPr>
                <w:sz w:val="24"/>
                <w:szCs w:val="24"/>
              </w:rPr>
            </w:pPr>
            <w:r w:rsidRPr="00075B1D">
              <w:rPr>
                <w:b/>
                <w:sz w:val="24"/>
                <w:szCs w:val="24"/>
              </w:rPr>
              <w:t>State rules (primary)</w:t>
            </w:r>
          </w:p>
        </w:tc>
        <w:tc>
          <w:tcPr>
            <w:tcW w:w="5112" w:type="dxa"/>
          </w:tcPr>
          <w:p w14:paraId="3970968B" w14:textId="77777777"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14:paraId="20BE2DBE" w14:textId="77777777">
        <w:trPr>
          <w:jc w:val="center"/>
        </w:trPr>
        <w:tc>
          <w:tcPr>
            <w:tcW w:w="5112" w:type="dxa"/>
          </w:tcPr>
          <w:p w14:paraId="188CEE12" w14:textId="77777777" w:rsidR="002524C7" w:rsidRPr="00075B1D" w:rsidRDefault="00251247">
            <w:pPr>
              <w:spacing w:before="20" w:after="20"/>
              <w:rPr>
                <w:sz w:val="24"/>
                <w:szCs w:val="24"/>
              </w:rPr>
            </w:pPr>
            <w:r w:rsidRPr="00075B1D">
              <w:rPr>
                <w:b/>
                <w:sz w:val="24"/>
                <w:szCs w:val="24"/>
              </w:rPr>
              <w:t>Related inputs</w:t>
            </w:r>
          </w:p>
        </w:tc>
        <w:tc>
          <w:tcPr>
            <w:tcW w:w="5112" w:type="dxa"/>
          </w:tcPr>
          <w:p w14:paraId="7195F3FD" w14:textId="77777777" w:rsidR="00075F9E" w:rsidRPr="00075B1D" w:rsidRDefault="00D27473">
            <w:pPr>
              <w:rPr>
                <w:sz w:val="24"/>
                <w:szCs w:val="24"/>
              </w:rPr>
            </w:pPr>
            <w:r w:rsidRPr="00075B1D">
              <w:rPr>
                <w:sz w:val="24"/>
                <w:szCs w:val="24"/>
              </w:rPr>
              <w:t>Acts_Rules/Marriage/Hindu Marriage Act, 1955.pdf; Acts_Rules/Marriage/The Special Marriage Act, 1954.pdf; Acts_Rules/Marriage/REGISTRATIONOFHINDUMARRIAGE_KARNATAKARULES_1966.docx; Acts_Rules/Marriage/SpecialMarriage(Karnataka)Rules1961.pdf; Acts_Rules/Marriage/SpecialMarriageFees.docx; Acts_Rules/Marriage/hindu marriage forms.pdf; Acts_Rules/Marriage/RD48MNMU2023-Notification-marriage.pdf</w:t>
            </w:r>
          </w:p>
        </w:tc>
      </w:tr>
      <w:tr w:rsidR="002524C7" w:rsidRPr="00075B1D" w14:paraId="2F4C93D3" w14:textId="77777777">
        <w:trPr>
          <w:jc w:val="center"/>
        </w:trPr>
        <w:tc>
          <w:tcPr>
            <w:tcW w:w="5112" w:type="dxa"/>
          </w:tcPr>
          <w:p w14:paraId="3AED9D2D" w14:textId="77777777" w:rsidR="002524C7" w:rsidRPr="00075B1D" w:rsidRDefault="00251247">
            <w:pPr>
              <w:spacing w:before="20" w:after="20"/>
              <w:rPr>
                <w:sz w:val="24"/>
                <w:szCs w:val="24"/>
              </w:rPr>
            </w:pPr>
            <w:r w:rsidRPr="00075B1D">
              <w:rPr>
                <w:b/>
                <w:sz w:val="24"/>
                <w:szCs w:val="24"/>
              </w:rPr>
              <w:t>Author (BA)</w:t>
            </w:r>
          </w:p>
        </w:tc>
        <w:tc>
          <w:tcPr>
            <w:tcW w:w="5112" w:type="dxa"/>
          </w:tcPr>
          <w:p w14:paraId="48B3A84E" w14:textId="77777777" w:rsidR="002524C7" w:rsidRPr="00075B1D" w:rsidRDefault="00914914">
            <w:pPr>
              <w:spacing w:before="20" w:after="20"/>
              <w:rPr>
                <w:sz w:val="24"/>
                <w:szCs w:val="24"/>
              </w:rPr>
            </w:pPr>
            <w:r w:rsidRPr="00075B1D">
              <w:rPr>
                <w:sz w:val="24"/>
                <w:szCs w:val="24"/>
              </w:rPr>
              <w:t>Nandha Kumar</w:t>
            </w:r>
          </w:p>
        </w:tc>
      </w:tr>
      <w:tr w:rsidR="002524C7" w:rsidRPr="00075B1D" w14:paraId="748522F0" w14:textId="77777777">
        <w:trPr>
          <w:jc w:val="center"/>
        </w:trPr>
        <w:tc>
          <w:tcPr>
            <w:tcW w:w="5112" w:type="dxa"/>
          </w:tcPr>
          <w:p w14:paraId="27CFD72D" w14:textId="77777777" w:rsidR="002524C7" w:rsidRPr="00075B1D" w:rsidRDefault="00251247">
            <w:pPr>
              <w:spacing w:before="20" w:after="20"/>
              <w:rPr>
                <w:sz w:val="24"/>
                <w:szCs w:val="24"/>
              </w:rPr>
            </w:pPr>
            <w:r w:rsidRPr="00075B1D">
              <w:rPr>
                <w:b/>
                <w:sz w:val="24"/>
                <w:szCs w:val="24"/>
              </w:rPr>
              <w:t>Product Owner</w:t>
            </w:r>
          </w:p>
        </w:tc>
        <w:tc>
          <w:tcPr>
            <w:tcW w:w="5112" w:type="dxa"/>
          </w:tcPr>
          <w:p w14:paraId="6B7EA4CC" w14:textId="77777777" w:rsidR="002524C7" w:rsidRPr="00075B1D" w:rsidRDefault="00914914">
            <w:pPr>
              <w:spacing w:before="20" w:after="20"/>
              <w:rPr>
                <w:sz w:val="24"/>
                <w:szCs w:val="24"/>
              </w:rPr>
            </w:pPr>
            <w:r w:rsidRPr="00075B1D">
              <w:rPr>
                <w:sz w:val="24"/>
                <w:szCs w:val="24"/>
              </w:rPr>
              <w:t>Prashanth</w:t>
            </w:r>
          </w:p>
        </w:tc>
      </w:tr>
      <w:tr w:rsidR="002524C7" w:rsidRPr="00075B1D" w14:paraId="3ECB15B1" w14:textId="77777777">
        <w:trPr>
          <w:jc w:val="center"/>
        </w:trPr>
        <w:tc>
          <w:tcPr>
            <w:tcW w:w="5112" w:type="dxa"/>
          </w:tcPr>
          <w:p w14:paraId="329A42B4" w14:textId="77777777" w:rsidR="002524C7" w:rsidRPr="00075B1D" w:rsidRDefault="00251247">
            <w:pPr>
              <w:spacing w:before="20" w:after="20"/>
              <w:rPr>
                <w:sz w:val="24"/>
                <w:szCs w:val="24"/>
              </w:rPr>
            </w:pPr>
            <w:r w:rsidRPr="00075B1D">
              <w:rPr>
                <w:b/>
                <w:sz w:val="24"/>
                <w:szCs w:val="24"/>
              </w:rPr>
              <w:t>Domain expert / SRO reviewer</w:t>
            </w:r>
          </w:p>
        </w:tc>
        <w:tc>
          <w:tcPr>
            <w:tcW w:w="5112" w:type="dxa"/>
          </w:tcPr>
          <w:p w14:paraId="62FDD46C" w14:textId="77777777" w:rsidR="002524C7" w:rsidRPr="00075B1D" w:rsidRDefault="00EF4049">
            <w:pPr>
              <w:spacing w:before="20" w:after="20"/>
              <w:rPr>
                <w:sz w:val="24"/>
                <w:szCs w:val="24"/>
              </w:rPr>
            </w:pPr>
            <w:r w:rsidRPr="00075B1D">
              <w:rPr>
                <w:sz w:val="24"/>
                <w:szCs w:val="24"/>
              </w:rPr>
              <w:t xml:space="preserve">Prabhakar Naik, </w:t>
            </w:r>
          </w:p>
        </w:tc>
      </w:tr>
      <w:tr w:rsidR="002524C7" w:rsidRPr="00075B1D" w14:paraId="584C5C4A" w14:textId="77777777">
        <w:trPr>
          <w:jc w:val="center"/>
        </w:trPr>
        <w:tc>
          <w:tcPr>
            <w:tcW w:w="5112" w:type="dxa"/>
          </w:tcPr>
          <w:p w14:paraId="100BF4B4" w14:textId="77777777" w:rsidR="002524C7" w:rsidRPr="00075B1D" w:rsidRDefault="00251247">
            <w:pPr>
              <w:spacing w:before="20" w:after="20"/>
              <w:rPr>
                <w:sz w:val="24"/>
                <w:szCs w:val="24"/>
              </w:rPr>
            </w:pPr>
            <w:r w:rsidRPr="00075B1D">
              <w:rPr>
                <w:b/>
                <w:sz w:val="24"/>
                <w:szCs w:val="24"/>
              </w:rPr>
              <w:t>Target audience</w:t>
            </w:r>
          </w:p>
        </w:tc>
        <w:tc>
          <w:tcPr>
            <w:tcW w:w="5112" w:type="dxa"/>
          </w:tcPr>
          <w:p w14:paraId="35B76938" w14:textId="77777777"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14:paraId="017810DE" w14:textId="77777777">
        <w:trPr>
          <w:jc w:val="center"/>
        </w:trPr>
        <w:tc>
          <w:tcPr>
            <w:tcW w:w="5112" w:type="dxa"/>
          </w:tcPr>
          <w:p w14:paraId="047D5FA6" w14:textId="77777777" w:rsidR="002524C7" w:rsidRPr="00075B1D" w:rsidRDefault="00251247">
            <w:pPr>
              <w:spacing w:before="20" w:after="20"/>
              <w:rPr>
                <w:sz w:val="24"/>
                <w:szCs w:val="24"/>
              </w:rPr>
            </w:pPr>
            <w:r w:rsidRPr="00075B1D">
              <w:rPr>
                <w:b/>
                <w:sz w:val="24"/>
                <w:szCs w:val="24"/>
              </w:rPr>
              <w:t>Last updated</w:t>
            </w:r>
          </w:p>
        </w:tc>
        <w:tc>
          <w:tcPr>
            <w:tcW w:w="5112" w:type="dxa"/>
          </w:tcPr>
          <w:p w14:paraId="58CB11D5" w14:textId="77777777" w:rsidR="004B5D68" w:rsidRPr="00075B1D" w:rsidRDefault="00E91FC6">
            <w:pPr>
              <w:rPr>
                <w:sz w:val="24"/>
                <w:szCs w:val="24"/>
              </w:rPr>
            </w:pPr>
            <w:r w:rsidRPr="00075B1D">
              <w:rPr>
                <w:sz w:val="24"/>
                <w:szCs w:val="24"/>
              </w:rPr>
              <w:t>2026-08-26</w:t>
            </w:r>
          </w:p>
        </w:tc>
      </w:tr>
    </w:tbl>
    <w:p w14:paraId="762BCB1E" w14:textId="77777777"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rsidRPr="00075B1D" w14:paraId="7953285F" w14:textId="77777777" w:rsidTr="005F63DB">
        <w:trPr>
          <w:jc w:val="center"/>
        </w:trPr>
        <w:tc>
          <w:tcPr>
            <w:tcW w:w="1974" w:type="dxa"/>
            <w:shd w:val="clear" w:color="auto" w:fill="D9E2F3"/>
          </w:tcPr>
          <w:p w14:paraId="091C4021" w14:textId="77777777"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14:paraId="1BD4E52B" w14:textId="77777777"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14:paraId="5168586B" w14:textId="77777777"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14:paraId="2B14EABF" w14:textId="77777777"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14:paraId="5C7E6E1D" w14:textId="77777777" w:rsidR="002524C7" w:rsidRPr="00075B1D" w:rsidRDefault="00251247">
            <w:pPr>
              <w:spacing w:before="20" w:after="20"/>
              <w:rPr>
                <w:sz w:val="24"/>
                <w:szCs w:val="24"/>
              </w:rPr>
            </w:pPr>
            <w:r w:rsidRPr="00075B1D">
              <w:rPr>
                <w:b/>
                <w:sz w:val="24"/>
                <w:szCs w:val="24"/>
              </w:rPr>
              <w:t>Approver</w:t>
            </w:r>
          </w:p>
        </w:tc>
      </w:tr>
      <w:tr w:rsidR="002524C7" w:rsidRPr="00075B1D" w14:paraId="79715C02" w14:textId="77777777" w:rsidTr="005F63DB">
        <w:trPr>
          <w:jc w:val="center"/>
        </w:trPr>
        <w:tc>
          <w:tcPr>
            <w:tcW w:w="1974" w:type="dxa"/>
          </w:tcPr>
          <w:p w14:paraId="0640BC8D" w14:textId="77777777" w:rsidR="002524C7" w:rsidRPr="00075B1D" w:rsidRDefault="00251247">
            <w:pPr>
              <w:spacing w:before="20" w:after="20"/>
              <w:rPr>
                <w:sz w:val="24"/>
                <w:szCs w:val="24"/>
              </w:rPr>
            </w:pPr>
            <w:r w:rsidRPr="00075B1D">
              <w:rPr>
                <w:sz w:val="24"/>
                <w:szCs w:val="24"/>
              </w:rPr>
              <w:t>0.1</w:t>
            </w:r>
          </w:p>
        </w:tc>
        <w:tc>
          <w:tcPr>
            <w:tcW w:w="1973" w:type="dxa"/>
          </w:tcPr>
          <w:p w14:paraId="7C8E2065" w14:textId="77777777" w:rsidR="002524C7" w:rsidRPr="00075B1D" w:rsidRDefault="00251247">
            <w:pPr>
              <w:spacing w:before="20" w:after="20"/>
              <w:rPr>
                <w:sz w:val="24"/>
                <w:szCs w:val="24"/>
              </w:rPr>
            </w:pPr>
            <w:r w:rsidRPr="00075B1D">
              <w:rPr>
                <w:sz w:val="24"/>
                <w:szCs w:val="24"/>
              </w:rPr>
              <w:t>[Date]</w:t>
            </w:r>
          </w:p>
        </w:tc>
        <w:tc>
          <w:tcPr>
            <w:tcW w:w="1981" w:type="dxa"/>
          </w:tcPr>
          <w:p w14:paraId="737DC537" w14:textId="77777777" w:rsidR="002524C7" w:rsidRPr="00075B1D" w:rsidRDefault="008E20A4">
            <w:pPr>
              <w:spacing w:before="20" w:after="20"/>
              <w:rPr>
                <w:sz w:val="24"/>
                <w:szCs w:val="24"/>
              </w:rPr>
            </w:pPr>
            <w:r w:rsidRPr="00075B1D">
              <w:rPr>
                <w:sz w:val="24"/>
                <w:szCs w:val="24"/>
              </w:rPr>
              <w:t>Nandha Kumar</w:t>
            </w:r>
          </w:p>
        </w:tc>
        <w:tc>
          <w:tcPr>
            <w:tcW w:w="2295" w:type="dxa"/>
          </w:tcPr>
          <w:p w14:paraId="3B03B901" w14:textId="77777777" w:rsidR="002524C7" w:rsidRPr="00075B1D" w:rsidRDefault="00251247">
            <w:pPr>
              <w:spacing w:before="20" w:after="20"/>
              <w:rPr>
                <w:sz w:val="24"/>
                <w:szCs w:val="24"/>
              </w:rPr>
            </w:pPr>
            <w:r w:rsidRPr="00075B1D">
              <w:rPr>
                <w:sz w:val="24"/>
                <w:szCs w:val="24"/>
              </w:rPr>
              <w:t>Initial template / discovery draft</w:t>
            </w:r>
          </w:p>
        </w:tc>
        <w:tc>
          <w:tcPr>
            <w:tcW w:w="1991" w:type="dxa"/>
          </w:tcPr>
          <w:p w14:paraId="18DD361B" w14:textId="77777777" w:rsidR="002524C7" w:rsidRPr="00075B1D" w:rsidRDefault="001820EE">
            <w:pPr>
              <w:spacing w:before="20" w:after="20"/>
              <w:rPr>
                <w:sz w:val="24"/>
                <w:szCs w:val="24"/>
              </w:rPr>
            </w:pPr>
            <w:r w:rsidRPr="00075B1D">
              <w:rPr>
                <w:sz w:val="24"/>
                <w:szCs w:val="24"/>
              </w:rPr>
              <w:t>Prashanth</w:t>
            </w:r>
          </w:p>
        </w:tc>
      </w:tr>
      <w:tr w:rsidR="002524C7" w:rsidRPr="00075B1D" w14:paraId="62B3F4E8" w14:textId="77777777" w:rsidTr="005F63DB">
        <w:trPr>
          <w:jc w:val="center"/>
        </w:trPr>
        <w:tc>
          <w:tcPr>
            <w:tcW w:w="1974" w:type="dxa"/>
          </w:tcPr>
          <w:p w14:paraId="6BCE6081" w14:textId="77777777" w:rsidR="002524C7" w:rsidRPr="00075B1D" w:rsidRDefault="00251247">
            <w:pPr>
              <w:spacing w:before="20" w:after="20"/>
              <w:rPr>
                <w:sz w:val="24"/>
                <w:szCs w:val="24"/>
              </w:rPr>
            </w:pPr>
            <w:r w:rsidRPr="00075B1D">
              <w:rPr>
                <w:sz w:val="24"/>
                <w:szCs w:val="24"/>
              </w:rPr>
              <w:t>1.7</w:t>
            </w:r>
          </w:p>
        </w:tc>
        <w:tc>
          <w:tcPr>
            <w:tcW w:w="1973" w:type="dxa"/>
          </w:tcPr>
          <w:p w14:paraId="67592A20" w14:textId="77777777" w:rsidR="002524C7" w:rsidRPr="00075B1D" w:rsidRDefault="00251247">
            <w:pPr>
              <w:spacing w:before="20" w:after="20"/>
              <w:rPr>
                <w:sz w:val="24"/>
                <w:szCs w:val="24"/>
              </w:rPr>
            </w:pPr>
            <w:r w:rsidRPr="00075B1D">
              <w:rPr>
                <w:sz w:val="24"/>
                <w:szCs w:val="24"/>
              </w:rPr>
              <w:t>2026-08-26</w:t>
            </w:r>
          </w:p>
        </w:tc>
        <w:tc>
          <w:tcPr>
            <w:tcW w:w="1981" w:type="dxa"/>
          </w:tcPr>
          <w:p w14:paraId="62B1F1CD" w14:textId="77777777" w:rsidR="002524C7" w:rsidRPr="00075B1D" w:rsidRDefault="008E20A4">
            <w:pPr>
              <w:spacing w:before="20" w:after="20"/>
              <w:rPr>
                <w:sz w:val="24"/>
                <w:szCs w:val="24"/>
              </w:rPr>
            </w:pPr>
            <w:r w:rsidRPr="00075B1D">
              <w:rPr>
                <w:sz w:val="24"/>
                <w:szCs w:val="24"/>
              </w:rPr>
              <w:t>Nandha Kumar</w:t>
            </w:r>
          </w:p>
        </w:tc>
        <w:tc>
          <w:tcPr>
            <w:tcW w:w="2295" w:type="dxa"/>
          </w:tcPr>
          <w:p w14:paraId="5F96400E" w14:textId="77777777" w:rsidR="002524C7" w:rsidRPr="00075B1D" w:rsidRDefault="00251247">
            <w:pPr>
              <w:spacing w:before="20" w:after="20"/>
              <w:rPr>
                <w:sz w:val="24"/>
                <w:szCs w:val="24"/>
              </w:rPr>
            </w:pPr>
            <w:r w:rsidRPr="00075B1D">
              <w:rPr>
                <w:sz w:val="24"/>
                <w:szCs w:val="24"/>
              </w:rPr>
              <w:t xml:space="preserve">Removed duplicity: combined Special Marriage notice (former 7.2/7.4) and registration (former </w:t>
            </w:r>
            <w:r w:rsidRPr="00075B1D">
              <w:rPr>
                <w:sz w:val="24"/>
                <w:szCs w:val="24"/>
              </w:rPr>
              <w:lastRenderedPageBreak/>
              <w:t>7.3/7.5) into single workflows with conditional branches; merged party-particulars field catalogue; dropped duplicate FR-SMA-034 and placeholder FR cross-reference sub-sections; §7 remains process authority, §8 testable requirements only</w:t>
            </w:r>
          </w:p>
        </w:tc>
        <w:tc>
          <w:tcPr>
            <w:tcW w:w="1991" w:type="dxa"/>
          </w:tcPr>
          <w:p w14:paraId="22243939" w14:textId="77777777" w:rsidR="002524C7" w:rsidRPr="00075B1D" w:rsidRDefault="001820EE">
            <w:pPr>
              <w:spacing w:before="20" w:after="20"/>
              <w:rPr>
                <w:sz w:val="24"/>
                <w:szCs w:val="24"/>
              </w:rPr>
            </w:pPr>
            <w:r w:rsidRPr="00075B1D">
              <w:rPr>
                <w:sz w:val="24"/>
                <w:szCs w:val="24"/>
              </w:rPr>
              <w:lastRenderedPageBreak/>
              <w:t>Prashanth</w:t>
            </w:r>
          </w:p>
        </w:tc>
      </w:tr>
      <w:tr w:rsidR="002524C7" w:rsidRPr="00075B1D" w14:paraId="62B3F4E8" w14:textId="77777777" w:rsidTr="005F63DB">
        <w:trPr>
          <w:jc w:val="center"/>
        </w:trPr>
        <w:tc>
          <w:tcPr>
            <w:tcW w:w="1974" w:type="dxa"/>
          </w:tcPr>
          <w:p w14:paraId="6BCE6081" w14:textId="77777777" w:rsidR="002524C7" w:rsidRPr="00075B1D" w:rsidRDefault="00251247">
            <w:pPr>
              <w:spacing w:before="20" w:after="20"/>
              <w:rPr>
                <w:sz w:val="24"/>
                <w:szCs w:val="24"/>
              </w:rPr>
            </w:pPr>
            <w:r w:rsidRPr="00075B1D">
              <w:rPr>
                <w:sz w:val="24"/>
                <w:szCs w:val="24"/>
              </w:rPr>
              <w:t>1.8</w:t>
            </w:r>
          </w:p>
        </w:tc>
        <w:tc>
          <w:tcPr>
            <w:tcW w:w="1973" w:type="dxa"/>
          </w:tcPr>
          <w:p w14:paraId="67592A20" w14:textId="77777777" w:rsidR="002524C7" w:rsidRPr="00075B1D" w:rsidRDefault="00251247">
            <w:pPr>
              <w:spacing w:before="20" w:after="20"/>
              <w:rPr>
                <w:sz w:val="24"/>
                <w:szCs w:val="24"/>
              </w:rPr>
            </w:pPr>
            <w:r w:rsidRPr="00075B1D">
              <w:rPr>
                <w:sz w:val="24"/>
                <w:szCs w:val="24"/>
              </w:rPr>
              <w:t>2026-08-26</w:t>
            </w:r>
          </w:p>
        </w:tc>
        <w:tc>
          <w:tcPr>
            <w:tcW w:w="1981" w:type="dxa"/>
          </w:tcPr>
          <w:p w14:paraId="62B1F1CD" w14:textId="77777777" w:rsidR="002524C7" w:rsidRPr="00075B1D" w:rsidRDefault="008E20A4">
            <w:pPr>
              <w:spacing w:before="20" w:after="20"/>
              <w:rPr>
                <w:sz w:val="24"/>
                <w:szCs w:val="24"/>
              </w:rPr>
            </w:pPr>
            <w:r w:rsidRPr="00075B1D">
              <w:rPr>
                <w:sz w:val="24"/>
                <w:szCs w:val="24"/>
              </w:rPr>
              <w:t>Nandha Kumar</w:t>
            </w:r>
          </w:p>
        </w:tc>
        <w:tc>
          <w:tcPr>
            <w:tcW w:w="2295" w:type="dxa"/>
          </w:tcPr>
          <w:p w14:paraId="5F96400E" w14:textId="77777777" w:rsidR="002524C7" w:rsidRPr="00075B1D" w:rsidRDefault="00251247">
            <w:pPr>
              <w:spacing w:before="20" w:after="20"/>
              <w:rPr>
                <w:sz w:val="24"/>
                <w:szCs w:val="24"/>
              </w:rPr>
            </w:pPr>
            <w:r w:rsidRPr="00075B1D">
              <w:rPr>
                <w:sz w:val="24"/>
                <w:szCs w:val="24"/>
              </w:rPr>
              <w:t>Added §15 Non-functional requirements — performance and scalability, security and data privacy, availability and error handling, and VAPT policy for the Marriage Registration module</w:t>
            </w:r>
            <w:r w:rsidRPr="00075B1D">
              <w:rPr>
                <w:sz w:val="24"/>
                <w:szCs w:val="24"/>
              </w:rPr>
            </w:r>
          </w:p>
        </w:tc>
        <w:tc>
          <w:tcPr>
            <w:tcW w:w="1991" w:type="dxa"/>
          </w:tcPr>
          <w:p w14:paraId="22243939" w14:textId="77777777" w:rsidR="002524C7" w:rsidRPr="00075B1D" w:rsidRDefault="001820EE">
            <w:pPr>
              <w:spacing w:before="20" w:after="20"/>
              <w:rPr>
                <w:sz w:val="24"/>
                <w:szCs w:val="24"/>
              </w:rPr>
            </w:pPr>
            <w:r w:rsidRPr="00075B1D">
              <w:rPr>
                <w:sz w:val="24"/>
                <w:szCs w:val="24"/>
              </w:rPr>
              <w:t>Prashanth</w:t>
            </w:r>
          </w:p>
        </w:tc>
      </w:tr>
    </w:tbl>
    <w:p w14:paraId="3BB8E5E5" w14:textId="77777777" w:rsidR="002524C7" w:rsidRPr="00075B1D" w:rsidRDefault="002524C7">
      <w:pPr>
        <w:rPr>
          <w:sz w:val="24"/>
          <w:szCs w:val="24"/>
        </w:rPr>
      </w:pPr>
    </w:p>
    <w:p w14:paraId="3F585942" w14:textId="77777777" w:rsidR="005F63DB" w:rsidRPr="00075B1D" w:rsidRDefault="005F63DB">
      <w:pPr>
        <w:rPr>
          <w:sz w:val="24"/>
          <w:szCs w:val="24"/>
        </w:rPr>
      </w:pPr>
    </w:p>
    <w:p w14:paraId="3B65155D" w14:textId="77777777" w:rsidR="005F63DB" w:rsidRPr="00075B1D" w:rsidRDefault="005F63DB">
      <w:pPr>
        <w:rPr>
          <w:sz w:val="24"/>
          <w:szCs w:val="24"/>
        </w:rPr>
      </w:pPr>
    </w:p>
    <w:p w14:paraId="2FF16934" w14:textId="77777777" w:rsidR="005F63DB" w:rsidRPr="00075B1D" w:rsidRDefault="005F63DB">
      <w:pPr>
        <w:rPr>
          <w:sz w:val="24"/>
          <w:szCs w:val="24"/>
        </w:rPr>
      </w:pPr>
    </w:p>
    <w:p w14:paraId="5B5DB041" w14:textId="77777777" w:rsidR="005F63DB" w:rsidRPr="00075B1D" w:rsidRDefault="005F63DB">
      <w:pPr>
        <w:rPr>
          <w:sz w:val="24"/>
          <w:szCs w:val="24"/>
        </w:rPr>
      </w:pPr>
    </w:p>
    <w:p w14:paraId="343F8894" w14:textId="77777777" w:rsidR="005F63DB" w:rsidRPr="00075B1D" w:rsidRDefault="005F63DB">
      <w:pPr>
        <w:rPr>
          <w:sz w:val="24"/>
          <w:szCs w:val="24"/>
        </w:rPr>
      </w:pPr>
    </w:p>
    <w:p w14:paraId="04675CE0" w14:textId="77777777" w:rsidR="005F63DB" w:rsidRPr="00075B1D" w:rsidRDefault="005F63DB">
      <w:pPr>
        <w:rPr>
          <w:sz w:val="24"/>
          <w:szCs w:val="24"/>
        </w:rPr>
      </w:pPr>
    </w:p>
    <w:p w14:paraId="0C62BF51" w14:textId="77777777" w:rsidR="005F63DB" w:rsidRPr="00075B1D" w:rsidRDefault="005F63DB">
      <w:pPr>
        <w:rPr>
          <w:sz w:val="24"/>
          <w:szCs w:val="24"/>
        </w:rPr>
      </w:pPr>
    </w:p>
    <w:p w14:paraId="435233E8" w14:textId="77777777" w:rsidR="005F63DB" w:rsidRPr="00075B1D" w:rsidRDefault="005F63DB">
      <w:pPr>
        <w:rPr>
          <w:sz w:val="24"/>
          <w:szCs w:val="24"/>
        </w:rPr>
      </w:pPr>
    </w:p>
    <w:p w14:paraId="439E2EF0" w14:textId="77777777" w:rsidR="005F63DB" w:rsidRPr="00075B1D" w:rsidRDefault="005F63DB">
      <w:pPr>
        <w:rPr>
          <w:sz w:val="24"/>
          <w:szCs w:val="24"/>
        </w:rPr>
      </w:pPr>
    </w:p>
    <w:p w14:paraId="267B76FE" w14:textId="77777777" w:rsidR="005F63DB" w:rsidRPr="00075B1D" w:rsidRDefault="005F63DB">
      <w:pPr>
        <w:rPr>
          <w:sz w:val="24"/>
          <w:szCs w:val="24"/>
        </w:rPr>
      </w:pPr>
    </w:p>
    <w:p w14:paraId="6990C4E3" w14:textId="77777777" w:rsidR="005F63DB" w:rsidRPr="00075B1D" w:rsidRDefault="005F63DB">
      <w:pPr>
        <w:rPr>
          <w:sz w:val="24"/>
          <w:szCs w:val="24"/>
        </w:rPr>
      </w:pPr>
    </w:p>
    <w:p w14:paraId="71DE37C4" w14:textId="77777777" w:rsidR="005F63DB" w:rsidRPr="00075B1D" w:rsidRDefault="005F63DB">
      <w:pPr>
        <w:rPr>
          <w:sz w:val="24"/>
          <w:szCs w:val="24"/>
        </w:rPr>
      </w:pPr>
    </w:p>
    <w:p w14:paraId="750E4B58" w14:textId="77777777"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14:paraId="7901E6BB" w14:textId="77777777" w:rsidTr="00935561">
        <w:trPr>
          <w:jc w:val="center"/>
        </w:trPr>
        <w:tc>
          <w:tcPr>
            <w:tcW w:w="2990" w:type="dxa"/>
            <w:shd w:val="clear" w:color="auto" w:fill="D9E2F3"/>
          </w:tcPr>
          <w:p w14:paraId="406D5399" w14:textId="77777777"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14:paraId="3D2CEC53" w14:textId="77777777"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14:paraId="7F72FA86" w14:textId="77777777" w:rsidR="002524C7" w:rsidRPr="00075B1D" w:rsidRDefault="00251247">
            <w:pPr>
              <w:spacing w:before="20" w:after="20"/>
              <w:rPr>
                <w:sz w:val="24"/>
                <w:szCs w:val="24"/>
              </w:rPr>
            </w:pPr>
            <w:r w:rsidRPr="00075B1D">
              <w:rPr>
                <w:b/>
                <w:sz w:val="24"/>
                <w:szCs w:val="24"/>
              </w:rPr>
              <w:t>Link</w:t>
            </w:r>
          </w:p>
        </w:tc>
      </w:tr>
      <w:tr w:rsidR="002524C7" w:rsidRPr="00075B1D" w14:paraId="1057C690" w14:textId="77777777" w:rsidTr="00935561">
        <w:trPr>
          <w:jc w:val="center"/>
        </w:trPr>
        <w:tc>
          <w:tcPr>
            <w:tcW w:w="2990" w:type="dxa"/>
          </w:tcPr>
          <w:p w14:paraId="58FD7E1B" w14:textId="77777777" w:rsidR="002524C7" w:rsidRPr="00075B1D" w:rsidRDefault="00251247">
            <w:pPr>
              <w:spacing w:before="20" w:after="20"/>
              <w:rPr>
                <w:sz w:val="24"/>
                <w:szCs w:val="24"/>
              </w:rPr>
            </w:pPr>
            <w:r w:rsidRPr="00075B1D">
              <w:rPr>
                <w:sz w:val="24"/>
                <w:szCs w:val="24"/>
              </w:rPr>
              <w:t>BRD-K3-MRG-HMA-001</w:t>
            </w:r>
          </w:p>
        </w:tc>
        <w:tc>
          <w:tcPr>
            <w:tcW w:w="3077" w:type="dxa"/>
          </w:tcPr>
          <w:p w14:paraId="0FDBBA7D" w14:textId="77777777" w:rsidR="002524C7" w:rsidRPr="00075B1D" w:rsidRDefault="00251247">
            <w:pPr>
              <w:spacing w:before="20" w:after="20"/>
              <w:rPr>
                <w:sz w:val="24"/>
                <w:szCs w:val="24"/>
              </w:rPr>
            </w:pPr>
            <w:r w:rsidRPr="00075B1D">
              <w:rPr>
                <w:sz w:val="24"/>
                <w:szCs w:val="24"/>
              </w:rPr>
              <w:t>This document</w:t>
            </w:r>
          </w:p>
        </w:tc>
        <w:tc>
          <w:tcPr>
            <w:tcW w:w="4373" w:type="dxa"/>
          </w:tcPr>
          <w:p w14:paraId="7B8DF75E" w14:textId="77777777" w:rsidR="002524C7" w:rsidRPr="00075B1D" w:rsidRDefault="002524C7">
            <w:pPr>
              <w:spacing w:before="20" w:after="20"/>
              <w:rPr>
                <w:sz w:val="24"/>
                <w:szCs w:val="24"/>
              </w:rPr>
            </w:pPr>
          </w:p>
        </w:tc>
      </w:tr>
      <w:tr w:rsidR="002524C7" w:rsidRPr="00075B1D" w14:paraId="5E549A51" w14:textId="77777777" w:rsidTr="00935561">
        <w:trPr>
          <w:jc w:val="center"/>
        </w:trPr>
        <w:tc>
          <w:tcPr>
            <w:tcW w:w="2990" w:type="dxa"/>
          </w:tcPr>
          <w:p w14:paraId="12694E11" w14:textId="77777777" w:rsidR="002524C7" w:rsidRPr="00075B1D" w:rsidRDefault="00251247">
            <w:pPr>
              <w:spacing w:before="20" w:after="20"/>
              <w:rPr>
                <w:sz w:val="24"/>
                <w:szCs w:val="24"/>
              </w:rPr>
            </w:pPr>
            <w:r w:rsidRPr="00075B1D">
              <w:rPr>
                <w:sz w:val="24"/>
                <w:szCs w:val="24"/>
              </w:rPr>
              <w:t>PROC-K3-MRG-HMA-TOBE-001</w:t>
            </w:r>
          </w:p>
        </w:tc>
        <w:tc>
          <w:tcPr>
            <w:tcW w:w="3077" w:type="dxa"/>
          </w:tcPr>
          <w:p w14:paraId="6CE4AE27" w14:textId="77777777"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14:paraId="1BF9EF0E" w14:textId="77777777" w:rsidR="00075F9E" w:rsidRPr="00075B1D" w:rsidRDefault="00D27473">
            <w:pPr>
              <w:rPr>
                <w:sz w:val="24"/>
                <w:szCs w:val="24"/>
              </w:rPr>
            </w:pPr>
            <w:r w:rsidRPr="00075B1D">
              <w:rPr>
                <w:sz w:val="24"/>
                <w:szCs w:val="24"/>
              </w:rPr>
              <w:t xml:space="preserve">Process Diagrams/hindu marriage Online.png, Process Diagrams/hindu marriage Offline.png, Process Diagrams/Special Marriage/Special Marriage (Intended Marriage Notice) 2-SpecialMarriageNoticeOnline.drawio (1).png, Process Diagrams/Special Marriage/Special Marriage (Intended Marriage Notice) 2-SpecialMarriageNoticeOffline.drawio (1).png, Process </w:t>
            </w:r>
            <w:r w:rsidRPr="00075B1D">
              <w:rPr>
                <w:sz w:val="24"/>
                <w:szCs w:val="24"/>
              </w:rPr>
              <w:lastRenderedPageBreak/>
              <w:t>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14:paraId="19A57F4E" w14:textId="77777777" w:rsidTr="00935561">
        <w:trPr>
          <w:jc w:val="center"/>
        </w:trPr>
        <w:tc>
          <w:tcPr>
            <w:tcW w:w="2990" w:type="dxa"/>
          </w:tcPr>
          <w:p w14:paraId="6EB0F209" w14:textId="77777777" w:rsidR="002524C7" w:rsidRPr="00075B1D" w:rsidRDefault="00251247">
            <w:pPr>
              <w:spacing w:before="20" w:after="20"/>
              <w:rPr>
                <w:sz w:val="24"/>
                <w:szCs w:val="24"/>
              </w:rPr>
            </w:pPr>
            <w:r w:rsidRPr="00075B1D">
              <w:rPr>
                <w:sz w:val="24"/>
                <w:szCs w:val="24"/>
              </w:rPr>
              <w:lastRenderedPageBreak/>
              <w:t>RTM-K3-MRG-HMA-001</w:t>
            </w:r>
          </w:p>
        </w:tc>
        <w:tc>
          <w:tcPr>
            <w:tcW w:w="3077" w:type="dxa"/>
          </w:tcPr>
          <w:p w14:paraId="15423098" w14:textId="77777777" w:rsidR="002524C7" w:rsidRPr="00075B1D" w:rsidRDefault="00251247">
            <w:pPr>
              <w:spacing w:before="20" w:after="20"/>
              <w:rPr>
                <w:sz w:val="24"/>
                <w:szCs w:val="24"/>
              </w:rPr>
            </w:pPr>
            <w:r w:rsidRPr="00075B1D">
              <w:rPr>
                <w:sz w:val="24"/>
                <w:szCs w:val="24"/>
              </w:rPr>
              <w:t>Requirements traceability matrix</w:t>
            </w:r>
          </w:p>
        </w:tc>
        <w:tc>
          <w:tcPr>
            <w:tcW w:w="4373" w:type="dxa"/>
          </w:tcPr>
          <w:p w14:paraId="274EEB4C" w14:textId="77777777" w:rsidR="002524C7" w:rsidRPr="00075B1D" w:rsidRDefault="00686CCF">
            <w:pPr>
              <w:spacing w:before="20" w:after="20"/>
              <w:rPr>
                <w:sz w:val="24"/>
                <w:szCs w:val="24"/>
              </w:rPr>
            </w:pPr>
            <w:r w:rsidRPr="00075B1D">
              <w:rPr>
                <w:sz w:val="24"/>
                <w:szCs w:val="24"/>
              </w:rPr>
              <w:t>link</w:t>
            </w:r>
          </w:p>
        </w:tc>
      </w:tr>
    </w:tbl>
    <w:p w14:paraId="7D118BC1" w14:textId="77777777" w:rsidR="002524C7" w:rsidRPr="00075B1D" w:rsidRDefault="002524C7">
      <w:pPr>
        <w:rPr>
          <w:sz w:val="24"/>
          <w:szCs w:val="24"/>
        </w:rPr>
      </w:pPr>
    </w:p>
    <w:p w14:paraId="252B62B3" w14:textId="77777777" w:rsidR="00B172A1" w:rsidRPr="00075B1D" w:rsidRDefault="00B172A1">
      <w:pPr>
        <w:rPr>
          <w:sz w:val="24"/>
          <w:szCs w:val="24"/>
        </w:rPr>
      </w:pPr>
    </w:p>
    <w:p w14:paraId="0C7642F9" w14:textId="77777777" w:rsidR="00B172A1" w:rsidRPr="00075B1D" w:rsidRDefault="00B172A1">
      <w:pPr>
        <w:rPr>
          <w:sz w:val="24"/>
          <w:szCs w:val="24"/>
        </w:rPr>
      </w:pPr>
    </w:p>
    <w:p w14:paraId="2FF40B0C" w14:textId="77777777" w:rsidR="00B172A1" w:rsidRPr="00075B1D" w:rsidRDefault="00B172A1">
      <w:pPr>
        <w:rPr>
          <w:sz w:val="24"/>
          <w:szCs w:val="24"/>
        </w:rPr>
      </w:pPr>
    </w:p>
    <w:p w14:paraId="405894DD" w14:textId="77777777" w:rsidR="00B172A1" w:rsidRPr="00075B1D" w:rsidRDefault="00B172A1">
      <w:pPr>
        <w:rPr>
          <w:sz w:val="24"/>
          <w:szCs w:val="24"/>
        </w:rPr>
      </w:pPr>
    </w:p>
    <w:p w14:paraId="2153C365" w14:textId="77777777" w:rsidR="00B172A1" w:rsidRPr="00075B1D" w:rsidRDefault="00B172A1">
      <w:pPr>
        <w:rPr>
          <w:sz w:val="24"/>
          <w:szCs w:val="24"/>
        </w:rPr>
      </w:pPr>
    </w:p>
    <w:p w14:paraId="257BBCC1" w14:textId="77777777" w:rsidR="00B172A1" w:rsidRPr="00075B1D" w:rsidRDefault="00B172A1">
      <w:pPr>
        <w:rPr>
          <w:sz w:val="24"/>
          <w:szCs w:val="24"/>
        </w:rPr>
      </w:pPr>
    </w:p>
    <w:p w14:paraId="17050165" w14:textId="77777777" w:rsidR="00B172A1" w:rsidRPr="00075B1D" w:rsidRDefault="00B172A1">
      <w:pPr>
        <w:rPr>
          <w:sz w:val="24"/>
          <w:szCs w:val="24"/>
        </w:rPr>
      </w:pPr>
    </w:p>
    <w:p w14:paraId="36134BE5" w14:textId="77777777" w:rsidR="00B172A1" w:rsidRPr="00075B1D" w:rsidRDefault="00B172A1">
      <w:pPr>
        <w:rPr>
          <w:sz w:val="24"/>
          <w:szCs w:val="24"/>
        </w:rPr>
      </w:pPr>
    </w:p>
    <w:p w14:paraId="1D535F9E" w14:textId="77777777" w:rsidR="00E977D8" w:rsidRPr="00075B1D" w:rsidRDefault="00E977D8">
      <w:pPr>
        <w:pStyle w:val="Heading2"/>
        <w:rPr>
          <w:kern w:val="2"/>
          <w:sz w:val="24"/>
          <w:szCs w:val="24"/>
          <w:lang w:val="en-IN" w:eastAsia="en-IN"/>
          <w14:ligatures w14:val="standardContextual"/>
        </w:rPr>
      </w:pPr>
      <w:r w:rsidRPr="00075B1D">
        <w:rPr>
          <w:sz w:val="24"/>
          <w:szCs w:val="24"/>
        </w:rPr>
        <w:t>Contents</w:t>
      </w:r>
    </w:p>
    <w:p w14:paraId="2287F88E" w14:textId="77777777" w:rsidR="00DF7DD8" w:rsidRPr="00075B1D" w:rsidRDefault="00FF085F">
      <w:pPr>
        <w:spacing w:after="40" w:line="259" w:lineRule="auto"/>
        <w:rPr>
          <w:sz w:val="24"/>
          <w:szCs w:val="24"/>
        </w:rPr>
      </w:pPr>
      <w:r w:rsidRPr="00075B1D">
        <w:rPr>
          <w:sz w:val="24"/>
          <w:szCs w:val="24"/>
        </w:rPr>
        <w:t>1. Executive summary</w:t>
      </w:r>
    </w:p>
    <w:p w14:paraId="5557365A" w14:textId="77777777" w:rsidR="00DF7DD8" w:rsidRPr="00075B1D" w:rsidRDefault="00FF085F">
      <w:pPr>
        <w:spacing w:after="40" w:line="259" w:lineRule="auto"/>
        <w:rPr>
          <w:sz w:val="24"/>
          <w:szCs w:val="24"/>
        </w:rPr>
      </w:pPr>
      <w:r w:rsidRPr="00075B1D">
        <w:rPr>
          <w:sz w:val="24"/>
          <w:szCs w:val="24"/>
        </w:rPr>
        <w:t>2. Scope</w:t>
      </w:r>
    </w:p>
    <w:p w14:paraId="0DCD0193" w14:textId="77777777" w:rsidR="00DF7DD8" w:rsidRPr="00075B1D" w:rsidRDefault="00FF085F">
      <w:pPr>
        <w:spacing w:after="40" w:line="259" w:lineRule="auto"/>
        <w:rPr>
          <w:sz w:val="24"/>
          <w:szCs w:val="24"/>
        </w:rPr>
      </w:pPr>
      <w:r w:rsidRPr="00075B1D">
        <w:rPr>
          <w:sz w:val="24"/>
          <w:szCs w:val="24"/>
        </w:rPr>
        <w:t>2.1 In scope (Hindu Marriage &amp; Special Marriage — Phase [1])</w:t>
      </w:r>
    </w:p>
    <w:p w14:paraId="0CC226F1" w14:textId="77777777" w:rsidR="00DF7DD8" w:rsidRPr="00075B1D" w:rsidRDefault="00FF085F">
      <w:pPr>
        <w:spacing w:after="40" w:line="259" w:lineRule="auto"/>
        <w:rPr>
          <w:sz w:val="24"/>
          <w:szCs w:val="24"/>
        </w:rPr>
      </w:pPr>
      <w:r w:rsidRPr="00075B1D">
        <w:rPr>
          <w:sz w:val="24"/>
          <w:szCs w:val="24"/>
        </w:rPr>
        <w:t>2.2 Out of scope (unless PO promotes)</w:t>
      </w:r>
    </w:p>
    <w:p w14:paraId="0F5CAA6B" w14:textId="77777777" w:rsidR="00DF7DD8" w:rsidRPr="00075B1D" w:rsidRDefault="00FF085F">
      <w:pPr>
        <w:spacing w:after="40" w:line="259" w:lineRule="auto"/>
        <w:rPr>
          <w:sz w:val="24"/>
          <w:szCs w:val="24"/>
        </w:rPr>
      </w:pPr>
      <w:r w:rsidRPr="00075B1D">
        <w:rPr>
          <w:sz w:val="24"/>
          <w:szCs w:val="24"/>
        </w:rPr>
        <w:t>2.3 Assumptions</w:t>
      </w:r>
    </w:p>
    <w:p w14:paraId="71028D8E" w14:textId="77777777" w:rsidR="00DF7DD8" w:rsidRPr="00075B1D" w:rsidRDefault="00FF085F">
      <w:pPr>
        <w:spacing w:after="40" w:line="259" w:lineRule="auto"/>
        <w:rPr>
          <w:sz w:val="24"/>
          <w:szCs w:val="24"/>
        </w:rPr>
      </w:pPr>
      <w:r w:rsidRPr="00075B1D">
        <w:rPr>
          <w:sz w:val="24"/>
          <w:szCs w:val="24"/>
        </w:rPr>
        <w:t>2.4 Constraints</w:t>
      </w:r>
    </w:p>
    <w:p w14:paraId="09FD73C1" w14:textId="77777777" w:rsidR="00DF7DD8" w:rsidRPr="00075B1D" w:rsidRDefault="00FF085F">
      <w:pPr>
        <w:spacing w:after="40" w:line="259" w:lineRule="auto"/>
        <w:rPr>
          <w:sz w:val="24"/>
          <w:szCs w:val="24"/>
        </w:rPr>
      </w:pPr>
      <w:r w:rsidRPr="00075B1D">
        <w:rPr>
          <w:sz w:val="24"/>
          <w:szCs w:val="24"/>
        </w:rPr>
        <w:t>3. Legal and regulatory reference</w:t>
      </w:r>
    </w:p>
    <w:p w14:paraId="5B4E6DA2" w14:textId="77777777" w:rsidR="00DF7DD8" w:rsidRPr="00075B1D" w:rsidRDefault="00FF085F">
      <w:pPr>
        <w:spacing w:after="40" w:line="259" w:lineRule="auto"/>
        <w:rPr>
          <w:sz w:val="24"/>
          <w:szCs w:val="24"/>
        </w:rPr>
      </w:pPr>
      <w:r w:rsidRPr="00075B1D">
        <w:rPr>
          <w:sz w:val="24"/>
          <w:szCs w:val="24"/>
        </w:rPr>
        <w:t>3.1 Primary legislation — Hindu Marriage Act, 1955</w:t>
      </w:r>
    </w:p>
    <w:p w14:paraId="6AD0B45E" w14:textId="77777777" w:rsidR="00DF7DD8" w:rsidRPr="00075B1D" w:rsidRDefault="00FF085F">
      <w:pPr>
        <w:spacing w:after="40" w:line="259" w:lineRule="auto"/>
        <w:rPr>
          <w:sz w:val="24"/>
          <w:szCs w:val="24"/>
        </w:rPr>
      </w:pPr>
      <w:r w:rsidRPr="00075B1D">
        <w:rPr>
          <w:sz w:val="24"/>
          <w:szCs w:val="24"/>
        </w:rPr>
        <w:t>3.2 Karnataka Rules, 1966</w:t>
      </w:r>
    </w:p>
    <w:p w14:paraId="63A47627" w14:textId="77777777" w:rsidR="00DF7DD8" w:rsidRPr="00075B1D" w:rsidRDefault="00FF085F">
      <w:pPr>
        <w:spacing w:after="40" w:line="259" w:lineRule="auto"/>
        <w:rPr>
          <w:sz w:val="24"/>
          <w:szCs w:val="24"/>
        </w:rPr>
      </w:pPr>
      <w:r w:rsidRPr="00075B1D">
        <w:rPr>
          <w:sz w:val="24"/>
          <w:szCs w:val="24"/>
        </w:rPr>
        <w:t>3.3 Statutory forms mapping</w:t>
      </w:r>
    </w:p>
    <w:p w14:paraId="3755A7AF" w14:textId="77777777" w:rsidR="00DF7DD8" w:rsidRPr="00075B1D" w:rsidRDefault="00FF085F">
      <w:pPr>
        <w:spacing w:after="40" w:line="259" w:lineRule="auto"/>
        <w:rPr>
          <w:sz w:val="24"/>
          <w:szCs w:val="24"/>
        </w:rPr>
      </w:pPr>
      <w:r w:rsidRPr="00075B1D">
        <w:rPr>
          <w:sz w:val="24"/>
          <w:szCs w:val="24"/>
        </w:rPr>
        <w:t>3.4 Primary legislation — Special Marriage Act, 1954</w:t>
      </w:r>
    </w:p>
    <w:p w14:paraId="6C0EC587" w14:textId="77777777" w:rsidR="00DF7DD8" w:rsidRPr="00075B1D" w:rsidRDefault="00FF085F">
      <w:pPr>
        <w:spacing w:after="40" w:line="259" w:lineRule="auto"/>
        <w:rPr>
          <w:sz w:val="24"/>
          <w:szCs w:val="24"/>
        </w:rPr>
      </w:pPr>
      <w:r w:rsidRPr="00075B1D">
        <w:rPr>
          <w:sz w:val="24"/>
          <w:szCs w:val="24"/>
        </w:rPr>
        <w:t>3.5 Special Marriage (Karnataka) Rules, 1961</w:t>
      </w:r>
    </w:p>
    <w:p w14:paraId="0DBCCDE6" w14:textId="77777777" w:rsidR="00DF7DD8" w:rsidRPr="00075B1D" w:rsidRDefault="00FF085F">
      <w:pPr>
        <w:spacing w:after="40" w:line="259" w:lineRule="auto"/>
        <w:rPr>
          <w:sz w:val="24"/>
          <w:szCs w:val="24"/>
        </w:rPr>
      </w:pPr>
      <w:r w:rsidRPr="00075B1D">
        <w:rPr>
          <w:sz w:val="24"/>
          <w:szCs w:val="24"/>
        </w:rPr>
        <w:t>3.6 Special Marriage statutory forms mapping</w:t>
      </w:r>
    </w:p>
    <w:p w14:paraId="1F339BCA" w14:textId="77777777" w:rsidR="00DF7DD8" w:rsidRPr="00075B1D" w:rsidRDefault="00FF085F">
      <w:pPr>
        <w:spacing w:after="40" w:line="259" w:lineRule="auto"/>
        <w:rPr>
          <w:sz w:val="24"/>
          <w:szCs w:val="24"/>
        </w:rPr>
      </w:pPr>
      <w:r w:rsidRPr="00075B1D">
        <w:rPr>
          <w:sz w:val="24"/>
          <w:szCs w:val="24"/>
        </w:rPr>
        <w:t>4. Stakeholders and actors</w:t>
      </w:r>
    </w:p>
    <w:p w14:paraId="19EC66CE" w14:textId="77777777" w:rsidR="00DF7DD8" w:rsidRPr="00075B1D" w:rsidRDefault="00FF085F">
      <w:pPr>
        <w:spacing w:after="40" w:line="259" w:lineRule="auto"/>
        <w:rPr>
          <w:sz w:val="24"/>
          <w:szCs w:val="24"/>
        </w:rPr>
      </w:pPr>
      <w:r w:rsidRPr="00075B1D">
        <w:rPr>
          <w:sz w:val="24"/>
          <w:szCs w:val="24"/>
        </w:rPr>
        <w:t>5. Definitions and glossary</w:t>
      </w:r>
    </w:p>
    <w:p w14:paraId="1D30BF2F" w14:textId="77777777" w:rsidR="00DF7DD8" w:rsidRPr="00075B1D" w:rsidRDefault="00FF085F">
      <w:pPr>
        <w:spacing w:after="40" w:line="259" w:lineRule="auto"/>
        <w:rPr>
          <w:sz w:val="24"/>
          <w:szCs w:val="24"/>
        </w:rPr>
      </w:pPr>
      <w:r w:rsidRPr="00075B1D">
        <w:rPr>
          <w:sz w:val="24"/>
          <w:szCs w:val="24"/>
        </w:rPr>
        <w:t>6. Current state (As-Is)</w:t>
      </w:r>
    </w:p>
    <w:p w14:paraId="72233973" w14:textId="77777777" w:rsidR="00DF7DD8" w:rsidRPr="00075B1D" w:rsidRDefault="00FF085F">
      <w:pPr>
        <w:spacing w:after="40" w:line="259" w:lineRule="auto"/>
        <w:rPr>
          <w:sz w:val="24"/>
          <w:szCs w:val="24"/>
        </w:rPr>
      </w:pPr>
      <w:r w:rsidRPr="00075B1D">
        <w:rPr>
          <w:sz w:val="24"/>
          <w:szCs w:val="24"/>
        </w:rPr>
        <w:t>6.1 As-Is pain points</w:t>
      </w:r>
    </w:p>
    <w:p w14:paraId="4C5FE6A4" w14:textId="77777777" w:rsidR="00DF7DD8" w:rsidRPr="00075B1D" w:rsidRDefault="00FF085F">
      <w:pPr>
        <w:spacing w:after="40" w:line="259" w:lineRule="auto"/>
        <w:rPr>
          <w:sz w:val="24"/>
          <w:szCs w:val="24"/>
        </w:rPr>
      </w:pPr>
      <w:r w:rsidRPr="00075B1D">
        <w:rPr>
          <w:sz w:val="24"/>
          <w:szCs w:val="24"/>
        </w:rPr>
        <w:t>7. Future state (To-Be)</w:t>
      </w:r>
    </w:p>
    <w:p w14:paraId="161FF0C8" w14:textId="77777777" w:rsidR="00DF7DD8" w:rsidRPr="00075B1D" w:rsidRDefault="00FF085F">
      <w:pPr>
        <w:spacing w:after="40" w:line="259" w:lineRule="auto"/>
        <w:rPr>
          <w:sz w:val="24"/>
          <w:szCs w:val="24"/>
        </w:rPr>
      </w:pPr>
      <w:r w:rsidRPr="00075B1D">
        <w:rPr>
          <w:sz w:val="24"/>
          <w:szCs w:val="24"/>
        </w:rPr>
        <w:lastRenderedPageBreak/>
        <w:t>7.1 Hindu Marriage</w:t>
      </w:r>
    </w:p>
    <w:p w14:paraId="6264DBE8" w14:textId="77777777" w:rsidR="00DF7DD8" w:rsidRPr="00075B1D" w:rsidRDefault="00FF085F">
      <w:pPr>
        <w:spacing w:after="40" w:line="259" w:lineRule="auto"/>
        <w:rPr>
          <w:sz w:val="24"/>
          <w:szCs w:val="24"/>
        </w:rPr>
      </w:pPr>
      <w:r w:rsidRPr="00075B1D">
        <w:rPr>
          <w:sz w:val="24"/>
          <w:szCs w:val="24"/>
        </w:rPr>
        <w:t>7.1.1 Channel models</w:t>
      </w:r>
    </w:p>
    <w:p w14:paraId="52553669" w14:textId="77777777" w:rsidR="00DF7DD8" w:rsidRPr="00075B1D" w:rsidRDefault="00FF085F">
      <w:pPr>
        <w:spacing w:after="40" w:line="259" w:lineRule="auto"/>
        <w:rPr>
          <w:sz w:val="24"/>
          <w:szCs w:val="24"/>
        </w:rPr>
      </w:pPr>
      <w:r w:rsidRPr="00075B1D">
        <w:rPr>
          <w:sz w:val="24"/>
          <w:szCs w:val="24"/>
        </w:rPr>
        <w:t>7.1.2 Process Diagram</w:t>
      </w:r>
    </w:p>
    <w:p w14:paraId="2A153FE6" w14:textId="77777777" w:rsidR="00DF7DD8" w:rsidRPr="00075B1D" w:rsidRDefault="00FF085F">
      <w:pPr>
        <w:spacing w:after="40" w:line="259" w:lineRule="auto"/>
        <w:rPr>
          <w:sz w:val="24"/>
          <w:szCs w:val="24"/>
        </w:rPr>
      </w:pPr>
      <w:r w:rsidRPr="00075B1D">
        <w:rPr>
          <w:sz w:val="24"/>
          <w:szCs w:val="24"/>
        </w:rPr>
        <w:t>7.1.2.1 Common intake steps</w:t>
      </w:r>
    </w:p>
    <w:p w14:paraId="0C4127A9" w14:textId="77777777" w:rsidR="00DF7DD8" w:rsidRPr="00075B1D" w:rsidRDefault="00FF085F">
      <w:pPr>
        <w:spacing w:after="40" w:line="259" w:lineRule="auto"/>
        <w:rPr>
          <w:sz w:val="24"/>
          <w:szCs w:val="24"/>
        </w:rPr>
      </w:pPr>
      <w:r w:rsidRPr="00075B1D">
        <w:rPr>
          <w:sz w:val="24"/>
          <w:szCs w:val="24"/>
        </w:rPr>
        <w:t>7.1.2.2 Online</w:t>
      </w:r>
    </w:p>
    <w:p w14:paraId="3A9B2E59" w14:textId="77777777" w:rsidR="00DF7DD8" w:rsidRPr="00075B1D" w:rsidRDefault="00FF085F">
      <w:pPr>
        <w:spacing w:after="40" w:line="259" w:lineRule="auto"/>
        <w:rPr>
          <w:sz w:val="24"/>
          <w:szCs w:val="24"/>
        </w:rPr>
      </w:pPr>
      <w:r w:rsidRPr="00075B1D">
        <w:rPr>
          <w:sz w:val="24"/>
          <w:szCs w:val="24"/>
        </w:rPr>
        <w:t>7.1.2.3 Offline (In Person)</w:t>
      </w:r>
    </w:p>
    <w:p w14:paraId="6E4DEFC2" w14:textId="77777777" w:rsidR="00DF7DD8" w:rsidRPr="00075B1D" w:rsidRDefault="00FF085F">
      <w:pPr>
        <w:spacing w:after="40" w:line="259" w:lineRule="auto"/>
        <w:rPr>
          <w:sz w:val="24"/>
          <w:szCs w:val="24"/>
        </w:rPr>
      </w:pPr>
      <w:r w:rsidRPr="00075B1D">
        <w:rPr>
          <w:sz w:val="24"/>
          <w:szCs w:val="24"/>
        </w:rPr>
        <w:t>7.1.2.4 Application Status Model</w:t>
      </w:r>
    </w:p>
    <w:p w14:paraId="3EF3E71A" w14:textId="77777777" w:rsidR="00DF7DD8" w:rsidRPr="00075B1D" w:rsidRDefault="00FF085F">
      <w:pPr>
        <w:spacing w:after="40" w:line="259" w:lineRule="auto"/>
        <w:rPr>
          <w:sz w:val="24"/>
          <w:szCs w:val="24"/>
        </w:rPr>
      </w:pPr>
      <w:r w:rsidRPr="00075B1D">
        <w:rPr>
          <w:sz w:val="24"/>
          <w:szCs w:val="24"/>
        </w:rPr>
        <w:t>7.2 Special Marriage Notice Generation (Intended Marriage / Other Forms)</w:t>
      </w:r>
    </w:p>
    <w:p w14:paraId="2DF5B394" w14:textId="77777777" w:rsidR="00DF7DD8" w:rsidRPr="00075B1D" w:rsidRDefault="00FF085F">
      <w:pPr>
        <w:spacing w:after="40" w:line="259" w:lineRule="auto"/>
        <w:rPr>
          <w:sz w:val="24"/>
          <w:szCs w:val="24"/>
        </w:rPr>
      </w:pPr>
      <w:r w:rsidRPr="00075B1D">
        <w:rPr>
          <w:sz w:val="24"/>
          <w:szCs w:val="24"/>
        </w:rPr>
        <w:t>7.2.1 Channel models</w:t>
      </w:r>
    </w:p>
    <w:p w14:paraId="45F6F428" w14:textId="77777777" w:rsidR="00DF7DD8" w:rsidRPr="00075B1D" w:rsidRDefault="00FF085F">
      <w:pPr>
        <w:spacing w:after="40" w:line="259" w:lineRule="auto"/>
        <w:rPr>
          <w:sz w:val="24"/>
          <w:szCs w:val="24"/>
        </w:rPr>
      </w:pPr>
      <w:r w:rsidRPr="00075B1D">
        <w:rPr>
          <w:sz w:val="24"/>
          <w:szCs w:val="24"/>
        </w:rPr>
        <w:t>7.2.2 Process Diagram</w:t>
      </w:r>
    </w:p>
    <w:p w14:paraId="2E016FA2" w14:textId="77777777" w:rsidR="00DF7DD8" w:rsidRPr="00075B1D" w:rsidRDefault="00FF085F">
      <w:pPr>
        <w:spacing w:after="40" w:line="259" w:lineRule="auto"/>
        <w:rPr>
          <w:sz w:val="24"/>
          <w:szCs w:val="24"/>
        </w:rPr>
      </w:pPr>
      <w:r w:rsidRPr="00075B1D">
        <w:rPr>
          <w:sz w:val="24"/>
          <w:szCs w:val="24"/>
        </w:rPr>
        <w:t>7.2.2.1 Common intake steps</w:t>
      </w:r>
    </w:p>
    <w:p w14:paraId="0824702C" w14:textId="77777777" w:rsidR="00DF7DD8" w:rsidRPr="00075B1D" w:rsidRDefault="00FF085F">
      <w:pPr>
        <w:spacing w:after="40" w:line="259" w:lineRule="auto"/>
        <w:rPr>
          <w:sz w:val="24"/>
          <w:szCs w:val="24"/>
        </w:rPr>
      </w:pPr>
      <w:r w:rsidRPr="00075B1D">
        <w:rPr>
          <w:sz w:val="24"/>
          <w:szCs w:val="24"/>
        </w:rPr>
        <w:t>7.2.2.2 Online</w:t>
      </w:r>
    </w:p>
    <w:p w14:paraId="78F0050C" w14:textId="77777777" w:rsidR="00DF7DD8" w:rsidRPr="00075B1D" w:rsidRDefault="00FF085F">
      <w:pPr>
        <w:spacing w:after="40" w:line="259" w:lineRule="auto"/>
        <w:rPr>
          <w:sz w:val="24"/>
          <w:szCs w:val="24"/>
        </w:rPr>
      </w:pPr>
      <w:r w:rsidRPr="00075B1D">
        <w:rPr>
          <w:sz w:val="24"/>
          <w:szCs w:val="24"/>
        </w:rPr>
        <w:t>7.2.2.3 Offline (In Person)</w:t>
      </w:r>
    </w:p>
    <w:p w14:paraId="2AFE9EFD" w14:textId="77777777" w:rsidR="00DF7DD8" w:rsidRPr="00075B1D" w:rsidRDefault="00FF085F">
      <w:pPr>
        <w:spacing w:after="40" w:line="259" w:lineRule="auto"/>
        <w:rPr>
          <w:sz w:val="24"/>
          <w:szCs w:val="24"/>
        </w:rPr>
      </w:pPr>
      <w:r w:rsidRPr="00075B1D">
        <w:rPr>
          <w:sz w:val="24"/>
          <w:szCs w:val="24"/>
        </w:rPr>
        <w:t>7.2.2.4 Application Status Model</w:t>
      </w:r>
    </w:p>
    <w:p w14:paraId="05260CAE" w14:textId="77777777" w:rsidR="00DF7DD8" w:rsidRPr="00075B1D" w:rsidRDefault="00FF085F">
      <w:pPr>
        <w:spacing w:after="40" w:line="259" w:lineRule="auto"/>
        <w:rPr>
          <w:sz w:val="24"/>
          <w:szCs w:val="24"/>
        </w:rPr>
      </w:pPr>
      <w:r w:rsidRPr="00075B1D">
        <w:rPr>
          <w:sz w:val="24"/>
          <w:szCs w:val="24"/>
        </w:rPr>
        <w:t>7.3 Special Marriage Marriage Registration (Intended Marriage / Other Forms)</w:t>
      </w:r>
    </w:p>
    <w:p w14:paraId="1FC12E9A" w14:textId="77777777" w:rsidR="00DF7DD8" w:rsidRPr="00075B1D" w:rsidRDefault="00FF085F">
      <w:pPr>
        <w:spacing w:after="40" w:line="259" w:lineRule="auto"/>
        <w:rPr>
          <w:sz w:val="24"/>
          <w:szCs w:val="24"/>
        </w:rPr>
      </w:pPr>
      <w:r w:rsidRPr="00075B1D">
        <w:rPr>
          <w:sz w:val="24"/>
          <w:szCs w:val="24"/>
        </w:rPr>
        <w:t>7.3.1 Channel models</w:t>
      </w:r>
    </w:p>
    <w:p w14:paraId="5125970C" w14:textId="77777777" w:rsidR="00DF7DD8" w:rsidRPr="00075B1D" w:rsidRDefault="00FF085F">
      <w:pPr>
        <w:spacing w:after="40" w:line="259" w:lineRule="auto"/>
        <w:rPr>
          <w:sz w:val="24"/>
          <w:szCs w:val="24"/>
        </w:rPr>
      </w:pPr>
      <w:r w:rsidRPr="00075B1D">
        <w:rPr>
          <w:sz w:val="24"/>
          <w:szCs w:val="24"/>
        </w:rPr>
        <w:t>7.3.2 Process Diagram</w:t>
      </w:r>
    </w:p>
    <w:p w14:paraId="2A207DAE" w14:textId="77777777" w:rsidR="00DF7DD8" w:rsidRPr="00075B1D" w:rsidRDefault="00FF085F">
      <w:pPr>
        <w:spacing w:after="40" w:line="259" w:lineRule="auto"/>
        <w:rPr>
          <w:sz w:val="24"/>
          <w:szCs w:val="24"/>
        </w:rPr>
      </w:pPr>
      <w:r w:rsidRPr="00075B1D">
        <w:rPr>
          <w:sz w:val="24"/>
          <w:szCs w:val="24"/>
        </w:rPr>
        <w:t>7.3.2.1 Common intake steps</w:t>
      </w:r>
    </w:p>
    <w:p w14:paraId="3B823947" w14:textId="77777777" w:rsidR="00DF7DD8" w:rsidRPr="00075B1D" w:rsidRDefault="00FF085F">
      <w:pPr>
        <w:spacing w:after="40" w:line="259" w:lineRule="auto"/>
        <w:rPr>
          <w:sz w:val="24"/>
          <w:szCs w:val="24"/>
        </w:rPr>
      </w:pPr>
      <w:r w:rsidRPr="00075B1D">
        <w:rPr>
          <w:sz w:val="24"/>
          <w:szCs w:val="24"/>
        </w:rPr>
        <w:t>7.3.2.2 Offline (In Person)</w:t>
      </w:r>
    </w:p>
    <w:p w14:paraId="0DDC340F" w14:textId="77777777" w:rsidR="00DF7DD8" w:rsidRPr="00075B1D" w:rsidRDefault="00FF085F">
      <w:pPr>
        <w:spacing w:after="40" w:line="259" w:lineRule="auto"/>
        <w:rPr>
          <w:sz w:val="24"/>
          <w:szCs w:val="24"/>
        </w:rPr>
      </w:pPr>
      <w:r w:rsidRPr="00075B1D">
        <w:rPr>
          <w:sz w:val="24"/>
          <w:szCs w:val="24"/>
        </w:rPr>
        <w:t>7.3.2.3 Application Status Model</w:t>
      </w:r>
    </w:p>
    <w:p w14:paraId="53C5E011" w14:textId="77777777" w:rsidR="00DF7DD8" w:rsidRPr="00075B1D" w:rsidRDefault="00FF085F">
      <w:pPr>
        <w:spacing w:after="40" w:line="259" w:lineRule="auto"/>
        <w:rPr>
          <w:sz w:val="24"/>
          <w:szCs w:val="24"/>
        </w:rPr>
      </w:pPr>
      <w:r w:rsidRPr="00075B1D">
        <w:rPr>
          <w:sz w:val="24"/>
          <w:szCs w:val="24"/>
        </w:rPr>
        <w:t>8. Functional requirements</w:t>
      </w:r>
    </w:p>
    <w:p w14:paraId="6931C3FD" w14:textId="77777777" w:rsidR="00DF7DD8" w:rsidRPr="00075B1D" w:rsidRDefault="00FF085F">
      <w:pPr>
        <w:spacing w:after="40" w:line="259" w:lineRule="auto"/>
        <w:rPr>
          <w:sz w:val="24"/>
          <w:szCs w:val="24"/>
        </w:rPr>
      </w:pPr>
      <w:r w:rsidRPr="00075B1D">
        <w:rPr>
          <w:sz w:val="24"/>
          <w:szCs w:val="24"/>
        </w:rPr>
        <w:t>8.1 Hindu Marriage</w:t>
      </w:r>
    </w:p>
    <w:p w14:paraId="3538BC9E" w14:textId="77777777" w:rsidR="00DF7DD8" w:rsidRPr="00075B1D" w:rsidRDefault="00FF085F">
      <w:pPr>
        <w:spacing w:after="40" w:line="259" w:lineRule="auto"/>
        <w:rPr>
          <w:sz w:val="24"/>
          <w:szCs w:val="24"/>
        </w:rPr>
      </w:pPr>
      <w:r w:rsidRPr="00075B1D">
        <w:rPr>
          <w:sz w:val="24"/>
          <w:szCs w:val="24"/>
        </w:rPr>
        <w:t>8.1.1 Eligibility and module entry (FR-HMA-001–004)</w:t>
      </w:r>
    </w:p>
    <w:p w14:paraId="5CA8CEF7" w14:textId="77777777" w:rsidR="00DF7DD8" w:rsidRPr="00075B1D" w:rsidRDefault="00FF085F">
      <w:pPr>
        <w:spacing w:after="40" w:line="259" w:lineRule="auto"/>
        <w:rPr>
          <w:sz w:val="24"/>
          <w:szCs w:val="24"/>
        </w:rPr>
      </w:pPr>
      <w:r w:rsidRPr="00075B1D">
        <w:rPr>
          <w:sz w:val="24"/>
          <w:szCs w:val="24"/>
        </w:rPr>
        <w:t>8.1.2 Jurisdiction and office routing (FR-HMA-005–006)</w:t>
      </w:r>
    </w:p>
    <w:p w14:paraId="5318C434" w14:textId="77777777" w:rsidR="00DF7DD8" w:rsidRPr="00075B1D" w:rsidRDefault="00FF085F">
      <w:pPr>
        <w:spacing w:after="40" w:line="259" w:lineRule="auto"/>
        <w:rPr>
          <w:sz w:val="24"/>
          <w:szCs w:val="24"/>
        </w:rPr>
      </w:pPr>
      <w:r w:rsidRPr="00075B1D">
        <w:rPr>
          <w:sz w:val="24"/>
          <w:szCs w:val="24"/>
        </w:rPr>
        <w:t>8.1.3 Data capture — marriage details (FR-HMA-007–009)</w:t>
      </w:r>
    </w:p>
    <w:p w14:paraId="782BDCFF" w14:textId="77777777" w:rsidR="00DF7DD8" w:rsidRPr="00075B1D" w:rsidRDefault="00FF085F">
      <w:pPr>
        <w:spacing w:after="40" w:line="259" w:lineRule="auto"/>
        <w:rPr>
          <w:sz w:val="24"/>
          <w:szCs w:val="24"/>
        </w:rPr>
      </w:pPr>
      <w:r w:rsidRPr="00075B1D">
        <w:rPr>
          <w:sz w:val="24"/>
          <w:szCs w:val="24"/>
        </w:rPr>
        <w:t>8.1.4 Data capture — bridegroom (FR-HMA-010)</w:t>
      </w:r>
    </w:p>
    <w:p w14:paraId="45CA283C" w14:textId="77777777" w:rsidR="00DF7DD8" w:rsidRPr="00075B1D" w:rsidRDefault="00FF085F">
      <w:pPr>
        <w:spacing w:after="40" w:line="259" w:lineRule="auto"/>
        <w:rPr>
          <w:sz w:val="24"/>
          <w:szCs w:val="24"/>
        </w:rPr>
      </w:pPr>
      <w:r w:rsidRPr="00075B1D">
        <w:rPr>
          <w:sz w:val="24"/>
          <w:szCs w:val="24"/>
        </w:rPr>
        <w:t>8.1.5 Data capture — bride (FR-HMA-011)</w:t>
      </w:r>
    </w:p>
    <w:p w14:paraId="77765A8A" w14:textId="77777777" w:rsidR="00DF7DD8" w:rsidRPr="00075B1D" w:rsidRDefault="00FF085F">
      <w:pPr>
        <w:spacing w:after="40" w:line="259" w:lineRule="auto"/>
        <w:rPr>
          <w:sz w:val="24"/>
          <w:szCs w:val="24"/>
        </w:rPr>
      </w:pPr>
      <w:r w:rsidRPr="00075B1D">
        <w:rPr>
          <w:sz w:val="24"/>
          <w:szCs w:val="24"/>
        </w:rPr>
        <w:t>8.1.6 Data capture — witnesses (FR-HMA-012–014)</w:t>
      </w:r>
    </w:p>
    <w:p w14:paraId="127C4AAF" w14:textId="77777777" w:rsidR="00DF7DD8" w:rsidRPr="00075B1D" w:rsidRDefault="00FF085F">
      <w:pPr>
        <w:spacing w:after="40" w:line="259" w:lineRule="auto"/>
        <w:rPr>
          <w:sz w:val="24"/>
          <w:szCs w:val="24"/>
        </w:rPr>
      </w:pPr>
      <w:r w:rsidRPr="00075B1D">
        <w:rPr>
          <w:sz w:val="24"/>
          <w:szCs w:val="24"/>
        </w:rPr>
        <w:t>8.1.7 Form I — memorandum generation and completeness (FR-HMA-015–017)</w:t>
      </w:r>
    </w:p>
    <w:p w14:paraId="4549DA70" w14:textId="77777777" w:rsidR="00DF7DD8" w:rsidRPr="00075B1D" w:rsidRDefault="00FF085F">
      <w:pPr>
        <w:spacing w:after="40" w:line="259" w:lineRule="auto"/>
        <w:rPr>
          <w:sz w:val="24"/>
          <w:szCs w:val="24"/>
        </w:rPr>
      </w:pPr>
      <w:r w:rsidRPr="00075B1D">
        <w:rPr>
          <w:sz w:val="24"/>
          <w:szCs w:val="24"/>
        </w:rPr>
        <w:t>8.1.8 Form IA — application and declarations (FR-HMA-083–085)</w:t>
      </w:r>
    </w:p>
    <w:p w14:paraId="3D4DE3BD" w14:textId="77777777" w:rsidR="00DF7DD8" w:rsidRPr="00075B1D" w:rsidRDefault="00FF085F">
      <w:pPr>
        <w:spacing w:after="40" w:line="259" w:lineRule="auto"/>
        <w:rPr>
          <w:sz w:val="24"/>
          <w:szCs w:val="24"/>
        </w:rPr>
      </w:pPr>
      <w:r w:rsidRPr="00075B1D">
        <w:rPr>
          <w:sz w:val="24"/>
          <w:szCs w:val="24"/>
        </w:rPr>
        <w:t>8.1.9 Supporting documents and memorandum (FR-HMA-018–019)</w:t>
      </w:r>
    </w:p>
    <w:p w14:paraId="70269676" w14:textId="77777777" w:rsidR="00DF7DD8" w:rsidRPr="00075B1D" w:rsidRDefault="00FF085F">
      <w:pPr>
        <w:spacing w:after="40" w:line="259" w:lineRule="auto"/>
        <w:rPr>
          <w:sz w:val="24"/>
          <w:szCs w:val="24"/>
        </w:rPr>
      </w:pPr>
      <w:r w:rsidRPr="00075B1D">
        <w:rPr>
          <w:sz w:val="24"/>
          <w:szCs w:val="24"/>
        </w:rPr>
        <w:t>8.1.10 Fees and payments (FR-HMA-020–025)</w:t>
      </w:r>
    </w:p>
    <w:p w14:paraId="13670DAD" w14:textId="77777777" w:rsidR="00DF7DD8" w:rsidRPr="00075B1D" w:rsidRDefault="00FF085F">
      <w:pPr>
        <w:spacing w:after="40" w:line="259" w:lineRule="auto"/>
        <w:rPr>
          <w:sz w:val="24"/>
          <w:szCs w:val="24"/>
        </w:rPr>
      </w:pPr>
      <w:r w:rsidRPr="00075B1D">
        <w:rPr>
          <w:sz w:val="24"/>
          <w:szCs w:val="24"/>
        </w:rPr>
        <w:t>8.1.11 SRO scrutiny and registration (FR-HMA-026–030)</w:t>
      </w:r>
    </w:p>
    <w:p w14:paraId="73847365" w14:textId="77777777" w:rsidR="00DF7DD8" w:rsidRPr="00075B1D" w:rsidRDefault="00FF085F">
      <w:pPr>
        <w:spacing w:after="40" w:line="259" w:lineRule="auto"/>
        <w:rPr>
          <w:sz w:val="24"/>
          <w:szCs w:val="24"/>
        </w:rPr>
      </w:pPr>
      <w:r w:rsidRPr="00075B1D">
        <w:rPr>
          <w:sz w:val="24"/>
          <w:szCs w:val="24"/>
        </w:rPr>
        <w:t>8.1.12 Channel selection and prerequisite acknowledgement (FR-HMA-046–050)</w:t>
      </w:r>
    </w:p>
    <w:p w14:paraId="3B4BE9D2" w14:textId="77777777" w:rsidR="00DF7DD8" w:rsidRPr="00075B1D" w:rsidRDefault="00FF085F">
      <w:pPr>
        <w:spacing w:after="40" w:line="259" w:lineRule="auto"/>
        <w:rPr>
          <w:sz w:val="24"/>
          <w:szCs w:val="24"/>
        </w:rPr>
      </w:pPr>
      <w:r w:rsidRPr="00075B1D">
        <w:rPr>
          <w:sz w:val="24"/>
          <w:szCs w:val="24"/>
        </w:rPr>
        <w:t>8.1.13 Online channel — office, Form I &amp; Form IA, eSign (FR-HMA-051–058, 086–087)</w:t>
      </w:r>
    </w:p>
    <w:p w14:paraId="6A55E824" w14:textId="77777777" w:rsidR="00DF7DD8" w:rsidRPr="00075B1D" w:rsidRDefault="00FF085F">
      <w:pPr>
        <w:spacing w:after="40" w:line="259" w:lineRule="auto"/>
        <w:rPr>
          <w:sz w:val="24"/>
          <w:szCs w:val="24"/>
        </w:rPr>
      </w:pPr>
      <w:r w:rsidRPr="00075B1D">
        <w:rPr>
          <w:sz w:val="24"/>
          <w:szCs w:val="24"/>
        </w:rPr>
        <w:t>8.1.14 Offline channel — printout, DEO upload (FR-HMA-059–069)</w:t>
      </w:r>
    </w:p>
    <w:p w14:paraId="7CB79886" w14:textId="77777777" w:rsidR="00DF7DD8" w:rsidRPr="00075B1D" w:rsidRDefault="00FF085F">
      <w:pPr>
        <w:spacing w:after="40" w:line="259" w:lineRule="auto"/>
        <w:rPr>
          <w:sz w:val="24"/>
          <w:szCs w:val="24"/>
        </w:rPr>
      </w:pPr>
      <w:r w:rsidRPr="00075B1D">
        <w:rPr>
          <w:sz w:val="24"/>
          <w:szCs w:val="24"/>
        </w:rPr>
        <w:t>8.1.15 SR verification (FR-HMA-070–077)</w:t>
      </w:r>
    </w:p>
    <w:p w14:paraId="2A6338A7" w14:textId="77777777" w:rsidR="00DF7DD8" w:rsidRPr="00075B1D" w:rsidRDefault="00FF085F">
      <w:pPr>
        <w:spacing w:after="40" w:line="259" w:lineRule="auto"/>
        <w:rPr>
          <w:sz w:val="24"/>
          <w:szCs w:val="24"/>
        </w:rPr>
      </w:pPr>
      <w:r w:rsidRPr="00075B1D">
        <w:rPr>
          <w:sz w:val="24"/>
          <w:szCs w:val="24"/>
        </w:rPr>
        <w:t>8.1.16 Digital signature and certificate issuance (FR-HMA-078–082)</w:t>
      </w:r>
    </w:p>
    <w:p w14:paraId="3B812EC4" w14:textId="77777777" w:rsidR="00DF7DD8" w:rsidRPr="00075B1D" w:rsidRDefault="00FF085F">
      <w:pPr>
        <w:spacing w:after="40" w:line="259" w:lineRule="auto"/>
        <w:rPr>
          <w:sz w:val="24"/>
          <w:szCs w:val="24"/>
        </w:rPr>
      </w:pPr>
      <w:r w:rsidRPr="00075B1D">
        <w:rPr>
          <w:sz w:val="24"/>
          <w:szCs w:val="24"/>
        </w:rPr>
        <w:lastRenderedPageBreak/>
        <w:t>8.2 Special Marriage (Intended Marriage/Other Forms) Notice Generation</w:t>
      </w:r>
    </w:p>
    <w:p w14:paraId="65EBF5B5" w14:textId="77777777" w:rsidR="00DF7DD8" w:rsidRPr="00075B1D" w:rsidRDefault="00FF085F">
      <w:pPr>
        <w:spacing w:after="40" w:line="259" w:lineRule="auto"/>
        <w:rPr>
          <w:sz w:val="24"/>
          <w:szCs w:val="24"/>
        </w:rPr>
      </w:pPr>
      <w:r w:rsidRPr="00075B1D">
        <w:rPr>
          <w:sz w:val="24"/>
          <w:szCs w:val="24"/>
        </w:rPr>
        <w:t>8.2.1 Eligibility and module entry (FR-SMA-001–006)</w:t>
      </w:r>
    </w:p>
    <w:p w14:paraId="283E1F29" w14:textId="77777777" w:rsidR="00DF7DD8" w:rsidRPr="00075B1D" w:rsidRDefault="00FF085F">
      <w:pPr>
        <w:spacing w:after="40" w:line="259" w:lineRule="auto"/>
        <w:rPr>
          <w:sz w:val="24"/>
          <w:szCs w:val="24"/>
        </w:rPr>
      </w:pPr>
      <w:r w:rsidRPr="00075B1D">
        <w:rPr>
          <w:sz w:val="24"/>
          <w:szCs w:val="24"/>
        </w:rPr>
        <w:t>8.2.2 Data capture — marriage details (FR-SMA-007–013, FR-SMA-061)</w:t>
      </w:r>
    </w:p>
    <w:p w14:paraId="723E2BC7" w14:textId="77777777" w:rsidR="00075F9E" w:rsidRPr="00075B1D" w:rsidRDefault="00D27473">
      <w:pPr>
        <w:rPr>
          <w:sz w:val="24"/>
          <w:szCs w:val="24"/>
        </w:rPr>
      </w:pPr>
      <w:r w:rsidRPr="00075B1D">
        <w:rPr>
          <w:sz w:val="24"/>
          <w:szCs w:val="24"/>
        </w:rPr>
        <w:t>8.2.3 Data capture — party particulars (FR-SMA-062–063)</w:t>
      </w:r>
    </w:p>
    <w:p w14:paraId="562260DC" w14:textId="77777777" w:rsidR="00DF7DD8" w:rsidRPr="00075B1D" w:rsidRDefault="00FF085F">
      <w:pPr>
        <w:spacing w:after="40" w:line="259" w:lineRule="auto"/>
        <w:rPr>
          <w:sz w:val="24"/>
          <w:szCs w:val="24"/>
        </w:rPr>
      </w:pPr>
      <w:r w:rsidRPr="00075B1D">
        <w:rPr>
          <w:sz w:val="24"/>
          <w:szCs w:val="24"/>
        </w:rPr>
        <w:t>8.2.4 Declaration (The Third Schedule)</w:t>
      </w:r>
    </w:p>
    <w:p w14:paraId="7FEAC397" w14:textId="77777777" w:rsidR="00DF7DD8" w:rsidRPr="00075B1D" w:rsidRDefault="00FF085F">
      <w:pPr>
        <w:spacing w:after="40" w:line="259" w:lineRule="auto"/>
        <w:rPr>
          <w:sz w:val="24"/>
          <w:szCs w:val="24"/>
        </w:rPr>
      </w:pPr>
      <w:r w:rsidRPr="00075B1D">
        <w:rPr>
          <w:sz w:val="24"/>
          <w:szCs w:val="24"/>
        </w:rPr>
        <w:t>8.2.5 Notice of Intended Marriage (The Second Schedule)</w:t>
      </w:r>
    </w:p>
    <w:p w14:paraId="6C5E78BB" w14:textId="77777777" w:rsidR="00DF7DD8" w:rsidRPr="00075B1D" w:rsidRDefault="00FF085F">
      <w:pPr>
        <w:spacing w:after="40" w:line="259" w:lineRule="auto"/>
        <w:rPr>
          <w:sz w:val="24"/>
          <w:szCs w:val="24"/>
        </w:rPr>
      </w:pPr>
      <w:r w:rsidRPr="00075B1D">
        <w:rPr>
          <w:sz w:val="24"/>
          <w:szCs w:val="24"/>
        </w:rPr>
        <w:t>8.2.6 Fees and payments (FR-SMA-049–053)</w:t>
      </w:r>
    </w:p>
    <w:p w14:paraId="7F4A87F4" w14:textId="77777777" w:rsidR="00DF7DD8" w:rsidRPr="00075B1D" w:rsidRDefault="00FF085F">
      <w:pPr>
        <w:spacing w:after="40" w:line="259" w:lineRule="auto"/>
        <w:rPr>
          <w:sz w:val="24"/>
          <w:szCs w:val="24"/>
        </w:rPr>
      </w:pPr>
      <w:r w:rsidRPr="00075B1D">
        <w:rPr>
          <w:sz w:val="24"/>
          <w:szCs w:val="24"/>
        </w:rPr>
        <w:t>8.2.7 Notice generation, Marriage Notice Book and publication (FR-SMA-014–021)</w:t>
      </w:r>
    </w:p>
    <w:p w14:paraId="694E9CBD" w14:textId="77777777" w:rsidR="00DF7DD8" w:rsidRPr="00075B1D" w:rsidRDefault="00FF085F">
      <w:pPr>
        <w:spacing w:after="40" w:line="259" w:lineRule="auto"/>
        <w:rPr>
          <w:sz w:val="24"/>
          <w:szCs w:val="24"/>
        </w:rPr>
      </w:pPr>
      <w:r w:rsidRPr="00075B1D">
        <w:rPr>
          <w:sz w:val="24"/>
          <w:szCs w:val="24"/>
        </w:rPr>
        <w:t>8.2.8 Notice validity, timeline gate and fresh notice (FR-SMA-029–032)</w:t>
      </w:r>
    </w:p>
    <w:p w14:paraId="07DFFDAB" w14:textId="77777777" w:rsidR="00DF7DD8" w:rsidRPr="00075B1D" w:rsidRDefault="00FF085F">
      <w:pPr>
        <w:spacing w:after="40" w:line="259" w:lineRule="auto"/>
        <w:rPr>
          <w:sz w:val="24"/>
          <w:szCs w:val="24"/>
        </w:rPr>
      </w:pPr>
      <w:r w:rsidRPr="00075B1D">
        <w:rPr>
          <w:sz w:val="24"/>
          <w:szCs w:val="24"/>
        </w:rPr>
        <w:t>8.3 Special Marriage (Intended Marriage/Other Forms) Marriage Registration</w:t>
      </w:r>
    </w:p>
    <w:p w14:paraId="37133807" w14:textId="77777777" w:rsidR="00DF7DD8" w:rsidRPr="00075B1D" w:rsidRDefault="00FF085F">
      <w:pPr>
        <w:spacing w:after="40" w:line="259" w:lineRule="auto"/>
        <w:rPr>
          <w:sz w:val="24"/>
          <w:szCs w:val="24"/>
        </w:rPr>
      </w:pPr>
      <w:r w:rsidRPr="00075B1D">
        <w:rPr>
          <w:sz w:val="24"/>
          <w:szCs w:val="24"/>
        </w:rPr>
        <w:t>8.3.1 Data capture — witnesses (FR-SMA-034, FR-SMA-064–065)</w:t>
      </w:r>
    </w:p>
    <w:p w14:paraId="77593324" w14:textId="77777777" w:rsidR="00DF7DD8" w:rsidRPr="00075B1D" w:rsidRDefault="00FF085F">
      <w:pPr>
        <w:spacing w:after="40" w:line="259" w:lineRule="auto"/>
        <w:rPr>
          <w:sz w:val="24"/>
          <w:szCs w:val="24"/>
        </w:rPr>
      </w:pPr>
      <w:r w:rsidRPr="00075B1D">
        <w:rPr>
          <w:sz w:val="24"/>
          <w:szCs w:val="24"/>
        </w:rPr>
        <w:t>8.3.2 Objection management and enquiry (FR-SMA-022–028)</w:t>
      </w:r>
    </w:p>
    <w:p w14:paraId="340BDAAC" w14:textId="77777777" w:rsidR="00DF7DD8" w:rsidRPr="00075B1D" w:rsidRDefault="00FF085F">
      <w:pPr>
        <w:spacing w:after="40" w:line="259" w:lineRule="auto"/>
        <w:rPr>
          <w:sz w:val="24"/>
          <w:szCs w:val="24"/>
        </w:rPr>
      </w:pPr>
      <w:r w:rsidRPr="00075B1D">
        <w:rPr>
          <w:sz w:val="24"/>
          <w:szCs w:val="24"/>
        </w:rPr>
        <w:t>8.3.3 Solemnization, declarations and certificate (FR-SMA-033–041)</w:t>
      </w:r>
    </w:p>
    <w:p w14:paraId="45D0D638" w14:textId="77777777"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14:paraId="77B70519" w14:textId="77777777" w:rsidR="00DF7DD8" w:rsidRPr="00075B1D" w:rsidRDefault="00FF085F">
      <w:pPr>
        <w:spacing w:after="40" w:line="259" w:lineRule="auto"/>
        <w:rPr>
          <w:sz w:val="24"/>
          <w:szCs w:val="24"/>
        </w:rPr>
      </w:pPr>
      <w:r w:rsidRPr="00075B1D">
        <w:rPr>
          <w:sz w:val="24"/>
          <w:szCs w:val="24"/>
        </w:rPr>
        <w:t>8.4 Post-registration services (FR-HMA-031–035)</w:t>
      </w:r>
    </w:p>
    <w:p w14:paraId="434B795B" w14:textId="77777777" w:rsidR="00DF7DD8" w:rsidRPr="00075B1D" w:rsidRDefault="00FF085F">
      <w:pPr>
        <w:spacing w:after="40" w:line="259" w:lineRule="auto"/>
        <w:rPr>
          <w:sz w:val="24"/>
          <w:szCs w:val="24"/>
        </w:rPr>
      </w:pPr>
      <w:r w:rsidRPr="00075B1D">
        <w:rPr>
          <w:sz w:val="24"/>
          <w:szCs w:val="24"/>
        </w:rPr>
        <w:t>8.5 Notifications (FR-HMA-036–038, FR-SMA-054)</w:t>
      </w:r>
    </w:p>
    <w:p w14:paraId="417B79D7" w14:textId="77777777" w:rsidR="00DF7DD8" w:rsidRPr="00075B1D" w:rsidRDefault="00FF085F">
      <w:pPr>
        <w:spacing w:after="40" w:line="259" w:lineRule="auto"/>
        <w:rPr>
          <w:sz w:val="24"/>
          <w:szCs w:val="24"/>
        </w:rPr>
      </w:pPr>
      <w:r w:rsidRPr="00075B1D">
        <w:rPr>
          <w:sz w:val="24"/>
          <w:szCs w:val="24"/>
        </w:rPr>
        <w:t>8.6 Reports and MIS (FR-HMA-039–045, FR-SMA-055–060)</w:t>
      </w:r>
    </w:p>
    <w:p w14:paraId="17A76CAE" w14:textId="77777777" w:rsidR="00DF7DD8" w:rsidRPr="00075B1D" w:rsidRDefault="00FF085F">
      <w:pPr>
        <w:spacing w:after="40" w:line="259" w:lineRule="auto"/>
        <w:rPr>
          <w:sz w:val="24"/>
          <w:szCs w:val="24"/>
        </w:rPr>
      </w:pPr>
      <w:r w:rsidRPr="00075B1D">
        <w:rPr>
          <w:sz w:val="24"/>
          <w:szCs w:val="24"/>
        </w:rPr>
        <w:t>9. Business rules (BR-HMA-001–020, BR-SMA-001–014)</w:t>
      </w:r>
    </w:p>
    <w:p w14:paraId="0D011AF8" w14:textId="77777777" w:rsidR="00DF7DD8" w:rsidRPr="00075B1D" w:rsidRDefault="00FF085F">
      <w:pPr>
        <w:spacing w:after="40" w:line="259" w:lineRule="auto"/>
        <w:rPr>
          <w:sz w:val="24"/>
          <w:szCs w:val="24"/>
        </w:rPr>
      </w:pPr>
      <w:r w:rsidRPr="00075B1D">
        <w:rPr>
          <w:sz w:val="24"/>
          <w:szCs w:val="24"/>
        </w:rPr>
        <w:t>10. User interface (high-level)</w:t>
      </w:r>
    </w:p>
    <w:p w14:paraId="7E7441B4" w14:textId="77777777" w:rsidR="00DF7DD8" w:rsidRPr="00075B1D" w:rsidRDefault="00FF085F">
      <w:pPr>
        <w:spacing w:after="40" w:line="259" w:lineRule="auto"/>
        <w:rPr>
          <w:sz w:val="24"/>
          <w:szCs w:val="24"/>
        </w:rPr>
      </w:pPr>
      <w:r w:rsidRPr="00075B1D">
        <w:rPr>
          <w:sz w:val="24"/>
          <w:szCs w:val="24"/>
        </w:rPr>
        <w:t>11. Integrations</w:t>
      </w:r>
    </w:p>
    <w:p w14:paraId="4D099DA3" w14:textId="77777777" w:rsidR="00DF7DD8" w:rsidRPr="00075B1D" w:rsidRDefault="00FF085F">
      <w:pPr>
        <w:spacing w:after="40" w:line="259" w:lineRule="auto"/>
        <w:rPr>
          <w:sz w:val="24"/>
          <w:szCs w:val="24"/>
        </w:rPr>
      </w:pPr>
      <w:r w:rsidRPr="00075B1D">
        <w:rPr>
          <w:sz w:val="24"/>
          <w:szCs w:val="24"/>
        </w:rPr>
        <w:t>12. Data requirements</w:t>
      </w:r>
    </w:p>
    <w:p w14:paraId="04F14AD0" w14:textId="77777777" w:rsidR="00DF7DD8" w:rsidRPr="00075B1D" w:rsidRDefault="00FF085F">
      <w:pPr>
        <w:spacing w:after="40" w:line="259" w:lineRule="auto"/>
        <w:rPr>
          <w:sz w:val="24"/>
          <w:szCs w:val="24"/>
        </w:rPr>
      </w:pPr>
      <w:r w:rsidRPr="00075B1D">
        <w:rPr>
          <w:sz w:val="24"/>
          <w:szCs w:val="24"/>
        </w:rPr>
        <w:t>12.1 Core entities (logical)</w:t>
      </w:r>
    </w:p>
    <w:p w14:paraId="37CFC3D0" w14:textId="77777777" w:rsidR="00DF7DD8" w:rsidRPr="00075B1D" w:rsidRDefault="00FF085F">
      <w:pPr>
        <w:spacing w:after="40" w:line="259" w:lineRule="auto"/>
        <w:rPr>
          <w:sz w:val="24"/>
          <w:szCs w:val="24"/>
        </w:rPr>
      </w:pPr>
      <w:r w:rsidRPr="00075B1D">
        <w:rPr>
          <w:sz w:val="24"/>
          <w:szCs w:val="24"/>
        </w:rPr>
        <w:t>12.2 Retention</w:t>
      </w:r>
    </w:p>
    <w:p w14:paraId="3897C985" w14:textId="77777777" w:rsidR="00DF7DD8" w:rsidRPr="00075B1D" w:rsidRDefault="00FF085F">
      <w:pPr>
        <w:spacing w:after="40" w:line="259" w:lineRule="auto"/>
        <w:rPr>
          <w:sz w:val="24"/>
          <w:szCs w:val="24"/>
        </w:rPr>
      </w:pPr>
      <w:r w:rsidRPr="00075B1D">
        <w:rPr>
          <w:sz w:val="24"/>
          <w:szCs w:val="24"/>
        </w:rPr>
        <w:t>12.3 Migration (high level)</w:t>
      </w:r>
    </w:p>
    <w:p w14:paraId="321ACDAE" w14:textId="77777777" w:rsidR="00DF7DD8" w:rsidRPr="00075B1D" w:rsidRDefault="00FF085F">
      <w:pPr>
        <w:spacing w:after="40" w:line="259" w:lineRule="auto"/>
        <w:rPr>
          <w:sz w:val="24"/>
          <w:szCs w:val="24"/>
        </w:rPr>
      </w:pPr>
      <w:r w:rsidRPr="00075B1D">
        <w:rPr>
          <w:sz w:val="24"/>
          <w:szCs w:val="24"/>
        </w:rPr>
        <w:t>13. Requirements traceability matrix (RTM)</w:t>
      </w:r>
    </w:p>
    <w:p w14:paraId="4951684C" w14:textId="77777777" w:rsidR="00DF7DD8" w:rsidRPr="00075B1D" w:rsidRDefault="00FF085F">
      <w:pPr>
        <w:spacing w:after="40" w:line="259" w:lineRule="auto"/>
        <w:rPr>
          <w:sz w:val="24"/>
          <w:szCs w:val="24"/>
        </w:rPr>
      </w:pPr>
      <w:r w:rsidRPr="00075B1D">
        <w:rPr>
          <w:sz w:val="24"/>
          <w:szCs w:val="24"/>
        </w:rPr>
        <w:t>14. Acceptance and sign-off</w:t>
      </w:r>
    </w:p>
    <w:p w14:paraId="4951684C" w14:textId="77777777" w:rsidR="00DF7DD8" w:rsidRPr="00075B1D" w:rsidRDefault="00FF085F">
      <w:pPr>
        <w:spacing w:after="40" w:line="259" w:lineRule="auto"/>
        <w:rPr>
          <w:sz w:val="24"/>
          <w:szCs w:val="24"/>
        </w:rPr>
      </w:pPr>
      <w:r>
        <w:t>15. Non-functional requirements</w:t>
      </w:r>
    </w:p>
    <w:p w14:paraId="4951684C" w14:textId="77777777" w:rsidR="00DF7DD8" w:rsidRPr="00075B1D" w:rsidRDefault="00FF085F">
      <w:pPr>
        <w:spacing w:after="40" w:line="259" w:lineRule="auto"/>
        <w:rPr>
          <w:sz w:val="24"/>
          <w:szCs w:val="24"/>
        </w:rPr>
      </w:pPr>
      <w:r>
        <w:t>15.1 Performance and Scalability (NFR-MRG-PERF-001–002, NFR-MRG-SCALE-001)</w:t>
      </w:r>
    </w:p>
    <w:p w14:paraId="4951684C" w14:textId="77777777" w:rsidR="00DF7DD8" w:rsidRPr="00075B1D" w:rsidRDefault="00FF085F">
      <w:pPr>
        <w:spacing w:after="40" w:line="259" w:lineRule="auto"/>
        <w:rPr>
          <w:sz w:val="24"/>
          <w:szCs w:val="24"/>
        </w:rPr>
      </w:pPr>
      <w:r>
        <w:t>15.2 Security and Data Privacy (NFR-MRG-SEC-001, NFR-MRG-PRIV-001, NFR-MRG-AUD-001)</w:t>
      </w:r>
    </w:p>
    <w:p w14:paraId="4951684C" w14:textId="77777777" w:rsidR="00DF7DD8" w:rsidRPr="00075B1D" w:rsidRDefault="00FF085F">
      <w:pPr>
        <w:spacing w:after="40" w:line="259" w:lineRule="auto"/>
        <w:rPr>
          <w:sz w:val="24"/>
          <w:szCs w:val="24"/>
        </w:rPr>
      </w:pPr>
      <w:r>
        <w:t>15.3 System Availability and Error Handling (NFR-MRG-AVA-001, NFR-MRG-PAY-001)</w:t>
      </w:r>
    </w:p>
    <w:p w14:paraId="4951684C" w14:textId="77777777" w:rsidR="00DF7DD8" w:rsidRPr="00075B1D" w:rsidRDefault="00FF085F">
      <w:pPr>
        <w:spacing w:after="40" w:line="259" w:lineRule="auto"/>
        <w:rPr>
          <w:sz w:val="24"/>
          <w:szCs w:val="24"/>
        </w:rPr>
      </w:pPr>
      <w:r>
        <w:t>15.4 Security Audit and Compliance — VAPT Policy (NFR-MRG-VAPT-001–004)</w:t>
      </w:r>
    </w:p>
    <w:p w14:paraId="531B0E84" w14:textId="77777777" w:rsidR="00DF7DD8" w:rsidRPr="00075B1D" w:rsidRDefault="00FF085F">
      <w:pPr>
        <w:spacing w:after="40" w:line="259" w:lineRule="auto"/>
        <w:rPr>
          <w:sz w:val="24"/>
          <w:szCs w:val="24"/>
        </w:rPr>
      </w:pPr>
      <w:r w:rsidRPr="00075B1D">
        <w:rPr>
          <w:sz w:val="24"/>
          <w:szCs w:val="24"/>
        </w:rPr>
        <w:t>Appendix A — References</w:t>
      </w:r>
    </w:p>
    <w:p w14:paraId="5008AECD" w14:textId="77777777" w:rsidR="002524C7" w:rsidRPr="00075B1D" w:rsidRDefault="00251247" w:rsidP="00935561">
      <w:pPr>
        <w:pStyle w:val="Heading2"/>
        <w:numPr>
          <w:ilvl w:val="0"/>
          <w:numId w:val="11"/>
        </w:numPr>
        <w:rPr>
          <w:sz w:val="24"/>
          <w:szCs w:val="24"/>
        </w:rPr>
      </w:pPr>
      <w:r w:rsidRPr="00075B1D">
        <w:rPr>
          <w:sz w:val="24"/>
          <w:szCs w:val="24"/>
        </w:rPr>
        <w:t>Executive summary</w:t>
      </w:r>
    </w:p>
    <w:p w14:paraId="7826C7EF"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02D11763"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r w:rsidR="00B737D4" w:rsidRPr="00075B1D">
        <w:rPr>
          <w:rFonts w:ascii="Segoe UI" w:eastAsia="Times New Roman" w:hAnsi="Segoe UI" w:cs="Segoe UI"/>
          <w:sz w:val="24"/>
          <w:szCs w:val="24"/>
          <w:lang w:val="en-IN" w:eastAsia="en-IN"/>
        </w:rPr>
      </w:r>
      <w:r w:rsidRPr="00075B1D">
        <w:rPr>
          <w:rFonts w:ascii="Segoe UI" w:eastAsia="Times New Roman" w:hAnsi="Segoe UI" w:cs="Segoe UI"/>
          <w:sz w:val="24"/>
          <w:szCs w:val="24"/>
          <w:lang w:val="en-IN" w:eastAsia="en-IN"/>
        </w:rPr>
      </w:r>
      <w:r w:rsidRPr="00075B1D">
        <w:rPr>
          <w:rFonts w:ascii="Segoe UI" w:eastAsia="Times New Roman" w:hAnsi="Segoe UI" w:cs="Segoe UI"/>
          <w:sz w:val="24"/>
          <w:szCs w:val="24"/>
          <w:lang w:val="en-IN" w:eastAsia="en-IN"/>
        </w:rPr>
      </w:r>
    </w:p>
    <w:p w14:paraId="2A7AD24F" w14:textId="77777777"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14:paraId="44E2F406" w14:textId="77777777" w:rsidR="00935561" w:rsidRPr="00075B1D" w:rsidRDefault="00935561" w:rsidP="00935561">
      <w:pPr>
        <w:rPr>
          <w:sz w:val="24"/>
          <w:szCs w:val="24"/>
        </w:rPr>
      </w:pPr>
    </w:p>
    <w:p w14:paraId="51B8540F" w14:textId="77777777" w:rsidR="002524C7" w:rsidRPr="00075B1D" w:rsidRDefault="00251247">
      <w:pPr>
        <w:pStyle w:val="Heading2"/>
        <w:rPr>
          <w:sz w:val="24"/>
          <w:szCs w:val="24"/>
        </w:rPr>
      </w:pPr>
      <w:r w:rsidRPr="00075B1D">
        <w:rPr>
          <w:sz w:val="24"/>
          <w:szCs w:val="24"/>
        </w:rPr>
        <w:t>2. Scope</w:t>
      </w:r>
    </w:p>
    <w:p w14:paraId="277DA109" w14:textId="77777777" w:rsidR="002524C7" w:rsidRPr="00075B1D" w:rsidRDefault="00251247">
      <w:pPr>
        <w:pStyle w:val="Heading3"/>
        <w:rPr>
          <w:sz w:val="24"/>
          <w:szCs w:val="24"/>
        </w:rPr>
      </w:pPr>
      <w:r w:rsidRPr="00075B1D">
        <w:rPr>
          <w:sz w:val="24"/>
          <w:szCs w:val="24"/>
        </w:rPr>
        <w:t>2.1 In scope (Hindu Marriage &amp; Special Marriage)</w:t>
      </w:r>
    </w:p>
    <w:p w14:paraId="1997AB17" w14:textId="77777777"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14:paraId="6A8B5C82" w14:textId="77777777" w:rsidR="002524C7" w:rsidRPr="00075B1D" w:rsidRDefault="00251247">
      <w:pPr>
        <w:pStyle w:val="ListBullet"/>
        <w:rPr>
          <w:sz w:val="24"/>
          <w:szCs w:val="24"/>
        </w:rPr>
      </w:pPr>
      <w:r w:rsidRPr="00075B1D">
        <w:rPr>
          <w:sz w:val="24"/>
          <w:szCs w:val="24"/>
        </w:rPr>
        <w:t>Statutory artefacts: Form I (Memorandum), Form IA (Application), Form II-A (Certificate)</w:t>
      </w:r>
    </w:p>
    <w:p w14:paraId="7F68C82E" w14:textId="77777777"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14:paraId="71D48E8F" w14:textId="77777777"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14:paraId="026DFBEA" w14:textId="77777777"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14:paraId="5065EC24" w14:textId="77777777" w:rsidR="002524C7" w:rsidRPr="00075B1D" w:rsidRDefault="00251247">
      <w:pPr>
        <w:pStyle w:val="ListBullet"/>
        <w:rPr>
          <w:sz w:val="24"/>
          <w:szCs w:val="24"/>
        </w:rPr>
      </w:pPr>
      <w:r w:rsidRPr="00075B1D">
        <w:rPr>
          <w:sz w:val="24"/>
          <w:szCs w:val="24"/>
        </w:rPr>
        <w:t>Integrations: [payment, Aadhaar/eKYC, DigiLocker,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14:paraId="7120FA64" w14:textId="77777777" w:rsidR="002524C7" w:rsidRPr="00075B1D" w:rsidRDefault="00251247">
      <w:pPr>
        <w:pStyle w:val="ListBullet"/>
        <w:rPr>
          <w:sz w:val="24"/>
          <w:szCs w:val="24"/>
        </w:rPr>
      </w:pPr>
      <w:r w:rsidRPr="00075B1D">
        <w:rPr>
          <w:sz w:val="24"/>
          <w:szCs w:val="24"/>
        </w:rPr>
        <w:t>Bilingual UI: English + Kannada (labels, certificate text where mandated).</w:t>
      </w:r>
    </w:p>
    <w:p w14:paraId="1932D2F4" w14:textId="77777777" w:rsidR="002524C7" w:rsidRPr="00075B1D" w:rsidRDefault="00251247">
      <w:pPr>
        <w:pStyle w:val="ListBullet"/>
        <w:rPr>
          <w:sz w:val="24"/>
          <w:szCs w:val="24"/>
        </w:rPr>
      </w:pPr>
      <w:r w:rsidRPr="00075B1D">
        <w:rPr>
          <w:sz w:val="24"/>
          <w:szCs w:val="24"/>
        </w:rPr>
        <w:t>Audit trail, role-based access, MIS/reporting for department.</w:t>
      </w:r>
    </w:p>
    <w:p w14:paraId="4DD3A199" w14:textId="77777777"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14:paraId="4AEB44F2" w14:textId="77777777"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3EC0D400" w14:textId="77777777"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14:paraId="0691E6E9" w14:textId="77777777"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14:paraId="26542321" w14:textId="77777777"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14:paraId="04D48275" w14:textId="77777777" w:rsidR="002524C7" w:rsidRPr="00075B1D" w:rsidRDefault="00251247">
      <w:pPr>
        <w:pStyle w:val="Heading3"/>
        <w:rPr>
          <w:sz w:val="24"/>
          <w:szCs w:val="24"/>
        </w:rPr>
      </w:pPr>
      <w:r w:rsidRPr="00075B1D">
        <w:rPr>
          <w:sz w:val="24"/>
          <w:szCs w:val="24"/>
        </w:rPr>
        <w:t xml:space="preserve">2.2 Out of scope </w:t>
      </w:r>
    </w:p>
    <w:p w14:paraId="679D7155" w14:textId="77777777" w:rsidR="002524C7" w:rsidRPr="00075B1D" w:rsidRDefault="00251247">
      <w:pPr>
        <w:pStyle w:val="ListBullet"/>
        <w:rPr>
          <w:sz w:val="24"/>
          <w:szCs w:val="24"/>
        </w:rPr>
      </w:pPr>
      <w:r w:rsidRPr="00075B1D">
        <w:rPr>
          <w:sz w:val="24"/>
          <w:szCs w:val="24"/>
        </w:rPr>
        <w:t>Pars</w:t>
      </w:r>
      <w:r w:rsidR="00265897" w:rsidRPr="00075B1D">
        <w:rPr>
          <w:sz w:val="24"/>
          <w:szCs w:val="24"/>
        </w:rPr>
        <w:t>ee / Sikh m</w:t>
      </w:r>
      <w:r w:rsidRPr="00075B1D">
        <w:rPr>
          <w:sz w:val="24"/>
          <w:szCs w:val="24"/>
        </w:rPr>
        <w:t>arriage Acts.</w:t>
      </w:r>
    </w:p>
    <w:p w14:paraId="1E11B7E0" w14:textId="77777777" w:rsidR="002524C7" w:rsidRPr="00075B1D" w:rsidRDefault="00251247">
      <w:pPr>
        <w:pStyle w:val="Heading3"/>
        <w:rPr>
          <w:sz w:val="24"/>
          <w:szCs w:val="24"/>
        </w:rPr>
      </w:pPr>
      <w:r w:rsidRPr="00075B1D">
        <w:rPr>
          <w:sz w:val="24"/>
          <w:szCs w:val="24"/>
        </w:rPr>
        <w:t>2.3 Assumptions</w:t>
      </w:r>
    </w:p>
    <w:tbl>
      <w:tblPr>
        <w:tblStyle w:val="TableGrid"/>
        <w:tblW w:w="0" w:type="auto"/>
        <w:jc w:val="center"/>
        <w:tblLook w:val="04A0" w:firstRow="1" w:lastRow="0" w:firstColumn="1" w:lastColumn="0" w:noHBand="0" w:noVBand="1"/>
      </w:tblPr>
      <w:tblGrid>
        <w:gridCol w:w="3404"/>
        <w:gridCol w:w="3405"/>
        <w:gridCol w:w="3405"/>
      </w:tblGrid>
      <w:tr w:rsidR="002524C7" w:rsidRPr="00075B1D" w14:paraId="4F9C4E2D" w14:textId="77777777">
        <w:trPr>
          <w:jc w:val="center"/>
        </w:trPr>
        <w:tc>
          <w:tcPr>
            <w:tcW w:w="3408" w:type="dxa"/>
            <w:shd w:val="clear" w:color="auto" w:fill="D9E2F3"/>
          </w:tcPr>
          <w:p w14:paraId="28C7D8BB" w14:textId="77777777" w:rsidR="002524C7" w:rsidRPr="00075B1D" w:rsidRDefault="00251247">
            <w:pPr>
              <w:spacing w:before="20" w:after="20"/>
              <w:rPr>
                <w:sz w:val="24"/>
                <w:szCs w:val="24"/>
              </w:rPr>
            </w:pPr>
            <w:r w:rsidRPr="00075B1D">
              <w:rPr>
                <w:b/>
                <w:sz w:val="24"/>
                <w:szCs w:val="24"/>
              </w:rPr>
              <w:t>ID</w:t>
            </w:r>
          </w:p>
        </w:tc>
        <w:tc>
          <w:tcPr>
            <w:tcW w:w="3408" w:type="dxa"/>
            <w:shd w:val="clear" w:color="auto" w:fill="D9E2F3"/>
          </w:tcPr>
          <w:p w14:paraId="15D234EF" w14:textId="77777777" w:rsidR="002524C7" w:rsidRPr="00075B1D" w:rsidRDefault="00251247">
            <w:pPr>
              <w:spacing w:before="20" w:after="20"/>
              <w:rPr>
                <w:sz w:val="24"/>
                <w:szCs w:val="24"/>
              </w:rPr>
            </w:pPr>
            <w:r w:rsidRPr="00075B1D">
              <w:rPr>
                <w:b/>
                <w:sz w:val="24"/>
                <w:szCs w:val="24"/>
              </w:rPr>
              <w:t>Assumption</w:t>
            </w:r>
          </w:p>
        </w:tc>
        <w:tc>
          <w:tcPr>
            <w:tcW w:w="3408" w:type="dxa"/>
            <w:shd w:val="clear" w:color="auto" w:fill="D9E2F3"/>
          </w:tcPr>
          <w:p w14:paraId="3C4574BD" w14:textId="77777777" w:rsidR="002524C7" w:rsidRPr="00075B1D" w:rsidRDefault="00251247">
            <w:pPr>
              <w:spacing w:before="20" w:after="20"/>
              <w:rPr>
                <w:sz w:val="24"/>
                <w:szCs w:val="24"/>
              </w:rPr>
            </w:pPr>
            <w:r w:rsidRPr="00075B1D">
              <w:rPr>
                <w:b/>
                <w:sz w:val="24"/>
                <w:szCs w:val="24"/>
              </w:rPr>
              <w:t>Owner to validate</w:t>
            </w:r>
          </w:p>
        </w:tc>
      </w:tr>
      <w:tr w:rsidR="002524C7" w:rsidRPr="00075B1D" w14:paraId="05DB72D6" w14:textId="77777777">
        <w:trPr>
          <w:jc w:val="center"/>
        </w:trPr>
        <w:tc>
          <w:tcPr>
            <w:tcW w:w="3408" w:type="dxa"/>
          </w:tcPr>
          <w:p w14:paraId="3A6FF42E" w14:textId="77777777" w:rsidR="002524C7" w:rsidRPr="00075B1D" w:rsidRDefault="00251247">
            <w:pPr>
              <w:spacing w:before="20" w:after="20"/>
              <w:rPr>
                <w:sz w:val="24"/>
                <w:szCs w:val="24"/>
              </w:rPr>
            </w:pPr>
            <w:r w:rsidRPr="00075B1D">
              <w:rPr>
                <w:sz w:val="24"/>
                <w:szCs w:val="24"/>
              </w:rPr>
              <w:t>A-01</w:t>
            </w:r>
          </w:p>
        </w:tc>
        <w:tc>
          <w:tcPr>
            <w:tcW w:w="3408" w:type="dxa"/>
          </w:tcPr>
          <w:p w14:paraId="73F76EC3" w14:textId="77777777" w:rsidR="002524C7" w:rsidRPr="00075B1D" w:rsidRDefault="00251247">
            <w:pPr>
              <w:spacing w:before="20" w:after="20"/>
              <w:rPr>
                <w:sz w:val="24"/>
                <w:szCs w:val="24"/>
              </w:rPr>
            </w:pPr>
            <w:r w:rsidRPr="00075B1D">
              <w:rPr>
                <w:sz w:val="24"/>
                <w:szCs w:val="24"/>
              </w:rPr>
              <w:t xml:space="preserve">Sub-Registrars under Indian Registration Act, 1908 act as </w:t>
            </w:r>
            <w:r w:rsidRPr="00075B1D">
              <w:rPr>
                <w:b/>
                <w:sz w:val="24"/>
                <w:szCs w:val="24"/>
              </w:rPr>
              <w:lastRenderedPageBreak/>
              <w:t>Registrars of Hindu Marriages</w:t>
            </w:r>
            <w:r w:rsidRPr="00075B1D">
              <w:rPr>
                <w:sz w:val="24"/>
                <w:szCs w:val="24"/>
              </w:rPr>
              <w:t xml:space="preserve"> for their jurisdiction (Karnataka notification)</w:t>
            </w:r>
          </w:p>
        </w:tc>
        <w:tc>
          <w:tcPr>
            <w:tcW w:w="3408" w:type="dxa"/>
          </w:tcPr>
          <w:p w14:paraId="766117D0" w14:textId="77777777" w:rsidR="002524C7" w:rsidRPr="00075B1D" w:rsidRDefault="00251247">
            <w:pPr>
              <w:spacing w:before="20" w:after="20"/>
              <w:rPr>
                <w:sz w:val="24"/>
                <w:szCs w:val="24"/>
              </w:rPr>
            </w:pPr>
            <w:r w:rsidRPr="00075B1D">
              <w:rPr>
                <w:sz w:val="24"/>
                <w:szCs w:val="24"/>
              </w:rPr>
              <w:lastRenderedPageBreak/>
              <w:t>Domain Expert</w:t>
            </w:r>
          </w:p>
        </w:tc>
      </w:tr>
      <w:tr w:rsidR="002524C7" w:rsidRPr="00075B1D" w14:paraId="7672B8C3" w14:textId="77777777">
        <w:trPr>
          <w:jc w:val="center"/>
        </w:trPr>
        <w:tc>
          <w:tcPr>
            <w:tcW w:w="3408" w:type="dxa"/>
          </w:tcPr>
          <w:p w14:paraId="4ED1415A" w14:textId="77777777" w:rsidR="002524C7" w:rsidRPr="00075B1D" w:rsidRDefault="00D52BE7">
            <w:pPr>
              <w:spacing w:before="20" w:after="20"/>
              <w:rPr>
                <w:sz w:val="24"/>
                <w:szCs w:val="24"/>
              </w:rPr>
            </w:pPr>
            <w:r w:rsidRPr="00075B1D">
              <w:rPr>
                <w:sz w:val="24"/>
                <w:szCs w:val="24"/>
              </w:rPr>
              <w:t>A-02</w:t>
            </w:r>
          </w:p>
        </w:tc>
        <w:tc>
          <w:tcPr>
            <w:tcW w:w="3408" w:type="dxa"/>
          </w:tcPr>
          <w:p w14:paraId="4CC4E9B8" w14:textId="77777777" w:rsidR="002524C7" w:rsidRPr="00075B1D" w:rsidRDefault="00251247">
            <w:pPr>
              <w:spacing w:before="20" w:after="20"/>
              <w:rPr>
                <w:sz w:val="24"/>
                <w:szCs w:val="24"/>
              </w:rPr>
            </w:pPr>
            <w:r w:rsidRPr="00075B1D">
              <w:rPr>
                <w:sz w:val="24"/>
                <w:szCs w:val="24"/>
              </w:rPr>
              <w:t>Joint photograph on memorandum is required as per Form I layout</w:t>
            </w:r>
          </w:p>
        </w:tc>
        <w:tc>
          <w:tcPr>
            <w:tcW w:w="3408" w:type="dxa"/>
          </w:tcPr>
          <w:p w14:paraId="39471162" w14:textId="77777777" w:rsidR="002524C7" w:rsidRPr="00075B1D" w:rsidRDefault="00251247" w:rsidP="00281791">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r w:rsidRPr="00075B1D">
              <w:rPr>
                <w:sz w:val="24"/>
                <w:szCs w:val="24"/>
              </w:rPr>
              <w:t xml:space="preserve"> </w:t>
            </w:r>
          </w:p>
        </w:tc>
      </w:tr>
      <w:tr w:rsidR="002524C7" w:rsidRPr="00075B1D" w14:paraId="55C33648" w14:textId="77777777">
        <w:trPr>
          <w:jc w:val="center"/>
        </w:trPr>
        <w:tc>
          <w:tcPr>
            <w:tcW w:w="3408" w:type="dxa"/>
          </w:tcPr>
          <w:p w14:paraId="2A26FAB7" w14:textId="77777777" w:rsidR="002524C7" w:rsidRPr="00075B1D" w:rsidRDefault="00D52BE7">
            <w:pPr>
              <w:spacing w:before="20" w:after="20"/>
              <w:rPr>
                <w:sz w:val="24"/>
                <w:szCs w:val="24"/>
              </w:rPr>
            </w:pPr>
            <w:r w:rsidRPr="00075B1D">
              <w:rPr>
                <w:sz w:val="24"/>
                <w:szCs w:val="24"/>
              </w:rPr>
              <w:t>A-03</w:t>
            </w:r>
          </w:p>
        </w:tc>
        <w:tc>
          <w:tcPr>
            <w:tcW w:w="3408" w:type="dxa"/>
          </w:tcPr>
          <w:p w14:paraId="346D0B48" w14:textId="77777777" w:rsidR="002524C7" w:rsidRPr="00075B1D" w:rsidRDefault="00251247" w:rsidP="00D52BE7">
            <w:pPr>
              <w:spacing w:before="20" w:after="20"/>
              <w:rPr>
                <w:sz w:val="24"/>
                <w:szCs w:val="24"/>
              </w:rPr>
            </w:pPr>
            <w:r w:rsidRPr="00075B1D">
              <w:rPr>
                <w:sz w:val="24"/>
                <w:szCs w:val="24"/>
              </w:rPr>
              <w:t xml:space="preserve">Fee schedule follows Karnataka Rules Schedule </w:t>
            </w:r>
          </w:p>
        </w:tc>
        <w:tc>
          <w:tcPr>
            <w:tcW w:w="3408" w:type="dxa"/>
          </w:tcPr>
          <w:p w14:paraId="5656A9F6" w14:textId="77777777" w:rsidR="002524C7" w:rsidRPr="00075B1D" w:rsidRDefault="00251247">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p>
        </w:tc>
      </w:tr>
      <w:tr w:rsidR="002524C7" w:rsidRPr="00075B1D" w14:paraId="40BC6D61" w14:textId="77777777">
        <w:trPr>
          <w:jc w:val="center"/>
        </w:trPr>
        <w:tc>
          <w:tcPr>
            <w:tcW w:w="3408" w:type="dxa"/>
          </w:tcPr>
          <w:p w14:paraId="3D0641EC" w14:textId="77777777" w:rsidR="002524C7" w:rsidRPr="00075B1D" w:rsidRDefault="00D52BE7">
            <w:pPr>
              <w:spacing w:before="20" w:after="20"/>
              <w:rPr>
                <w:sz w:val="24"/>
                <w:szCs w:val="24"/>
              </w:rPr>
            </w:pPr>
            <w:r w:rsidRPr="00075B1D">
              <w:rPr>
                <w:sz w:val="24"/>
                <w:szCs w:val="24"/>
              </w:rPr>
              <w:t>A-04</w:t>
            </w:r>
          </w:p>
        </w:tc>
        <w:tc>
          <w:tcPr>
            <w:tcW w:w="3408" w:type="dxa"/>
          </w:tcPr>
          <w:p w14:paraId="341BC570" w14:textId="77777777" w:rsidR="00075F9E" w:rsidRPr="00075B1D" w:rsidRDefault="00D27473">
            <w:pPr>
              <w:rPr>
                <w:sz w:val="24"/>
                <w:szCs w:val="24"/>
              </w:rPr>
            </w:pPr>
            <w:r w:rsidRPr="00075B1D">
              <w:rPr>
                <w:sz w:val="24"/>
                <w:szCs w:val="24"/>
              </w:rPr>
              <w:t>Sub-Registrars act as Marriage Officers under SMA 1954 / Special Marriage (Karnataka) Rules, 1961 for Special Marriage services in Kaveri 3.0</w:t>
            </w:r>
          </w:p>
        </w:tc>
        <w:tc>
          <w:tcPr>
            <w:tcW w:w="3408" w:type="dxa"/>
          </w:tcPr>
          <w:p w14:paraId="28723733" w14:textId="77777777" w:rsidR="00075F9E" w:rsidRPr="00075B1D" w:rsidRDefault="00D27473">
            <w:pPr>
              <w:rPr>
                <w:sz w:val="24"/>
                <w:szCs w:val="24"/>
              </w:rPr>
            </w:pPr>
            <w:r w:rsidRPr="00075B1D">
              <w:rPr>
                <w:sz w:val="24"/>
                <w:szCs w:val="24"/>
              </w:rPr>
              <w:t>Domain Expert</w:t>
            </w:r>
          </w:p>
        </w:tc>
      </w:tr>
      <w:tr w:rsidR="00281791" w:rsidRPr="00075B1D" w14:paraId="55419B66" w14:textId="77777777">
        <w:trPr>
          <w:jc w:val="center"/>
        </w:trPr>
        <w:tc>
          <w:tcPr>
            <w:tcW w:w="3408" w:type="dxa"/>
          </w:tcPr>
          <w:p w14:paraId="17BCF184" w14:textId="77777777" w:rsidR="00281791" w:rsidRPr="00075B1D" w:rsidRDefault="00281791" w:rsidP="00281791">
            <w:pPr>
              <w:spacing w:before="20" w:after="20"/>
              <w:rPr>
                <w:sz w:val="24"/>
                <w:szCs w:val="24"/>
              </w:rPr>
            </w:pPr>
            <w:r w:rsidRPr="00075B1D">
              <w:rPr>
                <w:sz w:val="24"/>
                <w:szCs w:val="24"/>
              </w:rPr>
              <w:t>A-05</w:t>
            </w:r>
          </w:p>
        </w:tc>
        <w:tc>
          <w:tcPr>
            <w:tcW w:w="3408" w:type="dxa"/>
          </w:tcPr>
          <w:p w14:paraId="468A0F2C" w14:textId="77777777" w:rsidR="00281791" w:rsidRPr="00075B1D" w:rsidRDefault="00281791" w:rsidP="00281791">
            <w:pPr>
              <w:spacing w:before="20" w:after="20"/>
              <w:rPr>
                <w:sz w:val="24"/>
                <w:szCs w:val="24"/>
              </w:rPr>
            </w:pPr>
            <w:r w:rsidRPr="00075B1D">
              <w:rPr>
                <w:sz w:val="24"/>
                <w:szCs w:val="24"/>
              </w:rPr>
              <w:t>To flag the marriage as NULL and VOID, the feature for entering endorsement shall be added in the system</w:t>
            </w:r>
          </w:p>
        </w:tc>
        <w:tc>
          <w:tcPr>
            <w:tcW w:w="3408" w:type="dxa"/>
          </w:tcPr>
          <w:p w14:paraId="3974E9FF" w14:textId="77777777" w:rsidR="00281791" w:rsidRPr="00075B1D" w:rsidRDefault="00281791" w:rsidP="00281791">
            <w:pPr>
              <w:spacing w:before="20" w:after="20"/>
              <w:rPr>
                <w:sz w:val="24"/>
                <w:szCs w:val="24"/>
              </w:rPr>
            </w:pPr>
            <w:r w:rsidRPr="00075B1D">
              <w:rPr>
                <w:sz w:val="24"/>
                <w:szCs w:val="24"/>
              </w:rPr>
              <w:t xml:space="preserve">Domain Expert </w:t>
            </w:r>
          </w:p>
        </w:tc>
      </w:tr>
    </w:tbl>
    <w:p w14:paraId="50F387FF" w14:textId="77777777" w:rsidR="002524C7" w:rsidRPr="00075B1D" w:rsidRDefault="002524C7">
      <w:pPr>
        <w:rPr>
          <w:sz w:val="24"/>
          <w:szCs w:val="24"/>
        </w:rPr>
      </w:pPr>
    </w:p>
    <w:p w14:paraId="29B529B7" w14:textId="77777777" w:rsidR="002524C7" w:rsidRPr="00075B1D" w:rsidRDefault="00251247">
      <w:pPr>
        <w:pStyle w:val="Heading3"/>
        <w:rPr>
          <w:sz w:val="24"/>
          <w:szCs w:val="24"/>
        </w:rPr>
      </w:pPr>
      <w:r w:rsidRPr="00075B1D">
        <w:rPr>
          <w:sz w:val="24"/>
          <w:szCs w:val="24"/>
        </w:rPr>
        <w:t>2.4 Constraints</w:t>
      </w:r>
    </w:p>
    <w:p w14:paraId="260E106C" w14:textId="77777777" w:rsidR="002524C7" w:rsidRPr="00075B1D" w:rsidRDefault="00D27473">
      <w:pPr>
        <w:pStyle w:val="ListBullet"/>
        <w:rPr>
          <w:sz w:val="24"/>
          <w:szCs w:val="24"/>
        </w:rPr>
      </w:pPr>
      <w:r w:rsidRPr="00075B1D">
        <w:rPr>
          <w:sz w:val="24"/>
          <w:szCs w:val="24"/>
        </w:rPr>
        <w:t>Guidelines for Indian Government Websites and Apps (</w:t>
      </w:r>
      <w:r w:rsidR="00251247" w:rsidRPr="00075B1D">
        <w:rPr>
          <w:sz w:val="24"/>
          <w:szCs w:val="24"/>
        </w:rPr>
        <w:t>GIGW</w:t>
      </w:r>
      <w:r w:rsidRPr="00075B1D">
        <w:rPr>
          <w:sz w:val="24"/>
          <w:szCs w:val="24"/>
        </w:rPr>
        <w:t>)</w:t>
      </w:r>
      <w:r w:rsidR="00251247" w:rsidRPr="00075B1D">
        <w:rPr>
          <w:sz w:val="24"/>
          <w:szCs w:val="24"/>
        </w:rPr>
        <w:t xml:space="preserve"> / MeitY guidelines, accessibility (</w:t>
      </w:r>
      <w:r w:rsidRPr="00075B1D">
        <w:rPr>
          <w:rStyle w:val="Strong"/>
          <w:rFonts w:ascii="Arial" w:hAnsi="Arial" w:cs="Arial"/>
          <w:b w:val="0"/>
          <w:sz w:val="24"/>
          <w:szCs w:val="24"/>
        </w:rPr>
        <w:t>Web Content Accessibility Guidelines</w:t>
      </w:r>
      <w:r w:rsidRPr="00075B1D">
        <w:rPr>
          <w:sz w:val="24"/>
          <w:szCs w:val="24"/>
        </w:rPr>
        <w:t>.(</w:t>
      </w:r>
      <w:r w:rsidR="00251247" w:rsidRPr="00075B1D">
        <w:rPr>
          <w:sz w:val="24"/>
          <w:szCs w:val="24"/>
        </w:rPr>
        <w:t>WCAG</w:t>
      </w:r>
      <w:r w:rsidRPr="00075B1D">
        <w:rPr>
          <w:sz w:val="24"/>
          <w:szCs w:val="24"/>
        </w:rPr>
        <w:t>)</w:t>
      </w:r>
      <w:r w:rsidR="00251247" w:rsidRPr="00075B1D">
        <w:rPr>
          <w:sz w:val="24"/>
          <w:szCs w:val="24"/>
        </w:rPr>
        <w:t>)</w:t>
      </w:r>
      <w:r w:rsidR="00251247" w:rsidRPr="00075B1D">
        <w:rPr>
          <w:b/>
          <w:sz w:val="24"/>
          <w:szCs w:val="24"/>
        </w:rPr>
        <w:t>,</w:t>
      </w:r>
      <w:r w:rsidR="00251247" w:rsidRPr="00075B1D">
        <w:rPr>
          <w:sz w:val="24"/>
          <w:szCs w:val="24"/>
        </w:rPr>
        <w:t xml:space="preserve"> Karnataka e-Gov hosting/security norms.</w:t>
      </w:r>
    </w:p>
    <w:p w14:paraId="0498C8E5" w14:textId="77777777" w:rsidR="002524C7" w:rsidRPr="00075B1D" w:rsidRDefault="00251247">
      <w:pPr>
        <w:pStyle w:val="ListBullet"/>
        <w:rPr>
          <w:sz w:val="24"/>
          <w:szCs w:val="24"/>
        </w:rPr>
      </w:pPr>
      <w:r w:rsidRPr="00075B1D">
        <w:rPr>
          <w:sz w:val="24"/>
          <w:szCs w:val="24"/>
        </w:rPr>
        <w:t>Aadhaar / eKYC usage only as approved by department and UIDAI compliance.</w:t>
      </w:r>
    </w:p>
    <w:p w14:paraId="745F9B81" w14:textId="54953377" w:rsidR="002524C7" w:rsidRDefault="002524C7" w:rsidP="001A56F1">
      <w:pPr>
        <w:pStyle w:val="ListBullet"/>
        <w:numPr>
          <w:ilvl w:val="0"/>
          <w:numId w:val="0"/>
        </w:numPr>
        <w:ind w:left="360"/>
        <w:rPr>
          <w:sz w:val="24"/>
          <w:szCs w:val="24"/>
        </w:rPr>
      </w:pPr>
    </w:p>
    <w:p w14:paraId="7AE44B6C" w14:textId="232E5D5B" w:rsidR="00075B1D" w:rsidRDefault="00075B1D" w:rsidP="001A56F1">
      <w:pPr>
        <w:pStyle w:val="ListBullet"/>
        <w:numPr>
          <w:ilvl w:val="0"/>
          <w:numId w:val="0"/>
        </w:numPr>
        <w:ind w:left="360"/>
        <w:rPr>
          <w:sz w:val="24"/>
          <w:szCs w:val="24"/>
        </w:rPr>
      </w:pPr>
    </w:p>
    <w:p w14:paraId="44C02DEC" w14:textId="1BAE839D" w:rsidR="00075B1D" w:rsidRDefault="00075B1D" w:rsidP="001A56F1">
      <w:pPr>
        <w:pStyle w:val="ListBullet"/>
        <w:numPr>
          <w:ilvl w:val="0"/>
          <w:numId w:val="0"/>
        </w:numPr>
        <w:ind w:left="360"/>
        <w:rPr>
          <w:sz w:val="24"/>
          <w:szCs w:val="24"/>
        </w:rPr>
      </w:pPr>
    </w:p>
    <w:p w14:paraId="10FBDF73" w14:textId="77777777" w:rsidR="00075B1D" w:rsidRPr="00075B1D" w:rsidRDefault="00075B1D" w:rsidP="001A56F1">
      <w:pPr>
        <w:pStyle w:val="ListBullet"/>
        <w:numPr>
          <w:ilvl w:val="0"/>
          <w:numId w:val="0"/>
        </w:numPr>
        <w:ind w:left="360"/>
        <w:rPr>
          <w:sz w:val="24"/>
          <w:szCs w:val="24"/>
        </w:rPr>
      </w:pPr>
    </w:p>
    <w:p w14:paraId="12DDAB69" w14:textId="77777777"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14:paraId="5D05A53F" w14:textId="77777777" w:rsidR="002524C7" w:rsidRPr="00075B1D" w:rsidRDefault="00251247" w:rsidP="00072B66">
      <w:pPr>
        <w:pStyle w:val="ListParagraph"/>
        <w:numPr>
          <w:ilvl w:val="0"/>
          <w:numId w:val="13"/>
        </w:numPr>
        <w:rPr>
          <w:sz w:val="24"/>
          <w:szCs w:val="24"/>
        </w:rPr>
      </w:pPr>
      <w:r w:rsidRPr="00075B1D">
        <w:rPr>
          <w:sz w:val="24"/>
          <w:szCs w:val="24"/>
        </w:rPr>
        <w:t>Primary legislation — Hindu Marriage Act, 1955 (selected sections for registration)</w:t>
      </w:r>
    </w:p>
    <w:p w14:paraId="3CA15461" w14:textId="77777777" w:rsidR="00097A4D" w:rsidRPr="00075B1D" w:rsidRDefault="00097A4D" w:rsidP="00072B66">
      <w:pPr>
        <w:pStyle w:val="ListParagraph"/>
        <w:numPr>
          <w:ilvl w:val="0"/>
          <w:numId w:val="13"/>
        </w:numPr>
        <w:rPr>
          <w:sz w:val="24"/>
          <w:szCs w:val="24"/>
        </w:rPr>
      </w:pPr>
      <w:r w:rsidRPr="00075B1D">
        <w:rPr>
          <w:sz w:val="24"/>
          <w:szCs w:val="24"/>
        </w:rPr>
        <w:t>Primary legislation — Special Marriage Act, 1954 (selected sections)</w:t>
      </w:r>
    </w:p>
    <w:p w14:paraId="142ED5B2" w14:textId="77777777" w:rsidR="00097A4D" w:rsidRPr="00075B1D" w:rsidRDefault="00097A4D" w:rsidP="00072B66">
      <w:pPr>
        <w:pStyle w:val="ListParagraph"/>
        <w:numPr>
          <w:ilvl w:val="0"/>
          <w:numId w:val="13"/>
        </w:numPr>
        <w:rPr>
          <w:sz w:val="24"/>
          <w:szCs w:val="24"/>
        </w:rPr>
      </w:pPr>
      <w:r w:rsidRPr="00075B1D">
        <w:rPr>
          <w:sz w:val="24"/>
          <w:szCs w:val="24"/>
        </w:rPr>
        <w:t>Special Marriage (Karnataka) Rules, 1961</w:t>
      </w:r>
    </w:p>
    <w:p w14:paraId="63C8D9F0" w14:textId="77777777" w:rsidR="002524C7" w:rsidRPr="00075B1D" w:rsidRDefault="00251247" w:rsidP="00072B66">
      <w:pPr>
        <w:pStyle w:val="ListParagraph"/>
        <w:numPr>
          <w:ilvl w:val="0"/>
          <w:numId w:val="13"/>
        </w:numPr>
        <w:rPr>
          <w:sz w:val="24"/>
          <w:szCs w:val="24"/>
        </w:rPr>
      </w:pPr>
      <w:r w:rsidRPr="00075B1D">
        <w:rPr>
          <w:sz w:val="24"/>
          <w:szCs w:val="24"/>
        </w:rPr>
        <w:t>Karnataka Rules, 1966 (operational rules)</w:t>
      </w:r>
    </w:p>
    <w:p w14:paraId="2B5DC8F2" w14:textId="77777777" w:rsidR="002524C7" w:rsidRPr="00075B1D" w:rsidRDefault="00251247">
      <w:pPr>
        <w:pStyle w:val="Heading3"/>
        <w:rPr>
          <w:sz w:val="24"/>
          <w:szCs w:val="24"/>
        </w:rPr>
      </w:pPr>
      <w:r w:rsidRPr="00075B1D">
        <w:rPr>
          <w:sz w:val="24"/>
          <w:szCs w:val="24"/>
        </w:rPr>
        <w:t>3.</w:t>
      </w:r>
      <w:r w:rsidR="00804493" w:rsidRPr="00075B1D">
        <w:rPr>
          <w:sz w:val="24"/>
          <w:szCs w:val="24"/>
        </w:rPr>
        <w:t>1</w:t>
      </w:r>
      <w:r w:rsidRPr="00075B1D">
        <w:rPr>
          <w:sz w:val="24"/>
          <w:szCs w:val="24"/>
        </w:rPr>
        <w:t xml:space="preserve"> </w:t>
      </w:r>
      <w:r w:rsidR="00072B66" w:rsidRPr="00075B1D">
        <w:rPr>
          <w:sz w:val="24"/>
          <w:szCs w:val="24"/>
        </w:rPr>
        <w:t xml:space="preserve">Hindu Marriage </w:t>
      </w:r>
      <w:r w:rsidRPr="00075B1D">
        <w:rPr>
          <w:sz w:val="24"/>
          <w:szCs w:val="24"/>
        </w:rP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32E397E3" w14:textId="77777777">
        <w:trPr>
          <w:jc w:val="center"/>
        </w:trPr>
        <w:tc>
          <w:tcPr>
            <w:tcW w:w="2556" w:type="dxa"/>
            <w:shd w:val="clear" w:color="auto" w:fill="D9E2F3"/>
          </w:tcPr>
          <w:p w14:paraId="47F2AFF3" w14:textId="77777777" w:rsidR="002524C7" w:rsidRPr="00075B1D" w:rsidRDefault="00251247">
            <w:pPr>
              <w:spacing w:before="20" w:after="20"/>
              <w:rPr>
                <w:sz w:val="24"/>
                <w:szCs w:val="24"/>
              </w:rPr>
            </w:pPr>
            <w:r w:rsidRPr="00075B1D">
              <w:rPr>
                <w:b/>
                <w:sz w:val="24"/>
                <w:szCs w:val="24"/>
              </w:rPr>
              <w:t>Form</w:t>
            </w:r>
          </w:p>
        </w:tc>
        <w:tc>
          <w:tcPr>
            <w:tcW w:w="2556" w:type="dxa"/>
            <w:shd w:val="clear" w:color="auto" w:fill="D9E2F3"/>
          </w:tcPr>
          <w:p w14:paraId="4454D46B" w14:textId="77777777" w:rsidR="002524C7" w:rsidRPr="00075B1D" w:rsidRDefault="00251247">
            <w:pPr>
              <w:spacing w:before="20" w:after="20"/>
              <w:rPr>
                <w:sz w:val="24"/>
                <w:szCs w:val="24"/>
              </w:rPr>
            </w:pPr>
            <w:r w:rsidRPr="00075B1D">
              <w:rPr>
                <w:b/>
                <w:sz w:val="24"/>
                <w:szCs w:val="24"/>
              </w:rPr>
              <w:t>Rule ref</w:t>
            </w:r>
          </w:p>
        </w:tc>
        <w:tc>
          <w:tcPr>
            <w:tcW w:w="2556" w:type="dxa"/>
            <w:shd w:val="clear" w:color="auto" w:fill="D9E2F3"/>
          </w:tcPr>
          <w:p w14:paraId="0565F03B" w14:textId="77777777" w:rsidR="002524C7" w:rsidRPr="00075B1D" w:rsidRDefault="00251247">
            <w:pPr>
              <w:spacing w:before="20" w:after="20"/>
              <w:rPr>
                <w:sz w:val="24"/>
                <w:szCs w:val="24"/>
              </w:rPr>
            </w:pPr>
            <w:r w:rsidRPr="00075B1D">
              <w:rPr>
                <w:b/>
                <w:sz w:val="24"/>
                <w:szCs w:val="24"/>
              </w:rPr>
              <w:t>Purpose</w:t>
            </w:r>
          </w:p>
        </w:tc>
        <w:tc>
          <w:tcPr>
            <w:tcW w:w="2556" w:type="dxa"/>
            <w:shd w:val="clear" w:color="auto" w:fill="D9E2F3"/>
          </w:tcPr>
          <w:p w14:paraId="32BDB55E" w14:textId="77777777" w:rsidR="002524C7" w:rsidRPr="00075B1D" w:rsidRDefault="00251247">
            <w:pPr>
              <w:spacing w:before="20" w:after="20"/>
              <w:rPr>
                <w:sz w:val="24"/>
                <w:szCs w:val="24"/>
              </w:rPr>
            </w:pPr>
            <w:r w:rsidRPr="00075B1D">
              <w:rPr>
                <w:b/>
                <w:sz w:val="24"/>
                <w:szCs w:val="24"/>
              </w:rPr>
              <w:t>Generated by</w:t>
            </w:r>
          </w:p>
        </w:tc>
      </w:tr>
      <w:tr w:rsidR="002524C7" w:rsidRPr="00075B1D" w14:paraId="7B450D91" w14:textId="77777777">
        <w:trPr>
          <w:jc w:val="center"/>
        </w:trPr>
        <w:tc>
          <w:tcPr>
            <w:tcW w:w="2556" w:type="dxa"/>
          </w:tcPr>
          <w:p w14:paraId="6046B6E8" w14:textId="77777777" w:rsidR="002524C7" w:rsidRPr="00075B1D" w:rsidRDefault="00251247">
            <w:pPr>
              <w:spacing w:before="20" w:after="20"/>
              <w:rPr>
                <w:sz w:val="24"/>
                <w:szCs w:val="24"/>
              </w:rPr>
            </w:pPr>
            <w:r w:rsidRPr="00075B1D">
              <w:rPr>
                <w:sz w:val="24"/>
                <w:szCs w:val="24"/>
              </w:rPr>
              <w:t>Form I</w:t>
            </w:r>
          </w:p>
        </w:tc>
        <w:tc>
          <w:tcPr>
            <w:tcW w:w="2556" w:type="dxa"/>
          </w:tcPr>
          <w:p w14:paraId="13E3BB26" w14:textId="77777777" w:rsidR="002524C7" w:rsidRPr="00075B1D" w:rsidRDefault="00251247">
            <w:pPr>
              <w:spacing w:before="20" w:after="20"/>
              <w:rPr>
                <w:sz w:val="24"/>
                <w:szCs w:val="24"/>
              </w:rPr>
            </w:pPr>
            <w:r w:rsidRPr="00075B1D">
              <w:rPr>
                <w:sz w:val="24"/>
                <w:szCs w:val="24"/>
              </w:rPr>
              <w:t>Rule 4</w:t>
            </w:r>
          </w:p>
        </w:tc>
        <w:tc>
          <w:tcPr>
            <w:tcW w:w="2556" w:type="dxa"/>
          </w:tcPr>
          <w:p w14:paraId="228F649E" w14:textId="77777777" w:rsidR="002524C7" w:rsidRPr="00075B1D" w:rsidRDefault="00251247">
            <w:pPr>
              <w:spacing w:before="20" w:after="20"/>
              <w:rPr>
                <w:sz w:val="24"/>
                <w:szCs w:val="24"/>
              </w:rPr>
            </w:pPr>
            <w:r w:rsidRPr="00075B1D">
              <w:rPr>
                <w:sz w:val="24"/>
                <w:szCs w:val="24"/>
              </w:rPr>
              <w:t>Memorandum of marriage (duplicate)</w:t>
            </w:r>
          </w:p>
        </w:tc>
        <w:tc>
          <w:tcPr>
            <w:tcW w:w="2556" w:type="dxa"/>
          </w:tcPr>
          <w:p w14:paraId="7213C3A2" w14:textId="77777777" w:rsidR="002524C7" w:rsidRPr="00075B1D" w:rsidRDefault="00251247">
            <w:pPr>
              <w:spacing w:before="20" w:after="20"/>
              <w:rPr>
                <w:sz w:val="24"/>
                <w:szCs w:val="24"/>
              </w:rPr>
            </w:pPr>
            <w:r w:rsidRPr="00075B1D">
              <w:rPr>
                <w:sz w:val="24"/>
                <w:szCs w:val="24"/>
              </w:rPr>
              <w:t>System from captured data + joint photo</w:t>
            </w:r>
          </w:p>
        </w:tc>
      </w:tr>
      <w:tr w:rsidR="002524C7" w:rsidRPr="00075B1D" w14:paraId="0BFAB820" w14:textId="77777777">
        <w:trPr>
          <w:jc w:val="center"/>
        </w:trPr>
        <w:tc>
          <w:tcPr>
            <w:tcW w:w="2556" w:type="dxa"/>
          </w:tcPr>
          <w:p w14:paraId="23266D49" w14:textId="77777777" w:rsidR="002524C7" w:rsidRPr="00075B1D" w:rsidRDefault="00251247">
            <w:pPr>
              <w:spacing w:before="20" w:after="20"/>
              <w:rPr>
                <w:sz w:val="24"/>
                <w:szCs w:val="24"/>
              </w:rPr>
            </w:pPr>
            <w:r w:rsidRPr="00075B1D">
              <w:rPr>
                <w:sz w:val="24"/>
                <w:szCs w:val="24"/>
              </w:rPr>
              <w:t>Form IA</w:t>
            </w:r>
          </w:p>
        </w:tc>
        <w:tc>
          <w:tcPr>
            <w:tcW w:w="2556" w:type="dxa"/>
          </w:tcPr>
          <w:p w14:paraId="143B5BDE" w14:textId="77777777" w:rsidR="002524C7" w:rsidRPr="00075B1D" w:rsidRDefault="00251247">
            <w:pPr>
              <w:spacing w:before="20" w:after="20"/>
              <w:rPr>
                <w:sz w:val="24"/>
                <w:szCs w:val="24"/>
              </w:rPr>
            </w:pPr>
            <w:r w:rsidRPr="00075B1D">
              <w:rPr>
                <w:sz w:val="24"/>
                <w:szCs w:val="24"/>
              </w:rPr>
              <w:t>Rule 4(2)</w:t>
            </w:r>
          </w:p>
        </w:tc>
        <w:tc>
          <w:tcPr>
            <w:tcW w:w="2556" w:type="dxa"/>
          </w:tcPr>
          <w:p w14:paraId="44401F07" w14:textId="77777777" w:rsidR="002524C7" w:rsidRPr="00075B1D" w:rsidRDefault="00251247">
            <w:pPr>
              <w:spacing w:before="20" w:after="20"/>
              <w:rPr>
                <w:sz w:val="24"/>
                <w:szCs w:val="24"/>
              </w:rPr>
            </w:pPr>
            <w:r w:rsidRPr="00075B1D">
              <w:rPr>
                <w:sz w:val="24"/>
                <w:szCs w:val="24"/>
              </w:rPr>
              <w:t>Application for filing of marriage memorandum</w:t>
            </w:r>
          </w:p>
        </w:tc>
        <w:tc>
          <w:tcPr>
            <w:tcW w:w="2556" w:type="dxa"/>
          </w:tcPr>
          <w:p w14:paraId="6AF31F0A" w14:textId="77777777" w:rsidR="002524C7" w:rsidRPr="00075B1D" w:rsidRDefault="00251247">
            <w:pPr>
              <w:spacing w:before="20" w:after="20"/>
              <w:rPr>
                <w:sz w:val="24"/>
                <w:szCs w:val="24"/>
              </w:rPr>
            </w:pPr>
            <w:r w:rsidRPr="00075B1D">
              <w:rPr>
                <w:sz w:val="24"/>
                <w:szCs w:val="24"/>
              </w:rPr>
              <w:t>System from captured data + declarations</w:t>
            </w:r>
          </w:p>
        </w:tc>
      </w:tr>
      <w:tr w:rsidR="002524C7" w:rsidRPr="00075B1D" w14:paraId="6DEC1D80" w14:textId="77777777">
        <w:trPr>
          <w:jc w:val="center"/>
        </w:trPr>
        <w:tc>
          <w:tcPr>
            <w:tcW w:w="2556" w:type="dxa"/>
          </w:tcPr>
          <w:p w14:paraId="2C764FE9" w14:textId="77777777" w:rsidR="002524C7" w:rsidRPr="00075B1D" w:rsidRDefault="00251247">
            <w:pPr>
              <w:spacing w:before="20" w:after="20"/>
              <w:rPr>
                <w:sz w:val="24"/>
                <w:szCs w:val="24"/>
              </w:rPr>
            </w:pPr>
            <w:r w:rsidRPr="00075B1D">
              <w:rPr>
                <w:sz w:val="24"/>
                <w:szCs w:val="24"/>
              </w:rPr>
              <w:t>Form II-A</w:t>
            </w:r>
          </w:p>
        </w:tc>
        <w:tc>
          <w:tcPr>
            <w:tcW w:w="2556" w:type="dxa"/>
          </w:tcPr>
          <w:p w14:paraId="51E45E88" w14:textId="77777777" w:rsidR="002524C7" w:rsidRPr="00075B1D" w:rsidRDefault="00251247">
            <w:pPr>
              <w:spacing w:before="20" w:after="20"/>
              <w:rPr>
                <w:sz w:val="24"/>
                <w:szCs w:val="24"/>
              </w:rPr>
            </w:pPr>
            <w:r w:rsidRPr="00075B1D">
              <w:rPr>
                <w:sz w:val="24"/>
                <w:szCs w:val="24"/>
              </w:rPr>
              <w:t>Rule 4(5)</w:t>
            </w:r>
          </w:p>
        </w:tc>
        <w:tc>
          <w:tcPr>
            <w:tcW w:w="2556" w:type="dxa"/>
          </w:tcPr>
          <w:p w14:paraId="410B6CC9" w14:textId="77777777" w:rsidR="002524C7" w:rsidRPr="00075B1D" w:rsidRDefault="00251247">
            <w:pPr>
              <w:spacing w:before="20" w:after="20"/>
              <w:rPr>
                <w:sz w:val="24"/>
                <w:szCs w:val="24"/>
              </w:rPr>
            </w:pPr>
            <w:r w:rsidRPr="00075B1D">
              <w:rPr>
                <w:sz w:val="24"/>
                <w:szCs w:val="24"/>
              </w:rPr>
              <w:t>Certificate of registration</w:t>
            </w:r>
          </w:p>
        </w:tc>
        <w:tc>
          <w:tcPr>
            <w:tcW w:w="2556" w:type="dxa"/>
          </w:tcPr>
          <w:p w14:paraId="6E592BA4" w14:textId="77777777" w:rsidR="002524C7" w:rsidRPr="00075B1D" w:rsidRDefault="00251247">
            <w:pPr>
              <w:spacing w:before="20" w:after="20"/>
              <w:rPr>
                <w:sz w:val="24"/>
                <w:szCs w:val="24"/>
              </w:rPr>
            </w:pPr>
            <w:r w:rsidRPr="00075B1D">
              <w:rPr>
                <w:sz w:val="24"/>
                <w:szCs w:val="24"/>
              </w:rPr>
              <w:t>System on approval</w:t>
            </w:r>
          </w:p>
        </w:tc>
      </w:tr>
    </w:tbl>
    <w:p w14:paraId="16349922" w14:textId="77777777" w:rsidR="002524C7" w:rsidRPr="00075B1D" w:rsidRDefault="002524C7">
      <w:pPr>
        <w:rPr>
          <w:sz w:val="24"/>
          <w:szCs w:val="24"/>
        </w:rPr>
      </w:pPr>
    </w:p>
    <w:p w14:paraId="7AE37AE6" w14:textId="77777777" w:rsidR="002524C7" w:rsidRPr="00075B1D" w:rsidRDefault="002524C7">
      <w:pPr>
        <w:pStyle w:val="Heading3"/>
        <w:rPr>
          <w:sz w:val="24"/>
          <w:szCs w:val="24"/>
        </w:rPr>
      </w:pPr>
      <w:r w:rsidRPr="00075B1D">
        <w:rPr>
          <w:sz w:val="24"/>
          <w:szCs w:val="24"/>
        </w:rPr>
        <w:t>3.</w:t>
      </w:r>
      <w:r w:rsidR="00804493" w:rsidRPr="00075B1D">
        <w:rPr>
          <w:sz w:val="24"/>
          <w:szCs w:val="24"/>
        </w:rPr>
        <w:t>2</w:t>
      </w:r>
      <w:r w:rsidRPr="00075B1D">
        <w:rPr>
          <w:sz w:val="24"/>
          <w:szCs w:val="24"/>
        </w:rPr>
        <w:t xml:space="preserve"> Special Marriage statutory forms mapping</w:t>
      </w:r>
    </w:p>
    <w:p w14:paraId="03EEC9B0" w14:textId="77777777" w:rsidR="002524C7" w:rsidRPr="00075B1D" w:rsidRDefault="002524C7">
      <w:pPr>
        <w:rPr>
          <w:sz w:val="24"/>
          <w:szCs w:val="24"/>
        </w:rPr>
      </w:pPr>
      <w:r w:rsidRPr="00075B1D">
        <w:rPr>
          <w:sz w:val="24"/>
          <w:szCs w:val="24"/>
        </w:rP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rsidRPr="00075B1D" w14:paraId="62DB7538" w14:textId="77777777" w:rsidTr="00072B66">
        <w:tc>
          <w:tcPr>
            <w:tcW w:w="2553" w:type="dxa"/>
          </w:tcPr>
          <w:p w14:paraId="7ABC096D" w14:textId="77777777" w:rsidR="00075F9E" w:rsidRPr="00075B1D" w:rsidRDefault="00D27473">
            <w:pPr>
              <w:rPr>
                <w:sz w:val="24"/>
                <w:szCs w:val="24"/>
              </w:rPr>
            </w:pPr>
            <w:r w:rsidRPr="00075B1D">
              <w:rPr>
                <w:b/>
                <w:sz w:val="24"/>
                <w:szCs w:val="24"/>
              </w:rPr>
              <w:t>Form / Schedule</w:t>
            </w:r>
          </w:p>
        </w:tc>
        <w:tc>
          <w:tcPr>
            <w:tcW w:w="2553" w:type="dxa"/>
          </w:tcPr>
          <w:p w14:paraId="1AC2860C" w14:textId="77777777" w:rsidR="00075F9E" w:rsidRPr="00075B1D" w:rsidRDefault="00D27473">
            <w:pPr>
              <w:rPr>
                <w:sz w:val="24"/>
                <w:szCs w:val="24"/>
              </w:rPr>
            </w:pPr>
            <w:r w:rsidRPr="00075B1D">
              <w:rPr>
                <w:b/>
                <w:sz w:val="24"/>
                <w:szCs w:val="24"/>
              </w:rPr>
              <w:t>Act ref</w:t>
            </w:r>
          </w:p>
        </w:tc>
        <w:tc>
          <w:tcPr>
            <w:tcW w:w="2554" w:type="dxa"/>
          </w:tcPr>
          <w:p w14:paraId="339D401E" w14:textId="77777777" w:rsidR="00075F9E" w:rsidRPr="00075B1D" w:rsidRDefault="00D27473">
            <w:pPr>
              <w:rPr>
                <w:sz w:val="24"/>
                <w:szCs w:val="24"/>
              </w:rPr>
            </w:pPr>
            <w:r w:rsidRPr="00075B1D">
              <w:rPr>
                <w:b/>
                <w:sz w:val="24"/>
                <w:szCs w:val="24"/>
              </w:rPr>
              <w:t>Purpose</w:t>
            </w:r>
          </w:p>
        </w:tc>
        <w:tc>
          <w:tcPr>
            <w:tcW w:w="2554" w:type="dxa"/>
          </w:tcPr>
          <w:p w14:paraId="32B19CDC" w14:textId="77777777" w:rsidR="00075F9E" w:rsidRPr="00075B1D" w:rsidRDefault="00D27473">
            <w:pPr>
              <w:rPr>
                <w:sz w:val="24"/>
                <w:szCs w:val="24"/>
              </w:rPr>
            </w:pPr>
            <w:r w:rsidRPr="00075B1D">
              <w:rPr>
                <w:b/>
                <w:sz w:val="24"/>
                <w:szCs w:val="24"/>
              </w:rPr>
              <w:t>Generated by</w:t>
            </w:r>
          </w:p>
        </w:tc>
      </w:tr>
      <w:tr w:rsidR="00075F9E" w:rsidRPr="00075B1D" w14:paraId="52EACB32" w14:textId="77777777" w:rsidTr="00072B66">
        <w:tc>
          <w:tcPr>
            <w:tcW w:w="2553" w:type="dxa"/>
          </w:tcPr>
          <w:p w14:paraId="182CC242" w14:textId="77777777" w:rsidR="00075F9E" w:rsidRPr="00075B1D" w:rsidRDefault="00D27473">
            <w:pPr>
              <w:rPr>
                <w:sz w:val="24"/>
                <w:szCs w:val="24"/>
              </w:rPr>
            </w:pPr>
            <w:r w:rsidRPr="00075B1D">
              <w:rPr>
                <w:sz w:val="24"/>
                <w:szCs w:val="24"/>
              </w:rPr>
              <w:t>Notice of Intended Marriage (Second Schedule)</w:t>
            </w:r>
          </w:p>
        </w:tc>
        <w:tc>
          <w:tcPr>
            <w:tcW w:w="2553" w:type="dxa"/>
          </w:tcPr>
          <w:p w14:paraId="08251A73" w14:textId="77777777" w:rsidR="00075F9E" w:rsidRPr="00075B1D" w:rsidRDefault="00D27473">
            <w:pPr>
              <w:rPr>
                <w:sz w:val="24"/>
                <w:szCs w:val="24"/>
              </w:rPr>
            </w:pPr>
            <w:r w:rsidRPr="00075B1D">
              <w:rPr>
                <w:sz w:val="24"/>
                <w:szCs w:val="24"/>
              </w:rPr>
              <w:t>Sec. 5 / Sec. 6</w:t>
            </w:r>
          </w:p>
        </w:tc>
        <w:tc>
          <w:tcPr>
            <w:tcW w:w="2554" w:type="dxa"/>
          </w:tcPr>
          <w:p w14:paraId="1274514C" w14:textId="77777777" w:rsidR="00075F9E" w:rsidRPr="00075B1D" w:rsidRDefault="00D27473">
            <w:pPr>
              <w:rPr>
                <w:sz w:val="24"/>
                <w:szCs w:val="24"/>
              </w:rPr>
            </w:pPr>
            <w:r w:rsidRPr="00075B1D">
              <w:rPr>
                <w:sz w:val="24"/>
                <w:szCs w:val="24"/>
              </w:rPr>
              <w:t>Statutory notice for Intended Marriage</w:t>
            </w:r>
          </w:p>
        </w:tc>
        <w:tc>
          <w:tcPr>
            <w:tcW w:w="2554" w:type="dxa"/>
          </w:tcPr>
          <w:p w14:paraId="135F87D6" w14:textId="77777777" w:rsidR="00075F9E" w:rsidRPr="00075B1D" w:rsidRDefault="00D27473">
            <w:pPr>
              <w:rPr>
                <w:sz w:val="24"/>
                <w:szCs w:val="24"/>
              </w:rPr>
            </w:pPr>
            <w:r w:rsidRPr="00075B1D">
              <w:rPr>
                <w:sz w:val="24"/>
                <w:szCs w:val="24"/>
              </w:rPr>
              <w:t>System + SR generation; portal / notice-board publication</w:t>
            </w:r>
          </w:p>
        </w:tc>
      </w:tr>
      <w:tr w:rsidR="00075F9E" w:rsidRPr="00075B1D" w14:paraId="5CF4561E" w14:textId="77777777" w:rsidTr="00072B66">
        <w:tc>
          <w:tcPr>
            <w:tcW w:w="2553" w:type="dxa"/>
          </w:tcPr>
          <w:p w14:paraId="14822EAF" w14:textId="77777777" w:rsidR="00075F9E" w:rsidRPr="00075B1D" w:rsidRDefault="00D27473">
            <w:pPr>
              <w:rPr>
                <w:sz w:val="24"/>
                <w:szCs w:val="24"/>
              </w:rPr>
            </w:pPr>
            <w:r w:rsidRPr="00075B1D">
              <w:rPr>
                <w:sz w:val="24"/>
                <w:szCs w:val="24"/>
              </w:rPr>
              <w:t>Declarations (Third Schedule)</w:t>
            </w:r>
          </w:p>
        </w:tc>
        <w:tc>
          <w:tcPr>
            <w:tcW w:w="2553" w:type="dxa"/>
          </w:tcPr>
          <w:p w14:paraId="6145AA2B" w14:textId="77777777" w:rsidR="00075F9E" w:rsidRPr="00075B1D" w:rsidRDefault="00D27473">
            <w:pPr>
              <w:rPr>
                <w:sz w:val="24"/>
                <w:szCs w:val="24"/>
              </w:rPr>
            </w:pPr>
            <w:r w:rsidRPr="00075B1D">
              <w:rPr>
                <w:sz w:val="24"/>
                <w:szCs w:val="24"/>
              </w:rPr>
              <w:t>Sec. 11</w:t>
            </w:r>
          </w:p>
        </w:tc>
        <w:tc>
          <w:tcPr>
            <w:tcW w:w="2554" w:type="dxa"/>
          </w:tcPr>
          <w:p w14:paraId="489E0F1C" w14:textId="77777777" w:rsidR="00075F9E" w:rsidRPr="00075B1D" w:rsidRDefault="00D27473">
            <w:pPr>
              <w:rPr>
                <w:sz w:val="24"/>
                <w:szCs w:val="24"/>
              </w:rPr>
            </w:pPr>
            <w:r w:rsidRPr="00075B1D">
              <w:rPr>
                <w:sz w:val="24"/>
                <w:szCs w:val="24"/>
              </w:rPr>
              <w:t>Declarations by parties and witnesses before solemnization</w:t>
            </w:r>
          </w:p>
        </w:tc>
        <w:tc>
          <w:tcPr>
            <w:tcW w:w="2554" w:type="dxa"/>
          </w:tcPr>
          <w:p w14:paraId="72B676B1" w14:textId="77777777" w:rsidR="00075F9E" w:rsidRPr="00075B1D" w:rsidRDefault="00D27473">
            <w:pPr>
              <w:rPr>
                <w:sz w:val="24"/>
                <w:szCs w:val="24"/>
              </w:rPr>
            </w:pPr>
            <w:r w:rsidRPr="00075B1D">
              <w:rPr>
                <w:sz w:val="24"/>
                <w:szCs w:val="24"/>
              </w:rPr>
              <w:t>System / office capture</w:t>
            </w:r>
          </w:p>
        </w:tc>
      </w:tr>
      <w:tr w:rsidR="00075F9E" w:rsidRPr="00075B1D" w14:paraId="300865C4" w14:textId="77777777" w:rsidTr="00072B66">
        <w:tc>
          <w:tcPr>
            <w:tcW w:w="2553" w:type="dxa"/>
          </w:tcPr>
          <w:p w14:paraId="24989371" w14:textId="77777777" w:rsidR="00075F9E" w:rsidRPr="00075B1D" w:rsidRDefault="00D27473">
            <w:pPr>
              <w:rPr>
                <w:sz w:val="24"/>
                <w:szCs w:val="24"/>
              </w:rPr>
            </w:pPr>
            <w:r w:rsidRPr="00075B1D">
              <w:rPr>
                <w:sz w:val="24"/>
                <w:szCs w:val="24"/>
              </w:rPr>
              <w:t>Certificate of Marriage (Fourth Schedule)</w:t>
            </w:r>
          </w:p>
        </w:tc>
        <w:tc>
          <w:tcPr>
            <w:tcW w:w="2553" w:type="dxa"/>
          </w:tcPr>
          <w:p w14:paraId="0C5D2807" w14:textId="77777777" w:rsidR="00075F9E" w:rsidRPr="00075B1D" w:rsidRDefault="00D27473">
            <w:pPr>
              <w:rPr>
                <w:sz w:val="24"/>
                <w:szCs w:val="24"/>
              </w:rPr>
            </w:pPr>
            <w:r w:rsidRPr="00075B1D">
              <w:rPr>
                <w:sz w:val="24"/>
                <w:szCs w:val="24"/>
              </w:rPr>
              <w:t>Sec. 13</w:t>
            </w:r>
          </w:p>
        </w:tc>
        <w:tc>
          <w:tcPr>
            <w:tcW w:w="2554" w:type="dxa"/>
          </w:tcPr>
          <w:p w14:paraId="6CD53D14" w14:textId="77777777" w:rsidR="00075F9E" w:rsidRPr="00075B1D" w:rsidRDefault="00D27473">
            <w:pPr>
              <w:rPr>
                <w:sz w:val="24"/>
                <w:szCs w:val="24"/>
              </w:rPr>
            </w:pPr>
            <w:r w:rsidRPr="00075B1D">
              <w:rPr>
                <w:sz w:val="24"/>
                <w:szCs w:val="24"/>
              </w:rPr>
              <w:t>Certificate after solemnization under Chapter II</w:t>
            </w:r>
          </w:p>
        </w:tc>
        <w:tc>
          <w:tcPr>
            <w:tcW w:w="2554" w:type="dxa"/>
          </w:tcPr>
          <w:p w14:paraId="4B950C5F" w14:textId="77777777" w:rsidR="00075F9E" w:rsidRPr="00075B1D" w:rsidRDefault="00D27473">
            <w:pPr>
              <w:rPr>
                <w:sz w:val="24"/>
                <w:szCs w:val="24"/>
              </w:rPr>
            </w:pPr>
            <w:r w:rsidRPr="00075B1D">
              <w:rPr>
                <w:sz w:val="24"/>
                <w:szCs w:val="24"/>
              </w:rPr>
              <w:t>System on SR DSC</w:t>
            </w:r>
          </w:p>
        </w:tc>
      </w:tr>
      <w:tr w:rsidR="00075F9E" w:rsidRPr="00075B1D" w14:paraId="1938020C" w14:textId="77777777" w:rsidTr="00072B66">
        <w:tc>
          <w:tcPr>
            <w:tcW w:w="2553" w:type="dxa"/>
          </w:tcPr>
          <w:p w14:paraId="4D34CE18" w14:textId="77777777" w:rsidR="00075F9E" w:rsidRPr="00075B1D" w:rsidRDefault="00D27473">
            <w:pPr>
              <w:rPr>
                <w:sz w:val="24"/>
                <w:szCs w:val="24"/>
              </w:rPr>
            </w:pPr>
            <w:r w:rsidRPr="00075B1D">
              <w:rPr>
                <w:sz w:val="24"/>
                <w:szCs w:val="24"/>
              </w:rPr>
              <w:t>Certificate of Marriage (Fifth Schedule)</w:t>
            </w:r>
          </w:p>
        </w:tc>
        <w:tc>
          <w:tcPr>
            <w:tcW w:w="2553" w:type="dxa"/>
          </w:tcPr>
          <w:p w14:paraId="7DD349E7" w14:textId="77777777" w:rsidR="00075F9E" w:rsidRPr="00075B1D" w:rsidRDefault="00D27473">
            <w:pPr>
              <w:rPr>
                <w:sz w:val="24"/>
                <w:szCs w:val="24"/>
              </w:rPr>
            </w:pPr>
            <w:r w:rsidRPr="00075B1D">
              <w:rPr>
                <w:sz w:val="24"/>
                <w:szCs w:val="24"/>
              </w:rPr>
              <w:t>Sec. 16</w:t>
            </w:r>
          </w:p>
        </w:tc>
        <w:tc>
          <w:tcPr>
            <w:tcW w:w="2554" w:type="dxa"/>
          </w:tcPr>
          <w:p w14:paraId="2DC7254B" w14:textId="77777777" w:rsidR="00075F9E" w:rsidRPr="00075B1D" w:rsidRDefault="00D27473">
            <w:pPr>
              <w:rPr>
                <w:sz w:val="24"/>
                <w:szCs w:val="24"/>
              </w:rPr>
            </w:pPr>
            <w:r w:rsidRPr="00075B1D">
              <w:rPr>
                <w:sz w:val="24"/>
                <w:szCs w:val="24"/>
              </w:rPr>
              <w:t>Certificate for marriages registered under Chapter III (Other Forms)</w:t>
            </w:r>
          </w:p>
        </w:tc>
        <w:tc>
          <w:tcPr>
            <w:tcW w:w="2554" w:type="dxa"/>
          </w:tcPr>
          <w:p w14:paraId="4BEE8A2F" w14:textId="77777777" w:rsidR="00075F9E" w:rsidRPr="00075B1D" w:rsidRDefault="00D27473">
            <w:pPr>
              <w:rPr>
                <w:sz w:val="24"/>
                <w:szCs w:val="24"/>
              </w:rPr>
            </w:pPr>
            <w:r w:rsidRPr="00075B1D">
              <w:rPr>
                <w:sz w:val="24"/>
                <w:szCs w:val="24"/>
              </w:rPr>
              <w:t>System on SR DSC</w:t>
            </w:r>
          </w:p>
        </w:tc>
      </w:tr>
    </w:tbl>
    <w:p w14:paraId="14B33917" w14:textId="77777777"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14:paraId="773CCACC" w14:textId="77777777">
        <w:trPr>
          <w:jc w:val="center"/>
        </w:trPr>
        <w:tc>
          <w:tcPr>
            <w:tcW w:w="2556" w:type="dxa"/>
            <w:shd w:val="clear" w:color="auto" w:fill="D9E2F3"/>
          </w:tcPr>
          <w:p w14:paraId="3AA1D9B5" w14:textId="77777777"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14:paraId="6E29D0FD"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55436AC0" w14:textId="77777777"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14:paraId="166336DF" w14:textId="77777777" w:rsidR="002524C7" w:rsidRPr="00075B1D" w:rsidRDefault="00251247">
            <w:pPr>
              <w:spacing w:before="20" w:after="20"/>
              <w:rPr>
                <w:sz w:val="24"/>
                <w:szCs w:val="24"/>
              </w:rPr>
            </w:pPr>
            <w:r w:rsidRPr="00075B1D">
              <w:rPr>
                <w:b/>
                <w:sz w:val="24"/>
                <w:szCs w:val="24"/>
              </w:rPr>
              <w:t>Channel involvement</w:t>
            </w:r>
          </w:p>
        </w:tc>
      </w:tr>
      <w:tr w:rsidR="002524C7" w:rsidRPr="00075B1D" w14:paraId="2AD6E5F4" w14:textId="77777777">
        <w:trPr>
          <w:jc w:val="center"/>
        </w:trPr>
        <w:tc>
          <w:tcPr>
            <w:tcW w:w="2556" w:type="dxa"/>
          </w:tcPr>
          <w:p w14:paraId="723CE061" w14:textId="77777777"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14:paraId="2478D536" w14:textId="77777777" w:rsidR="002524C7" w:rsidRPr="00075B1D" w:rsidRDefault="00251247">
            <w:pPr>
              <w:spacing w:before="20" w:after="20"/>
              <w:rPr>
                <w:sz w:val="24"/>
                <w:szCs w:val="24"/>
              </w:rPr>
            </w:pPr>
            <w:r w:rsidRPr="00075B1D">
              <w:rPr>
                <w:sz w:val="24"/>
                <w:szCs w:val="24"/>
              </w:rPr>
              <w:t>Parties to marriage</w:t>
            </w:r>
          </w:p>
        </w:tc>
        <w:tc>
          <w:tcPr>
            <w:tcW w:w="2556" w:type="dxa"/>
          </w:tcPr>
          <w:p w14:paraId="4A9848B7" w14:textId="77777777" w:rsidR="002524C7" w:rsidRPr="00075B1D" w:rsidRDefault="00251247">
            <w:pPr>
              <w:spacing w:before="20" w:after="20"/>
              <w:rPr>
                <w:sz w:val="24"/>
                <w:szCs w:val="24"/>
              </w:rPr>
            </w:pPr>
            <w:r w:rsidRPr="00075B1D">
              <w:rPr>
                <w:sz w:val="24"/>
                <w:szCs w:val="24"/>
              </w:rPr>
              <w:t>Sign declarations, provide documents</w:t>
            </w:r>
          </w:p>
        </w:tc>
        <w:tc>
          <w:tcPr>
            <w:tcW w:w="2556" w:type="dxa"/>
          </w:tcPr>
          <w:p w14:paraId="4F2A74FD" w14:textId="77777777" w:rsidR="002524C7" w:rsidRPr="00075B1D" w:rsidRDefault="00251247">
            <w:pPr>
              <w:spacing w:before="20" w:after="20"/>
              <w:rPr>
                <w:sz w:val="24"/>
                <w:szCs w:val="24"/>
              </w:rPr>
            </w:pPr>
            <w:r w:rsidRPr="00075B1D">
              <w:rPr>
                <w:sz w:val="24"/>
                <w:szCs w:val="24"/>
              </w:rPr>
              <w:t>Online: eSign; Offline: physical signature on printed Form I / IA / II-A</w:t>
            </w:r>
          </w:p>
        </w:tc>
      </w:tr>
      <w:tr w:rsidR="002524C7" w:rsidRPr="00075B1D" w14:paraId="536B3C00" w14:textId="77777777">
        <w:trPr>
          <w:jc w:val="center"/>
        </w:trPr>
        <w:tc>
          <w:tcPr>
            <w:tcW w:w="2556" w:type="dxa"/>
          </w:tcPr>
          <w:p w14:paraId="11408587" w14:textId="77777777" w:rsidR="002524C7" w:rsidRPr="00075B1D" w:rsidRDefault="00251247">
            <w:pPr>
              <w:spacing w:before="20" w:after="20"/>
              <w:rPr>
                <w:sz w:val="24"/>
                <w:szCs w:val="24"/>
              </w:rPr>
            </w:pPr>
            <w:r w:rsidRPr="00075B1D">
              <w:rPr>
                <w:sz w:val="24"/>
                <w:szCs w:val="24"/>
              </w:rPr>
              <w:t>Witness (×3)</w:t>
            </w:r>
          </w:p>
        </w:tc>
        <w:tc>
          <w:tcPr>
            <w:tcW w:w="2556" w:type="dxa"/>
          </w:tcPr>
          <w:p w14:paraId="734F553F" w14:textId="77777777" w:rsidR="002524C7" w:rsidRPr="00075B1D" w:rsidRDefault="00251247">
            <w:pPr>
              <w:spacing w:before="20" w:after="20"/>
              <w:rPr>
                <w:sz w:val="24"/>
                <w:szCs w:val="24"/>
              </w:rPr>
            </w:pPr>
            <w:r w:rsidRPr="00075B1D">
              <w:rPr>
                <w:sz w:val="24"/>
                <w:szCs w:val="24"/>
              </w:rPr>
              <w:t>Present at solemnization</w:t>
            </w:r>
          </w:p>
        </w:tc>
        <w:tc>
          <w:tcPr>
            <w:tcW w:w="2556" w:type="dxa"/>
          </w:tcPr>
          <w:p w14:paraId="45863D7C" w14:textId="77777777" w:rsidR="002524C7" w:rsidRPr="00075B1D" w:rsidRDefault="00251247">
            <w:pPr>
              <w:spacing w:before="20" w:after="20"/>
              <w:rPr>
                <w:sz w:val="24"/>
                <w:szCs w:val="24"/>
              </w:rPr>
            </w:pPr>
            <w:r w:rsidRPr="00075B1D">
              <w:rPr>
                <w:sz w:val="24"/>
                <w:szCs w:val="24"/>
              </w:rPr>
              <w:t>Identity, address, signature on memorandum</w:t>
            </w:r>
          </w:p>
        </w:tc>
        <w:tc>
          <w:tcPr>
            <w:tcW w:w="2556" w:type="dxa"/>
          </w:tcPr>
          <w:p w14:paraId="49F19197" w14:textId="783DA7F7" w:rsidR="002524C7" w:rsidRPr="00075B1D" w:rsidRDefault="00251247">
            <w:pPr>
              <w:spacing w:before="20" w:after="20"/>
              <w:rPr>
                <w:sz w:val="24"/>
                <w:szCs w:val="24"/>
              </w:rPr>
            </w:pPr>
            <w:r w:rsidRPr="00075B1D">
              <w:rPr>
                <w:sz w:val="24"/>
                <w:szCs w:val="24"/>
              </w:rPr>
              <w:t xml:space="preserve">Online: eSign / </w:t>
            </w:r>
            <w:r w:rsidR="005F6564">
              <w:rPr>
                <w:sz w:val="24"/>
                <w:szCs w:val="24"/>
              </w:rPr>
              <w:t>e-KYC / Face Authentication</w:t>
            </w:r>
            <w:r w:rsidRPr="00075B1D">
              <w:rPr>
                <w:sz w:val="24"/>
                <w:szCs w:val="24"/>
              </w:rPr>
              <w:t xml:space="preserve"> [TBD]; Offline: physical signature</w:t>
            </w:r>
          </w:p>
        </w:tc>
      </w:tr>
      <w:tr w:rsidR="002524C7" w:rsidRPr="00075B1D" w14:paraId="19F34071" w14:textId="77777777">
        <w:trPr>
          <w:jc w:val="center"/>
        </w:trPr>
        <w:tc>
          <w:tcPr>
            <w:tcW w:w="2556" w:type="dxa"/>
          </w:tcPr>
          <w:p w14:paraId="53E9A64A" w14:textId="77777777" w:rsidR="002524C7" w:rsidRPr="00075B1D" w:rsidRDefault="00251247">
            <w:pPr>
              <w:spacing w:before="20" w:after="20"/>
              <w:rPr>
                <w:sz w:val="24"/>
                <w:szCs w:val="24"/>
              </w:rPr>
            </w:pPr>
            <w:r w:rsidRPr="00075B1D">
              <w:rPr>
                <w:sz w:val="24"/>
                <w:szCs w:val="24"/>
              </w:rPr>
              <w:t>Marriage Registrar / Sub-Registrar (SR)</w:t>
            </w:r>
          </w:p>
        </w:tc>
        <w:tc>
          <w:tcPr>
            <w:tcW w:w="2556" w:type="dxa"/>
          </w:tcPr>
          <w:p w14:paraId="459D3A00" w14:textId="77777777" w:rsidR="002524C7" w:rsidRPr="00075B1D" w:rsidRDefault="00251247">
            <w:pPr>
              <w:spacing w:before="20" w:after="20"/>
              <w:rPr>
                <w:sz w:val="24"/>
                <w:szCs w:val="24"/>
              </w:rPr>
            </w:pPr>
            <w:r w:rsidRPr="00075B1D">
              <w:rPr>
                <w:sz w:val="24"/>
                <w:szCs w:val="24"/>
              </w:rPr>
              <w:t>Statutory registrar</w:t>
            </w:r>
          </w:p>
        </w:tc>
        <w:tc>
          <w:tcPr>
            <w:tcW w:w="2556" w:type="dxa"/>
          </w:tcPr>
          <w:p w14:paraId="3BC6F907" w14:textId="77777777"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14:paraId="5B4C5204" w14:textId="77777777"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14:paraId="194FC196" w14:textId="77777777">
        <w:trPr>
          <w:jc w:val="center"/>
        </w:trPr>
        <w:tc>
          <w:tcPr>
            <w:tcW w:w="2556" w:type="dxa"/>
          </w:tcPr>
          <w:p w14:paraId="23FBF27D" w14:textId="77777777" w:rsidR="002524C7" w:rsidRPr="00075B1D" w:rsidRDefault="00251247">
            <w:pPr>
              <w:spacing w:before="20" w:after="20"/>
              <w:rPr>
                <w:bCs/>
                <w:sz w:val="24"/>
                <w:szCs w:val="24"/>
              </w:rPr>
            </w:pPr>
            <w:r w:rsidRPr="00075B1D">
              <w:rPr>
                <w:bCs/>
                <w:sz w:val="24"/>
                <w:szCs w:val="24"/>
              </w:rPr>
              <w:t>Data Entry Operator (DEO)</w:t>
            </w:r>
          </w:p>
        </w:tc>
        <w:tc>
          <w:tcPr>
            <w:tcW w:w="2556" w:type="dxa"/>
          </w:tcPr>
          <w:p w14:paraId="13926B2C" w14:textId="77777777"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14:paraId="73262E94" w14:textId="77777777" w:rsidR="002524C7" w:rsidRPr="00075B1D" w:rsidRDefault="00251247">
            <w:pPr>
              <w:spacing w:before="20" w:after="20"/>
              <w:rPr>
                <w:sz w:val="24"/>
                <w:szCs w:val="24"/>
              </w:rPr>
            </w:pPr>
            <w:r w:rsidRPr="00075B1D">
              <w:rPr>
                <w:sz w:val="24"/>
                <w:szCs w:val="24"/>
              </w:rPr>
              <w:t>Check signatures on printed Form I / IA / II-A and upload to portal</w:t>
            </w:r>
          </w:p>
        </w:tc>
        <w:tc>
          <w:tcPr>
            <w:tcW w:w="2556" w:type="dxa"/>
          </w:tcPr>
          <w:p w14:paraId="1AD5DB6E" w14:textId="77777777" w:rsidR="002524C7" w:rsidRPr="00075B1D" w:rsidRDefault="00251247">
            <w:pPr>
              <w:spacing w:before="20" w:after="20"/>
              <w:rPr>
                <w:bCs/>
                <w:sz w:val="24"/>
                <w:szCs w:val="24"/>
              </w:rPr>
            </w:pPr>
            <w:r w:rsidRPr="00075B1D">
              <w:rPr>
                <w:bCs/>
                <w:sz w:val="24"/>
                <w:szCs w:val="24"/>
              </w:rPr>
              <w:t>Offline only</w:t>
            </w:r>
          </w:p>
        </w:tc>
      </w:tr>
      <w:tr w:rsidR="002524C7" w:rsidRPr="00075B1D" w14:paraId="1CF63C82" w14:textId="77777777">
        <w:trPr>
          <w:jc w:val="center"/>
        </w:trPr>
        <w:tc>
          <w:tcPr>
            <w:tcW w:w="2556" w:type="dxa"/>
          </w:tcPr>
          <w:p w14:paraId="23C25AEE" w14:textId="77777777" w:rsidR="002524C7" w:rsidRPr="00075B1D" w:rsidRDefault="00594341">
            <w:pPr>
              <w:spacing w:before="20" w:after="20"/>
              <w:rPr>
                <w:sz w:val="24"/>
                <w:szCs w:val="24"/>
              </w:rPr>
            </w:pPr>
            <w:r w:rsidRPr="00075B1D">
              <w:rPr>
                <w:sz w:val="24"/>
                <w:szCs w:val="24"/>
              </w:rPr>
              <w:t>IGR</w:t>
            </w:r>
          </w:p>
        </w:tc>
        <w:tc>
          <w:tcPr>
            <w:tcW w:w="2556" w:type="dxa"/>
          </w:tcPr>
          <w:p w14:paraId="72272237" w14:textId="77777777" w:rsidR="002524C7" w:rsidRPr="00075B1D" w:rsidRDefault="00251247">
            <w:pPr>
              <w:spacing w:before="20" w:after="20"/>
              <w:rPr>
                <w:sz w:val="24"/>
                <w:szCs w:val="24"/>
              </w:rPr>
            </w:pPr>
            <w:r w:rsidRPr="00075B1D">
              <w:rPr>
                <w:sz w:val="24"/>
                <w:szCs w:val="24"/>
              </w:rPr>
              <w:t>Oversight</w:t>
            </w:r>
          </w:p>
        </w:tc>
        <w:tc>
          <w:tcPr>
            <w:tcW w:w="2556" w:type="dxa"/>
          </w:tcPr>
          <w:p w14:paraId="62589C4D" w14:textId="77777777" w:rsidR="002524C7" w:rsidRPr="00075B1D" w:rsidRDefault="00251247">
            <w:pPr>
              <w:spacing w:before="20" w:after="20"/>
              <w:rPr>
                <w:sz w:val="24"/>
                <w:szCs w:val="24"/>
              </w:rPr>
            </w:pPr>
            <w:r w:rsidRPr="00075B1D">
              <w:rPr>
                <w:sz w:val="24"/>
                <w:szCs w:val="24"/>
              </w:rPr>
              <w:t>Monitoring, escalations</w:t>
            </w:r>
          </w:p>
        </w:tc>
        <w:tc>
          <w:tcPr>
            <w:tcW w:w="2556" w:type="dxa"/>
          </w:tcPr>
          <w:p w14:paraId="7C712DC8" w14:textId="77777777" w:rsidR="002524C7" w:rsidRPr="00075B1D" w:rsidRDefault="00251247">
            <w:pPr>
              <w:spacing w:before="20" w:after="20"/>
              <w:rPr>
                <w:sz w:val="24"/>
                <w:szCs w:val="24"/>
              </w:rPr>
            </w:pPr>
            <w:r w:rsidRPr="00075B1D">
              <w:rPr>
                <w:sz w:val="24"/>
                <w:szCs w:val="24"/>
              </w:rPr>
              <w:t>Both</w:t>
            </w:r>
          </w:p>
        </w:tc>
      </w:tr>
      <w:tr w:rsidR="002524C7" w:rsidRPr="00075B1D" w14:paraId="04748015" w14:textId="77777777">
        <w:trPr>
          <w:jc w:val="center"/>
        </w:trPr>
        <w:tc>
          <w:tcPr>
            <w:tcW w:w="2556" w:type="dxa"/>
          </w:tcPr>
          <w:p w14:paraId="2D7BFB9A" w14:textId="77777777" w:rsidR="002524C7" w:rsidRPr="00075B1D" w:rsidRDefault="00251247">
            <w:pPr>
              <w:spacing w:before="20" w:after="20"/>
              <w:rPr>
                <w:sz w:val="24"/>
                <w:szCs w:val="24"/>
              </w:rPr>
            </w:pPr>
            <w:r w:rsidRPr="00075B1D">
              <w:rPr>
                <w:sz w:val="24"/>
                <w:szCs w:val="24"/>
              </w:rPr>
              <w:t>Treasury / payment gateway</w:t>
            </w:r>
          </w:p>
        </w:tc>
        <w:tc>
          <w:tcPr>
            <w:tcW w:w="2556" w:type="dxa"/>
          </w:tcPr>
          <w:p w14:paraId="08701B84" w14:textId="77777777" w:rsidR="002524C7" w:rsidRPr="00075B1D" w:rsidRDefault="00251247">
            <w:pPr>
              <w:spacing w:before="20" w:after="20"/>
              <w:rPr>
                <w:sz w:val="24"/>
                <w:szCs w:val="24"/>
              </w:rPr>
            </w:pPr>
            <w:r w:rsidRPr="00075B1D">
              <w:rPr>
                <w:sz w:val="24"/>
                <w:szCs w:val="24"/>
              </w:rPr>
              <w:t>Fee collection</w:t>
            </w:r>
          </w:p>
        </w:tc>
        <w:tc>
          <w:tcPr>
            <w:tcW w:w="2556" w:type="dxa"/>
          </w:tcPr>
          <w:p w14:paraId="4FDC3EE4" w14:textId="77777777"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14:paraId="4F65838C" w14:textId="77777777"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14:paraId="0F8C3446" w14:textId="77777777">
        <w:trPr>
          <w:jc w:val="center"/>
        </w:trPr>
        <w:tc>
          <w:tcPr>
            <w:tcW w:w="2556" w:type="dxa"/>
          </w:tcPr>
          <w:p w14:paraId="04626087" w14:textId="77777777" w:rsidR="002524C7" w:rsidRPr="00075B1D" w:rsidRDefault="00251247">
            <w:pPr>
              <w:spacing w:before="20" w:after="20"/>
              <w:rPr>
                <w:sz w:val="24"/>
                <w:szCs w:val="24"/>
              </w:rPr>
            </w:pPr>
            <w:r w:rsidRPr="00075B1D">
              <w:rPr>
                <w:sz w:val="24"/>
                <w:szCs w:val="24"/>
              </w:rPr>
              <w:t>eSign / DSC service provider</w:t>
            </w:r>
          </w:p>
        </w:tc>
        <w:tc>
          <w:tcPr>
            <w:tcW w:w="2556" w:type="dxa"/>
          </w:tcPr>
          <w:p w14:paraId="4D1DC5AD" w14:textId="77777777" w:rsidR="002524C7" w:rsidRPr="00075B1D" w:rsidRDefault="00251247">
            <w:pPr>
              <w:spacing w:before="20" w:after="20"/>
              <w:rPr>
                <w:sz w:val="24"/>
                <w:szCs w:val="24"/>
              </w:rPr>
            </w:pPr>
            <w:r w:rsidRPr="00075B1D">
              <w:rPr>
                <w:sz w:val="24"/>
                <w:szCs w:val="24"/>
              </w:rPr>
              <w:t>Digital signing</w:t>
            </w:r>
          </w:p>
        </w:tc>
        <w:tc>
          <w:tcPr>
            <w:tcW w:w="2556" w:type="dxa"/>
          </w:tcPr>
          <w:p w14:paraId="0A356541" w14:textId="77777777" w:rsidR="002524C7" w:rsidRPr="00075B1D" w:rsidRDefault="00251247">
            <w:pPr>
              <w:spacing w:before="20" w:after="20"/>
              <w:rPr>
                <w:sz w:val="24"/>
                <w:szCs w:val="24"/>
              </w:rPr>
            </w:pPr>
            <w:r w:rsidRPr="00075B1D">
              <w:rPr>
                <w:sz w:val="24"/>
                <w:szCs w:val="24"/>
              </w:rPr>
              <w:t>Citizen eSign (online), SR digital signature (both)</w:t>
            </w:r>
          </w:p>
        </w:tc>
        <w:tc>
          <w:tcPr>
            <w:tcW w:w="2556" w:type="dxa"/>
          </w:tcPr>
          <w:p w14:paraId="3D7A1534" w14:textId="77777777" w:rsidR="002524C7" w:rsidRPr="00075B1D" w:rsidRDefault="00251247">
            <w:pPr>
              <w:spacing w:before="20" w:after="20"/>
              <w:rPr>
                <w:sz w:val="24"/>
                <w:szCs w:val="24"/>
              </w:rPr>
            </w:pPr>
            <w:r w:rsidRPr="00075B1D">
              <w:rPr>
                <w:sz w:val="24"/>
                <w:szCs w:val="24"/>
              </w:rPr>
              <w:t>Both</w:t>
            </w:r>
          </w:p>
        </w:tc>
      </w:tr>
      <w:tr w:rsidR="002524C7" w:rsidRPr="00075B1D" w14:paraId="4074F213" w14:textId="77777777">
        <w:trPr>
          <w:jc w:val="center"/>
        </w:trPr>
        <w:tc>
          <w:tcPr>
            <w:tcW w:w="2556" w:type="dxa"/>
          </w:tcPr>
          <w:p w14:paraId="10BE26BE" w14:textId="77777777" w:rsidR="002524C7" w:rsidRPr="00075B1D" w:rsidRDefault="00251247">
            <w:pPr>
              <w:spacing w:before="20" w:after="20"/>
              <w:rPr>
                <w:sz w:val="24"/>
                <w:szCs w:val="24"/>
              </w:rPr>
            </w:pPr>
            <w:r w:rsidRPr="00075B1D">
              <w:rPr>
                <w:sz w:val="24"/>
                <w:szCs w:val="24"/>
              </w:rPr>
              <w:lastRenderedPageBreak/>
              <w:t>Domain Expert</w:t>
            </w:r>
          </w:p>
        </w:tc>
        <w:tc>
          <w:tcPr>
            <w:tcW w:w="2556" w:type="dxa"/>
          </w:tcPr>
          <w:p w14:paraId="69E0FB2C" w14:textId="77777777" w:rsidR="002524C7" w:rsidRPr="00075B1D" w:rsidRDefault="00251247">
            <w:pPr>
              <w:spacing w:before="20" w:after="20"/>
              <w:rPr>
                <w:sz w:val="24"/>
                <w:szCs w:val="24"/>
              </w:rPr>
            </w:pPr>
            <w:r w:rsidRPr="00075B1D">
              <w:rPr>
                <w:sz w:val="24"/>
                <w:szCs w:val="24"/>
              </w:rPr>
              <w:t>Validation</w:t>
            </w:r>
          </w:p>
        </w:tc>
        <w:tc>
          <w:tcPr>
            <w:tcW w:w="2556" w:type="dxa"/>
          </w:tcPr>
          <w:p w14:paraId="7710B101" w14:textId="77777777" w:rsidR="002524C7" w:rsidRPr="00075B1D" w:rsidRDefault="00251247">
            <w:pPr>
              <w:spacing w:before="20" w:after="20"/>
              <w:rPr>
                <w:sz w:val="24"/>
                <w:szCs w:val="24"/>
              </w:rPr>
            </w:pPr>
            <w:r w:rsidRPr="00075B1D">
              <w:rPr>
                <w:sz w:val="24"/>
                <w:szCs w:val="24"/>
              </w:rPr>
              <w:t>Sign-off on rules and forms</w:t>
            </w:r>
          </w:p>
        </w:tc>
        <w:tc>
          <w:tcPr>
            <w:tcW w:w="2556" w:type="dxa"/>
          </w:tcPr>
          <w:p w14:paraId="56637464" w14:textId="77777777" w:rsidR="002524C7" w:rsidRPr="00075B1D" w:rsidRDefault="00251247">
            <w:pPr>
              <w:spacing w:before="20" w:after="20"/>
              <w:rPr>
                <w:sz w:val="24"/>
                <w:szCs w:val="24"/>
              </w:rPr>
            </w:pPr>
            <w:r w:rsidRPr="00075B1D">
              <w:rPr>
                <w:sz w:val="24"/>
                <w:szCs w:val="24"/>
              </w:rPr>
              <w:t>Review workshops</w:t>
            </w:r>
          </w:p>
        </w:tc>
      </w:tr>
    </w:tbl>
    <w:p w14:paraId="6177A342" w14:textId="77777777"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14:paraId="5A74E8EB" w14:textId="77777777" w:rsidTr="005F5A93">
        <w:tc>
          <w:tcPr>
            <w:tcW w:w="2713" w:type="dxa"/>
            <w:shd w:val="clear" w:color="auto" w:fill="D9E2F3"/>
          </w:tcPr>
          <w:p w14:paraId="45BF0B72" w14:textId="77777777"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14:paraId="4D26E08A" w14:textId="77777777" w:rsidR="005F5A93" w:rsidRPr="00075B1D" w:rsidRDefault="005F5A93">
            <w:pPr>
              <w:spacing w:before="20" w:after="20"/>
              <w:rPr>
                <w:sz w:val="24"/>
                <w:szCs w:val="24"/>
              </w:rPr>
            </w:pPr>
            <w:r w:rsidRPr="00075B1D">
              <w:rPr>
                <w:b/>
                <w:sz w:val="24"/>
                <w:szCs w:val="24"/>
              </w:rPr>
              <w:t>Definition</w:t>
            </w:r>
          </w:p>
        </w:tc>
      </w:tr>
      <w:tr w:rsidR="005F5A93" w:rsidRPr="00075B1D" w14:paraId="6E24C053" w14:textId="77777777" w:rsidTr="005F5A93">
        <w:tc>
          <w:tcPr>
            <w:tcW w:w="2713" w:type="dxa"/>
          </w:tcPr>
          <w:p w14:paraId="521855C3" w14:textId="77777777" w:rsidR="005F5A93" w:rsidRPr="00075B1D" w:rsidRDefault="005F5A93">
            <w:pPr>
              <w:spacing w:before="20" w:after="20"/>
              <w:rPr>
                <w:sz w:val="24"/>
                <w:szCs w:val="24"/>
              </w:rPr>
            </w:pPr>
            <w:r w:rsidRPr="00075B1D">
              <w:rPr>
                <w:sz w:val="24"/>
                <w:szCs w:val="24"/>
              </w:rPr>
              <w:t>Memorandum</w:t>
            </w:r>
          </w:p>
        </w:tc>
        <w:tc>
          <w:tcPr>
            <w:tcW w:w="7488" w:type="dxa"/>
          </w:tcPr>
          <w:p w14:paraId="0A9F043E" w14:textId="77777777" w:rsidR="005F5A93" w:rsidRPr="00075B1D" w:rsidRDefault="005F5A93">
            <w:pPr>
              <w:spacing w:before="20" w:after="20"/>
              <w:rPr>
                <w:sz w:val="24"/>
                <w:szCs w:val="24"/>
              </w:rPr>
            </w:pPr>
            <w:r w:rsidRPr="00075B1D">
              <w:rPr>
                <w:sz w:val="24"/>
                <w:szCs w:val="24"/>
              </w:rPr>
              <w:t>Form I particulars of marriage</w:t>
            </w:r>
          </w:p>
        </w:tc>
      </w:tr>
      <w:tr w:rsidR="005F5A93" w:rsidRPr="00075B1D" w14:paraId="4BEC8043" w14:textId="77777777" w:rsidTr="005F5A93">
        <w:tc>
          <w:tcPr>
            <w:tcW w:w="2713" w:type="dxa"/>
          </w:tcPr>
          <w:p w14:paraId="12F32AD0" w14:textId="77777777" w:rsidR="005F5A93" w:rsidRPr="00075B1D" w:rsidRDefault="005F5A93">
            <w:pPr>
              <w:spacing w:before="20" w:after="20"/>
              <w:rPr>
                <w:sz w:val="24"/>
                <w:szCs w:val="24"/>
              </w:rPr>
            </w:pPr>
            <w:r w:rsidRPr="00075B1D">
              <w:rPr>
                <w:sz w:val="24"/>
                <w:szCs w:val="24"/>
              </w:rPr>
              <w:t>Registrar</w:t>
            </w:r>
          </w:p>
        </w:tc>
        <w:tc>
          <w:tcPr>
            <w:tcW w:w="7488" w:type="dxa"/>
          </w:tcPr>
          <w:p w14:paraId="15BE2E61" w14:textId="77777777" w:rsidR="005F5A93" w:rsidRPr="00075B1D" w:rsidRDefault="005F5A93">
            <w:pPr>
              <w:spacing w:before="20" w:after="20"/>
              <w:rPr>
                <w:sz w:val="24"/>
                <w:szCs w:val="24"/>
              </w:rPr>
            </w:pPr>
            <w:r w:rsidRPr="00075B1D">
              <w:rPr>
                <w:sz w:val="24"/>
                <w:szCs w:val="24"/>
              </w:rPr>
              <w:t>Registrar of Hindu Marriages (Sub-Registrar)</w:t>
            </w:r>
          </w:p>
        </w:tc>
      </w:tr>
      <w:tr w:rsidR="005F5A93" w:rsidRPr="00075B1D" w14:paraId="7CDBFDB6" w14:textId="77777777" w:rsidTr="005F5A93">
        <w:tc>
          <w:tcPr>
            <w:tcW w:w="2713" w:type="dxa"/>
          </w:tcPr>
          <w:p w14:paraId="4B0174E3" w14:textId="77777777" w:rsidR="005F5A93" w:rsidRPr="00075B1D" w:rsidRDefault="005F5A93">
            <w:pPr>
              <w:spacing w:before="20" w:after="20"/>
              <w:rPr>
                <w:sz w:val="24"/>
                <w:szCs w:val="24"/>
              </w:rPr>
            </w:pPr>
            <w:r w:rsidRPr="00075B1D">
              <w:rPr>
                <w:sz w:val="24"/>
                <w:szCs w:val="24"/>
              </w:rPr>
              <w:t>Register</w:t>
            </w:r>
          </w:p>
        </w:tc>
        <w:tc>
          <w:tcPr>
            <w:tcW w:w="7488" w:type="dxa"/>
          </w:tcPr>
          <w:p w14:paraId="11EE0D8C" w14:textId="77777777"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14:paraId="3831F320" w14:textId="77777777" w:rsidTr="005F5A93">
        <w:tc>
          <w:tcPr>
            <w:tcW w:w="2713" w:type="dxa"/>
          </w:tcPr>
          <w:p w14:paraId="1EA1359E" w14:textId="77777777" w:rsidR="005F5A93" w:rsidRPr="00075B1D" w:rsidRDefault="005F5A93">
            <w:pPr>
              <w:spacing w:before="20" w:after="20"/>
              <w:rPr>
                <w:sz w:val="24"/>
                <w:szCs w:val="24"/>
              </w:rPr>
            </w:pPr>
            <w:r w:rsidRPr="00075B1D">
              <w:rPr>
                <w:sz w:val="24"/>
                <w:szCs w:val="24"/>
              </w:rPr>
              <w:t>Solemnization</w:t>
            </w:r>
          </w:p>
        </w:tc>
        <w:tc>
          <w:tcPr>
            <w:tcW w:w="7488" w:type="dxa"/>
          </w:tcPr>
          <w:p w14:paraId="2992A3AD" w14:textId="77777777" w:rsidR="005F5A93" w:rsidRPr="00075B1D" w:rsidRDefault="005F5A93">
            <w:pPr>
              <w:spacing w:before="20" w:after="20"/>
              <w:rPr>
                <w:sz w:val="24"/>
                <w:szCs w:val="24"/>
              </w:rPr>
            </w:pPr>
            <w:r w:rsidRPr="00075B1D">
              <w:rPr>
                <w:sz w:val="24"/>
                <w:szCs w:val="24"/>
              </w:rPr>
              <w:t>Performance of customary rites (Section 7)</w:t>
            </w:r>
          </w:p>
        </w:tc>
      </w:tr>
      <w:tr w:rsidR="005F5A93" w:rsidRPr="00075B1D" w14:paraId="05492B09" w14:textId="77777777" w:rsidTr="005F5A93">
        <w:tc>
          <w:tcPr>
            <w:tcW w:w="2713" w:type="dxa"/>
          </w:tcPr>
          <w:p w14:paraId="6F48E9EA" w14:textId="77777777" w:rsidR="005F5A93" w:rsidRPr="00075B1D" w:rsidRDefault="005F5A93">
            <w:pPr>
              <w:spacing w:before="20" w:after="20"/>
              <w:rPr>
                <w:sz w:val="24"/>
                <w:szCs w:val="24"/>
              </w:rPr>
            </w:pPr>
            <w:r w:rsidRPr="00075B1D">
              <w:rPr>
                <w:sz w:val="24"/>
                <w:szCs w:val="24"/>
              </w:rPr>
              <w:t>Hindu Marriage Online</w:t>
            </w:r>
          </w:p>
        </w:tc>
        <w:tc>
          <w:tcPr>
            <w:tcW w:w="7488" w:type="dxa"/>
          </w:tcPr>
          <w:p w14:paraId="5B42A74C" w14:textId="3028178F" w:rsidR="005F5A93" w:rsidRPr="00075B1D" w:rsidRDefault="005F5A93" w:rsidP="00DD4D77">
            <w:pPr>
              <w:spacing w:before="20" w:after="20"/>
              <w:rPr>
                <w:sz w:val="24"/>
                <w:szCs w:val="24"/>
              </w:rPr>
            </w:pPr>
            <w:r w:rsidRPr="00075B1D">
              <w:rPr>
                <w:sz w:val="24"/>
                <w:szCs w:val="24"/>
              </w:rPr>
              <w:t xml:space="preserve">Channel where citizen selects Online first, completes combined prerequisite+declaration, captures details with </w:t>
            </w:r>
            <w:r w:rsidR="005F6564">
              <w:rPr>
                <w:sz w:val="24"/>
                <w:szCs w:val="24"/>
              </w:rPr>
              <w:t>e-KYC / Face Authentication</w:t>
            </w:r>
            <w:r w:rsidRPr="00075B1D">
              <w:rPr>
                <w:sz w:val="24"/>
                <w:szCs w:val="24"/>
              </w:rPr>
              <w:t>/Face Authentication on Bride, selects office, submits Form 1 with eSign; no physical form submission</w:t>
            </w:r>
          </w:p>
        </w:tc>
      </w:tr>
      <w:tr w:rsidR="005F5A93" w:rsidRPr="00075B1D" w14:paraId="4E4F54C8" w14:textId="77777777" w:rsidTr="005F5A93">
        <w:tc>
          <w:tcPr>
            <w:tcW w:w="2713" w:type="dxa"/>
          </w:tcPr>
          <w:p w14:paraId="6304A24D" w14:textId="77777777" w:rsidR="005F5A93" w:rsidRPr="00075B1D" w:rsidRDefault="005F5A93">
            <w:pPr>
              <w:spacing w:before="20" w:after="20"/>
              <w:rPr>
                <w:sz w:val="24"/>
                <w:szCs w:val="24"/>
              </w:rPr>
            </w:pPr>
            <w:r w:rsidRPr="00075B1D">
              <w:rPr>
                <w:sz w:val="24"/>
                <w:szCs w:val="24"/>
              </w:rPr>
              <w:t>Hindu Marriage Offline</w:t>
            </w:r>
          </w:p>
        </w:tc>
        <w:tc>
          <w:tcPr>
            <w:tcW w:w="7488" w:type="dxa"/>
          </w:tcPr>
          <w:p w14:paraId="43D3605B" w14:textId="77777777" w:rsidR="005F5A93" w:rsidRPr="00075B1D" w:rsidRDefault="005F5A93" w:rsidP="00DD4D77">
            <w:pPr>
              <w:spacing w:before="20" w:after="20"/>
              <w:rPr>
                <w:sz w:val="24"/>
                <w:szCs w:val="24"/>
              </w:rPr>
            </w:pPr>
            <w:r w:rsidRPr="00075B1D">
              <w:rPr>
                <w:sz w:val="24"/>
                <w:szCs w:val="24"/>
              </w:rPr>
              <w:t>Channel where citizen selects Offline first, completes combined prerequisite+declaration, captures details, undergoes SR Stage 1, pays and books appointment, prints Form I, SR allocates to DEO for signature check and upload, then SR Stage 2 and DSC</w:t>
            </w:r>
          </w:p>
        </w:tc>
      </w:tr>
      <w:tr w:rsidR="005F5A93" w:rsidRPr="00075B1D" w14:paraId="6F1B18C3" w14:textId="77777777" w:rsidTr="005F5A93">
        <w:tc>
          <w:tcPr>
            <w:tcW w:w="2713" w:type="dxa"/>
          </w:tcPr>
          <w:p w14:paraId="54745E23" w14:textId="77777777" w:rsidR="005F5A93" w:rsidRPr="00075B1D" w:rsidRDefault="005F5A93">
            <w:pPr>
              <w:spacing w:before="20" w:after="20"/>
              <w:rPr>
                <w:sz w:val="24"/>
                <w:szCs w:val="24"/>
              </w:rPr>
            </w:pPr>
            <w:r w:rsidRPr="00075B1D">
              <w:rPr>
                <w:sz w:val="24"/>
                <w:szCs w:val="24"/>
              </w:rPr>
              <w:t>eSign</w:t>
            </w:r>
          </w:p>
        </w:tc>
        <w:tc>
          <w:tcPr>
            <w:tcW w:w="7488" w:type="dxa"/>
          </w:tcPr>
          <w:p w14:paraId="0F4C4A9F" w14:textId="77777777"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14:paraId="5B2F4AA7" w14:textId="77777777" w:rsidTr="005F5A93">
        <w:tc>
          <w:tcPr>
            <w:tcW w:w="2713" w:type="dxa"/>
          </w:tcPr>
          <w:p w14:paraId="7D91D52A" w14:textId="77777777" w:rsidR="005F5A93" w:rsidRPr="00075B1D" w:rsidRDefault="005F5A93">
            <w:pPr>
              <w:spacing w:before="20" w:after="20"/>
              <w:rPr>
                <w:sz w:val="24"/>
                <w:szCs w:val="24"/>
              </w:rPr>
            </w:pPr>
            <w:r w:rsidRPr="00075B1D">
              <w:rPr>
                <w:sz w:val="24"/>
                <w:szCs w:val="24"/>
              </w:rPr>
              <w:t>SR digital signature (DSC)</w:t>
            </w:r>
          </w:p>
        </w:tc>
        <w:tc>
          <w:tcPr>
            <w:tcW w:w="7488" w:type="dxa"/>
          </w:tcPr>
          <w:p w14:paraId="5EABB4DA" w14:textId="77777777" w:rsidR="005F5A93" w:rsidRPr="00075B1D" w:rsidRDefault="005F5A93">
            <w:pPr>
              <w:spacing w:before="20" w:after="20"/>
              <w:rPr>
                <w:sz w:val="24"/>
                <w:szCs w:val="24"/>
              </w:rPr>
            </w:pPr>
            <w:r w:rsidRPr="00075B1D">
              <w:rPr>
                <w:sz w:val="24"/>
                <w:szCs w:val="24"/>
              </w:rPr>
              <w:t>Digital signature applied by Sub-Registrar before certificate issuance (both channels)</w:t>
            </w:r>
          </w:p>
          <w:p w14:paraId="7C45EE20" w14:textId="77777777" w:rsidR="005F5A93" w:rsidRPr="00075B1D" w:rsidRDefault="005F5A93">
            <w:pPr>
              <w:spacing w:before="20" w:after="20"/>
              <w:rPr>
                <w:sz w:val="24"/>
                <w:szCs w:val="24"/>
              </w:rPr>
            </w:pPr>
          </w:p>
        </w:tc>
      </w:tr>
      <w:tr w:rsidR="005F5A93" w:rsidRPr="00075B1D" w14:paraId="186FD35E" w14:textId="77777777" w:rsidTr="005F5A93">
        <w:tc>
          <w:tcPr>
            <w:tcW w:w="2713" w:type="dxa"/>
          </w:tcPr>
          <w:p w14:paraId="404FDE4E" w14:textId="77777777" w:rsidR="005F5A93" w:rsidRPr="00075B1D" w:rsidRDefault="005F5A93">
            <w:pPr>
              <w:spacing w:before="20" w:after="20"/>
              <w:rPr>
                <w:sz w:val="24"/>
                <w:szCs w:val="24"/>
              </w:rPr>
            </w:pPr>
            <w:r w:rsidRPr="00075B1D">
              <w:rPr>
                <w:sz w:val="24"/>
                <w:szCs w:val="24"/>
              </w:rPr>
              <w:t>SR Verification</w:t>
            </w:r>
          </w:p>
        </w:tc>
        <w:tc>
          <w:tcPr>
            <w:tcW w:w="7488" w:type="dxa"/>
          </w:tcPr>
          <w:p w14:paraId="531036EB" w14:textId="77777777"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14:paraId="1838DA8B" w14:textId="77777777" w:rsidTr="005F5A93">
        <w:tc>
          <w:tcPr>
            <w:tcW w:w="2713" w:type="dxa"/>
          </w:tcPr>
          <w:p w14:paraId="150C86BB" w14:textId="77777777" w:rsidR="005F5A93" w:rsidRPr="00075B1D" w:rsidRDefault="005F5A93">
            <w:pPr>
              <w:spacing w:before="20" w:after="20"/>
              <w:rPr>
                <w:sz w:val="24"/>
                <w:szCs w:val="24"/>
              </w:rPr>
            </w:pPr>
            <w:r w:rsidRPr="00075B1D">
              <w:rPr>
                <w:sz w:val="24"/>
                <w:szCs w:val="24"/>
              </w:rPr>
              <w:t>Data Entry Operator (DEO)</w:t>
            </w:r>
          </w:p>
        </w:tc>
        <w:tc>
          <w:tcPr>
            <w:tcW w:w="7488" w:type="dxa"/>
          </w:tcPr>
          <w:p w14:paraId="1C9975A6" w14:textId="77777777"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14:paraId="59C70ED8" w14:textId="77777777" w:rsidTr="005F5A93">
        <w:tc>
          <w:tcPr>
            <w:tcW w:w="2713" w:type="dxa"/>
          </w:tcPr>
          <w:p w14:paraId="5824CF2D" w14:textId="77777777" w:rsidR="005F5A93" w:rsidRPr="00075B1D" w:rsidRDefault="005F5A93">
            <w:pPr>
              <w:spacing w:before="20" w:after="20"/>
              <w:rPr>
                <w:sz w:val="24"/>
                <w:szCs w:val="24"/>
              </w:rPr>
            </w:pPr>
            <w:r w:rsidRPr="00075B1D">
              <w:rPr>
                <w:sz w:val="24"/>
                <w:szCs w:val="24"/>
              </w:rPr>
              <w:t>Appointment</w:t>
            </w:r>
          </w:p>
        </w:tc>
        <w:tc>
          <w:tcPr>
            <w:tcW w:w="7488" w:type="dxa"/>
          </w:tcPr>
          <w:p w14:paraId="172CD288" w14:textId="77777777"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14:paraId="422B6F12" w14:textId="77777777" w:rsidTr="005F5A93">
        <w:tc>
          <w:tcPr>
            <w:tcW w:w="2713" w:type="dxa"/>
          </w:tcPr>
          <w:p w14:paraId="44916769" w14:textId="77777777" w:rsidR="005F5A93" w:rsidRPr="00075B1D" w:rsidRDefault="005F5A93">
            <w:pPr>
              <w:rPr>
                <w:sz w:val="24"/>
                <w:szCs w:val="24"/>
              </w:rPr>
            </w:pPr>
            <w:r w:rsidRPr="00075B1D">
              <w:rPr>
                <w:sz w:val="24"/>
                <w:szCs w:val="24"/>
              </w:rPr>
              <w:t>Special Marriage (Intended Marriage) Notice</w:t>
            </w:r>
          </w:p>
        </w:tc>
        <w:tc>
          <w:tcPr>
            <w:tcW w:w="7488" w:type="dxa"/>
          </w:tcPr>
          <w:p w14:paraId="1938F30D" w14:textId="77777777"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14:paraId="59094420" w14:textId="77777777" w:rsidTr="005F5A93">
        <w:tc>
          <w:tcPr>
            <w:tcW w:w="2713" w:type="dxa"/>
          </w:tcPr>
          <w:p w14:paraId="1750DACF" w14:textId="77777777" w:rsidR="005F5A93" w:rsidRPr="00075B1D" w:rsidRDefault="005F5A93">
            <w:pPr>
              <w:rPr>
                <w:sz w:val="24"/>
                <w:szCs w:val="24"/>
              </w:rPr>
            </w:pPr>
            <w:r w:rsidRPr="00075B1D">
              <w:rPr>
                <w:sz w:val="24"/>
                <w:szCs w:val="24"/>
              </w:rPr>
              <w:t>Special Marriage (Intended Marriage) Registration</w:t>
            </w:r>
          </w:p>
        </w:tc>
        <w:tc>
          <w:tcPr>
            <w:tcW w:w="7488" w:type="dxa"/>
          </w:tcPr>
          <w:p w14:paraId="13E705CD" w14:textId="77777777"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14:paraId="0F453B0F" w14:textId="77777777" w:rsidTr="005F5A93">
        <w:tc>
          <w:tcPr>
            <w:tcW w:w="2713" w:type="dxa"/>
          </w:tcPr>
          <w:p w14:paraId="53876261" w14:textId="77777777" w:rsidR="005F5A93" w:rsidRPr="00075B1D" w:rsidRDefault="005F5A93">
            <w:pPr>
              <w:rPr>
                <w:sz w:val="24"/>
                <w:szCs w:val="24"/>
              </w:rPr>
            </w:pPr>
            <w:r w:rsidRPr="00075B1D">
              <w:rPr>
                <w:sz w:val="24"/>
                <w:szCs w:val="24"/>
              </w:rPr>
              <w:t>Special Marriage Other Forms</w:t>
            </w:r>
          </w:p>
        </w:tc>
        <w:tc>
          <w:tcPr>
            <w:tcW w:w="7488" w:type="dxa"/>
          </w:tcPr>
          <w:p w14:paraId="0BD60C84" w14:textId="77777777"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14:paraId="27727EE4" w14:textId="77777777" w:rsidTr="005F5A93">
        <w:tc>
          <w:tcPr>
            <w:tcW w:w="2713" w:type="dxa"/>
          </w:tcPr>
          <w:p w14:paraId="6DF756C2" w14:textId="77777777" w:rsidR="005F5A93" w:rsidRPr="00075B1D" w:rsidRDefault="005F5A93">
            <w:pPr>
              <w:rPr>
                <w:sz w:val="24"/>
                <w:szCs w:val="24"/>
              </w:rPr>
            </w:pPr>
            <w:r w:rsidRPr="00075B1D">
              <w:rPr>
                <w:sz w:val="24"/>
                <w:szCs w:val="24"/>
              </w:rPr>
              <w:t>Marriage Notice Book</w:t>
            </w:r>
          </w:p>
        </w:tc>
        <w:tc>
          <w:tcPr>
            <w:tcW w:w="7488" w:type="dxa"/>
          </w:tcPr>
          <w:p w14:paraId="44C8460A" w14:textId="77777777"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14:paraId="3A3FB607" w14:textId="77777777" w:rsidTr="005F5A93">
        <w:tc>
          <w:tcPr>
            <w:tcW w:w="2713" w:type="dxa"/>
          </w:tcPr>
          <w:p w14:paraId="6E7AAC18" w14:textId="77777777" w:rsidR="005F5A93" w:rsidRPr="00075B1D" w:rsidRDefault="005F5A93">
            <w:pPr>
              <w:rPr>
                <w:sz w:val="24"/>
                <w:szCs w:val="24"/>
              </w:rPr>
            </w:pPr>
            <w:r w:rsidRPr="00075B1D">
              <w:rPr>
                <w:sz w:val="24"/>
                <w:szCs w:val="24"/>
              </w:rPr>
              <w:t>30-day countdown</w:t>
            </w:r>
          </w:p>
        </w:tc>
        <w:tc>
          <w:tcPr>
            <w:tcW w:w="7488" w:type="dxa"/>
          </w:tcPr>
          <w:p w14:paraId="7329088E" w14:textId="77777777"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14:paraId="7D7F56FC" w14:textId="77777777" w:rsidTr="005F5A93">
        <w:tc>
          <w:tcPr>
            <w:tcW w:w="2713" w:type="dxa"/>
          </w:tcPr>
          <w:p w14:paraId="39370668" w14:textId="77777777" w:rsidR="005F5A93" w:rsidRPr="00075B1D" w:rsidRDefault="005F5A93">
            <w:pPr>
              <w:rPr>
                <w:sz w:val="24"/>
                <w:szCs w:val="24"/>
              </w:rPr>
            </w:pPr>
            <w:r w:rsidRPr="00075B1D">
              <w:rPr>
                <w:sz w:val="24"/>
                <w:szCs w:val="24"/>
              </w:rPr>
              <w:lastRenderedPageBreak/>
              <w:t>First Payment / Second Payment</w:t>
            </w:r>
          </w:p>
        </w:tc>
        <w:tc>
          <w:tcPr>
            <w:tcW w:w="7488" w:type="dxa"/>
          </w:tcPr>
          <w:p w14:paraId="0EFD91C9" w14:textId="77777777"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14:paraId="193907AC" w14:textId="77777777" w:rsidR="002524C7" w:rsidRPr="00075B1D" w:rsidRDefault="002524C7">
      <w:pPr>
        <w:rPr>
          <w:sz w:val="24"/>
          <w:szCs w:val="24"/>
        </w:rPr>
      </w:pPr>
    </w:p>
    <w:p w14:paraId="68C40602" w14:textId="77777777" w:rsidR="002524C7" w:rsidRPr="00075B1D" w:rsidRDefault="00251247" w:rsidP="00E17F0A">
      <w:pPr>
        <w:pStyle w:val="Heading2"/>
        <w:rPr>
          <w:sz w:val="24"/>
          <w:szCs w:val="24"/>
        </w:rPr>
      </w:pPr>
      <w:r w:rsidRPr="00075B1D">
        <w:rPr>
          <w:sz w:val="24"/>
          <w:szCs w:val="24"/>
        </w:rPr>
        <w:t xml:space="preserve">6. Current state </w:t>
      </w:r>
    </w:p>
    <w:p w14:paraId="43276F64" w14:textId="77777777"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tbl>
      <w:tblPr>
        <w:tblStyle w:val="TableGrid"/>
        <w:tblW w:w="0" w:type="auto"/>
        <w:jc w:val="center"/>
        <w:tblLook w:val="04A0" w:firstRow="1" w:lastRow="0" w:firstColumn="1" w:lastColumn="0" w:noHBand="0" w:noVBand="1"/>
      </w:tblPr>
      <w:tblGrid>
        <w:gridCol w:w="1277"/>
        <w:gridCol w:w="3217"/>
        <w:gridCol w:w="3131"/>
        <w:gridCol w:w="2376"/>
      </w:tblGrid>
      <w:tr w:rsidR="00285A57" w:rsidRPr="00075B1D" w14:paraId="756F4BD2" w14:textId="77777777" w:rsidTr="003159F1">
        <w:trPr>
          <w:jc w:val="center"/>
        </w:trPr>
        <w:tc>
          <w:tcPr>
            <w:tcW w:w="1277" w:type="dxa"/>
            <w:shd w:val="clear" w:color="auto" w:fill="D9E2F3"/>
          </w:tcPr>
          <w:p w14:paraId="5AE9220C" w14:textId="77777777" w:rsidR="00285A57" w:rsidRPr="00075B1D" w:rsidRDefault="00285A57" w:rsidP="00251247">
            <w:pPr>
              <w:rPr>
                <w:b/>
                <w:sz w:val="24"/>
                <w:szCs w:val="24"/>
              </w:rPr>
            </w:pPr>
            <w:r w:rsidRPr="00075B1D">
              <w:rPr>
                <w:b/>
                <w:sz w:val="24"/>
                <w:szCs w:val="24"/>
              </w:rPr>
              <w:t>Sr.No</w:t>
            </w:r>
          </w:p>
        </w:tc>
        <w:tc>
          <w:tcPr>
            <w:tcW w:w="3217" w:type="dxa"/>
            <w:shd w:val="clear" w:color="auto" w:fill="D9E2F3"/>
          </w:tcPr>
          <w:p w14:paraId="3CCC1494" w14:textId="77777777" w:rsidR="00285A57" w:rsidRPr="00075B1D" w:rsidRDefault="00285A57" w:rsidP="00251247">
            <w:pPr>
              <w:rPr>
                <w:sz w:val="24"/>
                <w:szCs w:val="24"/>
              </w:rPr>
            </w:pPr>
            <w:r w:rsidRPr="00075B1D">
              <w:rPr>
                <w:b/>
                <w:sz w:val="24"/>
                <w:szCs w:val="24"/>
              </w:rPr>
              <w:t>Pain Point</w:t>
            </w:r>
          </w:p>
        </w:tc>
        <w:tc>
          <w:tcPr>
            <w:tcW w:w="3131" w:type="dxa"/>
            <w:shd w:val="clear" w:color="auto" w:fill="D9E2F3"/>
          </w:tcPr>
          <w:p w14:paraId="7C3E5305" w14:textId="77777777" w:rsidR="00285A57" w:rsidRPr="00075B1D" w:rsidRDefault="00285A57" w:rsidP="00251247">
            <w:pPr>
              <w:rPr>
                <w:sz w:val="24"/>
                <w:szCs w:val="24"/>
              </w:rPr>
            </w:pPr>
            <w:r w:rsidRPr="00075B1D">
              <w:rPr>
                <w:b/>
                <w:sz w:val="24"/>
                <w:szCs w:val="24"/>
              </w:rPr>
              <w:t>Description</w:t>
            </w:r>
          </w:p>
        </w:tc>
        <w:tc>
          <w:tcPr>
            <w:tcW w:w="2376" w:type="dxa"/>
            <w:shd w:val="clear" w:color="auto" w:fill="D9E2F3"/>
          </w:tcPr>
          <w:p w14:paraId="7E03DE2C" w14:textId="77777777" w:rsidR="00285A57" w:rsidRPr="00075B1D" w:rsidRDefault="00285A57" w:rsidP="00251247">
            <w:pPr>
              <w:rPr>
                <w:sz w:val="24"/>
                <w:szCs w:val="24"/>
              </w:rPr>
            </w:pPr>
            <w:r w:rsidRPr="00075B1D">
              <w:rPr>
                <w:b/>
                <w:sz w:val="24"/>
                <w:szCs w:val="24"/>
              </w:rPr>
              <w:t>Source</w:t>
            </w:r>
          </w:p>
        </w:tc>
      </w:tr>
      <w:tr w:rsidR="00285A57" w:rsidRPr="00075B1D" w14:paraId="3E447FFD" w14:textId="77777777" w:rsidTr="003159F1">
        <w:trPr>
          <w:jc w:val="center"/>
        </w:trPr>
        <w:tc>
          <w:tcPr>
            <w:tcW w:w="1277" w:type="dxa"/>
          </w:tcPr>
          <w:p w14:paraId="49BCB1A6" w14:textId="77777777" w:rsidR="00285A57" w:rsidRPr="00075B1D" w:rsidRDefault="00285A57" w:rsidP="00251247">
            <w:pPr>
              <w:rPr>
                <w:sz w:val="24"/>
                <w:szCs w:val="24"/>
              </w:rPr>
            </w:pPr>
            <w:r w:rsidRPr="00075B1D">
              <w:rPr>
                <w:sz w:val="24"/>
                <w:szCs w:val="24"/>
              </w:rPr>
              <w:t>1</w:t>
            </w:r>
          </w:p>
        </w:tc>
        <w:tc>
          <w:tcPr>
            <w:tcW w:w="3217" w:type="dxa"/>
          </w:tcPr>
          <w:p w14:paraId="66F7F89B" w14:textId="77777777" w:rsidR="00285A57" w:rsidRPr="00075B1D" w:rsidRDefault="00285A57" w:rsidP="00251247">
            <w:pPr>
              <w:rPr>
                <w:sz w:val="24"/>
                <w:szCs w:val="24"/>
              </w:rPr>
            </w:pPr>
            <w:r w:rsidRPr="00075B1D">
              <w:rPr>
                <w:sz w:val="24"/>
                <w:szCs w:val="24"/>
              </w:rPr>
              <w:t>Not mobile-friendly</w:t>
            </w:r>
          </w:p>
        </w:tc>
        <w:tc>
          <w:tcPr>
            <w:tcW w:w="3131" w:type="dxa"/>
          </w:tcPr>
          <w:p w14:paraId="52094134" w14:textId="77777777"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14:paraId="48173B23" w14:textId="77777777" w:rsidR="00285A57" w:rsidRPr="00075B1D" w:rsidRDefault="00285A57" w:rsidP="00251247">
            <w:pPr>
              <w:rPr>
                <w:sz w:val="24"/>
                <w:szCs w:val="24"/>
              </w:rPr>
            </w:pPr>
            <w:r w:rsidRPr="00075B1D">
              <w:rPr>
                <w:sz w:val="24"/>
                <w:szCs w:val="24"/>
              </w:rPr>
              <w:t>Discussion</w:t>
            </w:r>
          </w:p>
        </w:tc>
      </w:tr>
      <w:tr w:rsidR="00285A57" w:rsidRPr="00075B1D" w14:paraId="768555E9" w14:textId="77777777" w:rsidTr="003159F1">
        <w:trPr>
          <w:jc w:val="center"/>
        </w:trPr>
        <w:tc>
          <w:tcPr>
            <w:tcW w:w="1277" w:type="dxa"/>
          </w:tcPr>
          <w:p w14:paraId="64EED151" w14:textId="77777777" w:rsidR="00285A57" w:rsidRPr="00075B1D" w:rsidRDefault="00285A57" w:rsidP="00251247">
            <w:pPr>
              <w:rPr>
                <w:sz w:val="24"/>
                <w:szCs w:val="24"/>
              </w:rPr>
            </w:pPr>
            <w:r w:rsidRPr="00075B1D">
              <w:rPr>
                <w:sz w:val="24"/>
                <w:szCs w:val="24"/>
              </w:rPr>
              <w:t>2</w:t>
            </w:r>
          </w:p>
        </w:tc>
        <w:tc>
          <w:tcPr>
            <w:tcW w:w="3217" w:type="dxa"/>
          </w:tcPr>
          <w:p w14:paraId="38E10A69" w14:textId="77777777" w:rsidR="00285A57" w:rsidRPr="00075B1D" w:rsidRDefault="00285A57" w:rsidP="00251247">
            <w:pPr>
              <w:rPr>
                <w:sz w:val="24"/>
                <w:szCs w:val="24"/>
              </w:rPr>
            </w:pPr>
            <w:r w:rsidRPr="00075B1D">
              <w:rPr>
                <w:sz w:val="24"/>
                <w:szCs w:val="24"/>
              </w:rPr>
              <w:t>Incorrect address on certificate</w:t>
            </w:r>
          </w:p>
        </w:tc>
        <w:tc>
          <w:tcPr>
            <w:tcW w:w="3131" w:type="dxa"/>
          </w:tcPr>
          <w:p w14:paraId="2C592CE5" w14:textId="77777777"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14:paraId="741C235B" w14:textId="77777777" w:rsidR="00285A57" w:rsidRPr="00075B1D" w:rsidRDefault="00285A57" w:rsidP="00251247">
            <w:pPr>
              <w:rPr>
                <w:sz w:val="24"/>
                <w:szCs w:val="24"/>
              </w:rPr>
            </w:pPr>
            <w:r w:rsidRPr="00075B1D">
              <w:rPr>
                <w:sz w:val="24"/>
                <w:szCs w:val="24"/>
              </w:rPr>
              <w:t>Discussion</w:t>
            </w:r>
          </w:p>
        </w:tc>
      </w:tr>
      <w:tr w:rsidR="00285A57" w:rsidRPr="00075B1D" w14:paraId="72AC38EC" w14:textId="77777777" w:rsidTr="003159F1">
        <w:trPr>
          <w:jc w:val="center"/>
        </w:trPr>
        <w:tc>
          <w:tcPr>
            <w:tcW w:w="1277" w:type="dxa"/>
          </w:tcPr>
          <w:p w14:paraId="743DD596" w14:textId="77777777" w:rsidR="00285A57" w:rsidRPr="00075B1D" w:rsidRDefault="00285A57" w:rsidP="00251247">
            <w:pPr>
              <w:rPr>
                <w:sz w:val="24"/>
                <w:szCs w:val="24"/>
              </w:rPr>
            </w:pPr>
            <w:r w:rsidRPr="00075B1D">
              <w:rPr>
                <w:sz w:val="24"/>
                <w:szCs w:val="24"/>
              </w:rPr>
              <w:t>3</w:t>
            </w:r>
          </w:p>
        </w:tc>
        <w:tc>
          <w:tcPr>
            <w:tcW w:w="3217" w:type="dxa"/>
          </w:tcPr>
          <w:p w14:paraId="0337C4C5" w14:textId="77777777" w:rsidR="00285A57" w:rsidRPr="00075B1D" w:rsidRDefault="00285A57" w:rsidP="00251247">
            <w:pPr>
              <w:rPr>
                <w:sz w:val="24"/>
                <w:szCs w:val="24"/>
              </w:rPr>
            </w:pPr>
            <w:r w:rsidRPr="00075B1D">
              <w:rPr>
                <w:sz w:val="24"/>
                <w:szCs w:val="24"/>
              </w:rPr>
              <w:t>Complex area/village selection</w:t>
            </w:r>
          </w:p>
        </w:tc>
        <w:tc>
          <w:tcPr>
            <w:tcW w:w="3131" w:type="dxa"/>
          </w:tcPr>
          <w:p w14:paraId="0D8474FD" w14:textId="77777777"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14:paraId="2D88C2F7" w14:textId="77777777" w:rsidR="00285A57" w:rsidRPr="00075B1D" w:rsidRDefault="00285A57" w:rsidP="00251247">
            <w:pPr>
              <w:rPr>
                <w:sz w:val="24"/>
                <w:szCs w:val="24"/>
              </w:rPr>
            </w:pPr>
            <w:r w:rsidRPr="00075B1D">
              <w:rPr>
                <w:sz w:val="24"/>
                <w:szCs w:val="24"/>
              </w:rPr>
              <w:t>Discussion</w:t>
            </w:r>
          </w:p>
        </w:tc>
      </w:tr>
      <w:tr w:rsidR="00285A57" w:rsidRPr="00075B1D" w14:paraId="065FAAB7" w14:textId="77777777" w:rsidTr="003159F1">
        <w:trPr>
          <w:jc w:val="center"/>
        </w:trPr>
        <w:tc>
          <w:tcPr>
            <w:tcW w:w="1277" w:type="dxa"/>
          </w:tcPr>
          <w:p w14:paraId="5410A29B" w14:textId="77777777" w:rsidR="00285A57" w:rsidRPr="00075B1D" w:rsidRDefault="00285A57" w:rsidP="00251247">
            <w:pPr>
              <w:rPr>
                <w:sz w:val="24"/>
                <w:szCs w:val="24"/>
              </w:rPr>
            </w:pPr>
            <w:r w:rsidRPr="00075B1D">
              <w:rPr>
                <w:sz w:val="24"/>
                <w:szCs w:val="24"/>
              </w:rPr>
              <w:t>4</w:t>
            </w:r>
          </w:p>
        </w:tc>
        <w:tc>
          <w:tcPr>
            <w:tcW w:w="3217" w:type="dxa"/>
          </w:tcPr>
          <w:p w14:paraId="1D3AEB4E" w14:textId="77777777" w:rsidR="00285A57" w:rsidRPr="00075B1D" w:rsidRDefault="00285A57" w:rsidP="00251247">
            <w:pPr>
              <w:rPr>
                <w:sz w:val="24"/>
                <w:szCs w:val="24"/>
              </w:rPr>
            </w:pPr>
            <w:r w:rsidRPr="00075B1D">
              <w:rPr>
                <w:sz w:val="24"/>
                <w:szCs w:val="24"/>
              </w:rPr>
              <w:t>Restrictive document upload rules</w:t>
            </w:r>
          </w:p>
        </w:tc>
        <w:tc>
          <w:tcPr>
            <w:tcW w:w="3131" w:type="dxa"/>
          </w:tcPr>
          <w:p w14:paraId="7861BE63" w14:textId="77777777"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14:paraId="58D1DEDD" w14:textId="77777777" w:rsidR="00285A57" w:rsidRPr="00075B1D" w:rsidRDefault="00285A57" w:rsidP="00251247">
            <w:pPr>
              <w:rPr>
                <w:sz w:val="24"/>
                <w:szCs w:val="24"/>
              </w:rPr>
            </w:pPr>
            <w:r w:rsidRPr="00075B1D">
              <w:rPr>
                <w:sz w:val="24"/>
                <w:szCs w:val="24"/>
              </w:rPr>
              <w:t>Discussion</w:t>
            </w:r>
          </w:p>
        </w:tc>
      </w:tr>
      <w:tr w:rsidR="00285A57" w:rsidRPr="00075B1D" w14:paraId="18DCC0EA" w14:textId="77777777" w:rsidTr="003159F1">
        <w:trPr>
          <w:jc w:val="center"/>
        </w:trPr>
        <w:tc>
          <w:tcPr>
            <w:tcW w:w="1277" w:type="dxa"/>
          </w:tcPr>
          <w:p w14:paraId="1F24ED93" w14:textId="77777777" w:rsidR="00285A57" w:rsidRPr="00075B1D" w:rsidRDefault="00285A57" w:rsidP="00251247">
            <w:pPr>
              <w:rPr>
                <w:sz w:val="24"/>
                <w:szCs w:val="24"/>
              </w:rPr>
            </w:pPr>
            <w:r w:rsidRPr="00075B1D">
              <w:rPr>
                <w:sz w:val="24"/>
                <w:szCs w:val="24"/>
              </w:rPr>
              <w:t>5</w:t>
            </w:r>
          </w:p>
        </w:tc>
        <w:tc>
          <w:tcPr>
            <w:tcW w:w="3217" w:type="dxa"/>
          </w:tcPr>
          <w:p w14:paraId="66BAD1A1" w14:textId="77777777" w:rsidR="00285A57" w:rsidRPr="00075B1D" w:rsidRDefault="00285A57" w:rsidP="00251247">
            <w:pPr>
              <w:rPr>
                <w:sz w:val="24"/>
                <w:szCs w:val="24"/>
              </w:rPr>
            </w:pPr>
            <w:r w:rsidRPr="00075B1D">
              <w:rPr>
                <w:sz w:val="24"/>
                <w:szCs w:val="24"/>
              </w:rPr>
              <w:t>Missing Save action for Witness 3</w:t>
            </w:r>
          </w:p>
        </w:tc>
        <w:tc>
          <w:tcPr>
            <w:tcW w:w="3131" w:type="dxa"/>
          </w:tcPr>
          <w:p w14:paraId="2808F44B" w14:textId="77777777" w:rsidR="00285A57" w:rsidRPr="00075B1D" w:rsidRDefault="00285A57" w:rsidP="00251247">
            <w:pPr>
              <w:rPr>
                <w:sz w:val="24"/>
                <w:szCs w:val="24"/>
              </w:rPr>
            </w:pPr>
            <w:r w:rsidRPr="00075B1D">
              <w:rPr>
                <w:sz w:val="24"/>
                <w:szCs w:val="24"/>
              </w:rPr>
              <w:t>The 'Save Witness 3' action is missing from the workflow.</w:t>
            </w:r>
          </w:p>
        </w:tc>
        <w:tc>
          <w:tcPr>
            <w:tcW w:w="2376" w:type="dxa"/>
          </w:tcPr>
          <w:p w14:paraId="7A909CD0" w14:textId="77777777" w:rsidR="00285A57" w:rsidRPr="00075B1D" w:rsidRDefault="00285A57" w:rsidP="00251247">
            <w:pPr>
              <w:rPr>
                <w:sz w:val="24"/>
                <w:szCs w:val="24"/>
              </w:rPr>
            </w:pPr>
            <w:r w:rsidRPr="00075B1D">
              <w:rPr>
                <w:sz w:val="24"/>
                <w:szCs w:val="24"/>
              </w:rPr>
              <w:t>Discussion</w:t>
            </w:r>
          </w:p>
        </w:tc>
      </w:tr>
      <w:tr w:rsidR="00285A57" w:rsidRPr="00075B1D" w14:paraId="46E79DBB" w14:textId="77777777" w:rsidTr="003159F1">
        <w:trPr>
          <w:jc w:val="center"/>
        </w:trPr>
        <w:tc>
          <w:tcPr>
            <w:tcW w:w="1277" w:type="dxa"/>
          </w:tcPr>
          <w:p w14:paraId="67E19378" w14:textId="77777777" w:rsidR="00285A57" w:rsidRPr="00075B1D" w:rsidRDefault="00285A57" w:rsidP="00251247">
            <w:pPr>
              <w:rPr>
                <w:sz w:val="24"/>
                <w:szCs w:val="24"/>
              </w:rPr>
            </w:pPr>
            <w:r w:rsidRPr="00075B1D">
              <w:rPr>
                <w:sz w:val="24"/>
                <w:szCs w:val="24"/>
              </w:rPr>
              <w:t>6</w:t>
            </w:r>
          </w:p>
        </w:tc>
        <w:tc>
          <w:tcPr>
            <w:tcW w:w="3217" w:type="dxa"/>
          </w:tcPr>
          <w:p w14:paraId="53E340DA" w14:textId="77777777" w:rsidR="00285A57" w:rsidRPr="00075B1D" w:rsidRDefault="00285A57" w:rsidP="00251247">
            <w:pPr>
              <w:rPr>
                <w:sz w:val="24"/>
                <w:szCs w:val="24"/>
              </w:rPr>
            </w:pPr>
            <w:r w:rsidRPr="00075B1D">
              <w:rPr>
                <w:sz w:val="24"/>
                <w:szCs w:val="24"/>
              </w:rPr>
              <w:t>Edit does not return to correct step</w:t>
            </w:r>
          </w:p>
        </w:tc>
        <w:tc>
          <w:tcPr>
            <w:tcW w:w="3131" w:type="dxa"/>
          </w:tcPr>
          <w:p w14:paraId="503BD85D" w14:textId="77777777"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14:paraId="22E85A94" w14:textId="77777777" w:rsidR="00285A57" w:rsidRPr="00075B1D" w:rsidRDefault="00285A57" w:rsidP="00251247">
            <w:pPr>
              <w:rPr>
                <w:sz w:val="24"/>
                <w:szCs w:val="24"/>
              </w:rPr>
            </w:pPr>
            <w:r w:rsidRPr="00075B1D">
              <w:rPr>
                <w:sz w:val="24"/>
                <w:szCs w:val="24"/>
              </w:rPr>
              <w:t>Discussion</w:t>
            </w:r>
          </w:p>
        </w:tc>
      </w:tr>
      <w:tr w:rsidR="00285A57" w:rsidRPr="00075B1D" w14:paraId="7BF1644D" w14:textId="77777777" w:rsidTr="003159F1">
        <w:trPr>
          <w:jc w:val="center"/>
        </w:trPr>
        <w:tc>
          <w:tcPr>
            <w:tcW w:w="1277" w:type="dxa"/>
          </w:tcPr>
          <w:p w14:paraId="3E9AF117" w14:textId="77777777" w:rsidR="00285A57" w:rsidRPr="00075B1D" w:rsidRDefault="00285A57" w:rsidP="00251247">
            <w:pPr>
              <w:rPr>
                <w:sz w:val="24"/>
                <w:szCs w:val="24"/>
              </w:rPr>
            </w:pPr>
            <w:r w:rsidRPr="00075B1D">
              <w:rPr>
                <w:sz w:val="24"/>
                <w:szCs w:val="24"/>
              </w:rPr>
              <w:t>7</w:t>
            </w:r>
          </w:p>
        </w:tc>
        <w:tc>
          <w:tcPr>
            <w:tcW w:w="3217" w:type="dxa"/>
          </w:tcPr>
          <w:p w14:paraId="591FD73F" w14:textId="77777777" w:rsidR="00285A57" w:rsidRPr="00075B1D" w:rsidRDefault="00285A57" w:rsidP="00251247">
            <w:pPr>
              <w:rPr>
                <w:sz w:val="24"/>
                <w:szCs w:val="24"/>
              </w:rPr>
            </w:pPr>
            <w:r w:rsidRPr="00075B1D">
              <w:rPr>
                <w:sz w:val="24"/>
                <w:szCs w:val="24"/>
              </w:rPr>
              <w:t>Documents not visible during scrutiny</w:t>
            </w:r>
          </w:p>
        </w:tc>
        <w:tc>
          <w:tcPr>
            <w:tcW w:w="3131" w:type="dxa"/>
          </w:tcPr>
          <w:p w14:paraId="35916833" w14:textId="77777777"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14:paraId="26573DFA" w14:textId="77777777" w:rsidR="00285A57" w:rsidRPr="00075B1D" w:rsidRDefault="00285A57" w:rsidP="00251247">
            <w:pPr>
              <w:rPr>
                <w:sz w:val="24"/>
                <w:szCs w:val="24"/>
              </w:rPr>
            </w:pPr>
            <w:r w:rsidRPr="00075B1D">
              <w:rPr>
                <w:sz w:val="24"/>
                <w:szCs w:val="24"/>
              </w:rPr>
              <w:t>Discussion</w:t>
            </w:r>
          </w:p>
        </w:tc>
      </w:tr>
      <w:tr w:rsidR="00285A57" w:rsidRPr="00075B1D" w14:paraId="62D9F038" w14:textId="77777777" w:rsidTr="003159F1">
        <w:trPr>
          <w:jc w:val="center"/>
        </w:trPr>
        <w:tc>
          <w:tcPr>
            <w:tcW w:w="1277" w:type="dxa"/>
          </w:tcPr>
          <w:p w14:paraId="76A1DEEC" w14:textId="77777777" w:rsidR="00285A57" w:rsidRPr="00075B1D" w:rsidRDefault="00285A57" w:rsidP="00251247">
            <w:pPr>
              <w:rPr>
                <w:sz w:val="24"/>
                <w:szCs w:val="24"/>
              </w:rPr>
            </w:pPr>
            <w:r w:rsidRPr="00075B1D">
              <w:rPr>
                <w:sz w:val="24"/>
                <w:szCs w:val="24"/>
              </w:rPr>
              <w:t>8</w:t>
            </w:r>
          </w:p>
        </w:tc>
        <w:tc>
          <w:tcPr>
            <w:tcW w:w="3217" w:type="dxa"/>
          </w:tcPr>
          <w:p w14:paraId="3AF1F4CD" w14:textId="77777777" w:rsidR="00285A57" w:rsidRPr="00075B1D" w:rsidRDefault="00285A57" w:rsidP="00251247">
            <w:pPr>
              <w:rPr>
                <w:sz w:val="24"/>
                <w:szCs w:val="24"/>
              </w:rPr>
            </w:pPr>
            <w:r w:rsidRPr="00075B1D">
              <w:rPr>
                <w:sz w:val="24"/>
                <w:szCs w:val="24"/>
              </w:rPr>
              <w:t>No edit flexibility before payment</w:t>
            </w:r>
          </w:p>
        </w:tc>
        <w:tc>
          <w:tcPr>
            <w:tcW w:w="3131" w:type="dxa"/>
          </w:tcPr>
          <w:p w14:paraId="6F493A0E" w14:textId="77777777"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14:paraId="67452644" w14:textId="77777777" w:rsidR="00285A57" w:rsidRPr="00075B1D" w:rsidRDefault="00285A57" w:rsidP="00251247">
            <w:pPr>
              <w:rPr>
                <w:sz w:val="24"/>
                <w:szCs w:val="24"/>
              </w:rPr>
            </w:pPr>
            <w:r w:rsidRPr="00075B1D">
              <w:rPr>
                <w:sz w:val="24"/>
                <w:szCs w:val="24"/>
              </w:rPr>
              <w:t>Discussion</w:t>
            </w:r>
          </w:p>
        </w:tc>
      </w:tr>
      <w:tr w:rsidR="00285A57" w:rsidRPr="00075B1D" w14:paraId="33C41820" w14:textId="77777777" w:rsidTr="003159F1">
        <w:trPr>
          <w:jc w:val="center"/>
        </w:trPr>
        <w:tc>
          <w:tcPr>
            <w:tcW w:w="1277" w:type="dxa"/>
          </w:tcPr>
          <w:p w14:paraId="5DE1754D" w14:textId="77777777" w:rsidR="00285A57" w:rsidRPr="00075B1D" w:rsidRDefault="00285A57" w:rsidP="00251247">
            <w:pPr>
              <w:rPr>
                <w:sz w:val="24"/>
                <w:szCs w:val="24"/>
              </w:rPr>
            </w:pPr>
            <w:r w:rsidRPr="00075B1D">
              <w:rPr>
                <w:sz w:val="24"/>
                <w:szCs w:val="24"/>
              </w:rPr>
              <w:t>9</w:t>
            </w:r>
          </w:p>
        </w:tc>
        <w:tc>
          <w:tcPr>
            <w:tcW w:w="3217" w:type="dxa"/>
          </w:tcPr>
          <w:p w14:paraId="2D5DE676" w14:textId="77777777" w:rsidR="00285A57" w:rsidRPr="00075B1D" w:rsidRDefault="00285A57" w:rsidP="00251247">
            <w:pPr>
              <w:rPr>
                <w:sz w:val="24"/>
                <w:szCs w:val="24"/>
              </w:rPr>
            </w:pPr>
            <w:r w:rsidRPr="00075B1D">
              <w:rPr>
                <w:sz w:val="24"/>
                <w:szCs w:val="24"/>
              </w:rPr>
              <w:t>No processing priority order</w:t>
            </w:r>
          </w:p>
        </w:tc>
        <w:tc>
          <w:tcPr>
            <w:tcW w:w="3131" w:type="dxa"/>
          </w:tcPr>
          <w:p w14:paraId="065F0E65" w14:textId="77777777" w:rsidR="00285A57" w:rsidRPr="00075B1D" w:rsidRDefault="00285A57" w:rsidP="00251247">
            <w:pPr>
              <w:rPr>
                <w:sz w:val="24"/>
                <w:szCs w:val="24"/>
              </w:rPr>
            </w:pPr>
            <w:r w:rsidRPr="00075B1D">
              <w:rPr>
                <w:sz w:val="24"/>
                <w:szCs w:val="24"/>
              </w:rPr>
              <w:t xml:space="preserve">Applications are not handled in first-in, first-out (FIFO) </w:t>
            </w:r>
            <w:r w:rsidRPr="00075B1D">
              <w:rPr>
                <w:sz w:val="24"/>
                <w:szCs w:val="24"/>
              </w:rPr>
              <w:lastRenderedPageBreak/>
              <w:t>order, affecting fairness and turnaround time.</w:t>
            </w:r>
          </w:p>
        </w:tc>
        <w:tc>
          <w:tcPr>
            <w:tcW w:w="2376" w:type="dxa"/>
          </w:tcPr>
          <w:p w14:paraId="07B7DDC9" w14:textId="77777777" w:rsidR="00285A57" w:rsidRPr="00075B1D" w:rsidRDefault="00285A57" w:rsidP="00251247">
            <w:pPr>
              <w:rPr>
                <w:sz w:val="24"/>
                <w:szCs w:val="24"/>
              </w:rPr>
            </w:pPr>
            <w:r w:rsidRPr="00075B1D">
              <w:rPr>
                <w:sz w:val="24"/>
                <w:szCs w:val="24"/>
              </w:rPr>
              <w:lastRenderedPageBreak/>
              <w:t>Discussion</w:t>
            </w:r>
          </w:p>
        </w:tc>
      </w:tr>
      <w:tr w:rsidR="00285A57" w:rsidRPr="00075B1D" w14:paraId="0372EACB" w14:textId="77777777" w:rsidTr="003159F1">
        <w:trPr>
          <w:jc w:val="center"/>
        </w:trPr>
        <w:tc>
          <w:tcPr>
            <w:tcW w:w="1277" w:type="dxa"/>
          </w:tcPr>
          <w:p w14:paraId="04DE4EA2" w14:textId="77777777" w:rsidR="00285A57" w:rsidRPr="00075B1D" w:rsidRDefault="00285A57" w:rsidP="00251247">
            <w:pPr>
              <w:rPr>
                <w:sz w:val="24"/>
                <w:szCs w:val="24"/>
              </w:rPr>
            </w:pPr>
            <w:r w:rsidRPr="00075B1D">
              <w:rPr>
                <w:sz w:val="24"/>
                <w:szCs w:val="24"/>
              </w:rPr>
              <w:t>10</w:t>
            </w:r>
          </w:p>
        </w:tc>
        <w:tc>
          <w:tcPr>
            <w:tcW w:w="3217" w:type="dxa"/>
          </w:tcPr>
          <w:p w14:paraId="5F7B4982" w14:textId="77777777" w:rsidR="00285A57" w:rsidRPr="00075B1D" w:rsidRDefault="00285A57" w:rsidP="00251247">
            <w:pPr>
              <w:rPr>
                <w:sz w:val="24"/>
                <w:szCs w:val="24"/>
              </w:rPr>
            </w:pPr>
            <w:r w:rsidRPr="00075B1D">
              <w:rPr>
                <w:sz w:val="24"/>
                <w:szCs w:val="24"/>
              </w:rPr>
              <w:t>Password-protected uploads not handled</w:t>
            </w:r>
          </w:p>
        </w:tc>
        <w:tc>
          <w:tcPr>
            <w:tcW w:w="3131" w:type="dxa"/>
          </w:tcPr>
          <w:p w14:paraId="17BFE3F5" w14:textId="77777777"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14:paraId="3798FEC7" w14:textId="77777777" w:rsidR="00285A57" w:rsidRPr="00075B1D" w:rsidRDefault="00285A57" w:rsidP="00251247">
            <w:pPr>
              <w:rPr>
                <w:sz w:val="24"/>
                <w:szCs w:val="24"/>
              </w:rPr>
            </w:pPr>
            <w:r w:rsidRPr="00075B1D">
              <w:rPr>
                <w:sz w:val="24"/>
                <w:szCs w:val="24"/>
              </w:rPr>
              <w:t>Discussion</w:t>
            </w:r>
          </w:p>
        </w:tc>
      </w:tr>
      <w:tr w:rsidR="00285A57" w:rsidRPr="00075B1D" w14:paraId="768D90A6" w14:textId="77777777" w:rsidTr="003159F1">
        <w:trPr>
          <w:jc w:val="center"/>
        </w:trPr>
        <w:tc>
          <w:tcPr>
            <w:tcW w:w="1277" w:type="dxa"/>
          </w:tcPr>
          <w:p w14:paraId="6AA620B2" w14:textId="77777777" w:rsidR="00285A57" w:rsidRPr="00075B1D" w:rsidRDefault="00285A57" w:rsidP="00251247">
            <w:pPr>
              <w:rPr>
                <w:sz w:val="24"/>
                <w:szCs w:val="24"/>
              </w:rPr>
            </w:pPr>
            <w:r w:rsidRPr="00075B1D">
              <w:rPr>
                <w:sz w:val="24"/>
                <w:szCs w:val="24"/>
              </w:rPr>
              <w:t>11</w:t>
            </w:r>
          </w:p>
        </w:tc>
        <w:tc>
          <w:tcPr>
            <w:tcW w:w="3217" w:type="dxa"/>
          </w:tcPr>
          <w:p w14:paraId="02413A4A" w14:textId="77777777" w:rsidR="00285A57" w:rsidRPr="00075B1D" w:rsidRDefault="00285A57" w:rsidP="00251247">
            <w:pPr>
              <w:rPr>
                <w:sz w:val="24"/>
                <w:szCs w:val="24"/>
              </w:rPr>
            </w:pPr>
            <w:r w:rsidRPr="00075B1D">
              <w:rPr>
                <w:sz w:val="24"/>
                <w:szCs w:val="24"/>
              </w:rPr>
              <w:t>Limited notification channels</w:t>
            </w:r>
          </w:p>
        </w:tc>
        <w:tc>
          <w:tcPr>
            <w:tcW w:w="3131" w:type="dxa"/>
          </w:tcPr>
          <w:p w14:paraId="1B65D265" w14:textId="77777777"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14:paraId="2C45384C" w14:textId="77777777" w:rsidR="00285A57" w:rsidRPr="00075B1D" w:rsidRDefault="00285A57" w:rsidP="00251247">
            <w:pPr>
              <w:rPr>
                <w:sz w:val="24"/>
                <w:szCs w:val="24"/>
              </w:rPr>
            </w:pPr>
            <w:r w:rsidRPr="00075B1D">
              <w:rPr>
                <w:sz w:val="24"/>
                <w:szCs w:val="24"/>
              </w:rPr>
              <w:t>Discussion</w:t>
            </w:r>
          </w:p>
        </w:tc>
      </w:tr>
      <w:tr w:rsidR="00285A57" w:rsidRPr="00075B1D" w14:paraId="4C61AADD" w14:textId="77777777" w:rsidTr="003159F1">
        <w:trPr>
          <w:jc w:val="center"/>
        </w:trPr>
        <w:tc>
          <w:tcPr>
            <w:tcW w:w="1277" w:type="dxa"/>
          </w:tcPr>
          <w:p w14:paraId="2FF336BA" w14:textId="77777777" w:rsidR="00285A57" w:rsidRPr="00075B1D" w:rsidRDefault="00285A57" w:rsidP="00251247">
            <w:pPr>
              <w:rPr>
                <w:sz w:val="24"/>
                <w:szCs w:val="24"/>
              </w:rPr>
            </w:pPr>
            <w:r w:rsidRPr="00075B1D">
              <w:rPr>
                <w:sz w:val="24"/>
                <w:szCs w:val="24"/>
              </w:rPr>
              <w:t>12</w:t>
            </w:r>
          </w:p>
        </w:tc>
        <w:tc>
          <w:tcPr>
            <w:tcW w:w="3217" w:type="dxa"/>
          </w:tcPr>
          <w:p w14:paraId="20875251" w14:textId="77777777" w:rsidR="00285A57" w:rsidRPr="00075B1D" w:rsidRDefault="00285A57" w:rsidP="00251247">
            <w:pPr>
              <w:rPr>
                <w:sz w:val="24"/>
                <w:szCs w:val="24"/>
              </w:rPr>
            </w:pPr>
            <w:r w:rsidRPr="00075B1D">
              <w:rPr>
                <w:sz w:val="24"/>
                <w:szCs w:val="24"/>
              </w:rPr>
              <w:t>No operational dashboard visibility</w:t>
            </w:r>
          </w:p>
        </w:tc>
        <w:tc>
          <w:tcPr>
            <w:tcW w:w="3131" w:type="dxa"/>
          </w:tcPr>
          <w:p w14:paraId="026DB19D" w14:textId="77777777"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14:paraId="454392C0" w14:textId="77777777" w:rsidR="00285A57" w:rsidRPr="00075B1D" w:rsidRDefault="00285A57" w:rsidP="00251247">
            <w:pPr>
              <w:rPr>
                <w:sz w:val="24"/>
                <w:szCs w:val="24"/>
              </w:rPr>
            </w:pPr>
            <w:r w:rsidRPr="00075B1D">
              <w:rPr>
                <w:sz w:val="24"/>
                <w:szCs w:val="24"/>
              </w:rPr>
              <w:t>Discussion</w:t>
            </w:r>
          </w:p>
        </w:tc>
      </w:tr>
      <w:tr w:rsidR="00285A57" w:rsidRPr="00075B1D" w14:paraId="299F9191" w14:textId="77777777" w:rsidTr="003159F1">
        <w:trPr>
          <w:jc w:val="center"/>
        </w:trPr>
        <w:tc>
          <w:tcPr>
            <w:tcW w:w="1277" w:type="dxa"/>
          </w:tcPr>
          <w:p w14:paraId="59E4CC55" w14:textId="77777777" w:rsidR="00285A57" w:rsidRPr="00075B1D" w:rsidRDefault="00285A57" w:rsidP="00251247">
            <w:pPr>
              <w:rPr>
                <w:sz w:val="24"/>
                <w:szCs w:val="24"/>
              </w:rPr>
            </w:pPr>
            <w:r w:rsidRPr="00075B1D">
              <w:rPr>
                <w:sz w:val="24"/>
                <w:szCs w:val="24"/>
              </w:rPr>
              <w:t>13</w:t>
            </w:r>
          </w:p>
        </w:tc>
        <w:tc>
          <w:tcPr>
            <w:tcW w:w="3217" w:type="dxa"/>
          </w:tcPr>
          <w:p w14:paraId="397FAFDF" w14:textId="77777777" w:rsidR="00285A57" w:rsidRPr="00075B1D" w:rsidRDefault="00285A57" w:rsidP="00251247">
            <w:pPr>
              <w:rPr>
                <w:sz w:val="24"/>
                <w:szCs w:val="24"/>
              </w:rPr>
            </w:pPr>
            <w:r w:rsidRPr="00075B1D">
              <w:rPr>
                <w:sz w:val="24"/>
                <w:szCs w:val="24"/>
              </w:rPr>
              <w:t>Wrong DEO allocation and no reassignment</w:t>
            </w:r>
          </w:p>
        </w:tc>
        <w:tc>
          <w:tcPr>
            <w:tcW w:w="3131" w:type="dxa"/>
          </w:tcPr>
          <w:p w14:paraId="728AD36D" w14:textId="77777777"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2DDFF7F" w14:textId="77777777" w:rsidR="00285A57" w:rsidRPr="00075B1D" w:rsidRDefault="00285A57" w:rsidP="00251247">
            <w:pPr>
              <w:rPr>
                <w:sz w:val="24"/>
                <w:szCs w:val="24"/>
              </w:rPr>
            </w:pPr>
            <w:r w:rsidRPr="00075B1D">
              <w:rPr>
                <w:sz w:val="24"/>
                <w:szCs w:val="24"/>
              </w:rPr>
              <w:t>Service Desk</w:t>
            </w:r>
          </w:p>
        </w:tc>
      </w:tr>
      <w:tr w:rsidR="00285A57" w:rsidRPr="00075B1D" w14:paraId="6AB990BB" w14:textId="77777777" w:rsidTr="003159F1">
        <w:trPr>
          <w:jc w:val="center"/>
        </w:trPr>
        <w:tc>
          <w:tcPr>
            <w:tcW w:w="1277" w:type="dxa"/>
          </w:tcPr>
          <w:p w14:paraId="69A026C3" w14:textId="77777777" w:rsidR="00285A57" w:rsidRPr="00075B1D" w:rsidRDefault="00285A57" w:rsidP="00251247">
            <w:pPr>
              <w:rPr>
                <w:sz w:val="24"/>
                <w:szCs w:val="24"/>
              </w:rPr>
            </w:pPr>
            <w:r w:rsidRPr="00075B1D">
              <w:rPr>
                <w:sz w:val="24"/>
                <w:szCs w:val="24"/>
              </w:rPr>
              <w:t>14</w:t>
            </w:r>
          </w:p>
        </w:tc>
        <w:tc>
          <w:tcPr>
            <w:tcW w:w="3217" w:type="dxa"/>
          </w:tcPr>
          <w:p w14:paraId="3FFC04CB" w14:textId="77777777" w:rsidR="00285A57" w:rsidRPr="00075B1D" w:rsidRDefault="00285A57" w:rsidP="00251247">
            <w:pPr>
              <w:rPr>
                <w:sz w:val="24"/>
                <w:szCs w:val="24"/>
              </w:rPr>
            </w:pPr>
            <w:r w:rsidRPr="00075B1D">
              <w:rPr>
                <w:sz w:val="24"/>
                <w:szCs w:val="24"/>
              </w:rPr>
              <w:t>Notice workflow state errors</w:t>
            </w:r>
          </w:p>
        </w:tc>
        <w:tc>
          <w:tcPr>
            <w:tcW w:w="3131" w:type="dxa"/>
          </w:tcPr>
          <w:p w14:paraId="4250C68C" w14:textId="77777777"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14:paraId="2FDDCACB" w14:textId="77777777" w:rsidR="00285A57" w:rsidRPr="00075B1D" w:rsidRDefault="00285A57" w:rsidP="00251247">
            <w:pPr>
              <w:rPr>
                <w:sz w:val="24"/>
                <w:szCs w:val="24"/>
              </w:rPr>
            </w:pPr>
            <w:r w:rsidRPr="00075B1D">
              <w:rPr>
                <w:sz w:val="24"/>
                <w:szCs w:val="24"/>
              </w:rPr>
              <w:t>Service Desk</w:t>
            </w:r>
          </w:p>
        </w:tc>
      </w:tr>
      <w:tr w:rsidR="00285A57" w:rsidRPr="00075B1D" w14:paraId="3E6C8C68" w14:textId="77777777" w:rsidTr="003159F1">
        <w:trPr>
          <w:jc w:val="center"/>
        </w:trPr>
        <w:tc>
          <w:tcPr>
            <w:tcW w:w="1277" w:type="dxa"/>
          </w:tcPr>
          <w:p w14:paraId="6BF23E9B" w14:textId="77777777" w:rsidR="00285A57" w:rsidRPr="00075B1D" w:rsidRDefault="00285A57" w:rsidP="00251247">
            <w:pPr>
              <w:rPr>
                <w:sz w:val="24"/>
                <w:szCs w:val="24"/>
              </w:rPr>
            </w:pPr>
            <w:r w:rsidRPr="00075B1D">
              <w:rPr>
                <w:sz w:val="24"/>
                <w:szCs w:val="24"/>
              </w:rPr>
              <w:t>15</w:t>
            </w:r>
          </w:p>
        </w:tc>
        <w:tc>
          <w:tcPr>
            <w:tcW w:w="3217" w:type="dxa"/>
          </w:tcPr>
          <w:p w14:paraId="4758B6FF" w14:textId="77777777" w:rsidR="00285A57" w:rsidRPr="00075B1D" w:rsidRDefault="00285A57" w:rsidP="00251247">
            <w:pPr>
              <w:rPr>
                <w:sz w:val="24"/>
                <w:szCs w:val="24"/>
              </w:rPr>
            </w:pPr>
            <w:r w:rsidRPr="00075B1D">
              <w:rPr>
                <w:sz w:val="24"/>
                <w:szCs w:val="24"/>
              </w:rPr>
              <w:t>Blank challan / verify-challan loop</w:t>
            </w:r>
          </w:p>
        </w:tc>
        <w:tc>
          <w:tcPr>
            <w:tcW w:w="3131" w:type="dxa"/>
          </w:tcPr>
          <w:p w14:paraId="317123B0" w14:textId="77777777"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14:paraId="5C72E29D" w14:textId="77777777" w:rsidR="00285A57" w:rsidRPr="00075B1D" w:rsidRDefault="00285A57" w:rsidP="00251247">
            <w:pPr>
              <w:rPr>
                <w:sz w:val="24"/>
                <w:szCs w:val="24"/>
              </w:rPr>
            </w:pPr>
            <w:r w:rsidRPr="00075B1D">
              <w:rPr>
                <w:sz w:val="24"/>
                <w:szCs w:val="24"/>
              </w:rPr>
              <w:t>Service Desk</w:t>
            </w:r>
          </w:p>
        </w:tc>
      </w:tr>
      <w:tr w:rsidR="00285A57" w:rsidRPr="00075B1D" w14:paraId="63BF5E7C" w14:textId="77777777" w:rsidTr="003159F1">
        <w:trPr>
          <w:jc w:val="center"/>
        </w:trPr>
        <w:tc>
          <w:tcPr>
            <w:tcW w:w="1277" w:type="dxa"/>
          </w:tcPr>
          <w:p w14:paraId="655356C8" w14:textId="77777777" w:rsidR="00285A57" w:rsidRPr="00075B1D" w:rsidRDefault="00285A57" w:rsidP="00251247">
            <w:pPr>
              <w:rPr>
                <w:sz w:val="24"/>
                <w:szCs w:val="24"/>
              </w:rPr>
            </w:pPr>
            <w:r w:rsidRPr="00075B1D">
              <w:rPr>
                <w:sz w:val="24"/>
                <w:szCs w:val="24"/>
              </w:rPr>
              <w:t>16</w:t>
            </w:r>
          </w:p>
        </w:tc>
        <w:tc>
          <w:tcPr>
            <w:tcW w:w="3217" w:type="dxa"/>
          </w:tcPr>
          <w:p w14:paraId="4935312A" w14:textId="77777777" w:rsidR="00285A57" w:rsidRPr="00075B1D" w:rsidRDefault="00285A57" w:rsidP="00251247">
            <w:pPr>
              <w:rPr>
                <w:sz w:val="24"/>
                <w:szCs w:val="24"/>
              </w:rPr>
            </w:pPr>
            <w:r w:rsidRPr="00075B1D">
              <w:rPr>
                <w:sz w:val="24"/>
                <w:szCs w:val="24"/>
              </w:rPr>
              <w:t>Stuck on summary page — cannot go to next step</w:t>
            </w:r>
          </w:p>
        </w:tc>
        <w:tc>
          <w:tcPr>
            <w:tcW w:w="3131" w:type="dxa"/>
          </w:tcPr>
          <w:p w14:paraId="18ABF16D" w14:textId="77777777"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14:paraId="17599BEC" w14:textId="77777777" w:rsidR="00285A57" w:rsidRPr="00075B1D" w:rsidRDefault="00285A57" w:rsidP="00251247">
            <w:pPr>
              <w:rPr>
                <w:sz w:val="24"/>
                <w:szCs w:val="24"/>
              </w:rPr>
            </w:pPr>
            <w:r w:rsidRPr="00075B1D">
              <w:rPr>
                <w:sz w:val="24"/>
                <w:szCs w:val="24"/>
              </w:rPr>
              <w:t>Service Desk</w:t>
            </w:r>
          </w:p>
        </w:tc>
      </w:tr>
      <w:tr w:rsidR="00285A57" w:rsidRPr="00075B1D" w14:paraId="59B3AC26" w14:textId="77777777" w:rsidTr="003159F1">
        <w:trPr>
          <w:jc w:val="center"/>
        </w:trPr>
        <w:tc>
          <w:tcPr>
            <w:tcW w:w="1277" w:type="dxa"/>
          </w:tcPr>
          <w:p w14:paraId="3F98AC44" w14:textId="77777777" w:rsidR="00285A57" w:rsidRPr="00075B1D" w:rsidRDefault="00285A57" w:rsidP="00251247">
            <w:pPr>
              <w:rPr>
                <w:sz w:val="24"/>
                <w:szCs w:val="24"/>
              </w:rPr>
            </w:pPr>
            <w:r w:rsidRPr="00075B1D">
              <w:rPr>
                <w:sz w:val="24"/>
                <w:szCs w:val="24"/>
              </w:rPr>
              <w:lastRenderedPageBreak/>
              <w:t>17</w:t>
            </w:r>
          </w:p>
        </w:tc>
        <w:tc>
          <w:tcPr>
            <w:tcW w:w="3217" w:type="dxa"/>
          </w:tcPr>
          <w:p w14:paraId="5F1571C9" w14:textId="77777777" w:rsidR="00285A57" w:rsidRPr="00075B1D" w:rsidRDefault="00285A57" w:rsidP="00251247">
            <w:pPr>
              <w:rPr>
                <w:sz w:val="24"/>
                <w:szCs w:val="24"/>
              </w:rPr>
            </w:pPr>
            <w:r w:rsidRPr="00075B1D">
              <w:rPr>
                <w:sz w:val="24"/>
                <w:szCs w:val="24"/>
              </w:rPr>
              <w:t>DOB and party details not reflecting</w:t>
            </w:r>
          </w:p>
        </w:tc>
        <w:tc>
          <w:tcPr>
            <w:tcW w:w="3131" w:type="dxa"/>
          </w:tcPr>
          <w:p w14:paraId="54BB17FE" w14:textId="77777777"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14:paraId="28943B4C" w14:textId="77777777" w:rsidR="00285A57" w:rsidRPr="00075B1D" w:rsidRDefault="00285A57" w:rsidP="00251247">
            <w:pPr>
              <w:rPr>
                <w:sz w:val="24"/>
                <w:szCs w:val="24"/>
              </w:rPr>
            </w:pPr>
            <w:r w:rsidRPr="00075B1D">
              <w:rPr>
                <w:sz w:val="24"/>
                <w:szCs w:val="24"/>
              </w:rPr>
              <w:t>Service Desk</w:t>
            </w:r>
          </w:p>
        </w:tc>
      </w:tr>
      <w:tr w:rsidR="00285A57" w:rsidRPr="00075B1D" w14:paraId="22E803EC" w14:textId="77777777" w:rsidTr="003159F1">
        <w:trPr>
          <w:jc w:val="center"/>
        </w:trPr>
        <w:tc>
          <w:tcPr>
            <w:tcW w:w="1277" w:type="dxa"/>
          </w:tcPr>
          <w:p w14:paraId="5CE009F7" w14:textId="77777777" w:rsidR="00285A57" w:rsidRPr="00075B1D" w:rsidRDefault="00285A57" w:rsidP="00251247">
            <w:pPr>
              <w:rPr>
                <w:sz w:val="24"/>
                <w:szCs w:val="24"/>
              </w:rPr>
            </w:pPr>
            <w:r w:rsidRPr="00075B1D">
              <w:rPr>
                <w:sz w:val="24"/>
                <w:szCs w:val="24"/>
              </w:rPr>
              <w:t>18</w:t>
            </w:r>
          </w:p>
        </w:tc>
        <w:tc>
          <w:tcPr>
            <w:tcW w:w="3217" w:type="dxa"/>
          </w:tcPr>
          <w:p w14:paraId="19EB329B" w14:textId="77777777" w:rsidR="00285A57" w:rsidRPr="00075B1D" w:rsidRDefault="00285A57" w:rsidP="00251247">
            <w:pPr>
              <w:rPr>
                <w:sz w:val="24"/>
                <w:szCs w:val="24"/>
              </w:rPr>
            </w:pPr>
            <w:r w:rsidRPr="00075B1D">
              <w:rPr>
                <w:sz w:val="24"/>
                <w:szCs w:val="24"/>
              </w:rPr>
              <w:t>Place of marriage missing in summary/report</w:t>
            </w:r>
          </w:p>
        </w:tc>
        <w:tc>
          <w:tcPr>
            <w:tcW w:w="3131" w:type="dxa"/>
          </w:tcPr>
          <w:p w14:paraId="6F013108" w14:textId="77777777"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14:paraId="1BC3001C" w14:textId="77777777" w:rsidR="00285A57" w:rsidRPr="00075B1D" w:rsidRDefault="00285A57" w:rsidP="00251247">
            <w:pPr>
              <w:rPr>
                <w:sz w:val="24"/>
                <w:szCs w:val="24"/>
              </w:rPr>
            </w:pPr>
            <w:r w:rsidRPr="00075B1D">
              <w:rPr>
                <w:sz w:val="24"/>
                <w:szCs w:val="24"/>
              </w:rPr>
              <w:t>Service Desk</w:t>
            </w:r>
          </w:p>
        </w:tc>
      </w:tr>
      <w:tr w:rsidR="00285A57" w:rsidRPr="00075B1D" w14:paraId="78E70DF5" w14:textId="77777777" w:rsidTr="003159F1">
        <w:trPr>
          <w:jc w:val="center"/>
        </w:trPr>
        <w:tc>
          <w:tcPr>
            <w:tcW w:w="1277" w:type="dxa"/>
          </w:tcPr>
          <w:p w14:paraId="39EB2EBB" w14:textId="77777777" w:rsidR="00285A57" w:rsidRPr="00075B1D" w:rsidRDefault="00285A57" w:rsidP="00251247">
            <w:pPr>
              <w:rPr>
                <w:sz w:val="24"/>
                <w:szCs w:val="24"/>
              </w:rPr>
            </w:pPr>
            <w:r w:rsidRPr="00075B1D">
              <w:rPr>
                <w:sz w:val="24"/>
                <w:szCs w:val="24"/>
              </w:rPr>
              <w:t>19</w:t>
            </w:r>
          </w:p>
        </w:tc>
        <w:tc>
          <w:tcPr>
            <w:tcW w:w="3217" w:type="dxa"/>
          </w:tcPr>
          <w:p w14:paraId="0E6C860B" w14:textId="77777777" w:rsidR="00285A57" w:rsidRPr="00075B1D" w:rsidRDefault="00285A57" w:rsidP="00251247">
            <w:pPr>
              <w:rPr>
                <w:sz w:val="24"/>
                <w:szCs w:val="24"/>
              </w:rPr>
            </w:pPr>
            <w:r w:rsidRPr="00075B1D">
              <w:rPr>
                <w:sz w:val="24"/>
                <w:szCs w:val="24"/>
              </w:rPr>
              <w:t>Cross-reference to registered marriage missing</w:t>
            </w:r>
          </w:p>
        </w:tc>
        <w:tc>
          <w:tcPr>
            <w:tcW w:w="3131" w:type="dxa"/>
          </w:tcPr>
          <w:p w14:paraId="745EF9C2" w14:textId="77777777"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14:paraId="7AA0764B" w14:textId="77777777" w:rsidR="00285A57" w:rsidRPr="00075B1D" w:rsidRDefault="00285A57" w:rsidP="00251247">
            <w:pPr>
              <w:rPr>
                <w:sz w:val="24"/>
                <w:szCs w:val="24"/>
              </w:rPr>
            </w:pPr>
            <w:r w:rsidRPr="00075B1D">
              <w:rPr>
                <w:sz w:val="24"/>
                <w:szCs w:val="24"/>
              </w:rPr>
              <w:t>Service Desk</w:t>
            </w:r>
          </w:p>
        </w:tc>
      </w:tr>
      <w:tr w:rsidR="00285A57" w:rsidRPr="00075B1D" w14:paraId="00A8EEE3" w14:textId="77777777" w:rsidTr="003159F1">
        <w:trPr>
          <w:jc w:val="center"/>
        </w:trPr>
        <w:tc>
          <w:tcPr>
            <w:tcW w:w="1277" w:type="dxa"/>
          </w:tcPr>
          <w:p w14:paraId="530F73CD" w14:textId="77777777" w:rsidR="00285A57" w:rsidRPr="00075B1D" w:rsidRDefault="00285A57" w:rsidP="00251247">
            <w:pPr>
              <w:rPr>
                <w:sz w:val="24"/>
                <w:szCs w:val="24"/>
              </w:rPr>
            </w:pPr>
            <w:r w:rsidRPr="00075B1D">
              <w:rPr>
                <w:sz w:val="24"/>
                <w:szCs w:val="24"/>
              </w:rPr>
              <w:t>20</w:t>
            </w:r>
          </w:p>
        </w:tc>
        <w:tc>
          <w:tcPr>
            <w:tcW w:w="3217" w:type="dxa"/>
          </w:tcPr>
          <w:p w14:paraId="12DA6CCC" w14:textId="77777777" w:rsidR="00285A57" w:rsidRPr="00075B1D" w:rsidRDefault="00285A57" w:rsidP="00251247">
            <w:pPr>
              <w:rPr>
                <w:sz w:val="24"/>
                <w:szCs w:val="24"/>
              </w:rPr>
            </w:pPr>
            <w:r w:rsidRPr="00075B1D">
              <w:rPr>
                <w:sz w:val="24"/>
                <w:szCs w:val="24"/>
              </w:rPr>
              <w:t>Signatures missing on digitally signed certificate</w:t>
            </w:r>
          </w:p>
        </w:tc>
        <w:tc>
          <w:tcPr>
            <w:tcW w:w="3131" w:type="dxa"/>
          </w:tcPr>
          <w:p w14:paraId="608C821C" w14:textId="77777777"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14:paraId="09684843" w14:textId="77777777" w:rsidR="00285A57" w:rsidRPr="00075B1D" w:rsidRDefault="00285A57" w:rsidP="00251247">
            <w:pPr>
              <w:rPr>
                <w:sz w:val="24"/>
                <w:szCs w:val="24"/>
              </w:rPr>
            </w:pPr>
            <w:r w:rsidRPr="00075B1D">
              <w:rPr>
                <w:sz w:val="24"/>
                <w:szCs w:val="24"/>
              </w:rPr>
              <w:t>Service Desk</w:t>
            </w:r>
          </w:p>
        </w:tc>
      </w:tr>
      <w:tr w:rsidR="00285A57" w:rsidRPr="00075B1D" w14:paraId="563D8655" w14:textId="77777777" w:rsidTr="003159F1">
        <w:trPr>
          <w:jc w:val="center"/>
        </w:trPr>
        <w:tc>
          <w:tcPr>
            <w:tcW w:w="1277" w:type="dxa"/>
          </w:tcPr>
          <w:p w14:paraId="6BE124F2" w14:textId="77777777" w:rsidR="00285A57" w:rsidRPr="00075B1D" w:rsidRDefault="00285A57" w:rsidP="00251247">
            <w:pPr>
              <w:rPr>
                <w:sz w:val="24"/>
                <w:szCs w:val="24"/>
              </w:rPr>
            </w:pPr>
            <w:r w:rsidRPr="00075B1D">
              <w:rPr>
                <w:sz w:val="24"/>
                <w:szCs w:val="24"/>
              </w:rPr>
              <w:t>21</w:t>
            </w:r>
          </w:p>
        </w:tc>
        <w:tc>
          <w:tcPr>
            <w:tcW w:w="3217" w:type="dxa"/>
          </w:tcPr>
          <w:p w14:paraId="375357BE" w14:textId="77777777" w:rsidR="00285A57" w:rsidRPr="00075B1D" w:rsidRDefault="00285A57" w:rsidP="00251247">
            <w:pPr>
              <w:rPr>
                <w:sz w:val="24"/>
                <w:szCs w:val="24"/>
              </w:rPr>
            </w:pPr>
            <w:r w:rsidRPr="00075B1D">
              <w:rPr>
                <w:sz w:val="24"/>
                <w:szCs w:val="24"/>
              </w:rPr>
              <w:t>Notice number and notice date not displaying</w:t>
            </w:r>
          </w:p>
        </w:tc>
        <w:tc>
          <w:tcPr>
            <w:tcW w:w="3131" w:type="dxa"/>
          </w:tcPr>
          <w:p w14:paraId="1359F4C2" w14:textId="77777777"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14:paraId="7D0F7D0E" w14:textId="77777777" w:rsidR="00285A57" w:rsidRPr="00075B1D" w:rsidRDefault="00285A57" w:rsidP="00251247">
            <w:pPr>
              <w:rPr>
                <w:sz w:val="24"/>
                <w:szCs w:val="24"/>
              </w:rPr>
            </w:pPr>
            <w:r w:rsidRPr="00075B1D">
              <w:rPr>
                <w:sz w:val="24"/>
                <w:szCs w:val="24"/>
              </w:rPr>
              <w:t>Service Desk</w:t>
            </w:r>
          </w:p>
        </w:tc>
      </w:tr>
    </w:tbl>
    <w:p w14:paraId="047ADFD5" w14:textId="77777777" w:rsidR="002524C7" w:rsidRPr="00075B1D" w:rsidRDefault="00251247">
      <w:pPr>
        <w:pStyle w:val="Heading2"/>
        <w:rPr>
          <w:sz w:val="24"/>
          <w:szCs w:val="24"/>
        </w:rPr>
      </w:pPr>
      <w:r w:rsidRPr="00075B1D">
        <w:rPr>
          <w:sz w:val="24"/>
          <w:szCs w:val="24"/>
        </w:rPr>
        <w:t>7. Future state (To-Be)</w:t>
      </w:r>
    </w:p>
    <w:p w14:paraId="78E9ACB7" w14:textId="77777777"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14:paraId="3793ED7B" w14:textId="77777777" w:rsidR="002524C7" w:rsidRPr="00075B1D" w:rsidRDefault="00251247">
      <w:pPr>
        <w:pStyle w:val="Heading3"/>
        <w:rPr>
          <w:sz w:val="24"/>
          <w:szCs w:val="24"/>
        </w:rPr>
      </w:pPr>
      <w:r w:rsidRPr="00075B1D">
        <w:rPr>
          <w:sz w:val="24"/>
          <w:szCs w:val="24"/>
        </w:rPr>
        <w:t>7.1 Hindu Marriage</w:t>
      </w:r>
    </w:p>
    <w:p w14:paraId="410A4B0B" w14:textId="77777777" w:rsidR="002524C7" w:rsidRPr="00075B1D" w:rsidRDefault="00251247">
      <w:pPr>
        <w:pStyle w:val="Heading4"/>
        <w:rPr>
          <w:sz w:val="24"/>
          <w:szCs w:val="24"/>
        </w:rPr>
      </w:pPr>
      <w:r w:rsidRPr="00075B1D">
        <w:rPr>
          <w:sz w:val="24"/>
          <w:szCs w:val="24"/>
        </w:rPr>
        <w:t>7.1.1 Channel models</w:t>
      </w:r>
    </w:p>
    <w:p w14:paraId="42EDCA26" w14:textId="77777777"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14:paraId="2B603FFF" w14:textId="77777777">
        <w:tc>
          <w:tcPr>
            <w:tcW w:w="2556" w:type="dxa"/>
          </w:tcPr>
          <w:p w14:paraId="3770F5E3" w14:textId="77777777" w:rsidR="000A2F07" w:rsidRPr="00075B1D" w:rsidRDefault="00E91FC6">
            <w:pPr>
              <w:rPr>
                <w:sz w:val="24"/>
                <w:szCs w:val="24"/>
              </w:rPr>
            </w:pPr>
            <w:r w:rsidRPr="00075B1D">
              <w:rPr>
                <w:b/>
                <w:sz w:val="24"/>
                <w:szCs w:val="24"/>
              </w:rPr>
              <w:lastRenderedPageBreak/>
              <w:t>Service Type</w:t>
            </w:r>
          </w:p>
        </w:tc>
        <w:tc>
          <w:tcPr>
            <w:tcW w:w="2556" w:type="dxa"/>
          </w:tcPr>
          <w:p w14:paraId="0395D664" w14:textId="77777777" w:rsidR="000A2F07" w:rsidRPr="00075B1D" w:rsidRDefault="00E91FC6">
            <w:pPr>
              <w:rPr>
                <w:sz w:val="24"/>
                <w:szCs w:val="24"/>
              </w:rPr>
            </w:pPr>
            <w:r w:rsidRPr="00075B1D">
              <w:rPr>
                <w:b/>
                <w:sz w:val="24"/>
                <w:szCs w:val="24"/>
              </w:rPr>
              <w:t>Online Activities</w:t>
            </w:r>
          </w:p>
        </w:tc>
        <w:tc>
          <w:tcPr>
            <w:tcW w:w="2556" w:type="dxa"/>
          </w:tcPr>
          <w:p w14:paraId="264E7466" w14:textId="77777777" w:rsidR="000A2F07" w:rsidRPr="00075B1D" w:rsidRDefault="00E91FC6">
            <w:pPr>
              <w:rPr>
                <w:sz w:val="24"/>
                <w:szCs w:val="24"/>
              </w:rPr>
            </w:pPr>
            <w:r w:rsidRPr="00075B1D">
              <w:rPr>
                <w:b/>
                <w:sz w:val="24"/>
                <w:szCs w:val="24"/>
              </w:rPr>
              <w:t>Office Activities</w:t>
            </w:r>
          </w:p>
        </w:tc>
        <w:tc>
          <w:tcPr>
            <w:tcW w:w="2556" w:type="dxa"/>
          </w:tcPr>
          <w:p w14:paraId="2AD43E21" w14:textId="77777777" w:rsidR="000A2F07" w:rsidRPr="00075B1D" w:rsidRDefault="00E91FC6">
            <w:pPr>
              <w:rPr>
                <w:sz w:val="24"/>
                <w:szCs w:val="24"/>
              </w:rPr>
            </w:pPr>
            <w:r w:rsidRPr="00075B1D">
              <w:rPr>
                <w:b/>
                <w:sz w:val="24"/>
                <w:szCs w:val="24"/>
              </w:rPr>
              <w:t>Mode</w:t>
            </w:r>
          </w:p>
        </w:tc>
      </w:tr>
      <w:tr w:rsidR="000A2F07" w:rsidRPr="00075B1D" w14:paraId="64A53289" w14:textId="77777777">
        <w:tc>
          <w:tcPr>
            <w:tcW w:w="2556" w:type="dxa"/>
          </w:tcPr>
          <w:p w14:paraId="2683E278" w14:textId="77777777" w:rsidR="000A2F07" w:rsidRPr="00075B1D" w:rsidRDefault="00E91FC6">
            <w:pPr>
              <w:rPr>
                <w:sz w:val="24"/>
                <w:szCs w:val="24"/>
              </w:rPr>
            </w:pPr>
            <w:r w:rsidRPr="00075B1D">
              <w:rPr>
                <w:sz w:val="24"/>
                <w:szCs w:val="24"/>
              </w:rPr>
              <w:t>Hindu Marriage Online</w:t>
            </w:r>
          </w:p>
        </w:tc>
        <w:tc>
          <w:tcPr>
            <w:tcW w:w="2556" w:type="dxa"/>
          </w:tcPr>
          <w:p w14:paraId="2C93DE5A" w14:textId="751AB8C3"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(Bride), eSign, Payment (post-approval), Tracking</w:t>
            </w:r>
          </w:p>
        </w:tc>
        <w:tc>
          <w:tcPr>
            <w:tcW w:w="2556" w:type="dxa"/>
          </w:tcPr>
          <w:p w14:paraId="3FC5E47C" w14:textId="77777777" w:rsidR="000A2F07" w:rsidRPr="00075B1D" w:rsidRDefault="00E91FC6">
            <w:pPr>
              <w:rPr>
                <w:sz w:val="24"/>
                <w:szCs w:val="24"/>
              </w:rPr>
            </w:pPr>
            <w:r w:rsidRPr="00075B1D">
              <w:rPr>
                <w:sz w:val="24"/>
                <w:szCs w:val="24"/>
              </w:rPr>
              <w:t>Verification, DSC</w:t>
            </w:r>
          </w:p>
        </w:tc>
        <w:tc>
          <w:tcPr>
            <w:tcW w:w="2556" w:type="dxa"/>
          </w:tcPr>
          <w:p w14:paraId="25DB2EF5" w14:textId="77777777" w:rsidR="000A2F07" w:rsidRPr="00075B1D" w:rsidRDefault="00E91FC6">
            <w:pPr>
              <w:rPr>
                <w:sz w:val="24"/>
                <w:szCs w:val="24"/>
              </w:rPr>
            </w:pPr>
            <w:r w:rsidRPr="00075B1D">
              <w:rPr>
                <w:sz w:val="24"/>
                <w:szCs w:val="24"/>
              </w:rPr>
              <w:t>Online</w:t>
            </w:r>
          </w:p>
        </w:tc>
      </w:tr>
      <w:tr w:rsidR="000A2F07" w:rsidRPr="00075B1D" w14:paraId="44F45754" w14:textId="77777777">
        <w:tc>
          <w:tcPr>
            <w:tcW w:w="2556" w:type="dxa"/>
          </w:tcPr>
          <w:p w14:paraId="3090A130" w14:textId="77777777" w:rsidR="000A2F07" w:rsidRPr="00075B1D" w:rsidRDefault="00E91FC6">
            <w:pPr>
              <w:rPr>
                <w:sz w:val="24"/>
                <w:szCs w:val="24"/>
              </w:rPr>
            </w:pPr>
            <w:r w:rsidRPr="00075B1D">
              <w:rPr>
                <w:sz w:val="24"/>
                <w:szCs w:val="24"/>
              </w:rPr>
              <w:t>Hindu Marriage Offline</w:t>
            </w:r>
          </w:p>
        </w:tc>
        <w:tc>
          <w:tcPr>
            <w:tcW w:w="2556" w:type="dxa"/>
          </w:tcPr>
          <w:p w14:paraId="37848C19" w14:textId="77777777" w:rsidR="000A2F07" w:rsidRPr="00075B1D" w:rsidRDefault="00E91FC6">
            <w:pPr>
              <w:rPr>
                <w:sz w:val="24"/>
                <w:szCs w:val="24"/>
              </w:rPr>
            </w:pPr>
            <w:r w:rsidRPr="00075B1D">
              <w:rPr>
                <w:sz w:val="24"/>
                <w:szCs w:val="24"/>
              </w:rPr>
              <w:t>Registration, Payment, Appointment Booking, Printout</w:t>
            </w:r>
          </w:p>
        </w:tc>
        <w:tc>
          <w:tcPr>
            <w:tcW w:w="2556" w:type="dxa"/>
          </w:tcPr>
          <w:p w14:paraId="72FF76DE" w14:textId="77777777" w:rsidR="000A2F07" w:rsidRPr="00075B1D" w:rsidRDefault="00E91FC6">
            <w:pPr>
              <w:rPr>
                <w:sz w:val="24"/>
                <w:szCs w:val="24"/>
              </w:rPr>
            </w:pPr>
            <w:r w:rsidRPr="00075B1D">
              <w:rPr>
                <w:sz w:val="24"/>
                <w:szCs w:val="24"/>
              </w:rPr>
              <w:t>SR Stage 1, SR→DEO allocation, Form upload, SR Stage 2, DSC</w:t>
            </w:r>
          </w:p>
        </w:tc>
        <w:tc>
          <w:tcPr>
            <w:tcW w:w="2556" w:type="dxa"/>
          </w:tcPr>
          <w:p w14:paraId="4D80100B" w14:textId="77777777" w:rsidR="000A2F07" w:rsidRPr="00075B1D" w:rsidRDefault="00E91FC6">
            <w:pPr>
              <w:rPr>
                <w:sz w:val="24"/>
                <w:szCs w:val="24"/>
              </w:rPr>
            </w:pPr>
            <w:r w:rsidRPr="00075B1D">
              <w:rPr>
                <w:sz w:val="24"/>
                <w:szCs w:val="24"/>
              </w:rPr>
              <w:t>Offline</w:t>
            </w:r>
          </w:p>
        </w:tc>
      </w:tr>
    </w:tbl>
    <w:p w14:paraId="6CC7097B" w14:textId="77777777" w:rsidR="002524C7" w:rsidRPr="00075B1D" w:rsidRDefault="002524C7">
      <w:pPr>
        <w:rPr>
          <w:sz w:val="24"/>
          <w:szCs w:val="24"/>
        </w:rPr>
      </w:pPr>
    </w:p>
    <w:p w14:paraId="2AC396F7" w14:textId="77777777" w:rsidR="002524C7" w:rsidRPr="00075B1D" w:rsidRDefault="00251247">
      <w:pPr>
        <w:pStyle w:val="Heading4"/>
        <w:rPr>
          <w:sz w:val="24"/>
          <w:szCs w:val="24"/>
        </w:rPr>
      </w:pPr>
      <w:r w:rsidRPr="00075B1D">
        <w:rPr>
          <w:sz w:val="24"/>
          <w:szCs w:val="24"/>
        </w:rPr>
        <w:t>7.1.2 Process Diagram</w:t>
      </w:r>
    </w:p>
    <w:p w14:paraId="2C834F22" w14:textId="77777777" w:rsidR="002524C7" w:rsidRPr="00075B1D" w:rsidRDefault="00251247">
      <w:pPr>
        <w:pStyle w:val="Heading5"/>
        <w:rPr>
          <w:sz w:val="24"/>
          <w:szCs w:val="24"/>
        </w:rPr>
      </w:pPr>
      <w:r w:rsidRPr="00075B1D">
        <w:rPr>
          <w:sz w:val="24"/>
          <w:szCs w:val="24"/>
        </w:rPr>
        <w:t>7.1.2.1 Common intake steps</w:t>
      </w:r>
    </w:p>
    <w:p w14:paraId="447F972E" w14:textId="77777777" w:rsidR="002524C7" w:rsidRPr="00075B1D" w:rsidRDefault="00251247" w:rsidP="00DF72F3">
      <w:pPr>
        <w:jc w:val="both"/>
        <w:rPr>
          <w:sz w:val="24"/>
          <w:szCs w:val="24"/>
        </w:rPr>
      </w:pPr>
      <w:r w:rsidRPr="00075B1D">
        <w:rPr>
          <w:sz w:val="24"/>
          <w:szCs w:val="24"/>
        </w:rPr>
        <w:t>Identical in both Hindu Marriage diagrams (Citizens and System lanes):</w:t>
      </w:r>
    </w:p>
    <w:p w14:paraId="6DD792A7" w14:textId="77777777" w:rsidR="002524C7" w:rsidRPr="00075B1D" w:rsidRDefault="00251247" w:rsidP="00DF72F3">
      <w:pPr>
        <w:pStyle w:val="ListNumber"/>
        <w:jc w:val="both"/>
        <w:rPr>
          <w:sz w:val="24"/>
          <w:szCs w:val="24"/>
        </w:rPr>
      </w:pPr>
      <w:r w:rsidRPr="00075B1D">
        <w:rPr>
          <w:sz w:val="24"/>
          <w:szCs w:val="24"/>
        </w:rPr>
        <w:t>START — citizen initiates the service.</w:t>
      </w:r>
    </w:p>
    <w:p w14:paraId="022213CC" w14:textId="77777777" w:rsidR="002524C7" w:rsidRPr="00075B1D" w:rsidRDefault="00251247" w:rsidP="00DF72F3">
      <w:pPr>
        <w:pStyle w:val="ListNumber"/>
        <w:jc w:val="both"/>
        <w:rPr>
          <w:sz w:val="24"/>
          <w:szCs w:val="24"/>
        </w:rPr>
      </w:pPr>
      <w:r w:rsidRPr="00075B1D">
        <w:rPr>
          <w:sz w:val="24"/>
          <w:szCs w:val="24"/>
        </w:rPr>
        <w:t>LogOn to Portal — authenticated citizen session.</w:t>
      </w:r>
    </w:p>
    <w:p w14:paraId="705E27C9" w14:textId="77777777" w:rsidR="002524C7" w:rsidRPr="00075B1D" w:rsidRDefault="00251247" w:rsidP="00DF72F3">
      <w:pPr>
        <w:pStyle w:val="ListNumber"/>
        <w:jc w:val="both"/>
        <w:rPr>
          <w:sz w:val="24"/>
          <w:szCs w:val="24"/>
        </w:rPr>
      </w:pPr>
      <w:r w:rsidRPr="00075B1D">
        <w:rPr>
          <w:sz w:val="24"/>
          <w:szCs w:val="24"/>
        </w:rPr>
        <w:t>Start a new Application.</w:t>
      </w:r>
    </w:p>
    <w:p w14:paraId="67295071" w14:textId="77777777" w:rsidR="002524C7" w:rsidRPr="00075B1D" w:rsidRDefault="00251247" w:rsidP="00DF72F3">
      <w:pPr>
        <w:pStyle w:val="ListNumber"/>
        <w:jc w:val="both"/>
        <w:rPr>
          <w:sz w:val="24"/>
          <w:szCs w:val="24"/>
        </w:rPr>
      </w:pPr>
      <w:r w:rsidRPr="00075B1D">
        <w:rPr>
          <w:sz w:val="24"/>
          <w:szCs w:val="24"/>
        </w:rPr>
        <w:t>Select Marriage Registration service.</w:t>
      </w:r>
    </w:p>
    <w:p w14:paraId="36FFEAB9" w14:textId="77777777"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14:paraId="12DC95B9" w14:textId="77777777"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w:t>
      </w:r>
    </w:p>
    <w:p w14:paraId="33689DDE" w14:textId="6DEB5F4B" w:rsidR="002524C7" w:rsidRPr="00075B1D" w:rsidRDefault="00251247" w:rsidP="00DF72F3">
      <w:pPr>
        <w:pStyle w:val="ListNumber"/>
        <w:jc w:val="both"/>
        <w:rPr>
          <w:sz w:val="24"/>
          <w:szCs w:val="24"/>
        </w:rPr>
      </w:pPr>
      <w:r w:rsidRPr="00075B1D">
        <w:rPr>
          <w:sz w:val="24"/>
          <w:szCs w:val="24"/>
        </w:rPr>
        <w:t xml:space="preserve">Enter / capture Marriage details, Bride details, Bridegroom details, Witness details — persisted to the application record. Online channel: </w:t>
      </w:r>
      <w:r w:rsidR="005F6564">
        <w:rPr>
          <w:sz w:val="24"/>
          <w:szCs w:val="24"/>
        </w:rPr>
        <w:t>e-KYC / Face Authentication</w:t>
      </w:r>
      <w:r w:rsidRPr="00075B1D">
        <w:rPr>
          <w:sz w:val="24"/>
          <w:szCs w:val="24"/>
        </w:rPr>
        <w:t xml:space="preserve"> on Bride details (see 7.1.2.2). This step is the re-entry point for SR rejection loops that return to citizen data entry in both diagrams.</w:t>
      </w:r>
    </w:p>
    <w:p w14:paraId="4F7D2850" w14:textId="77777777" w:rsidR="002524C7" w:rsidRPr="00075B1D" w:rsidRDefault="00251247">
      <w:pPr>
        <w:pStyle w:val="Heading5"/>
        <w:rPr>
          <w:sz w:val="24"/>
          <w:szCs w:val="24"/>
        </w:rPr>
      </w:pPr>
      <w:r w:rsidRPr="00075B1D">
        <w:rPr>
          <w:sz w:val="24"/>
          <w:szCs w:val="24"/>
        </w:rPr>
        <w:lastRenderedPageBreak/>
        <w:t>7.1.2.2 Online</w:t>
      </w:r>
    </w:p>
    <w:p w14:paraId="0F8056A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18F70A1C" wp14:editId="584B87F2">
            <wp:extent cx="5669280" cy="427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nline.png"/>
                    <pic:cNvPicPr/>
                  </pic:nvPicPr>
                  <pic:blipFill>
                    <a:blip r:embed="rId6"/>
                    <a:stretch>
                      <a:fillRect/>
                    </a:stretch>
                  </pic:blipFill>
                  <pic:spPr>
                    <a:xfrm>
                      <a:off x="0" y="0"/>
                      <a:ext cx="5669280" cy="4271793"/>
                    </a:xfrm>
                    <a:prstGeom prst="rect">
                      <a:avLst/>
                    </a:prstGeom>
                  </pic:spPr>
                </pic:pic>
              </a:graphicData>
            </a:graphic>
          </wp:inline>
        </w:drawing>
      </w:r>
    </w:p>
    <w:p w14:paraId="498963D1" w14:textId="77777777" w:rsidR="002524C7" w:rsidRPr="00075B1D" w:rsidRDefault="00251247">
      <w:pPr>
        <w:jc w:val="center"/>
        <w:rPr>
          <w:sz w:val="24"/>
          <w:szCs w:val="24"/>
        </w:rPr>
      </w:pPr>
      <w:r w:rsidRPr="00075B1D">
        <w:rPr>
          <w:sz w:val="24"/>
          <w:szCs w:val="24"/>
        </w:rPr>
        <w:t>Figure: Hindu Marriage Online process</w:t>
      </w:r>
    </w:p>
    <w:p w14:paraId="36C71B46" w14:textId="77777777"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14:paraId="6E84F1D0" w14:textId="77777777">
        <w:tc>
          <w:tcPr>
            <w:tcW w:w="2556" w:type="dxa"/>
          </w:tcPr>
          <w:p w14:paraId="0F6E17D0" w14:textId="77777777" w:rsidR="000A2F07" w:rsidRPr="00075B1D" w:rsidRDefault="00E91FC6">
            <w:pPr>
              <w:rPr>
                <w:sz w:val="24"/>
                <w:szCs w:val="24"/>
              </w:rPr>
            </w:pPr>
            <w:r w:rsidRPr="00075B1D">
              <w:rPr>
                <w:b/>
                <w:sz w:val="24"/>
                <w:szCs w:val="24"/>
              </w:rPr>
              <w:t>#</w:t>
            </w:r>
          </w:p>
        </w:tc>
        <w:tc>
          <w:tcPr>
            <w:tcW w:w="2556" w:type="dxa"/>
          </w:tcPr>
          <w:p w14:paraId="0D942FB4" w14:textId="77777777" w:rsidR="000A2F07" w:rsidRPr="00075B1D" w:rsidRDefault="00E91FC6">
            <w:pPr>
              <w:rPr>
                <w:sz w:val="24"/>
                <w:szCs w:val="24"/>
              </w:rPr>
            </w:pPr>
            <w:r w:rsidRPr="00075B1D">
              <w:rPr>
                <w:b/>
                <w:sz w:val="24"/>
                <w:szCs w:val="24"/>
              </w:rPr>
              <w:t>Step</w:t>
            </w:r>
          </w:p>
        </w:tc>
        <w:tc>
          <w:tcPr>
            <w:tcW w:w="2556" w:type="dxa"/>
          </w:tcPr>
          <w:p w14:paraId="08F6B528" w14:textId="77777777" w:rsidR="000A2F07" w:rsidRPr="00075B1D" w:rsidRDefault="00E91FC6">
            <w:pPr>
              <w:rPr>
                <w:sz w:val="24"/>
                <w:szCs w:val="24"/>
              </w:rPr>
            </w:pPr>
            <w:r w:rsidRPr="00075B1D">
              <w:rPr>
                <w:b/>
                <w:sz w:val="24"/>
                <w:szCs w:val="24"/>
              </w:rPr>
              <w:t>Lane</w:t>
            </w:r>
          </w:p>
        </w:tc>
        <w:tc>
          <w:tcPr>
            <w:tcW w:w="2556" w:type="dxa"/>
          </w:tcPr>
          <w:p w14:paraId="7B906BD0" w14:textId="77777777" w:rsidR="000A2F07" w:rsidRPr="00075B1D" w:rsidRDefault="00E91FC6">
            <w:pPr>
              <w:rPr>
                <w:sz w:val="24"/>
                <w:szCs w:val="24"/>
              </w:rPr>
            </w:pPr>
            <w:r w:rsidRPr="00075B1D">
              <w:rPr>
                <w:b/>
                <w:sz w:val="24"/>
                <w:szCs w:val="24"/>
              </w:rPr>
              <w:t>Notes</w:t>
            </w:r>
          </w:p>
        </w:tc>
      </w:tr>
      <w:tr w:rsidR="000A2F07" w:rsidRPr="00075B1D" w14:paraId="49763D72" w14:textId="77777777">
        <w:tc>
          <w:tcPr>
            <w:tcW w:w="2556" w:type="dxa"/>
          </w:tcPr>
          <w:p w14:paraId="7D3D9E16" w14:textId="77777777" w:rsidR="000A2F07" w:rsidRPr="00075B1D" w:rsidRDefault="00E91FC6">
            <w:pPr>
              <w:rPr>
                <w:sz w:val="24"/>
                <w:szCs w:val="24"/>
              </w:rPr>
            </w:pPr>
            <w:r w:rsidRPr="00075B1D">
              <w:rPr>
                <w:sz w:val="24"/>
                <w:szCs w:val="24"/>
              </w:rPr>
              <w:t>7</w:t>
            </w:r>
          </w:p>
        </w:tc>
        <w:tc>
          <w:tcPr>
            <w:tcW w:w="2556" w:type="dxa"/>
          </w:tcPr>
          <w:p w14:paraId="3FE6B6FE" w14:textId="42802A7C"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14:paraId="1106F1A3" w14:textId="77777777" w:rsidR="000A2F07" w:rsidRPr="00075B1D" w:rsidRDefault="00E91FC6">
            <w:pPr>
              <w:rPr>
                <w:sz w:val="24"/>
                <w:szCs w:val="24"/>
              </w:rPr>
            </w:pPr>
            <w:r w:rsidRPr="00075B1D">
              <w:rPr>
                <w:sz w:val="24"/>
                <w:szCs w:val="24"/>
              </w:rPr>
              <w:t>System / Citizen</w:t>
            </w:r>
          </w:p>
        </w:tc>
        <w:tc>
          <w:tcPr>
            <w:tcW w:w="2556" w:type="dxa"/>
          </w:tcPr>
          <w:p w14:paraId="5270B901" w14:textId="36E66FBB"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14:paraId="282625DB" w14:textId="77777777">
        <w:tc>
          <w:tcPr>
            <w:tcW w:w="2556" w:type="dxa"/>
          </w:tcPr>
          <w:p w14:paraId="58200F56" w14:textId="77777777" w:rsidR="000A2F07" w:rsidRPr="00075B1D" w:rsidRDefault="00E91FC6">
            <w:pPr>
              <w:rPr>
                <w:sz w:val="24"/>
                <w:szCs w:val="24"/>
              </w:rPr>
            </w:pPr>
            <w:r w:rsidRPr="00075B1D">
              <w:rPr>
                <w:sz w:val="24"/>
                <w:szCs w:val="24"/>
              </w:rPr>
              <w:t>8</w:t>
            </w:r>
          </w:p>
        </w:tc>
        <w:tc>
          <w:tcPr>
            <w:tcW w:w="2556" w:type="dxa"/>
          </w:tcPr>
          <w:p w14:paraId="60F936AC" w14:textId="77777777" w:rsidR="000A2F07" w:rsidRPr="00075B1D" w:rsidRDefault="00E91FC6">
            <w:pPr>
              <w:rPr>
                <w:sz w:val="24"/>
                <w:szCs w:val="24"/>
              </w:rPr>
            </w:pPr>
            <w:r w:rsidRPr="00075B1D">
              <w:rPr>
                <w:sz w:val="24"/>
                <w:szCs w:val="24"/>
              </w:rPr>
              <w:t>Select Sub-Registrar office and review summary of updated information</w:t>
            </w:r>
          </w:p>
        </w:tc>
        <w:tc>
          <w:tcPr>
            <w:tcW w:w="2556" w:type="dxa"/>
          </w:tcPr>
          <w:p w14:paraId="53B35BEB" w14:textId="77777777" w:rsidR="000A2F07" w:rsidRPr="00075B1D" w:rsidRDefault="00E91FC6">
            <w:pPr>
              <w:rPr>
                <w:sz w:val="24"/>
                <w:szCs w:val="24"/>
              </w:rPr>
            </w:pPr>
            <w:r w:rsidRPr="00075B1D">
              <w:rPr>
                <w:sz w:val="24"/>
                <w:szCs w:val="24"/>
              </w:rPr>
              <w:t>System / Citizen</w:t>
            </w:r>
          </w:p>
        </w:tc>
        <w:tc>
          <w:tcPr>
            <w:tcW w:w="2556" w:type="dxa"/>
          </w:tcPr>
          <w:p w14:paraId="22DA34BE" w14:textId="77777777" w:rsidR="000A2F07" w:rsidRPr="00075B1D" w:rsidRDefault="00E91FC6">
            <w:pPr>
              <w:rPr>
                <w:sz w:val="24"/>
                <w:szCs w:val="24"/>
              </w:rPr>
            </w:pPr>
            <w:r w:rsidRPr="00075B1D">
              <w:rPr>
                <w:sz w:val="24"/>
                <w:szCs w:val="24"/>
              </w:rPr>
              <w:t>Jurisdiction routing</w:t>
            </w:r>
          </w:p>
        </w:tc>
      </w:tr>
      <w:tr w:rsidR="000A2F07" w:rsidRPr="00075B1D" w14:paraId="4D8FB7D7" w14:textId="77777777">
        <w:tc>
          <w:tcPr>
            <w:tcW w:w="2556" w:type="dxa"/>
          </w:tcPr>
          <w:p w14:paraId="5A870B50" w14:textId="77777777" w:rsidR="000A2F07" w:rsidRPr="00075B1D" w:rsidRDefault="00E91FC6">
            <w:pPr>
              <w:rPr>
                <w:sz w:val="24"/>
                <w:szCs w:val="24"/>
              </w:rPr>
            </w:pPr>
            <w:r w:rsidRPr="00075B1D">
              <w:rPr>
                <w:sz w:val="24"/>
                <w:szCs w:val="24"/>
              </w:rPr>
              <w:t>9</w:t>
            </w:r>
          </w:p>
        </w:tc>
        <w:tc>
          <w:tcPr>
            <w:tcW w:w="2556" w:type="dxa"/>
          </w:tcPr>
          <w:p w14:paraId="09C9E437" w14:textId="77777777" w:rsidR="000A2F07" w:rsidRPr="00075B1D" w:rsidRDefault="00E91FC6">
            <w:pPr>
              <w:rPr>
                <w:sz w:val="24"/>
                <w:szCs w:val="24"/>
              </w:rPr>
            </w:pPr>
            <w:r w:rsidRPr="00075B1D">
              <w:rPr>
                <w:sz w:val="24"/>
                <w:szCs w:val="24"/>
              </w:rPr>
              <w:t>Submit Form I (Memorandum) and Form IA (Application)</w:t>
            </w:r>
          </w:p>
        </w:tc>
        <w:tc>
          <w:tcPr>
            <w:tcW w:w="2556" w:type="dxa"/>
          </w:tcPr>
          <w:p w14:paraId="2144D7E4" w14:textId="77777777" w:rsidR="000A2F07" w:rsidRPr="00075B1D" w:rsidRDefault="00E91FC6">
            <w:pPr>
              <w:rPr>
                <w:sz w:val="24"/>
                <w:szCs w:val="24"/>
              </w:rPr>
            </w:pPr>
            <w:r w:rsidRPr="00075B1D">
              <w:rPr>
                <w:sz w:val="24"/>
                <w:szCs w:val="24"/>
              </w:rPr>
              <w:t>System / Citizen</w:t>
            </w:r>
          </w:p>
        </w:tc>
        <w:tc>
          <w:tcPr>
            <w:tcW w:w="2556" w:type="dxa"/>
          </w:tcPr>
          <w:p w14:paraId="691B0B5C" w14:textId="77777777" w:rsidR="000A2F07" w:rsidRPr="00075B1D" w:rsidRDefault="00E91FC6">
            <w:pPr>
              <w:rPr>
                <w:sz w:val="24"/>
                <w:szCs w:val="24"/>
              </w:rPr>
            </w:pPr>
            <w:r w:rsidRPr="00075B1D">
              <w:rPr>
                <w:sz w:val="24"/>
                <w:szCs w:val="24"/>
              </w:rPr>
              <w:t>Form I &amp; Form IA generated for the selected office</w:t>
            </w:r>
          </w:p>
        </w:tc>
      </w:tr>
      <w:tr w:rsidR="000A2F07" w:rsidRPr="00075B1D" w14:paraId="6613A616" w14:textId="77777777">
        <w:tc>
          <w:tcPr>
            <w:tcW w:w="2556" w:type="dxa"/>
          </w:tcPr>
          <w:p w14:paraId="1D8C90C5" w14:textId="77777777" w:rsidR="000A2F07" w:rsidRPr="00075B1D" w:rsidRDefault="00E91FC6">
            <w:pPr>
              <w:rPr>
                <w:sz w:val="24"/>
                <w:szCs w:val="24"/>
              </w:rPr>
            </w:pPr>
            <w:r w:rsidRPr="00075B1D">
              <w:rPr>
                <w:sz w:val="24"/>
                <w:szCs w:val="24"/>
              </w:rPr>
              <w:t>10</w:t>
            </w:r>
          </w:p>
        </w:tc>
        <w:tc>
          <w:tcPr>
            <w:tcW w:w="2556" w:type="dxa"/>
          </w:tcPr>
          <w:p w14:paraId="349A8AFE" w14:textId="77777777" w:rsidR="000A2F07" w:rsidRPr="00075B1D" w:rsidRDefault="00E91FC6">
            <w:pPr>
              <w:rPr>
                <w:sz w:val="24"/>
                <w:szCs w:val="24"/>
              </w:rPr>
            </w:pPr>
            <w:r w:rsidRPr="00075B1D">
              <w:rPr>
                <w:sz w:val="24"/>
                <w:szCs w:val="24"/>
              </w:rPr>
              <w:t>Proceed with eSign</w:t>
            </w:r>
          </w:p>
        </w:tc>
        <w:tc>
          <w:tcPr>
            <w:tcW w:w="2556" w:type="dxa"/>
          </w:tcPr>
          <w:p w14:paraId="27D2F94F" w14:textId="77777777" w:rsidR="000A2F07" w:rsidRPr="00075B1D" w:rsidRDefault="00E91FC6">
            <w:pPr>
              <w:rPr>
                <w:sz w:val="24"/>
                <w:szCs w:val="24"/>
              </w:rPr>
            </w:pPr>
            <w:r w:rsidRPr="00075B1D">
              <w:rPr>
                <w:sz w:val="24"/>
                <w:szCs w:val="24"/>
              </w:rPr>
              <w:t>System / Citizen</w:t>
            </w:r>
          </w:p>
        </w:tc>
        <w:tc>
          <w:tcPr>
            <w:tcW w:w="2556" w:type="dxa"/>
          </w:tcPr>
          <w:p w14:paraId="63B306AA" w14:textId="77777777" w:rsidR="000A2F07" w:rsidRPr="00075B1D" w:rsidRDefault="00E91FC6">
            <w:pPr>
              <w:rPr>
                <w:sz w:val="24"/>
                <w:szCs w:val="24"/>
              </w:rPr>
            </w:pPr>
            <w:r w:rsidRPr="00075B1D">
              <w:rPr>
                <w:sz w:val="24"/>
                <w:szCs w:val="24"/>
              </w:rPr>
              <w:t>Citizen eSign on Form I and Form IA</w:t>
            </w:r>
          </w:p>
        </w:tc>
      </w:tr>
      <w:tr w:rsidR="000A2F07" w:rsidRPr="00075B1D" w14:paraId="5A1E9316" w14:textId="77777777">
        <w:tc>
          <w:tcPr>
            <w:tcW w:w="2556" w:type="dxa"/>
          </w:tcPr>
          <w:p w14:paraId="1AD77D46" w14:textId="77777777" w:rsidR="000A2F07" w:rsidRPr="00075B1D" w:rsidRDefault="00E91FC6">
            <w:pPr>
              <w:rPr>
                <w:sz w:val="24"/>
                <w:szCs w:val="24"/>
              </w:rPr>
            </w:pPr>
            <w:r w:rsidRPr="00075B1D">
              <w:rPr>
                <w:sz w:val="24"/>
                <w:szCs w:val="24"/>
              </w:rPr>
              <w:lastRenderedPageBreak/>
              <w:t>11</w:t>
            </w:r>
          </w:p>
        </w:tc>
        <w:tc>
          <w:tcPr>
            <w:tcW w:w="2556" w:type="dxa"/>
          </w:tcPr>
          <w:p w14:paraId="57EDB3C1" w14:textId="77777777" w:rsidR="000A2F07" w:rsidRPr="00075B1D" w:rsidRDefault="00E91FC6">
            <w:pPr>
              <w:rPr>
                <w:sz w:val="24"/>
                <w:szCs w:val="24"/>
              </w:rPr>
            </w:pPr>
            <w:r w:rsidRPr="00075B1D">
              <w:rPr>
                <w:sz w:val="24"/>
                <w:szCs w:val="24"/>
              </w:rPr>
              <w:t>SR Verification (decision)</w:t>
            </w:r>
          </w:p>
        </w:tc>
        <w:tc>
          <w:tcPr>
            <w:tcW w:w="2556" w:type="dxa"/>
          </w:tcPr>
          <w:p w14:paraId="5515DE56" w14:textId="77777777" w:rsidR="000A2F07" w:rsidRPr="00075B1D" w:rsidRDefault="00E91FC6">
            <w:pPr>
              <w:rPr>
                <w:sz w:val="24"/>
                <w:szCs w:val="24"/>
              </w:rPr>
            </w:pPr>
            <w:r w:rsidRPr="00075B1D">
              <w:rPr>
                <w:sz w:val="24"/>
                <w:szCs w:val="24"/>
              </w:rPr>
              <w:t>Sub Registrar</w:t>
            </w:r>
          </w:p>
        </w:tc>
        <w:tc>
          <w:tcPr>
            <w:tcW w:w="2556" w:type="dxa"/>
          </w:tcPr>
          <w:p w14:paraId="42FF604F" w14:textId="77777777" w:rsidR="000A2F07" w:rsidRPr="00075B1D" w:rsidRDefault="00E91FC6">
            <w:pPr>
              <w:rPr>
                <w:sz w:val="24"/>
                <w:szCs w:val="24"/>
              </w:rPr>
            </w:pPr>
            <w:r w:rsidRPr="00075B1D">
              <w:rPr>
                <w:sz w:val="24"/>
                <w:szCs w:val="24"/>
              </w:rPr>
              <w:t>Approve or Reject</w:t>
            </w:r>
          </w:p>
        </w:tc>
      </w:tr>
      <w:tr w:rsidR="000A2F07" w:rsidRPr="00075B1D" w14:paraId="232DFF95" w14:textId="77777777">
        <w:tc>
          <w:tcPr>
            <w:tcW w:w="2556" w:type="dxa"/>
          </w:tcPr>
          <w:p w14:paraId="61FD8B68" w14:textId="77777777" w:rsidR="000A2F07" w:rsidRPr="00075B1D" w:rsidRDefault="00E91FC6">
            <w:pPr>
              <w:rPr>
                <w:sz w:val="24"/>
                <w:szCs w:val="24"/>
              </w:rPr>
            </w:pPr>
            <w:r w:rsidRPr="00075B1D">
              <w:rPr>
                <w:sz w:val="24"/>
                <w:szCs w:val="24"/>
              </w:rPr>
              <w:t>11a</w:t>
            </w:r>
          </w:p>
        </w:tc>
        <w:tc>
          <w:tcPr>
            <w:tcW w:w="2556" w:type="dxa"/>
          </w:tcPr>
          <w:p w14:paraId="56D9FB82" w14:textId="77777777" w:rsidR="000A2F07" w:rsidRPr="00075B1D" w:rsidRDefault="00E91FC6">
            <w:pPr>
              <w:rPr>
                <w:sz w:val="24"/>
                <w:szCs w:val="24"/>
              </w:rPr>
            </w:pPr>
            <w:r w:rsidRPr="00075B1D">
              <w:rPr>
                <w:sz w:val="24"/>
                <w:szCs w:val="24"/>
              </w:rPr>
              <w:t>Reject → return to Enter Marriage / Bride / Bridegroom / Witness details</w:t>
            </w:r>
          </w:p>
        </w:tc>
        <w:tc>
          <w:tcPr>
            <w:tcW w:w="2556" w:type="dxa"/>
          </w:tcPr>
          <w:p w14:paraId="03928532" w14:textId="77777777" w:rsidR="000A2F07" w:rsidRPr="00075B1D" w:rsidRDefault="00E91FC6">
            <w:pPr>
              <w:rPr>
                <w:sz w:val="24"/>
                <w:szCs w:val="24"/>
              </w:rPr>
            </w:pPr>
            <w:r w:rsidRPr="00075B1D">
              <w:rPr>
                <w:sz w:val="24"/>
                <w:szCs w:val="24"/>
              </w:rPr>
              <w:t>Sub Registrar → System</w:t>
            </w:r>
          </w:p>
        </w:tc>
        <w:tc>
          <w:tcPr>
            <w:tcW w:w="2556" w:type="dxa"/>
          </w:tcPr>
          <w:p w14:paraId="270C6FE9" w14:textId="77777777" w:rsidR="000A2F07" w:rsidRPr="00075B1D" w:rsidRDefault="00E91FC6">
            <w:pPr>
              <w:rPr>
                <w:sz w:val="24"/>
                <w:szCs w:val="24"/>
              </w:rPr>
            </w:pPr>
            <w:r w:rsidRPr="00075B1D">
              <w:rPr>
                <w:sz w:val="24"/>
                <w:szCs w:val="24"/>
              </w:rPr>
              <w:t>Citizen corrects and resubmits; refusal reason recorded</w:t>
            </w:r>
          </w:p>
        </w:tc>
      </w:tr>
      <w:tr w:rsidR="000A2F07" w:rsidRPr="00075B1D" w14:paraId="032163A7" w14:textId="77777777">
        <w:tc>
          <w:tcPr>
            <w:tcW w:w="2556" w:type="dxa"/>
          </w:tcPr>
          <w:p w14:paraId="36B2CAF9" w14:textId="77777777" w:rsidR="000A2F07" w:rsidRPr="00075B1D" w:rsidRDefault="00E91FC6">
            <w:pPr>
              <w:rPr>
                <w:sz w:val="24"/>
                <w:szCs w:val="24"/>
              </w:rPr>
            </w:pPr>
            <w:r w:rsidRPr="00075B1D">
              <w:rPr>
                <w:sz w:val="24"/>
                <w:szCs w:val="24"/>
              </w:rPr>
              <w:t>12</w:t>
            </w:r>
          </w:p>
        </w:tc>
        <w:tc>
          <w:tcPr>
            <w:tcW w:w="2556" w:type="dxa"/>
          </w:tcPr>
          <w:p w14:paraId="0421961E" w14:textId="77777777" w:rsidR="000A2F07" w:rsidRPr="00075B1D" w:rsidRDefault="00E91FC6">
            <w:pPr>
              <w:rPr>
                <w:sz w:val="24"/>
                <w:szCs w:val="24"/>
              </w:rPr>
            </w:pPr>
            <w:r w:rsidRPr="00075B1D">
              <w:rPr>
                <w:sz w:val="24"/>
                <w:szCs w:val="24"/>
              </w:rPr>
              <w:t>Proceed for Online Payment</w:t>
            </w:r>
          </w:p>
        </w:tc>
        <w:tc>
          <w:tcPr>
            <w:tcW w:w="2556" w:type="dxa"/>
          </w:tcPr>
          <w:p w14:paraId="1788A058" w14:textId="77777777" w:rsidR="000A2F07" w:rsidRPr="00075B1D" w:rsidRDefault="00E91FC6">
            <w:pPr>
              <w:rPr>
                <w:sz w:val="24"/>
                <w:szCs w:val="24"/>
              </w:rPr>
            </w:pPr>
            <w:r w:rsidRPr="00075B1D">
              <w:rPr>
                <w:sz w:val="24"/>
                <w:szCs w:val="24"/>
              </w:rPr>
              <w:t>System / Citizen</w:t>
            </w:r>
          </w:p>
        </w:tc>
        <w:tc>
          <w:tcPr>
            <w:tcW w:w="2556" w:type="dxa"/>
          </w:tcPr>
          <w:p w14:paraId="6F7C0038" w14:textId="77777777" w:rsidR="000A2F07" w:rsidRPr="00075B1D" w:rsidRDefault="00E91FC6">
            <w:pPr>
              <w:rPr>
                <w:sz w:val="24"/>
                <w:szCs w:val="24"/>
              </w:rPr>
            </w:pPr>
            <w:r w:rsidRPr="00075B1D">
              <w:rPr>
                <w:sz w:val="24"/>
                <w:szCs w:val="24"/>
              </w:rPr>
              <w:t>Payment occurs only after SR approval</w:t>
            </w:r>
          </w:p>
        </w:tc>
      </w:tr>
      <w:tr w:rsidR="000A2F07" w:rsidRPr="00075B1D" w14:paraId="0C8B8B8B" w14:textId="77777777">
        <w:tc>
          <w:tcPr>
            <w:tcW w:w="2556" w:type="dxa"/>
          </w:tcPr>
          <w:p w14:paraId="32F8A229" w14:textId="77777777" w:rsidR="000A2F07" w:rsidRPr="00075B1D" w:rsidRDefault="00E91FC6">
            <w:pPr>
              <w:rPr>
                <w:sz w:val="24"/>
                <w:szCs w:val="24"/>
              </w:rPr>
            </w:pPr>
            <w:r w:rsidRPr="00075B1D">
              <w:rPr>
                <w:sz w:val="24"/>
                <w:szCs w:val="24"/>
              </w:rPr>
              <w:t>13</w:t>
            </w:r>
          </w:p>
        </w:tc>
        <w:tc>
          <w:tcPr>
            <w:tcW w:w="2556" w:type="dxa"/>
          </w:tcPr>
          <w:p w14:paraId="0771C3FC" w14:textId="77777777" w:rsidR="000A2F07" w:rsidRPr="00075B1D" w:rsidRDefault="00E91FC6">
            <w:pPr>
              <w:rPr>
                <w:sz w:val="24"/>
                <w:szCs w:val="24"/>
              </w:rPr>
            </w:pPr>
            <w:r w:rsidRPr="00075B1D">
              <w:rPr>
                <w:sz w:val="24"/>
                <w:szCs w:val="24"/>
              </w:rPr>
              <w:t>SR Digitally signs</w:t>
            </w:r>
          </w:p>
        </w:tc>
        <w:tc>
          <w:tcPr>
            <w:tcW w:w="2556" w:type="dxa"/>
          </w:tcPr>
          <w:p w14:paraId="327850CC" w14:textId="77777777" w:rsidR="000A2F07" w:rsidRPr="00075B1D" w:rsidRDefault="00E91FC6">
            <w:pPr>
              <w:rPr>
                <w:sz w:val="24"/>
                <w:szCs w:val="24"/>
              </w:rPr>
            </w:pPr>
            <w:r w:rsidRPr="00075B1D">
              <w:rPr>
                <w:sz w:val="24"/>
                <w:szCs w:val="24"/>
              </w:rPr>
              <w:t>Sub Registrar</w:t>
            </w:r>
          </w:p>
        </w:tc>
        <w:tc>
          <w:tcPr>
            <w:tcW w:w="2556" w:type="dxa"/>
          </w:tcPr>
          <w:p w14:paraId="4CC06911" w14:textId="77777777" w:rsidR="000A2F07" w:rsidRPr="00075B1D" w:rsidRDefault="00E91FC6">
            <w:pPr>
              <w:rPr>
                <w:sz w:val="24"/>
                <w:szCs w:val="24"/>
              </w:rPr>
            </w:pPr>
            <w:r w:rsidRPr="00075B1D">
              <w:rPr>
                <w:sz w:val="24"/>
                <w:szCs w:val="24"/>
              </w:rPr>
              <w:t>DSC applied</w:t>
            </w:r>
          </w:p>
        </w:tc>
      </w:tr>
      <w:tr w:rsidR="000A2F07" w:rsidRPr="00075B1D" w14:paraId="70266C33" w14:textId="77777777">
        <w:tc>
          <w:tcPr>
            <w:tcW w:w="2556" w:type="dxa"/>
          </w:tcPr>
          <w:p w14:paraId="60750938" w14:textId="77777777" w:rsidR="000A2F07" w:rsidRPr="00075B1D" w:rsidRDefault="00E91FC6">
            <w:pPr>
              <w:rPr>
                <w:sz w:val="24"/>
                <w:szCs w:val="24"/>
              </w:rPr>
            </w:pPr>
            <w:r w:rsidRPr="00075B1D">
              <w:rPr>
                <w:sz w:val="24"/>
                <w:szCs w:val="24"/>
              </w:rPr>
              <w:t>14</w:t>
            </w:r>
          </w:p>
        </w:tc>
        <w:tc>
          <w:tcPr>
            <w:tcW w:w="2556" w:type="dxa"/>
          </w:tcPr>
          <w:p w14:paraId="04EF8C41" w14:textId="77777777" w:rsidR="000A2F07" w:rsidRPr="00075B1D" w:rsidRDefault="00E91FC6">
            <w:pPr>
              <w:rPr>
                <w:sz w:val="24"/>
                <w:szCs w:val="24"/>
              </w:rPr>
            </w:pPr>
            <w:r w:rsidRPr="00075B1D">
              <w:rPr>
                <w:sz w:val="24"/>
                <w:szCs w:val="24"/>
              </w:rPr>
              <w:t>Marriage certificate Generated</w:t>
            </w:r>
          </w:p>
        </w:tc>
        <w:tc>
          <w:tcPr>
            <w:tcW w:w="2556" w:type="dxa"/>
          </w:tcPr>
          <w:p w14:paraId="74E44418" w14:textId="77777777" w:rsidR="000A2F07" w:rsidRPr="00075B1D" w:rsidRDefault="00E91FC6">
            <w:pPr>
              <w:rPr>
                <w:sz w:val="24"/>
                <w:szCs w:val="24"/>
              </w:rPr>
            </w:pPr>
            <w:r w:rsidRPr="00075B1D">
              <w:rPr>
                <w:sz w:val="24"/>
                <w:szCs w:val="24"/>
              </w:rPr>
              <w:t>Sub Registrar / System</w:t>
            </w:r>
          </w:p>
        </w:tc>
        <w:tc>
          <w:tcPr>
            <w:tcW w:w="2556" w:type="dxa"/>
          </w:tcPr>
          <w:p w14:paraId="74154C8B" w14:textId="77777777" w:rsidR="000A2F07" w:rsidRPr="00075B1D" w:rsidRDefault="00E91FC6">
            <w:pPr>
              <w:rPr>
                <w:sz w:val="24"/>
                <w:szCs w:val="24"/>
              </w:rPr>
            </w:pPr>
            <w:r w:rsidRPr="00075B1D">
              <w:rPr>
                <w:sz w:val="24"/>
                <w:szCs w:val="24"/>
              </w:rPr>
              <w:t>Form II-A available for download</w:t>
            </w:r>
          </w:p>
        </w:tc>
      </w:tr>
    </w:tbl>
    <w:p w14:paraId="0D11DC89" w14:textId="77777777" w:rsidR="002524C7" w:rsidRPr="00075B1D" w:rsidRDefault="002524C7">
      <w:pPr>
        <w:jc w:val="center"/>
        <w:rPr>
          <w:sz w:val="24"/>
          <w:szCs w:val="24"/>
        </w:rPr>
      </w:pPr>
    </w:p>
    <w:p w14:paraId="01463EED" w14:textId="14FDD31D" w:rsidR="002524C7" w:rsidRPr="00075B1D" w:rsidRDefault="00251247" w:rsidP="005046C5">
      <w:pPr>
        <w:jc w:val="both"/>
        <w:rPr>
          <w:sz w:val="24"/>
          <w:szCs w:val="24"/>
        </w:rPr>
      </w:pPr>
      <w:r w:rsidRPr="00075B1D">
        <w:rPr>
          <w:sz w:val="24"/>
          <w:szCs w:val="24"/>
        </w:rPr>
        <w:t xml:space="preserve">Key characteristics: channel before combined prerequisite+declaration; </w:t>
      </w:r>
      <w:r w:rsidR="005F6564">
        <w:rPr>
          <w:sz w:val="24"/>
          <w:szCs w:val="24"/>
        </w:rPr>
        <w:t>e-KYC / Face Authentication</w:t>
      </w:r>
      <w:r w:rsidRPr="00075B1D">
        <w:rPr>
          <w:sz w:val="24"/>
          <w:szCs w:val="24"/>
        </w:rPr>
        <w:t xml:space="preserve"> / Face Authentication on Bride details during capture; office selection + summary; Form I &amp; Form IA + eSign; no printout, no appointment, no DEO; single SR verification; payment only after SR approval; fully digital signature chain.</w:t>
      </w:r>
    </w:p>
    <w:p w14:paraId="7EE8C4B0" w14:textId="77777777" w:rsidR="002524C7" w:rsidRPr="00075B1D" w:rsidRDefault="00251247" w:rsidP="005046C5">
      <w:pPr>
        <w:pStyle w:val="Heading5"/>
        <w:rPr>
          <w:sz w:val="24"/>
          <w:szCs w:val="24"/>
        </w:rPr>
      </w:pPr>
      <w:r w:rsidRPr="00075B1D">
        <w:rPr>
          <w:sz w:val="24"/>
          <w:szCs w:val="24"/>
        </w:rPr>
        <w:lastRenderedPageBreak/>
        <w:t>7.1.2.3 Offline (In Person)</w:t>
      </w:r>
    </w:p>
    <w:p w14:paraId="42CE95C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64AB3C75" wp14:editId="183B43C6">
            <wp:extent cx="5669280" cy="486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ffline.png"/>
                    <pic:cNvPicPr/>
                  </pic:nvPicPr>
                  <pic:blipFill>
                    <a:blip r:embed="rId7"/>
                    <a:stretch>
                      <a:fillRect/>
                    </a:stretch>
                  </pic:blipFill>
                  <pic:spPr>
                    <a:xfrm>
                      <a:off x="0" y="0"/>
                      <a:ext cx="5669280" cy="4864648"/>
                    </a:xfrm>
                    <a:prstGeom prst="rect">
                      <a:avLst/>
                    </a:prstGeom>
                  </pic:spPr>
                </pic:pic>
              </a:graphicData>
            </a:graphic>
          </wp:inline>
        </w:drawing>
      </w:r>
    </w:p>
    <w:p w14:paraId="0A554386" w14:textId="77777777" w:rsidR="002524C7" w:rsidRPr="00075B1D" w:rsidRDefault="00251247">
      <w:pPr>
        <w:jc w:val="center"/>
        <w:rPr>
          <w:sz w:val="24"/>
          <w:szCs w:val="24"/>
        </w:rPr>
      </w:pPr>
      <w:r w:rsidRPr="00075B1D">
        <w:rPr>
          <w:sz w:val="24"/>
          <w:szCs w:val="24"/>
        </w:rPr>
        <w:t>Figure: Hindu Marriage Offline process</w:t>
      </w:r>
    </w:p>
    <w:p w14:paraId="040C16B1" w14:textId="77777777"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14:paraId="6382A4C2" w14:textId="77777777" w:rsidTr="0043320B">
        <w:tc>
          <w:tcPr>
            <w:tcW w:w="562" w:type="dxa"/>
          </w:tcPr>
          <w:p w14:paraId="5ECF41D1" w14:textId="77777777" w:rsidR="000A2F07" w:rsidRPr="00075B1D" w:rsidRDefault="00E91FC6">
            <w:pPr>
              <w:rPr>
                <w:sz w:val="24"/>
                <w:szCs w:val="24"/>
              </w:rPr>
            </w:pPr>
            <w:r w:rsidRPr="00075B1D">
              <w:rPr>
                <w:b/>
                <w:sz w:val="24"/>
                <w:szCs w:val="24"/>
              </w:rPr>
              <w:t>#</w:t>
            </w:r>
          </w:p>
        </w:tc>
        <w:tc>
          <w:tcPr>
            <w:tcW w:w="4544" w:type="dxa"/>
          </w:tcPr>
          <w:p w14:paraId="501CCDA2" w14:textId="77777777" w:rsidR="000A2F07" w:rsidRPr="00075B1D" w:rsidRDefault="00E91FC6">
            <w:pPr>
              <w:rPr>
                <w:sz w:val="24"/>
                <w:szCs w:val="24"/>
              </w:rPr>
            </w:pPr>
            <w:r w:rsidRPr="00075B1D">
              <w:rPr>
                <w:b/>
                <w:sz w:val="24"/>
                <w:szCs w:val="24"/>
              </w:rPr>
              <w:t>Step</w:t>
            </w:r>
          </w:p>
        </w:tc>
        <w:tc>
          <w:tcPr>
            <w:tcW w:w="2553" w:type="dxa"/>
          </w:tcPr>
          <w:p w14:paraId="7C09B077" w14:textId="77777777" w:rsidR="000A2F07" w:rsidRPr="00075B1D" w:rsidRDefault="00E91FC6">
            <w:pPr>
              <w:rPr>
                <w:sz w:val="24"/>
                <w:szCs w:val="24"/>
              </w:rPr>
            </w:pPr>
            <w:r w:rsidRPr="00075B1D">
              <w:rPr>
                <w:b/>
                <w:sz w:val="24"/>
                <w:szCs w:val="24"/>
              </w:rPr>
              <w:t>Lane</w:t>
            </w:r>
          </w:p>
        </w:tc>
        <w:tc>
          <w:tcPr>
            <w:tcW w:w="2555" w:type="dxa"/>
          </w:tcPr>
          <w:p w14:paraId="1AC3C5A9" w14:textId="77777777" w:rsidR="000A2F07" w:rsidRPr="00075B1D" w:rsidRDefault="00E91FC6">
            <w:pPr>
              <w:rPr>
                <w:sz w:val="24"/>
                <w:szCs w:val="24"/>
              </w:rPr>
            </w:pPr>
            <w:r w:rsidRPr="00075B1D">
              <w:rPr>
                <w:b/>
                <w:sz w:val="24"/>
                <w:szCs w:val="24"/>
              </w:rPr>
              <w:t>Notes</w:t>
            </w:r>
          </w:p>
        </w:tc>
      </w:tr>
      <w:tr w:rsidR="000A2F07" w:rsidRPr="00075B1D" w14:paraId="6211465C" w14:textId="77777777" w:rsidTr="0043320B">
        <w:tc>
          <w:tcPr>
            <w:tcW w:w="562" w:type="dxa"/>
          </w:tcPr>
          <w:p w14:paraId="25F78171" w14:textId="77777777" w:rsidR="000A2F07" w:rsidRPr="00075B1D" w:rsidRDefault="00E91FC6">
            <w:pPr>
              <w:rPr>
                <w:sz w:val="24"/>
                <w:szCs w:val="24"/>
              </w:rPr>
            </w:pPr>
            <w:r w:rsidRPr="00075B1D">
              <w:rPr>
                <w:sz w:val="24"/>
                <w:szCs w:val="24"/>
              </w:rPr>
              <w:t>8</w:t>
            </w:r>
          </w:p>
        </w:tc>
        <w:tc>
          <w:tcPr>
            <w:tcW w:w="4544" w:type="dxa"/>
          </w:tcPr>
          <w:p w14:paraId="232D9329" w14:textId="77777777" w:rsidR="000A2F07" w:rsidRPr="00075B1D" w:rsidRDefault="00E91FC6">
            <w:pPr>
              <w:rPr>
                <w:sz w:val="24"/>
                <w:szCs w:val="24"/>
              </w:rPr>
            </w:pPr>
            <w:r w:rsidRPr="00075B1D">
              <w:rPr>
                <w:sz w:val="24"/>
                <w:szCs w:val="24"/>
              </w:rPr>
              <w:t>SR Verification — Stage 1 (decision) on captured application data</w:t>
            </w:r>
          </w:p>
        </w:tc>
        <w:tc>
          <w:tcPr>
            <w:tcW w:w="2553" w:type="dxa"/>
          </w:tcPr>
          <w:p w14:paraId="26734DD5" w14:textId="77777777" w:rsidR="000A2F07" w:rsidRPr="00075B1D" w:rsidRDefault="00E91FC6">
            <w:pPr>
              <w:rPr>
                <w:sz w:val="24"/>
                <w:szCs w:val="24"/>
              </w:rPr>
            </w:pPr>
            <w:r w:rsidRPr="00075B1D">
              <w:rPr>
                <w:sz w:val="24"/>
                <w:szCs w:val="24"/>
              </w:rPr>
              <w:t>Sub Registrar</w:t>
            </w:r>
          </w:p>
        </w:tc>
        <w:tc>
          <w:tcPr>
            <w:tcW w:w="2555" w:type="dxa"/>
          </w:tcPr>
          <w:p w14:paraId="307DB83A" w14:textId="77777777" w:rsidR="000A2F07" w:rsidRPr="00075B1D" w:rsidRDefault="00E91FC6">
            <w:pPr>
              <w:rPr>
                <w:sz w:val="24"/>
                <w:szCs w:val="24"/>
              </w:rPr>
            </w:pPr>
            <w:r w:rsidRPr="00075B1D">
              <w:rPr>
                <w:sz w:val="24"/>
                <w:szCs w:val="24"/>
              </w:rPr>
              <w:t>Approve or Reject</w:t>
            </w:r>
          </w:p>
        </w:tc>
      </w:tr>
      <w:tr w:rsidR="000A2F07" w:rsidRPr="00075B1D" w14:paraId="0F440F5C" w14:textId="77777777" w:rsidTr="0043320B">
        <w:tc>
          <w:tcPr>
            <w:tcW w:w="562" w:type="dxa"/>
          </w:tcPr>
          <w:p w14:paraId="4BC52797" w14:textId="77777777" w:rsidR="000A2F07" w:rsidRPr="00075B1D" w:rsidRDefault="00E91FC6">
            <w:pPr>
              <w:rPr>
                <w:sz w:val="24"/>
                <w:szCs w:val="24"/>
              </w:rPr>
            </w:pPr>
            <w:r w:rsidRPr="00075B1D">
              <w:rPr>
                <w:sz w:val="24"/>
                <w:szCs w:val="24"/>
              </w:rPr>
              <w:t>8a</w:t>
            </w:r>
          </w:p>
        </w:tc>
        <w:tc>
          <w:tcPr>
            <w:tcW w:w="4544" w:type="dxa"/>
          </w:tcPr>
          <w:p w14:paraId="658CA278" w14:textId="77777777" w:rsidR="000A2F07" w:rsidRPr="00075B1D" w:rsidRDefault="00E91FC6">
            <w:pPr>
              <w:rPr>
                <w:sz w:val="24"/>
                <w:szCs w:val="24"/>
              </w:rPr>
            </w:pPr>
            <w:r w:rsidRPr="00075B1D">
              <w:rPr>
                <w:sz w:val="24"/>
                <w:szCs w:val="24"/>
              </w:rPr>
              <w:t>Reject → return to Enter Marriage / Bride / Bridegroom / Witness details</w:t>
            </w:r>
          </w:p>
        </w:tc>
        <w:tc>
          <w:tcPr>
            <w:tcW w:w="2553" w:type="dxa"/>
          </w:tcPr>
          <w:p w14:paraId="5F41D4E5" w14:textId="77777777" w:rsidR="000A2F07" w:rsidRPr="00075B1D" w:rsidRDefault="00E91FC6">
            <w:pPr>
              <w:rPr>
                <w:sz w:val="24"/>
                <w:szCs w:val="24"/>
              </w:rPr>
            </w:pPr>
            <w:r w:rsidRPr="00075B1D">
              <w:rPr>
                <w:sz w:val="24"/>
                <w:szCs w:val="24"/>
              </w:rPr>
              <w:t>Sub Registrar → System</w:t>
            </w:r>
          </w:p>
        </w:tc>
        <w:tc>
          <w:tcPr>
            <w:tcW w:w="2555" w:type="dxa"/>
          </w:tcPr>
          <w:p w14:paraId="7B914654" w14:textId="77777777" w:rsidR="000A2F07" w:rsidRPr="00075B1D" w:rsidRDefault="00E91FC6">
            <w:pPr>
              <w:rPr>
                <w:sz w:val="24"/>
                <w:szCs w:val="24"/>
              </w:rPr>
            </w:pPr>
            <w:r w:rsidRPr="00075B1D">
              <w:rPr>
                <w:sz w:val="24"/>
                <w:szCs w:val="24"/>
              </w:rPr>
              <w:t>Citizen corrects and resubmits</w:t>
            </w:r>
          </w:p>
        </w:tc>
      </w:tr>
      <w:tr w:rsidR="000A2F07" w:rsidRPr="00075B1D" w14:paraId="0F35676F" w14:textId="77777777" w:rsidTr="0043320B">
        <w:tc>
          <w:tcPr>
            <w:tcW w:w="562" w:type="dxa"/>
          </w:tcPr>
          <w:p w14:paraId="410E063A" w14:textId="77777777" w:rsidR="000A2F07" w:rsidRPr="00075B1D" w:rsidRDefault="00E91FC6">
            <w:pPr>
              <w:rPr>
                <w:sz w:val="24"/>
                <w:szCs w:val="24"/>
              </w:rPr>
            </w:pPr>
            <w:r w:rsidRPr="00075B1D">
              <w:rPr>
                <w:sz w:val="24"/>
                <w:szCs w:val="24"/>
              </w:rPr>
              <w:t>9</w:t>
            </w:r>
          </w:p>
        </w:tc>
        <w:tc>
          <w:tcPr>
            <w:tcW w:w="4544" w:type="dxa"/>
          </w:tcPr>
          <w:p w14:paraId="5211B5B0" w14:textId="77777777" w:rsidR="000A2F07" w:rsidRPr="00075B1D" w:rsidRDefault="00E91FC6">
            <w:pPr>
              <w:rPr>
                <w:sz w:val="24"/>
                <w:szCs w:val="24"/>
              </w:rPr>
            </w:pPr>
            <w:r w:rsidRPr="00075B1D">
              <w:rPr>
                <w:sz w:val="24"/>
                <w:szCs w:val="24"/>
              </w:rPr>
              <w:t>Makes Payment and schedule appointment</w:t>
            </w:r>
          </w:p>
        </w:tc>
        <w:tc>
          <w:tcPr>
            <w:tcW w:w="2553" w:type="dxa"/>
          </w:tcPr>
          <w:p w14:paraId="0C73F9E1" w14:textId="77777777" w:rsidR="000A2F07" w:rsidRPr="00075B1D" w:rsidRDefault="00E91FC6">
            <w:pPr>
              <w:rPr>
                <w:sz w:val="24"/>
                <w:szCs w:val="24"/>
              </w:rPr>
            </w:pPr>
            <w:r w:rsidRPr="00075B1D">
              <w:rPr>
                <w:sz w:val="24"/>
                <w:szCs w:val="24"/>
              </w:rPr>
              <w:t>System / Citizen</w:t>
            </w:r>
          </w:p>
        </w:tc>
        <w:tc>
          <w:tcPr>
            <w:tcW w:w="2555" w:type="dxa"/>
          </w:tcPr>
          <w:p w14:paraId="5845F784" w14:textId="77777777" w:rsidR="000A2F07" w:rsidRPr="00075B1D" w:rsidRDefault="00E91FC6">
            <w:pPr>
              <w:rPr>
                <w:sz w:val="24"/>
                <w:szCs w:val="24"/>
              </w:rPr>
            </w:pPr>
            <w:r w:rsidRPr="00075B1D">
              <w:rPr>
                <w:sz w:val="24"/>
                <w:szCs w:val="24"/>
              </w:rPr>
              <w:t>Payment and slot booking in one step, after Stage 1 approval</w:t>
            </w:r>
          </w:p>
        </w:tc>
      </w:tr>
      <w:tr w:rsidR="000A2F07" w:rsidRPr="00075B1D" w14:paraId="679B0DA7" w14:textId="77777777" w:rsidTr="0043320B">
        <w:tc>
          <w:tcPr>
            <w:tcW w:w="562" w:type="dxa"/>
          </w:tcPr>
          <w:p w14:paraId="0ECDD70F" w14:textId="77777777" w:rsidR="000A2F07" w:rsidRPr="00075B1D" w:rsidRDefault="00E91FC6">
            <w:pPr>
              <w:rPr>
                <w:sz w:val="24"/>
                <w:szCs w:val="24"/>
              </w:rPr>
            </w:pPr>
            <w:r w:rsidRPr="00075B1D">
              <w:rPr>
                <w:sz w:val="24"/>
                <w:szCs w:val="24"/>
              </w:rPr>
              <w:t>10</w:t>
            </w:r>
          </w:p>
        </w:tc>
        <w:tc>
          <w:tcPr>
            <w:tcW w:w="4544" w:type="dxa"/>
          </w:tcPr>
          <w:p w14:paraId="09C003BD" w14:textId="77777777" w:rsidR="000A2F07" w:rsidRPr="00075B1D" w:rsidRDefault="00E91FC6">
            <w:pPr>
              <w:rPr>
                <w:sz w:val="24"/>
                <w:szCs w:val="24"/>
              </w:rPr>
            </w:pPr>
            <w:r w:rsidRPr="00075B1D">
              <w:rPr>
                <w:sz w:val="24"/>
                <w:szCs w:val="24"/>
              </w:rPr>
              <w:t>Printout taken on Form-1</w:t>
            </w:r>
          </w:p>
        </w:tc>
        <w:tc>
          <w:tcPr>
            <w:tcW w:w="2553" w:type="dxa"/>
          </w:tcPr>
          <w:p w14:paraId="265C205C" w14:textId="77777777" w:rsidR="000A2F07" w:rsidRPr="00075B1D" w:rsidRDefault="00E91FC6">
            <w:pPr>
              <w:rPr>
                <w:sz w:val="24"/>
                <w:szCs w:val="24"/>
              </w:rPr>
            </w:pPr>
            <w:r w:rsidRPr="00075B1D">
              <w:rPr>
                <w:sz w:val="24"/>
                <w:szCs w:val="24"/>
              </w:rPr>
              <w:t>System / Citizen</w:t>
            </w:r>
          </w:p>
        </w:tc>
        <w:tc>
          <w:tcPr>
            <w:tcW w:w="2555" w:type="dxa"/>
          </w:tcPr>
          <w:p w14:paraId="375233D4" w14:textId="77777777" w:rsidR="000A2F07" w:rsidRPr="00075B1D" w:rsidRDefault="00E91FC6">
            <w:pPr>
              <w:rPr>
                <w:sz w:val="24"/>
                <w:szCs w:val="24"/>
              </w:rPr>
            </w:pPr>
            <w:r w:rsidRPr="00075B1D">
              <w:rPr>
                <w:sz w:val="24"/>
                <w:szCs w:val="24"/>
              </w:rPr>
              <w:t>Citizen prints the statutory forms</w:t>
            </w:r>
          </w:p>
        </w:tc>
      </w:tr>
      <w:tr w:rsidR="000A2F07" w:rsidRPr="00075B1D" w14:paraId="349E69F9" w14:textId="77777777" w:rsidTr="0043320B">
        <w:tc>
          <w:tcPr>
            <w:tcW w:w="562" w:type="dxa"/>
          </w:tcPr>
          <w:p w14:paraId="42679E01" w14:textId="77777777" w:rsidR="000A2F07" w:rsidRPr="00075B1D" w:rsidRDefault="00E91FC6">
            <w:pPr>
              <w:rPr>
                <w:sz w:val="24"/>
                <w:szCs w:val="24"/>
              </w:rPr>
            </w:pPr>
            <w:r w:rsidRPr="00075B1D">
              <w:rPr>
                <w:sz w:val="24"/>
                <w:szCs w:val="24"/>
              </w:rPr>
              <w:t>11</w:t>
            </w:r>
          </w:p>
        </w:tc>
        <w:tc>
          <w:tcPr>
            <w:tcW w:w="4544" w:type="dxa"/>
          </w:tcPr>
          <w:p w14:paraId="1C255A24" w14:textId="77777777" w:rsidR="000A2F07" w:rsidRPr="00075B1D" w:rsidRDefault="00E91FC6">
            <w:pPr>
              <w:rPr>
                <w:sz w:val="24"/>
                <w:szCs w:val="24"/>
              </w:rPr>
            </w:pPr>
            <w:r w:rsidRPr="00075B1D">
              <w:rPr>
                <w:sz w:val="24"/>
                <w:szCs w:val="24"/>
              </w:rPr>
              <w:t>SR allocates to DEO</w:t>
            </w:r>
          </w:p>
        </w:tc>
        <w:tc>
          <w:tcPr>
            <w:tcW w:w="2553" w:type="dxa"/>
          </w:tcPr>
          <w:p w14:paraId="5FFFDF62" w14:textId="77777777" w:rsidR="000A2F07" w:rsidRPr="00075B1D" w:rsidRDefault="00E91FC6">
            <w:pPr>
              <w:rPr>
                <w:sz w:val="24"/>
                <w:szCs w:val="24"/>
              </w:rPr>
            </w:pPr>
            <w:r w:rsidRPr="00075B1D">
              <w:rPr>
                <w:sz w:val="24"/>
                <w:szCs w:val="24"/>
              </w:rPr>
              <w:t>Sub Registrar</w:t>
            </w:r>
          </w:p>
        </w:tc>
        <w:tc>
          <w:tcPr>
            <w:tcW w:w="2555" w:type="dxa"/>
          </w:tcPr>
          <w:p w14:paraId="7629974D" w14:textId="77777777" w:rsidR="000A2F07" w:rsidRPr="00075B1D" w:rsidRDefault="00E91FC6">
            <w:pPr>
              <w:rPr>
                <w:sz w:val="24"/>
                <w:szCs w:val="24"/>
              </w:rPr>
            </w:pPr>
            <w:r w:rsidRPr="00075B1D">
              <w:rPr>
                <w:sz w:val="24"/>
                <w:szCs w:val="24"/>
              </w:rPr>
              <w:t xml:space="preserve">Explicit allocation step per updated Offline </w:t>
            </w:r>
            <w:r w:rsidRPr="00075B1D">
              <w:rPr>
                <w:sz w:val="24"/>
                <w:szCs w:val="24"/>
              </w:rPr>
              <w:lastRenderedPageBreak/>
              <w:t>diagram before DEO upload</w:t>
            </w:r>
          </w:p>
        </w:tc>
      </w:tr>
      <w:tr w:rsidR="000A2F07" w:rsidRPr="00075B1D" w14:paraId="38143D0C" w14:textId="77777777" w:rsidTr="0043320B">
        <w:tc>
          <w:tcPr>
            <w:tcW w:w="562" w:type="dxa"/>
          </w:tcPr>
          <w:p w14:paraId="3C5438D1" w14:textId="77777777" w:rsidR="000A2F07" w:rsidRPr="00075B1D" w:rsidRDefault="00E91FC6">
            <w:pPr>
              <w:rPr>
                <w:sz w:val="24"/>
                <w:szCs w:val="24"/>
              </w:rPr>
            </w:pPr>
            <w:r w:rsidRPr="00075B1D">
              <w:rPr>
                <w:sz w:val="24"/>
                <w:szCs w:val="24"/>
              </w:rPr>
              <w:lastRenderedPageBreak/>
              <w:t>12</w:t>
            </w:r>
          </w:p>
        </w:tc>
        <w:tc>
          <w:tcPr>
            <w:tcW w:w="4544" w:type="dxa"/>
          </w:tcPr>
          <w:p w14:paraId="06148F15" w14:textId="77777777"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14:paraId="5DC1D458" w14:textId="77777777" w:rsidR="000A2F07" w:rsidRPr="00075B1D" w:rsidRDefault="00E91FC6">
            <w:pPr>
              <w:rPr>
                <w:sz w:val="24"/>
                <w:szCs w:val="24"/>
              </w:rPr>
            </w:pPr>
            <w:r w:rsidRPr="00075B1D">
              <w:rPr>
                <w:sz w:val="24"/>
                <w:szCs w:val="24"/>
              </w:rPr>
              <w:t>Citizen (offline activity)</w:t>
            </w:r>
          </w:p>
        </w:tc>
        <w:tc>
          <w:tcPr>
            <w:tcW w:w="2555" w:type="dxa"/>
          </w:tcPr>
          <w:p w14:paraId="6FFC2B41" w14:textId="77777777" w:rsidR="000A2F07" w:rsidRPr="00075B1D" w:rsidRDefault="00E91FC6">
            <w:pPr>
              <w:rPr>
                <w:sz w:val="24"/>
                <w:szCs w:val="24"/>
              </w:rPr>
            </w:pPr>
            <w:r w:rsidRPr="00075B1D">
              <w:rPr>
                <w:sz w:val="24"/>
                <w:szCs w:val="24"/>
              </w:rPr>
              <w:t>Not a system step; precondition for DEO upload</w:t>
            </w:r>
          </w:p>
        </w:tc>
      </w:tr>
      <w:tr w:rsidR="000A2F07" w:rsidRPr="00075B1D" w14:paraId="5D3C3950" w14:textId="77777777" w:rsidTr="0043320B">
        <w:tc>
          <w:tcPr>
            <w:tcW w:w="562" w:type="dxa"/>
          </w:tcPr>
          <w:p w14:paraId="7B76C681" w14:textId="77777777" w:rsidR="000A2F07" w:rsidRPr="00075B1D" w:rsidRDefault="00E91FC6">
            <w:pPr>
              <w:rPr>
                <w:sz w:val="24"/>
                <w:szCs w:val="24"/>
              </w:rPr>
            </w:pPr>
            <w:r w:rsidRPr="00075B1D">
              <w:rPr>
                <w:sz w:val="24"/>
                <w:szCs w:val="24"/>
              </w:rPr>
              <w:t>13</w:t>
            </w:r>
          </w:p>
        </w:tc>
        <w:tc>
          <w:tcPr>
            <w:tcW w:w="4544" w:type="dxa"/>
          </w:tcPr>
          <w:p w14:paraId="16AA3834" w14:textId="77777777" w:rsidR="000A2F07" w:rsidRPr="00075B1D" w:rsidRDefault="00E91FC6">
            <w:pPr>
              <w:rPr>
                <w:sz w:val="24"/>
                <w:szCs w:val="24"/>
              </w:rPr>
            </w:pPr>
            <w:r w:rsidRPr="00075B1D">
              <w:rPr>
                <w:sz w:val="24"/>
                <w:szCs w:val="24"/>
              </w:rPr>
              <w:t>Check the form on signature and uploads on portal</w:t>
            </w:r>
          </w:p>
        </w:tc>
        <w:tc>
          <w:tcPr>
            <w:tcW w:w="2553" w:type="dxa"/>
          </w:tcPr>
          <w:p w14:paraId="1B3AE7C1" w14:textId="77777777" w:rsidR="000A2F07" w:rsidRPr="00075B1D" w:rsidRDefault="00E91FC6">
            <w:pPr>
              <w:rPr>
                <w:sz w:val="24"/>
                <w:szCs w:val="24"/>
              </w:rPr>
            </w:pPr>
            <w:r w:rsidRPr="00075B1D">
              <w:rPr>
                <w:sz w:val="24"/>
                <w:szCs w:val="24"/>
              </w:rPr>
              <w:t>Data Entry Operator</w:t>
            </w:r>
          </w:p>
        </w:tc>
        <w:tc>
          <w:tcPr>
            <w:tcW w:w="2555" w:type="dxa"/>
          </w:tcPr>
          <w:p w14:paraId="3DD987D1" w14:textId="77777777" w:rsidR="000A2F07" w:rsidRPr="00075B1D" w:rsidRDefault="00E91FC6">
            <w:pPr>
              <w:rPr>
                <w:sz w:val="24"/>
                <w:szCs w:val="24"/>
              </w:rPr>
            </w:pPr>
            <w:r w:rsidRPr="00075B1D">
              <w:rPr>
                <w:sz w:val="24"/>
                <w:szCs w:val="24"/>
              </w:rPr>
              <w:t>DEO verifies signatures are present/complete, scans and uploads</w:t>
            </w:r>
          </w:p>
        </w:tc>
      </w:tr>
      <w:tr w:rsidR="000A2F07" w:rsidRPr="00075B1D" w14:paraId="011F7B5B" w14:textId="77777777" w:rsidTr="0043320B">
        <w:tc>
          <w:tcPr>
            <w:tcW w:w="562" w:type="dxa"/>
          </w:tcPr>
          <w:p w14:paraId="6A6F8A7A" w14:textId="77777777" w:rsidR="000A2F07" w:rsidRPr="00075B1D" w:rsidRDefault="00E91FC6">
            <w:pPr>
              <w:rPr>
                <w:sz w:val="24"/>
                <w:szCs w:val="24"/>
              </w:rPr>
            </w:pPr>
            <w:r w:rsidRPr="00075B1D">
              <w:rPr>
                <w:sz w:val="24"/>
                <w:szCs w:val="24"/>
              </w:rPr>
              <w:t>14</w:t>
            </w:r>
          </w:p>
        </w:tc>
        <w:tc>
          <w:tcPr>
            <w:tcW w:w="4544" w:type="dxa"/>
          </w:tcPr>
          <w:p w14:paraId="5420510C" w14:textId="77777777" w:rsidR="000A2F07" w:rsidRPr="00075B1D" w:rsidRDefault="00E91FC6">
            <w:pPr>
              <w:rPr>
                <w:sz w:val="24"/>
                <w:szCs w:val="24"/>
              </w:rPr>
            </w:pPr>
            <w:r w:rsidRPr="00075B1D">
              <w:rPr>
                <w:sz w:val="24"/>
                <w:szCs w:val="24"/>
              </w:rPr>
              <w:t>SR Verification — Stage 2 (decision) on the uploaded signed forms</w:t>
            </w:r>
          </w:p>
        </w:tc>
        <w:tc>
          <w:tcPr>
            <w:tcW w:w="2553" w:type="dxa"/>
          </w:tcPr>
          <w:p w14:paraId="76D21452" w14:textId="77777777" w:rsidR="000A2F07" w:rsidRPr="00075B1D" w:rsidRDefault="00E91FC6">
            <w:pPr>
              <w:rPr>
                <w:sz w:val="24"/>
                <w:szCs w:val="24"/>
              </w:rPr>
            </w:pPr>
            <w:r w:rsidRPr="00075B1D">
              <w:rPr>
                <w:sz w:val="24"/>
                <w:szCs w:val="24"/>
              </w:rPr>
              <w:t>Sub Registrar</w:t>
            </w:r>
          </w:p>
        </w:tc>
        <w:tc>
          <w:tcPr>
            <w:tcW w:w="2555" w:type="dxa"/>
          </w:tcPr>
          <w:p w14:paraId="74627B42" w14:textId="77777777" w:rsidR="000A2F07" w:rsidRPr="00075B1D" w:rsidRDefault="00E91FC6">
            <w:pPr>
              <w:rPr>
                <w:sz w:val="24"/>
                <w:szCs w:val="24"/>
              </w:rPr>
            </w:pPr>
            <w:r w:rsidRPr="00075B1D">
              <w:rPr>
                <w:sz w:val="24"/>
                <w:szCs w:val="24"/>
              </w:rPr>
              <w:t>Approve or Reject</w:t>
            </w:r>
          </w:p>
        </w:tc>
      </w:tr>
      <w:tr w:rsidR="000A2F07" w:rsidRPr="00075B1D" w14:paraId="05C4A7DE" w14:textId="77777777" w:rsidTr="0043320B">
        <w:tc>
          <w:tcPr>
            <w:tcW w:w="562" w:type="dxa"/>
          </w:tcPr>
          <w:p w14:paraId="2FCC0696" w14:textId="77777777" w:rsidR="000A2F07" w:rsidRPr="00075B1D" w:rsidRDefault="00E91FC6">
            <w:pPr>
              <w:rPr>
                <w:sz w:val="24"/>
                <w:szCs w:val="24"/>
              </w:rPr>
            </w:pPr>
            <w:r w:rsidRPr="00075B1D">
              <w:rPr>
                <w:sz w:val="24"/>
                <w:szCs w:val="24"/>
              </w:rPr>
              <w:t>14a</w:t>
            </w:r>
          </w:p>
        </w:tc>
        <w:tc>
          <w:tcPr>
            <w:tcW w:w="4544" w:type="dxa"/>
          </w:tcPr>
          <w:p w14:paraId="412568A2" w14:textId="77777777" w:rsidR="000A2F07" w:rsidRPr="00075B1D" w:rsidRDefault="00E91FC6">
            <w:pPr>
              <w:rPr>
                <w:sz w:val="24"/>
                <w:szCs w:val="24"/>
              </w:rPr>
            </w:pPr>
            <w:r w:rsidRPr="00075B1D">
              <w:rPr>
                <w:sz w:val="24"/>
                <w:szCs w:val="24"/>
              </w:rPr>
              <w:t>Reject → return to DEO check / upload step</w:t>
            </w:r>
          </w:p>
        </w:tc>
        <w:tc>
          <w:tcPr>
            <w:tcW w:w="2553" w:type="dxa"/>
          </w:tcPr>
          <w:p w14:paraId="532BE069" w14:textId="77777777" w:rsidR="000A2F07" w:rsidRPr="00075B1D" w:rsidRDefault="00E91FC6">
            <w:pPr>
              <w:rPr>
                <w:sz w:val="24"/>
                <w:szCs w:val="24"/>
              </w:rPr>
            </w:pPr>
            <w:r w:rsidRPr="00075B1D">
              <w:rPr>
                <w:sz w:val="24"/>
                <w:szCs w:val="24"/>
              </w:rPr>
              <w:t>Sub Registrar → DEO</w:t>
            </w:r>
          </w:p>
        </w:tc>
        <w:tc>
          <w:tcPr>
            <w:tcW w:w="2555" w:type="dxa"/>
          </w:tcPr>
          <w:p w14:paraId="554CFE4D" w14:textId="77777777" w:rsidR="000A2F07" w:rsidRPr="00075B1D" w:rsidRDefault="00E91FC6">
            <w:pPr>
              <w:rPr>
                <w:sz w:val="24"/>
                <w:szCs w:val="24"/>
              </w:rPr>
            </w:pPr>
            <w:r w:rsidRPr="00075B1D">
              <w:rPr>
                <w:sz w:val="24"/>
                <w:szCs w:val="24"/>
              </w:rPr>
              <w:t>Re-check or re-upload; does not go back to citizen data entry</w:t>
            </w:r>
          </w:p>
        </w:tc>
      </w:tr>
      <w:tr w:rsidR="000A2F07" w:rsidRPr="00075B1D" w14:paraId="021F1F14" w14:textId="77777777" w:rsidTr="0043320B">
        <w:tc>
          <w:tcPr>
            <w:tcW w:w="562" w:type="dxa"/>
          </w:tcPr>
          <w:p w14:paraId="6468A598" w14:textId="77777777" w:rsidR="000A2F07" w:rsidRPr="00075B1D" w:rsidRDefault="00E91FC6">
            <w:pPr>
              <w:rPr>
                <w:sz w:val="24"/>
                <w:szCs w:val="24"/>
              </w:rPr>
            </w:pPr>
            <w:r w:rsidRPr="00075B1D">
              <w:rPr>
                <w:sz w:val="24"/>
                <w:szCs w:val="24"/>
              </w:rPr>
              <w:t>15</w:t>
            </w:r>
          </w:p>
        </w:tc>
        <w:tc>
          <w:tcPr>
            <w:tcW w:w="4544" w:type="dxa"/>
          </w:tcPr>
          <w:p w14:paraId="1DA5B008" w14:textId="77777777" w:rsidR="000A2F07" w:rsidRPr="00075B1D" w:rsidRDefault="00E91FC6">
            <w:pPr>
              <w:rPr>
                <w:sz w:val="24"/>
                <w:szCs w:val="24"/>
              </w:rPr>
            </w:pPr>
            <w:r w:rsidRPr="00075B1D">
              <w:rPr>
                <w:sz w:val="24"/>
                <w:szCs w:val="24"/>
              </w:rPr>
              <w:t>SR Digitally Signs</w:t>
            </w:r>
          </w:p>
        </w:tc>
        <w:tc>
          <w:tcPr>
            <w:tcW w:w="2553" w:type="dxa"/>
          </w:tcPr>
          <w:p w14:paraId="785EE763" w14:textId="77777777" w:rsidR="000A2F07" w:rsidRPr="00075B1D" w:rsidRDefault="00E91FC6">
            <w:pPr>
              <w:rPr>
                <w:sz w:val="24"/>
                <w:szCs w:val="24"/>
              </w:rPr>
            </w:pPr>
            <w:r w:rsidRPr="00075B1D">
              <w:rPr>
                <w:sz w:val="24"/>
                <w:szCs w:val="24"/>
              </w:rPr>
              <w:t>Sub Registrar</w:t>
            </w:r>
          </w:p>
        </w:tc>
        <w:tc>
          <w:tcPr>
            <w:tcW w:w="2555" w:type="dxa"/>
          </w:tcPr>
          <w:p w14:paraId="6BDFC1EA" w14:textId="77777777" w:rsidR="000A2F07" w:rsidRPr="00075B1D" w:rsidRDefault="00E91FC6">
            <w:pPr>
              <w:rPr>
                <w:sz w:val="24"/>
                <w:szCs w:val="24"/>
              </w:rPr>
            </w:pPr>
            <w:r w:rsidRPr="00075B1D">
              <w:rPr>
                <w:sz w:val="24"/>
                <w:szCs w:val="24"/>
              </w:rPr>
              <w:t>DSC applied</w:t>
            </w:r>
          </w:p>
        </w:tc>
      </w:tr>
      <w:tr w:rsidR="000A2F07" w:rsidRPr="00075B1D" w14:paraId="6B84D796" w14:textId="77777777" w:rsidTr="0043320B">
        <w:tc>
          <w:tcPr>
            <w:tcW w:w="562" w:type="dxa"/>
          </w:tcPr>
          <w:p w14:paraId="7EF7F97C" w14:textId="77777777" w:rsidR="000A2F07" w:rsidRPr="00075B1D" w:rsidRDefault="00E91FC6">
            <w:pPr>
              <w:rPr>
                <w:sz w:val="24"/>
                <w:szCs w:val="24"/>
              </w:rPr>
            </w:pPr>
            <w:r w:rsidRPr="00075B1D">
              <w:rPr>
                <w:sz w:val="24"/>
                <w:szCs w:val="24"/>
              </w:rPr>
              <w:t>16</w:t>
            </w:r>
          </w:p>
        </w:tc>
        <w:tc>
          <w:tcPr>
            <w:tcW w:w="4544" w:type="dxa"/>
          </w:tcPr>
          <w:p w14:paraId="0A2B053C" w14:textId="77777777" w:rsidR="000A2F07" w:rsidRPr="00075B1D" w:rsidRDefault="00E91FC6">
            <w:pPr>
              <w:rPr>
                <w:sz w:val="24"/>
                <w:szCs w:val="24"/>
              </w:rPr>
            </w:pPr>
            <w:r w:rsidRPr="00075B1D">
              <w:rPr>
                <w:sz w:val="24"/>
                <w:szCs w:val="24"/>
              </w:rPr>
              <w:t>Marriage certificate Issued</w:t>
            </w:r>
          </w:p>
        </w:tc>
        <w:tc>
          <w:tcPr>
            <w:tcW w:w="2553" w:type="dxa"/>
          </w:tcPr>
          <w:p w14:paraId="2F748AAA" w14:textId="77777777" w:rsidR="000A2F07" w:rsidRPr="00075B1D" w:rsidRDefault="00E91FC6">
            <w:pPr>
              <w:rPr>
                <w:sz w:val="24"/>
                <w:szCs w:val="24"/>
              </w:rPr>
            </w:pPr>
            <w:r w:rsidRPr="00075B1D">
              <w:rPr>
                <w:sz w:val="24"/>
                <w:szCs w:val="24"/>
              </w:rPr>
              <w:t>Sub Registrar / System</w:t>
            </w:r>
          </w:p>
        </w:tc>
        <w:tc>
          <w:tcPr>
            <w:tcW w:w="2555" w:type="dxa"/>
          </w:tcPr>
          <w:p w14:paraId="24F87A9E" w14:textId="77777777" w:rsidR="000A2F07" w:rsidRPr="00075B1D" w:rsidRDefault="00E91FC6">
            <w:pPr>
              <w:rPr>
                <w:sz w:val="24"/>
                <w:szCs w:val="24"/>
              </w:rPr>
            </w:pPr>
            <w:r w:rsidRPr="00075B1D">
              <w:rPr>
                <w:sz w:val="24"/>
                <w:szCs w:val="24"/>
              </w:rPr>
              <w:t>Form II-A issued</w:t>
            </w:r>
          </w:p>
        </w:tc>
      </w:tr>
    </w:tbl>
    <w:p w14:paraId="624F8DAD" w14:textId="77777777" w:rsidR="002524C7" w:rsidRPr="00075B1D" w:rsidRDefault="002524C7">
      <w:pPr>
        <w:jc w:val="center"/>
        <w:rPr>
          <w:sz w:val="24"/>
          <w:szCs w:val="24"/>
        </w:rPr>
      </w:pPr>
    </w:p>
    <w:p w14:paraId="77833479" w14:textId="104FA42E" w:rsidR="004B55D6" w:rsidRDefault="00251247" w:rsidP="004B55D6">
      <w:pPr>
        <w:rPr>
          <w:sz w:val="24"/>
          <w:szCs w:val="24"/>
        </w:rPr>
      </w:pPr>
      <w:r w:rsidRPr="00075B1D">
        <w:rPr>
          <w:sz w:val="24"/>
          <w:szCs w:val="24"/>
        </w:rPr>
        <w:t>Key characteristics: channel before combined prerequisite+declaration; SR Verification Stage 1 on captured data before payment; payment + appointment bundled; printout of Form I, Form IA &amp; II-A; SR allocates to DEO; DEO signature check and upload; SR Verification Stage 2 on uploaded signed forms (reject returns to DEO); SR DSC then certificate.</w:t>
      </w:r>
    </w:p>
    <w:p w14:paraId="5A353D54" w14:textId="15474373" w:rsidR="002524C7" w:rsidRPr="00075B1D" w:rsidRDefault="00251247" w:rsidP="00032A13">
      <w:pPr>
        <w:pStyle w:val="Heading5"/>
        <w:rPr>
          <w:sz w:val="24"/>
          <w:szCs w:val="24"/>
        </w:rPr>
      </w:pPr>
      <w:r w:rsidRPr="00075B1D">
        <w:rPr>
          <w:sz w:val="24"/>
          <w:szCs w:val="24"/>
        </w:rPr>
        <w:t>7.1.2.4 Application Status Model</w:t>
      </w:r>
    </w:p>
    <w:p w14:paraId="477EB261" w14:textId="77777777"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14:paraId="4ADCE1E8" w14:textId="77777777" w:rsidTr="004B55D6">
        <w:tc>
          <w:tcPr>
            <w:tcW w:w="2044" w:type="dxa"/>
          </w:tcPr>
          <w:p w14:paraId="628E1E89" w14:textId="77777777" w:rsidR="004B55D6" w:rsidRPr="00075B1D" w:rsidRDefault="004B55D6">
            <w:pPr>
              <w:rPr>
                <w:sz w:val="24"/>
                <w:szCs w:val="24"/>
              </w:rPr>
            </w:pPr>
            <w:r w:rsidRPr="00075B1D">
              <w:rPr>
                <w:b/>
                <w:sz w:val="24"/>
                <w:szCs w:val="24"/>
              </w:rPr>
              <w:t>Status</w:t>
            </w:r>
          </w:p>
        </w:tc>
        <w:tc>
          <w:tcPr>
            <w:tcW w:w="3338" w:type="dxa"/>
          </w:tcPr>
          <w:p w14:paraId="01364BCF" w14:textId="77777777" w:rsidR="004B55D6" w:rsidRPr="00075B1D" w:rsidRDefault="004B55D6">
            <w:pPr>
              <w:rPr>
                <w:sz w:val="24"/>
                <w:szCs w:val="24"/>
              </w:rPr>
            </w:pPr>
            <w:r w:rsidRPr="00075B1D">
              <w:rPr>
                <w:b/>
                <w:sz w:val="24"/>
                <w:szCs w:val="24"/>
              </w:rPr>
              <w:t>Description</w:t>
            </w:r>
          </w:p>
        </w:tc>
        <w:tc>
          <w:tcPr>
            <w:tcW w:w="1984" w:type="dxa"/>
          </w:tcPr>
          <w:p w14:paraId="751C1C3C" w14:textId="77777777" w:rsidR="004B55D6" w:rsidRPr="00075B1D" w:rsidRDefault="004B55D6">
            <w:pPr>
              <w:rPr>
                <w:sz w:val="24"/>
                <w:szCs w:val="24"/>
              </w:rPr>
            </w:pPr>
            <w:r w:rsidRPr="00075B1D">
              <w:rPr>
                <w:b/>
                <w:sz w:val="24"/>
                <w:szCs w:val="24"/>
              </w:rPr>
              <w:t>Actor</w:t>
            </w:r>
          </w:p>
        </w:tc>
        <w:tc>
          <w:tcPr>
            <w:tcW w:w="2977" w:type="dxa"/>
          </w:tcPr>
          <w:p w14:paraId="52741881" w14:textId="77777777" w:rsidR="004B55D6" w:rsidRPr="00075B1D" w:rsidRDefault="004B55D6">
            <w:pPr>
              <w:rPr>
                <w:sz w:val="24"/>
                <w:szCs w:val="24"/>
              </w:rPr>
            </w:pPr>
            <w:r w:rsidRPr="00075B1D">
              <w:rPr>
                <w:b/>
                <w:sz w:val="24"/>
                <w:szCs w:val="24"/>
              </w:rPr>
              <w:t>Next states</w:t>
            </w:r>
          </w:p>
        </w:tc>
      </w:tr>
      <w:tr w:rsidR="004B55D6" w:rsidRPr="00075B1D" w14:paraId="7D2BC5EF" w14:textId="77777777" w:rsidTr="004B55D6">
        <w:tc>
          <w:tcPr>
            <w:tcW w:w="2044" w:type="dxa"/>
          </w:tcPr>
          <w:p w14:paraId="16D36158" w14:textId="77777777" w:rsidR="004B55D6" w:rsidRPr="00075B1D" w:rsidRDefault="004B55D6">
            <w:pPr>
              <w:rPr>
                <w:sz w:val="24"/>
                <w:szCs w:val="24"/>
              </w:rPr>
            </w:pPr>
            <w:r w:rsidRPr="00075B1D">
              <w:rPr>
                <w:sz w:val="24"/>
                <w:szCs w:val="24"/>
              </w:rPr>
              <w:t>Draft</w:t>
            </w:r>
          </w:p>
        </w:tc>
        <w:tc>
          <w:tcPr>
            <w:tcW w:w="3338" w:type="dxa"/>
          </w:tcPr>
          <w:p w14:paraId="464A1B33" w14:textId="77777777" w:rsidR="004B55D6" w:rsidRPr="00075B1D" w:rsidRDefault="004B55D6">
            <w:pPr>
              <w:rPr>
                <w:sz w:val="24"/>
                <w:szCs w:val="24"/>
              </w:rPr>
            </w:pPr>
            <w:r w:rsidRPr="00075B1D">
              <w:rPr>
                <w:sz w:val="24"/>
                <w:szCs w:val="24"/>
              </w:rPr>
              <w:t>Saved not submitted</w:t>
            </w:r>
          </w:p>
        </w:tc>
        <w:tc>
          <w:tcPr>
            <w:tcW w:w="1984" w:type="dxa"/>
          </w:tcPr>
          <w:p w14:paraId="07C93C0A" w14:textId="77777777" w:rsidR="004B55D6" w:rsidRPr="00075B1D" w:rsidRDefault="004B55D6">
            <w:pPr>
              <w:rPr>
                <w:sz w:val="24"/>
                <w:szCs w:val="24"/>
              </w:rPr>
            </w:pPr>
            <w:r w:rsidRPr="00075B1D">
              <w:rPr>
                <w:sz w:val="24"/>
                <w:szCs w:val="24"/>
              </w:rPr>
              <w:t>Citizen</w:t>
            </w:r>
          </w:p>
        </w:tc>
        <w:tc>
          <w:tcPr>
            <w:tcW w:w="2977" w:type="dxa"/>
          </w:tcPr>
          <w:p w14:paraId="4E10FFA2" w14:textId="77777777" w:rsidR="004B55D6" w:rsidRPr="00075B1D" w:rsidRDefault="004B55D6">
            <w:pPr>
              <w:rPr>
                <w:sz w:val="24"/>
                <w:szCs w:val="24"/>
              </w:rPr>
            </w:pPr>
            <w:r w:rsidRPr="00075B1D">
              <w:rPr>
                <w:sz w:val="24"/>
                <w:szCs w:val="24"/>
              </w:rPr>
              <w:t>Channel selected</w:t>
            </w:r>
          </w:p>
        </w:tc>
      </w:tr>
      <w:tr w:rsidR="004B55D6" w:rsidRPr="00075B1D" w14:paraId="177F590A" w14:textId="77777777" w:rsidTr="004B55D6">
        <w:tc>
          <w:tcPr>
            <w:tcW w:w="2044" w:type="dxa"/>
          </w:tcPr>
          <w:p w14:paraId="13556B19" w14:textId="77777777" w:rsidR="004B55D6" w:rsidRPr="00075B1D" w:rsidRDefault="004B55D6">
            <w:pPr>
              <w:rPr>
                <w:sz w:val="24"/>
                <w:szCs w:val="24"/>
              </w:rPr>
            </w:pPr>
            <w:r w:rsidRPr="00075B1D">
              <w:rPr>
                <w:sz w:val="24"/>
                <w:szCs w:val="24"/>
              </w:rPr>
              <w:t>Channel selected</w:t>
            </w:r>
          </w:p>
        </w:tc>
        <w:tc>
          <w:tcPr>
            <w:tcW w:w="3338" w:type="dxa"/>
          </w:tcPr>
          <w:p w14:paraId="4EFA4891" w14:textId="77777777" w:rsidR="004B55D6" w:rsidRPr="00075B1D" w:rsidRDefault="004B55D6">
            <w:pPr>
              <w:rPr>
                <w:sz w:val="24"/>
                <w:szCs w:val="24"/>
              </w:rPr>
            </w:pPr>
            <w:r w:rsidRPr="00075B1D">
              <w:rPr>
                <w:sz w:val="24"/>
                <w:szCs w:val="24"/>
              </w:rPr>
              <w:t>Online or Offline chosen (before prerequisites)</w:t>
            </w:r>
          </w:p>
        </w:tc>
        <w:tc>
          <w:tcPr>
            <w:tcW w:w="1984" w:type="dxa"/>
          </w:tcPr>
          <w:p w14:paraId="1A448646" w14:textId="77777777" w:rsidR="004B55D6" w:rsidRPr="00075B1D" w:rsidRDefault="004B55D6">
            <w:pPr>
              <w:rPr>
                <w:sz w:val="24"/>
                <w:szCs w:val="24"/>
              </w:rPr>
            </w:pPr>
            <w:r w:rsidRPr="00075B1D">
              <w:rPr>
                <w:sz w:val="24"/>
                <w:szCs w:val="24"/>
              </w:rPr>
              <w:t>Citizen</w:t>
            </w:r>
          </w:p>
        </w:tc>
        <w:tc>
          <w:tcPr>
            <w:tcW w:w="2977" w:type="dxa"/>
          </w:tcPr>
          <w:p w14:paraId="51DFF323" w14:textId="77777777" w:rsidR="004B55D6" w:rsidRPr="00075B1D" w:rsidRDefault="004B55D6">
            <w:pPr>
              <w:rPr>
                <w:sz w:val="24"/>
                <w:szCs w:val="24"/>
              </w:rPr>
            </w:pPr>
            <w:r w:rsidRPr="00075B1D">
              <w:rPr>
                <w:sz w:val="24"/>
                <w:szCs w:val="24"/>
              </w:rPr>
              <w:t>Prerequisite &amp; declaration completed</w:t>
            </w:r>
          </w:p>
        </w:tc>
      </w:tr>
      <w:tr w:rsidR="004B55D6" w:rsidRPr="00075B1D" w14:paraId="6D9F6FAC" w14:textId="77777777" w:rsidTr="004B55D6">
        <w:tc>
          <w:tcPr>
            <w:tcW w:w="2044" w:type="dxa"/>
          </w:tcPr>
          <w:p w14:paraId="0B878783" w14:textId="77777777" w:rsidR="004B55D6" w:rsidRPr="00075B1D" w:rsidRDefault="004B55D6">
            <w:pPr>
              <w:rPr>
                <w:sz w:val="24"/>
                <w:szCs w:val="24"/>
              </w:rPr>
            </w:pPr>
            <w:r w:rsidRPr="00075B1D">
              <w:rPr>
                <w:sz w:val="24"/>
                <w:szCs w:val="24"/>
              </w:rPr>
              <w:t>Prerequisite &amp; declaration completed</w:t>
            </w:r>
          </w:p>
        </w:tc>
        <w:tc>
          <w:tcPr>
            <w:tcW w:w="3338" w:type="dxa"/>
          </w:tcPr>
          <w:p w14:paraId="69666CE0" w14:textId="77777777" w:rsidR="004B55D6" w:rsidRPr="00075B1D" w:rsidRDefault="004B55D6">
            <w:pPr>
              <w:rPr>
                <w:sz w:val="24"/>
                <w:szCs w:val="24"/>
              </w:rPr>
            </w:pPr>
            <w:r w:rsidRPr="00075B1D">
              <w:rPr>
                <w:sz w:val="24"/>
                <w:szCs w:val="24"/>
              </w:rPr>
              <w:t>Combined prerequisite + declaration acknowledged</w:t>
            </w:r>
          </w:p>
        </w:tc>
        <w:tc>
          <w:tcPr>
            <w:tcW w:w="1984" w:type="dxa"/>
          </w:tcPr>
          <w:p w14:paraId="56DA4286" w14:textId="77777777" w:rsidR="004B55D6" w:rsidRPr="00075B1D" w:rsidRDefault="004B55D6">
            <w:pPr>
              <w:rPr>
                <w:sz w:val="24"/>
                <w:szCs w:val="24"/>
              </w:rPr>
            </w:pPr>
            <w:r w:rsidRPr="00075B1D">
              <w:rPr>
                <w:sz w:val="24"/>
                <w:szCs w:val="24"/>
              </w:rPr>
              <w:t>Citizen</w:t>
            </w:r>
          </w:p>
        </w:tc>
        <w:tc>
          <w:tcPr>
            <w:tcW w:w="2977" w:type="dxa"/>
          </w:tcPr>
          <w:p w14:paraId="0E36F69C" w14:textId="77777777" w:rsidR="004B55D6" w:rsidRPr="00075B1D" w:rsidRDefault="004B55D6">
            <w:pPr>
              <w:rPr>
                <w:sz w:val="24"/>
                <w:szCs w:val="24"/>
              </w:rPr>
            </w:pPr>
            <w:r w:rsidRPr="00075B1D">
              <w:rPr>
                <w:sz w:val="24"/>
                <w:szCs w:val="24"/>
              </w:rPr>
              <w:t>Details captured</w:t>
            </w:r>
          </w:p>
        </w:tc>
      </w:tr>
      <w:tr w:rsidR="004B55D6" w:rsidRPr="00075B1D" w14:paraId="2BD9001A" w14:textId="77777777" w:rsidTr="004B55D6">
        <w:tc>
          <w:tcPr>
            <w:tcW w:w="2044" w:type="dxa"/>
          </w:tcPr>
          <w:p w14:paraId="188C11BF" w14:textId="77777777" w:rsidR="004B55D6" w:rsidRPr="00075B1D" w:rsidRDefault="004B55D6">
            <w:pPr>
              <w:rPr>
                <w:sz w:val="24"/>
                <w:szCs w:val="24"/>
              </w:rPr>
            </w:pPr>
            <w:r w:rsidRPr="00075B1D">
              <w:rPr>
                <w:sz w:val="24"/>
                <w:szCs w:val="24"/>
              </w:rPr>
              <w:t>Details captured</w:t>
            </w:r>
          </w:p>
        </w:tc>
        <w:tc>
          <w:tcPr>
            <w:tcW w:w="3338" w:type="dxa"/>
          </w:tcPr>
          <w:p w14:paraId="50919464" w14:textId="4840076C" w:rsidR="004B55D6" w:rsidRPr="00075B1D" w:rsidRDefault="004B55D6">
            <w:pPr>
              <w:rPr>
                <w:sz w:val="24"/>
                <w:szCs w:val="24"/>
              </w:rPr>
            </w:pPr>
            <w:r w:rsidRPr="00075B1D">
              <w:rPr>
                <w:sz w:val="24"/>
                <w:szCs w:val="24"/>
              </w:rPr>
              <w:t xml:space="preserve">Marriage / bride (Online: </w:t>
            </w:r>
            <w:r w:rsidR="005F6564">
              <w:rPr>
                <w:sz w:val="24"/>
                <w:szCs w:val="24"/>
              </w:rPr>
              <w:t>e-KYC / Face Authentication</w:t>
            </w:r>
            <w:r w:rsidRPr="00075B1D">
              <w:rPr>
                <w:sz w:val="24"/>
                <w:szCs w:val="24"/>
              </w:rPr>
              <w:t>) / bridegroom / witness details saved</w:t>
            </w:r>
          </w:p>
        </w:tc>
        <w:tc>
          <w:tcPr>
            <w:tcW w:w="1984" w:type="dxa"/>
          </w:tcPr>
          <w:p w14:paraId="41B8706F" w14:textId="77777777" w:rsidR="004B55D6" w:rsidRPr="00075B1D" w:rsidRDefault="004B55D6">
            <w:pPr>
              <w:rPr>
                <w:sz w:val="24"/>
                <w:szCs w:val="24"/>
              </w:rPr>
            </w:pPr>
            <w:r w:rsidRPr="00075B1D">
              <w:rPr>
                <w:sz w:val="24"/>
                <w:szCs w:val="24"/>
              </w:rPr>
              <w:t>Citizen</w:t>
            </w:r>
          </w:p>
        </w:tc>
        <w:tc>
          <w:tcPr>
            <w:tcW w:w="2977" w:type="dxa"/>
          </w:tcPr>
          <w:p w14:paraId="5BBE3A8C" w14:textId="77777777" w:rsidR="004B55D6" w:rsidRPr="00075B1D" w:rsidRDefault="004B55D6">
            <w:pPr>
              <w:rPr>
                <w:sz w:val="24"/>
                <w:szCs w:val="24"/>
              </w:rPr>
            </w:pPr>
            <w:r w:rsidRPr="00075B1D">
              <w:rPr>
                <w:sz w:val="24"/>
                <w:szCs w:val="24"/>
              </w:rPr>
              <w:t>Office selected (Online) / Pending SR verification Stage 1 (Offline)</w:t>
            </w:r>
          </w:p>
        </w:tc>
      </w:tr>
      <w:tr w:rsidR="004B55D6" w:rsidRPr="00075B1D" w14:paraId="2AEC742A" w14:textId="77777777" w:rsidTr="004B55D6">
        <w:tc>
          <w:tcPr>
            <w:tcW w:w="2044" w:type="dxa"/>
          </w:tcPr>
          <w:p w14:paraId="3EE5A6DC" w14:textId="77777777" w:rsidR="004B55D6" w:rsidRPr="00075B1D" w:rsidRDefault="004B55D6">
            <w:pPr>
              <w:rPr>
                <w:sz w:val="24"/>
                <w:szCs w:val="24"/>
              </w:rPr>
            </w:pPr>
            <w:r w:rsidRPr="00075B1D">
              <w:rPr>
                <w:sz w:val="24"/>
                <w:szCs w:val="24"/>
              </w:rPr>
              <w:t>Office selected &amp; summary reviewed</w:t>
            </w:r>
          </w:p>
        </w:tc>
        <w:tc>
          <w:tcPr>
            <w:tcW w:w="3338" w:type="dxa"/>
          </w:tcPr>
          <w:p w14:paraId="0B3F0F5B" w14:textId="77777777" w:rsidR="004B55D6" w:rsidRPr="00075B1D" w:rsidRDefault="004B55D6">
            <w:pPr>
              <w:rPr>
                <w:sz w:val="24"/>
                <w:szCs w:val="24"/>
              </w:rPr>
            </w:pPr>
            <w:r w:rsidRPr="00075B1D">
              <w:rPr>
                <w:sz w:val="24"/>
                <w:szCs w:val="24"/>
              </w:rPr>
              <w:t>SRO office chosen, summary confirmed</w:t>
            </w:r>
          </w:p>
        </w:tc>
        <w:tc>
          <w:tcPr>
            <w:tcW w:w="1984" w:type="dxa"/>
          </w:tcPr>
          <w:p w14:paraId="7017DDEC" w14:textId="77777777" w:rsidR="004B55D6" w:rsidRPr="00075B1D" w:rsidRDefault="004B55D6">
            <w:pPr>
              <w:rPr>
                <w:sz w:val="24"/>
                <w:szCs w:val="24"/>
              </w:rPr>
            </w:pPr>
            <w:r w:rsidRPr="00075B1D">
              <w:rPr>
                <w:sz w:val="24"/>
                <w:szCs w:val="24"/>
              </w:rPr>
              <w:t>Citizen</w:t>
            </w:r>
          </w:p>
        </w:tc>
        <w:tc>
          <w:tcPr>
            <w:tcW w:w="2977" w:type="dxa"/>
          </w:tcPr>
          <w:p w14:paraId="5EA99600" w14:textId="77777777" w:rsidR="004B55D6" w:rsidRPr="00075B1D" w:rsidRDefault="004B55D6">
            <w:pPr>
              <w:rPr>
                <w:sz w:val="24"/>
                <w:szCs w:val="24"/>
              </w:rPr>
            </w:pPr>
            <w:r w:rsidRPr="00075B1D">
              <w:rPr>
                <w:sz w:val="24"/>
                <w:szCs w:val="24"/>
              </w:rPr>
              <w:t>Form I &amp; Form IA submitted</w:t>
            </w:r>
          </w:p>
        </w:tc>
      </w:tr>
      <w:tr w:rsidR="004B55D6" w:rsidRPr="00075B1D" w14:paraId="179D06A1" w14:textId="77777777" w:rsidTr="004B55D6">
        <w:tc>
          <w:tcPr>
            <w:tcW w:w="2044" w:type="dxa"/>
          </w:tcPr>
          <w:p w14:paraId="4C3133E4" w14:textId="77777777" w:rsidR="004B55D6" w:rsidRPr="00075B1D" w:rsidRDefault="004B55D6">
            <w:pPr>
              <w:rPr>
                <w:sz w:val="24"/>
                <w:szCs w:val="24"/>
              </w:rPr>
            </w:pPr>
            <w:r w:rsidRPr="00075B1D">
              <w:rPr>
                <w:sz w:val="24"/>
                <w:szCs w:val="24"/>
              </w:rPr>
              <w:t>Form I &amp; Form IA submitted</w:t>
            </w:r>
          </w:p>
        </w:tc>
        <w:tc>
          <w:tcPr>
            <w:tcW w:w="3338" w:type="dxa"/>
          </w:tcPr>
          <w:p w14:paraId="16A09A5B" w14:textId="77777777" w:rsidR="004B55D6" w:rsidRPr="00075B1D" w:rsidRDefault="004B55D6">
            <w:pPr>
              <w:rPr>
                <w:sz w:val="24"/>
                <w:szCs w:val="24"/>
              </w:rPr>
            </w:pPr>
            <w:r w:rsidRPr="00075B1D">
              <w:rPr>
                <w:sz w:val="24"/>
                <w:szCs w:val="24"/>
              </w:rPr>
              <w:t>Form I (Memorandum) and Form IA submitted</w:t>
            </w:r>
          </w:p>
        </w:tc>
        <w:tc>
          <w:tcPr>
            <w:tcW w:w="1984" w:type="dxa"/>
          </w:tcPr>
          <w:p w14:paraId="1A7D87B5" w14:textId="77777777" w:rsidR="004B55D6" w:rsidRPr="00075B1D" w:rsidRDefault="004B55D6">
            <w:pPr>
              <w:rPr>
                <w:sz w:val="24"/>
                <w:szCs w:val="24"/>
              </w:rPr>
            </w:pPr>
            <w:r w:rsidRPr="00075B1D">
              <w:rPr>
                <w:sz w:val="24"/>
                <w:szCs w:val="24"/>
              </w:rPr>
              <w:t>Citizen</w:t>
            </w:r>
          </w:p>
        </w:tc>
        <w:tc>
          <w:tcPr>
            <w:tcW w:w="2977" w:type="dxa"/>
          </w:tcPr>
          <w:p w14:paraId="5CCBF5AE" w14:textId="77777777" w:rsidR="004B55D6" w:rsidRPr="00075B1D" w:rsidRDefault="004B55D6">
            <w:pPr>
              <w:rPr>
                <w:sz w:val="24"/>
                <w:szCs w:val="24"/>
              </w:rPr>
            </w:pPr>
            <w:r w:rsidRPr="00075B1D">
              <w:rPr>
                <w:sz w:val="24"/>
                <w:szCs w:val="24"/>
              </w:rPr>
              <w:t>eSign pending</w:t>
            </w:r>
          </w:p>
        </w:tc>
      </w:tr>
      <w:tr w:rsidR="004B55D6" w:rsidRPr="00075B1D" w14:paraId="3A345A61" w14:textId="77777777" w:rsidTr="004B55D6">
        <w:tc>
          <w:tcPr>
            <w:tcW w:w="2044" w:type="dxa"/>
          </w:tcPr>
          <w:p w14:paraId="7E140FF9" w14:textId="77777777" w:rsidR="004B55D6" w:rsidRPr="00075B1D" w:rsidRDefault="004B55D6">
            <w:pPr>
              <w:rPr>
                <w:sz w:val="24"/>
                <w:szCs w:val="24"/>
              </w:rPr>
            </w:pPr>
            <w:r w:rsidRPr="00075B1D">
              <w:rPr>
                <w:sz w:val="24"/>
                <w:szCs w:val="24"/>
              </w:rPr>
              <w:lastRenderedPageBreak/>
              <w:t>eSign pending</w:t>
            </w:r>
          </w:p>
        </w:tc>
        <w:tc>
          <w:tcPr>
            <w:tcW w:w="3338" w:type="dxa"/>
          </w:tcPr>
          <w:p w14:paraId="62B5BA37" w14:textId="77777777" w:rsidR="004B55D6" w:rsidRPr="00075B1D" w:rsidRDefault="004B55D6">
            <w:pPr>
              <w:rPr>
                <w:sz w:val="24"/>
                <w:szCs w:val="24"/>
              </w:rPr>
            </w:pPr>
            <w:r w:rsidRPr="00075B1D">
              <w:rPr>
                <w:sz w:val="24"/>
                <w:szCs w:val="24"/>
              </w:rPr>
              <w:t>Awaiting citizen eSign</w:t>
            </w:r>
          </w:p>
        </w:tc>
        <w:tc>
          <w:tcPr>
            <w:tcW w:w="1984" w:type="dxa"/>
          </w:tcPr>
          <w:p w14:paraId="0970B337" w14:textId="77777777" w:rsidR="004B55D6" w:rsidRPr="00075B1D" w:rsidRDefault="004B55D6">
            <w:pPr>
              <w:rPr>
                <w:sz w:val="24"/>
                <w:szCs w:val="24"/>
              </w:rPr>
            </w:pPr>
            <w:r w:rsidRPr="00075B1D">
              <w:rPr>
                <w:sz w:val="24"/>
                <w:szCs w:val="24"/>
              </w:rPr>
              <w:t>Citizen</w:t>
            </w:r>
          </w:p>
        </w:tc>
        <w:tc>
          <w:tcPr>
            <w:tcW w:w="2977" w:type="dxa"/>
          </w:tcPr>
          <w:p w14:paraId="4398063E" w14:textId="77777777" w:rsidR="004B55D6" w:rsidRPr="00075B1D" w:rsidRDefault="004B55D6">
            <w:pPr>
              <w:rPr>
                <w:sz w:val="24"/>
                <w:szCs w:val="24"/>
              </w:rPr>
            </w:pPr>
            <w:r w:rsidRPr="00075B1D">
              <w:rPr>
                <w:sz w:val="24"/>
                <w:szCs w:val="24"/>
              </w:rPr>
              <w:t>Pending SR verification</w:t>
            </w:r>
          </w:p>
        </w:tc>
      </w:tr>
      <w:tr w:rsidR="004B55D6" w:rsidRPr="00075B1D" w14:paraId="35DDB399" w14:textId="77777777" w:rsidTr="004B55D6">
        <w:tc>
          <w:tcPr>
            <w:tcW w:w="2044" w:type="dxa"/>
          </w:tcPr>
          <w:p w14:paraId="057C1D9F" w14:textId="77777777" w:rsidR="004B55D6" w:rsidRPr="00075B1D" w:rsidRDefault="004B55D6">
            <w:pPr>
              <w:rPr>
                <w:sz w:val="24"/>
                <w:szCs w:val="24"/>
              </w:rPr>
            </w:pPr>
            <w:r w:rsidRPr="00075B1D">
              <w:rPr>
                <w:sz w:val="24"/>
                <w:szCs w:val="24"/>
              </w:rPr>
              <w:t>Pending SR verification</w:t>
            </w:r>
          </w:p>
        </w:tc>
        <w:tc>
          <w:tcPr>
            <w:tcW w:w="3338" w:type="dxa"/>
          </w:tcPr>
          <w:p w14:paraId="05892333" w14:textId="77777777" w:rsidR="004B55D6" w:rsidRPr="00075B1D" w:rsidRDefault="004B55D6">
            <w:pPr>
              <w:rPr>
                <w:sz w:val="24"/>
                <w:szCs w:val="24"/>
              </w:rPr>
            </w:pPr>
            <w:r w:rsidRPr="00075B1D">
              <w:rPr>
                <w:sz w:val="24"/>
                <w:szCs w:val="24"/>
              </w:rPr>
              <w:t>Awaiting SR scrutiny</w:t>
            </w:r>
          </w:p>
        </w:tc>
        <w:tc>
          <w:tcPr>
            <w:tcW w:w="1984" w:type="dxa"/>
          </w:tcPr>
          <w:p w14:paraId="2988FC1C" w14:textId="77777777" w:rsidR="004B55D6" w:rsidRPr="00075B1D" w:rsidRDefault="004B55D6">
            <w:pPr>
              <w:rPr>
                <w:sz w:val="24"/>
                <w:szCs w:val="24"/>
              </w:rPr>
            </w:pPr>
            <w:r w:rsidRPr="00075B1D">
              <w:rPr>
                <w:sz w:val="24"/>
                <w:szCs w:val="24"/>
              </w:rPr>
              <w:t>SR</w:t>
            </w:r>
          </w:p>
        </w:tc>
        <w:tc>
          <w:tcPr>
            <w:tcW w:w="2977" w:type="dxa"/>
          </w:tcPr>
          <w:p w14:paraId="073C783F" w14:textId="77777777" w:rsidR="004B55D6" w:rsidRPr="00075B1D" w:rsidRDefault="004B55D6">
            <w:pPr>
              <w:rPr>
                <w:sz w:val="24"/>
                <w:szCs w:val="24"/>
              </w:rPr>
            </w:pPr>
            <w:r w:rsidRPr="00075B1D">
              <w:rPr>
                <w:sz w:val="24"/>
                <w:szCs w:val="24"/>
              </w:rPr>
              <w:t>Approved for payment / Rejected — data</w:t>
            </w:r>
          </w:p>
        </w:tc>
      </w:tr>
      <w:tr w:rsidR="004B55D6" w:rsidRPr="00075B1D" w14:paraId="4F5B2B41" w14:textId="77777777" w:rsidTr="004B55D6">
        <w:tc>
          <w:tcPr>
            <w:tcW w:w="2044" w:type="dxa"/>
          </w:tcPr>
          <w:p w14:paraId="153FBC97" w14:textId="77777777" w:rsidR="004B55D6" w:rsidRPr="00075B1D" w:rsidRDefault="004B55D6">
            <w:pPr>
              <w:rPr>
                <w:sz w:val="24"/>
                <w:szCs w:val="24"/>
              </w:rPr>
            </w:pPr>
            <w:r w:rsidRPr="00075B1D">
              <w:rPr>
                <w:sz w:val="24"/>
                <w:szCs w:val="24"/>
              </w:rPr>
              <w:t>Rejected — data correction</w:t>
            </w:r>
          </w:p>
        </w:tc>
        <w:tc>
          <w:tcPr>
            <w:tcW w:w="3338" w:type="dxa"/>
          </w:tcPr>
          <w:p w14:paraId="4932B5AF" w14:textId="77777777" w:rsidR="004B55D6" w:rsidRPr="00075B1D" w:rsidRDefault="004B55D6">
            <w:pPr>
              <w:rPr>
                <w:sz w:val="24"/>
                <w:szCs w:val="24"/>
              </w:rPr>
            </w:pPr>
            <w:r w:rsidRPr="00075B1D">
              <w:rPr>
                <w:sz w:val="24"/>
                <w:szCs w:val="24"/>
              </w:rPr>
              <w:t>Sent back to citizen data entry</w:t>
            </w:r>
          </w:p>
        </w:tc>
        <w:tc>
          <w:tcPr>
            <w:tcW w:w="1984" w:type="dxa"/>
          </w:tcPr>
          <w:p w14:paraId="3BC21374" w14:textId="77777777" w:rsidR="004B55D6" w:rsidRPr="00075B1D" w:rsidRDefault="004B55D6">
            <w:pPr>
              <w:rPr>
                <w:sz w:val="24"/>
                <w:szCs w:val="24"/>
              </w:rPr>
            </w:pPr>
            <w:r w:rsidRPr="00075B1D">
              <w:rPr>
                <w:sz w:val="24"/>
                <w:szCs w:val="24"/>
              </w:rPr>
              <w:t>SR</w:t>
            </w:r>
          </w:p>
        </w:tc>
        <w:tc>
          <w:tcPr>
            <w:tcW w:w="2977" w:type="dxa"/>
          </w:tcPr>
          <w:p w14:paraId="1F710F0D" w14:textId="77777777" w:rsidR="004B55D6" w:rsidRPr="00075B1D" w:rsidRDefault="004B55D6">
            <w:pPr>
              <w:rPr>
                <w:sz w:val="24"/>
                <w:szCs w:val="24"/>
              </w:rPr>
            </w:pPr>
            <w:r w:rsidRPr="00075B1D">
              <w:rPr>
                <w:sz w:val="24"/>
                <w:szCs w:val="24"/>
              </w:rPr>
              <w:t>Details captured</w:t>
            </w:r>
          </w:p>
        </w:tc>
      </w:tr>
      <w:tr w:rsidR="004B55D6" w:rsidRPr="00075B1D" w14:paraId="1444EC28" w14:textId="77777777" w:rsidTr="004B55D6">
        <w:tc>
          <w:tcPr>
            <w:tcW w:w="2044" w:type="dxa"/>
          </w:tcPr>
          <w:p w14:paraId="77974C07" w14:textId="77777777" w:rsidR="004B55D6" w:rsidRPr="00075B1D" w:rsidRDefault="004B55D6">
            <w:pPr>
              <w:rPr>
                <w:sz w:val="24"/>
                <w:szCs w:val="24"/>
              </w:rPr>
            </w:pPr>
            <w:r w:rsidRPr="00075B1D">
              <w:rPr>
                <w:sz w:val="24"/>
                <w:szCs w:val="24"/>
              </w:rPr>
              <w:t>Approved for payment</w:t>
            </w:r>
          </w:p>
        </w:tc>
        <w:tc>
          <w:tcPr>
            <w:tcW w:w="3338" w:type="dxa"/>
          </w:tcPr>
          <w:p w14:paraId="024CAC92" w14:textId="77777777" w:rsidR="004B55D6" w:rsidRPr="00075B1D" w:rsidRDefault="004B55D6">
            <w:pPr>
              <w:rPr>
                <w:sz w:val="24"/>
                <w:szCs w:val="24"/>
              </w:rPr>
            </w:pPr>
            <w:r w:rsidRPr="00075B1D">
              <w:rPr>
                <w:sz w:val="24"/>
                <w:szCs w:val="24"/>
              </w:rPr>
              <w:t>SR approved; fee payable</w:t>
            </w:r>
          </w:p>
        </w:tc>
        <w:tc>
          <w:tcPr>
            <w:tcW w:w="1984" w:type="dxa"/>
          </w:tcPr>
          <w:p w14:paraId="5627E601" w14:textId="77777777" w:rsidR="004B55D6" w:rsidRPr="00075B1D" w:rsidRDefault="004B55D6">
            <w:pPr>
              <w:rPr>
                <w:sz w:val="24"/>
                <w:szCs w:val="24"/>
              </w:rPr>
            </w:pPr>
            <w:r w:rsidRPr="00075B1D">
              <w:rPr>
                <w:sz w:val="24"/>
                <w:szCs w:val="24"/>
              </w:rPr>
              <w:t>SR</w:t>
            </w:r>
          </w:p>
        </w:tc>
        <w:tc>
          <w:tcPr>
            <w:tcW w:w="2977" w:type="dxa"/>
          </w:tcPr>
          <w:p w14:paraId="53AFA475" w14:textId="77777777" w:rsidR="004B55D6" w:rsidRPr="00075B1D" w:rsidRDefault="004B55D6">
            <w:pPr>
              <w:rPr>
                <w:sz w:val="24"/>
                <w:szCs w:val="24"/>
              </w:rPr>
            </w:pPr>
            <w:r w:rsidRPr="00075B1D">
              <w:rPr>
                <w:sz w:val="24"/>
                <w:szCs w:val="24"/>
              </w:rPr>
              <w:t>Payment completed</w:t>
            </w:r>
          </w:p>
        </w:tc>
      </w:tr>
      <w:tr w:rsidR="004B55D6" w:rsidRPr="00075B1D" w14:paraId="676881D5" w14:textId="77777777" w:rsidTr="004B55D6">
        <w:tc>
          <w:tcPr>
            <w:tcW w:w="2044" w:type="dxa"/>
          </w:tcPr>
          <w:p w14:paraId="3324713B" w14:textId="77777777" w:rsidR="004B55D6" w:rsidRPr="00075B1D" w:rsidRDefault="004B55D6">
            <w:pPr>
              <w:rPr>
                <w:sz w:val="24"/>
                <w:szCs w:val="24"/>
              </w:rPr>
            </w:pPr>
            <w:r w:rsidRPr="00075B1D">
              <w:rPr>
                <w:sz w:val="24"/>
                <w:szCs w:val="24"/>
              </w:rPr>
              <w:t>Payment completed</w:t>
            </w:r>
          </w:p>
        </w:tc>
        <w:tc>
          <w:tcPr>
            <w:tcW w:w="3338" w:type="dxa"/>
          </w:tcPr>
          <w:p w14:paraId="1818AED7" w14:textId="77777777" w:rsidR="004B55D6" w:rsidRPr="00075B1D" w:rsidRDefault="004B55D6">
            <w:pPr>
              <w:rPr>
                <w:sz w:val="24"/>
                <w:szCs w:val="24"/>
              </w:rPr>
            </w:pPr>
            <w:r w:rsidRPr="00075B1D">
              <w:rPr>
                <w:sz w:val="24"/>
                <w:szCs w:val="24"/>
              </w:rPr>
              <w:t>Fee paid, receipt issued</w:t>
            </w:r>
          </w:p>
        </w:tc>
        <w:tc>
          <w:tcPr>
            <w:tcW w:w="1984" w:type="dxa"/>
          </w:tcPr>
          <w:p w14:paraId="1D4C6A5C" w14:textId="77777777" w:rsidR="004B55D6" w:rsidRPr="00075B1D" w:rsidRDefault="004B55D6">
            <w:pPr>
              <w:rPr>
                <w:sz w:val="24"/>
                <w:szCs w:val="24"/>
              </w:rPr>
            </w:pPr>
            <w:r w:rsidRPr="00075B1D">
              <w:rPr>
                <w:sz w:val="24"/>
                <w:szCs w:val="24"/>
              </w:rPr>
              <w:t>System</w:t>
            </w:r>
          </w:p>
        </w:tc>
        <w:tc>
          <w:tcPr>
            <w:tcW w:w="2977" w:type="dxa"/>
          </w:tcPr>
          <w:p w14:paraId="17991933" w14:textId="77777777" w:rsidR="004B55D6" w:rsidRPr="00075B1D" w:rsidRDefault="004B55D6">
            <w:pPr>
              <w:rPr>
                <w:sz w:val="24"/>
                <w:szCs w:val="24"/>
              </w:rPr>
            </w:pPr>
            <w:r w:rsidRPr="00075B1D">
              <w:rPr>
                <w:sz w:val="24"/>
                <w:szCs w:val="24"/>
              </w:rPr>
              <w:t>Pending SR digital signature (Online) / Appointment scheduled (Offline)</w:t>
            </w:r>
          </w:p>
        </w:tc>
      </w:tr>
      <w:tr w:rsidR="004B55D6" w:rsidRPr="00075B1D" w14:paraId="33A42849" w14:textId="77777777" w:rsidTr="004B55D6">
        <w:tc>
          <w:tcPr>
            <w:tcW w:w="2044" w:type="dxa"/>
          </w:tcPr>
          <w:p w14:paraId="2F49AD15" w14:textId="77777777" w:rsidR="004B55D6" w:rsidRPr="00075B1D" w:rsidRDefault="004B55D6">
            <w:pPr>
              <w:rPr>
                <w:sz w:val="24"/>
                <w:szCs w:val="24"/>
              </w:rPr>
            </w:pPr>
            <w:r w:rsidRPr="00075B1D">
              <w:rPr>
                <w:sz w:val="24"/>
                <w:szCs w:val="24"/>
              </w:rPr>
              <w:t>Appointment scheduled</w:t>
            </w:r>
          </w:p>
        </w:tc>
        <w:tc>
          <w:tcPr>
            <w:tcW w:w="3338" w:type="dxa"/>
          </w:tcPr>
          <w:p w14:paraId="3881DD44" w14:textId="77777777" w:rsidR="004B55D6" w:rsidRPr="00075B1D" w:rsidRDefault="004B55D6">
            <w:pPr>
              <w:rPr>
                <w:sz w:val="24"/>
                <w:szCs w:val="24"/>
              </w:rPr>
            </w:pPr>
            <w:r w:rsidRPr="00075B1D">
              <w:rPr>
                <w:sz w:val="24"/>
                <w:szCs w:val="24"/>
              </w:rPr>
              <w:t>SRO visit slot booked</w:t>
            </w:r>
          </w:p>
        </w:tc>
        <w:tc>
          <w:tcPr>
            <w:tcW w:w="1984" w:type="dxa"/>
          </w:tcPr>
          <w:p w14:paraId="7BBA9417" w14:textId="77777777" w:rsidR="004B55D6" w:rsidRPr="00075B1D" w:rsidRDefault="004B55D6">
            <w:pPr>
              <w:rPr>
                <w:sz w:val="24"/>
                <w:szCs w:val="24"/>
              </w:rPr>
            </w:pPr>
            <w:r w:rsidRPr="00075B1D">
              <w:rPr>
                <w:sz w:val="24"/>
                <w:szCs w:val="24"/>
              </w:rPr>
              <w:t>Citizen</w:t>
            </w:r>
          </w:p>
        </w:tc>
        <w:tc>
          <w:tcPr>
            <w:tcW w:w="2977" w:type="dxa"/>
          </w:tcPr>
          <w:p w14:paraId="3FD042EC" w14:textId="77777777" w:rsidR="004B55D6" w:rsidRPr="00075B1D" w:rsidRDefault="004B55D6">
            <w:pPr>
              <w:rPr>
                <w:sz w:val="24"/>
                <w:szCs w:val="24"/>
              </w:rPr>
            </w:pPr>
            <w:r w:rsidRPr="00075B1D">
              <w:rPr>
                <w:sz w:val="24"/>
                <w:szCs w:val="24"/>
              </w:rPr>
              <w:t>Forms printed</w:t>
            </w:r>
          </w:p>
        </w:tc>
      </w:tr>
      <w:tr w:rsidR="004B55D6" w:rsidRPr="00075B1D" w14:paraId="66753C72" w14:textId="77777777" w:rsidTr="004B55D6">
        <w:tc>
          <w:tcPr>
            <w:tcW w:w="2044" w:type="dxa"/>
          </w:tcPr>
          <w:p w14:paraId="3BAA361C" w14:textId="77777777" w:rsidR="004B55D6" w:rsidRPr="00075B1D" w:rsidRDefault="004B55D6">
            <w:pPr>
              <w:rPr>
                <w:sz w:val="24"/>
                <w:szCs w:val="24"/>
              </w:rPr>
            </w:pPr>
            <w:r w:rsidRPr="00075B1D">
              <w:rPr>
                <w:sz w:val="24"/>
                <w:szCs w:val="24"/>
              </w:rPr>
              <w:t>Forms printed</w:t>
            </w:r>
          </w:p>
        </w:tc>
        <w:tc>
          <w:tcPr>
            <w:tcW w:w="3338" w:type="dxa"/>
          </w:tcPr>
          <w:p w14:paraId="0BEAB5DA" w14:textId="77777777" w:rsidR="004B55D6" w:rsidRPr="00075B1D" w:rsidRDefault="004B55D6">
            <w:pPr>
              <w:rPr>
                <w:sz w:val="24"/>
                <w:szCs w:val="24"/>
              </w:rPr>
            </w:pPr>
            <w:r w:rsidRPr="00075B1D">
              <w:rPr>
                <w:sz w:val="24"/>
                <w:szCs w:val="24"/>
              </w:rPr>
              <w:t>Form printout taken</w:t>
            </w:r>
          </w:p>
        </w:tc>
        <w:tc>
          <w:tcPr>
            <w:tcW w:w="1984" w:type="dxa"/>
          </w:tcPr>
          <w:p w14:paraId="674A9AF4" w14:textId="77777777" w:rsidR="004B55D6" w:rsidRPr="00075B1D" w:rsidRDefault="004B55D6">
            <w:pPr>
              <w:rPr>
                <w:sz w:val="24"/>
                <w:szCs w:val="24"/>
              </w:rPr>
            </w:pPr>
            <w:r w:rsidRPr="00075B1D">
              <w:rPr>
                <w:sz w:val="24"/>
                <w:szCs w:val="24"/>
              </w:rPr>
              <w:t>Citizen</w:t>
            </w:r>
          </w:p>
        </w:tc>
        <w:tc>
          <w:tcPr>
            <w:tcW w:w="2977" w:type="dxa"/>
          </w:tcPr>
          <w:p w14:paraId="342765B2" w14:textId="77777777" w:rsidR="004B55D6" w:rsidRPr="00075B1D" w:rsidRDefault="004B55D6">
            <w:pPr>
              <w:rPr>
                <w:sz w:val="24"/>
                <w:szCs w:val="24"/>
              </w:rPr>
            </w:pPr>
            <w:r w:rsidRPr="00075B1D">
              <w:rPr>
                <w:sz w:val="24"/>
                <w:szCs w:val="24"/>
              </w:rPr>
              <w:t>Allocated to DEO</w:t>
            </w:r>
          </w:p>
        </w:tc>
      </w:tr>
      <w:tr w:rsidR="004B55D6" w:rsidRPr="00075B1D" w14:paraId="47BCCE0A" w14:textId="77777777" w:rsidTr="004B55D6">
        <w:tc>
          <w:tcPr>
            <w:tcW w:w="2044" w:type="dxa"/>
          </w:tcPr>
          <w:p w14:paraId="3A9CD900" w14:textId="77777777" w:rsidR="004B55D6" w:rsidRPr="00075B1D" w:rsidRDefault="004B55D6">
            <w:pPr>
              <w:rPr>
                <w:sz w:val="24"/>
                <w:szCs w:val="24"/>
              </w:rPr>
            </w:pPr>
            <w:r w:rsidRPr="00075B1D">
              <w:rPr>
                <w:sz w:val="24"/>
                <w:szCs w:val="24"/>
              </w:rPr>
              <w:t>Allocated to DEO</w:t>
            </w:r>
          </w:p>
        </w:tc>
        <w:tc>
          <w:tcPr>
            <w:tcW w:w="3338" w:type="dxa"/>
          </w:tcPr>
          <w:p w14:paraId="2E3DAAF2" w14:textId="77777777" w:rsidR="004B55D6" w:rsidRPr="00075B1D" w:rsidRDefault="004B55D6">
            <w:pPr>
              <w:rPr>
                <w:sz w:val="24"/>
                <w:szCs w:val="24"/>
              </w:rPr>
            </w:pPr>
            <w:r w:rsidRPr="00075B1D">
              <w:rPr>
                <w:sz w:val="24"/>
                <w:szCs w:val="24"/>
              </w:rPr>
              <w:t>SR has allocated the application to a DEO</w:t>
            </w:r>
          </w:p>
        </w:tc>
        <w:tc>
          <w:tcPr>
            <w:tcW w:w="1984" w:type="dxa"/>
          </w:tcPr>
          <w:p w14:paraId="6D730C5E" w14:textId="77777777" w:rsidR="004B55D6" w:rsidRPr="00075B1D" w:rsidRDefault="004B55D6">
            <w:pPr>
              <w:rPr>
                <w:sz w:val="24"/>
                <w:szCs w:val="24"/>
              </w:rPr>
            </w:pPr>
            <w:r w:rsidRPr="00075B1D">
              <w:rPr>
                <w:sz w:val="24"/>
                <w:szCs w:val="24"/>
              </w:rPr>
              <w:t>SR</w:t>
            </w:r>
          </w:p>
        </w:tc>
        <w:tc>
          <w:tcPr>
            <w:tcW w:w="2977" w:type="dxa"/>
          </w:tcPr>
          <w:p w14:paraId="71AE5341" w14:textId="77777777" w:rsidR="004B55D6" w:rsidRPr="00075B1D" w:rsidRDefault="004B55D6">
            <w:pPr>
              <w:rPr>
                <w:sz w:val="24"/>
                <w:szCs w:val="24"/>
              </w:rPr>
            </w:pPr>
            <w:r w:rsidRPr="00075B1D">
              <w:rPr>
                <w:sz w:val="24"/>
                <w:szCs w:val="24"/>
              </w:rPr>
              <w:t>Awaiting signed-form upload</w:t>
            </w:r>
          </w:p>
        </w:tc>
      </w:tr>
      <w:tr w:rsidR="004B55D6" w:rsidRPr="00075B1D" w14:paraId="21CCAE80" w14:textId="77777777" w:rsidTr="004B55D6">
        <w:tc>
          <w:tcPr>
            <w:tcW w:w="2044" w:type="dxa"/>
          </w:tcPr>
          <w:p w14:paraId="31391EFD" w14:textId="77777777" w:rsidR="004B55D6" w:rsidRPr="00075B1D" w:rsidRDefault="004B55D6">
            <w:pPr>
              <w:rPr>
                <w:sz w:val="24"/>
                <w:szCs w:val="24"/>
              </w:rPr>
            </w:pPr>
            <w:r w:rsidRPr="00075B1D">
              <w:rPr>
                <w:sz w:val="24"/>
                <w:szCs w:val="24"/>
              </w:rPr>
              <w:t>Awaiting signed-form upload</w:t>
            </w:r>
          </w:p>
        </w:tc>
        <w:tc>
          <w:tcPr>
            <w:tcW w:w="3338" w:type="dxa"/>
          </w:tcPr>
          <w:p w14:paraId="7766A314" w14:textId="77777777" w:rsidR="004B55D6" w:rsidRPr="00075B1D" w:rsidRDefault="004B55D6">
            <w:pPr>
              <w:rPr>
                <w:sz w:val="24"/>
                <w:szCs w:val="24"/>
              </w:rPr>
            </w:pPr>
            <w:r w:rsidRPr="00075B1D">
              <w:rPr>
                <w:sz w:val="24"/>
                <w:szCs w:val="24"/>
              </w:rPr>
              <w:t>Physically signed forms pending at SRO</w:t>
            </w:r>
          </w:p>
        </w:tc>
        <w:tc>
          <w:tcPr>
            <w:tcW w:w="1984" w:type="dxa"/>
          </w:tcPr>
          <w:p w14:paraId="7087C46D" w14:textId="77777777" w:rsidR="004B55D6" w:rsidRPr="00075B1D" w:rsidRDefault="004B55D6">
            <w:pPr>
              <w:rPr>
                <w:sz w:val="24"/>
                <w:szCs w:val="24"/>
              </w:rPr>
            </w:pPr>
            <w:r w:rsidRPr="00075B1D">
              <w:rPr>
                <w:sz w:val="24"/>
                <w:szCs w:val="24"/>
              </w:rPr>
              <w:t>Citizen / DEO</w:t>
            </w:r>
          </w:p>
        </w:tc>
        <w:tc>
          <w:tcPr>
            <w:tcW w:w="2977" w:type="dxa"/>
          </w:tcPr>
          <w:p w14:paraId="23878A2D" w14:textId="77777777" w:rsidR="004B55D6" w:rsidRPr="00075B1D" w:rsidRDefault="004B55D6">
            <w:pPr>
              <w:rPr>
                <w:sz w:val="24"/>
                <w:szCs w:val="24"/>
              </w:rPr>
            </w:pPr>
            <w:r w:rsidRPr="00075B1D">
              <w:rPr>
                <w:sz w:val="24"/>
                <w:szCs w:val="24"/>
              </w:rPr>
              <w:t>Signed forms uploaded</w:t>
            </w:r>
          </w:p>
        </w:tc>
      </w:tr>
      <w:tr w:rsidR="004B55D6" w:rsidRPr="00075B1D" w14:paraId="4A631EFD" w14:textId="77777777" w:rsidTr="004B55D6">
        <w:tc>
          <w:tcPr>
            <w:tcW w:w="2044" w:type="dxa"/>
          </w:tcPr>
          <w:p w14:paraId="444F2949" w14:textId="77777777" w:rsidR="004B55D6" w:rsidRPr="00075B1D" w:rsidRDefault="004B55D6">
            <w:pPr>
              <w:rPr>
                <w:sz w:val="24"/>
                <w:szCs w:val="24"/>
              </w:rPr>
            </w:pPr>
            <w:r w:rsidRPr="00075B1D">
              <w:rPr>
                <w:sz w:val="24"/>
                <w:szCs w:val="24"/>
              </w:rPr>
              <w:t>Signed forms uploaded</w:t>
            </w:r>
          </w:p>
        </w:tc>
        <w:tc>
          <w:tcPr>
            <w:tcW w:w="3338" w:type="dxa"/>
          </w:tcPr>
          <w:p w14:paraId="2BEFA59F" w14:textId="77777777" w:rsidR="004B55D6" w:rsidRPr="00075B1D" w:rsidRDefault="004B55D6">
            <w:pPr>
              <w:rPr>
                <w:sz w:val="24"/>
                <w:szCs w:val="24"/>
              </w:rPr>
            </w:pPr>
            <w:r w:rsidRPr="00075B1D">
              <w:rPr>
                <w:sz w:val="24"/>
                <w:szCs w:val="24"/>
              </w:rPr>
              <w:t>DEO checked signatures and uploaded</w:t>
            </w:r>
          </w:p>
        </w:tc>
        <w:tc>
          <w:tcPr>
            <w:tcW w:w="1984" w:type="dxa"/>
          </w:tcPr>
          <w:p w14:paraId="6B5E6252" w14:textId="77777777" w:rsidR="004B55D6" w:rsidRPr="00075B1D" w:rsidRDefault="004B55D6">
            <w:pPr>
              <w:rPr>
                <w:sz w:val="24"/>
                <w:szCs w:val="24"/>
              </w:rPr>
            </w:pPr>
            <w:r w:rsidRPr="00075B1D">
              <w:rPr>
                <w:sz w:val="24"/>
                <w:szCs w:val="24"/>
              </w:rPr>
              <w:t>DEO</w:t>
            </w:r>
          </w:p>
        </w:tc>
        <w:tc>
          <w:tcPr>
            <w:tcW w:w="2977" w:type="dxa"/>
          </w:tcPr>
          <w:p w14:paraId="1EEECE0A" w14:textId="77777777" w:rsidR="004B55D6" w:rsidRPr="00075B1D" w:rsidRDefault="004B55D6">
            <w:pPr>
              <w:rPr>
                <w:sz w:val="24"/>
                <w:szCs w:val="24"/>
              </w:rPr>
            </w:pPr>
            <w:r w:rsidRPr="00075B1D">
              <w:rPr>
                <w:sz w:val="24"/>
                <w:szCs w:val="24"/>
              </w:rPr>
              <w:t>Pending SR verification — Stage 2</w:t>
            </w:r>
          </w:p>
        </w:tc>
      </w:tr>
      <w:tr w:rsidR="004B55D6" w:rsidRPr="00075B1D" w14:paraId="561CD915" w14:textId="77777777" w:rsidTr="004B55D6">
        <w:tc>
          <w:tcPr>
            <w:tcW w:w="2044" w:type="dxa"/>
          </w:tcPr>
          <w:p w14:paraId="57A8A314" w14:textId="77777777" w:rsidR="004B55D6" w:rsidRPr="00075B1D" w:rsidRDefault="004B55D6">
            <w:pPr>
              <w:rPr>
                <w:sz w:val="24"/>
                <w:szCs w:val="24"/>
              </w:rPr>
            </w:pPr>
            <w:r w:rsidRPr="00075B1D">
              <w:rPr>
                <w:sz w:val="24"/>
                <w:szCs w:val="24"/>
              </w:rPr>
              <w:t>Pending SR verification — Stage 2</w:t>
            </w:r>
          </w:p>
        </w:tc>
        <w:tc>
          <w:tcPr>
            <w:tcW w:w="3338" w:type="dxa"/>
          </w:tcPr>
          <w:p w14:paraId="7B8527EE" w14:textId="77777777" w:rsidR="004B55D6" w:rsidRPr="00075B1D" w:rsidRDefault="004B55D6">
            <w:pPr>
              <w:rPr>
                <w:sz w:val="24"/>
                <w:szCs w:val="24"/>
              </w:rPr>
            </w:pPr>
            <w:r w:rsidRPr="00075B1D">
              <w:rPr>
                <w:sz w:val="24"/>
                <w:szCs w:val="24"/>
              </w:rPr>
              <w:t>Awaiting SR scrutiny of signed forms</w:t>
            </w:r>
          </w:p>
        </w:tc>
        <w:tc>
          <w:tcPr>
            <w:tcW w:w="1984" w:type="dxa"/>
          </w:tcPr>
          <w:p w14:paraId="14CEAA4F" w14:textId="77777777" w:rsidR="004B55D6" w:rsidRPr="00075B1D" w:rsidRDefault="004B55D6">
            <w:pPr>
              <w:rPr>
                <w:sz w:val="24"/>
                <w:szCs w:val="24"/>
              </w:rPr>
            </w:pPr>
            <w:r w:rsidRPr="00075B1D">
              <w:rPr>
                <w:sz w:val="24"/>
                <w:szCs w:val="24"/>
              </w:rPr>
              <w:t>SR</w:t>
            </w:r>
          </w:p>
        </w:tc>
        <w:tc>
          <w:tcPr>
            <w:tcW w:w="2977" w:type="dxa"/>
          </w:tcPr>
          <w:p w14:paraId="5768449B" w14:textId="77777777" w:rsidR="004B55D6" w:rsidRPr="00075B1D" w:rsidRDefault="004B55D6">
            <w:pPr>
              <w:rPr>
                <w:sz w:val="24"/>
                <w:szCs w:val="24"/>
              </w:rPr>
            </w:pPr>
            <w:r w:rsidRPr="00075B1D">
              <w:rPr>
                <w:sz w:val="24"/>
                <w:szCs w:val="24"/>
              </w:rPr>
              <w:t>Pending SR digital signature / Rejected — upload</w:t>
            </w:r>
          </w:p>
        </w:tc>
      </w:tr>
      <w:tr w:rsidR="004B55D6" w:rsidRPr="00075B1D" w14:paraId="635116DD" w14:textId="77777777" w:rsidTr="004B55D6">
        <w:tc>
          <w:tcPr>
            <w:tcW w:w="2044" w:type="dxa"/>
          </w:tcPr>
          <w:p w14:paraId="2BC0CE40" w14:textId="77777777" w:rsidR="004B55D6" w:rsidRPr="00075B1D" w:rsidRDefault="004B55D6">
            <w:pPr>
              <w:rPr>
                <w:sz w:val="24"/>
                <w:szCs w:val="24"/>
              </w:rPr>
            </w:pPr>
            <w:r w:rsidRPr="00075B1D">
              <w:rPr>
                <w:sz w:val="24"/>
                <w:szCs w:val="24"/>
              </w:rPr>
              <w:t>Rejected — upload</w:t>
            </w:r>
          </w:p>
        </w:tc>
        <w:tc>
          <w:tcPr>
            <w:tcW w:w="3338" w:type="dxa"/>
          </w:tcPr>
          <w:p w14:paraId="1EB53C01" w14:textId="77777777" w:rsidR="004B55D6" w:rsidRPr="00075B1D" w:rsidRDefault="004B55D6">
            <w:pPr>
              <w:rPr>
                <w:sz w:val="24"/>
                <w:szCs w:val="24"/>
              </w:rPr>
            </w:pPr>
            <w:r w:rsidRPr="00075B1D">
              <w:rPr>
                <w:sz w:val="24"/>
                <w:szCs w:val="24"/>
              </w:rPr>
              <w:t>Sent back to DEO for re-check / re-upload</w:t>
            </w:r>
          </w:p>
        </w:tc>
        <w:tc>
          <w:tcPr>
            <w:tcW w:w="1984" w:type="dxa"/>
          </w:tcPr>
          <w:p w14:paraId="0419211E" w14:textId="77777777" w:rsidR="004B55D6" w:rsidRPr="00075B1D" w:rsidRDefault="004B55D6">
            <w:pPr>
              <w:rPr>
                <w:sz w:val="24"/>
                <w:szCs w:val="24"/>
              </w:rPr>
            </w:pPr>
            <w:r w:rsidRPr="00075B1D">
              <w:rPr>
                <w:sz w:val="24"/>
                <w:szCs w:val="24"/>
              </w:rPr>
              <w:t>SR</w:t>
            </w:r>
          </w:p>
        </w:tc>
        <w:tc>
          <w:tcPr>
            <w:tcW w:w="2977" w:type="dxa"/>
          </w:tcPr>
          <w:p w14:paraId="5318390A" w14:textId="77777777" w:rsidR="004B55D6" w:rsidRPr="00075B1D" w:rsidRDefault="004B55D6">
            <w:pPr>
              <w:rPr>
                <w:sz w:val="24"/>
                <w:szCs w:val="24"/>
              </w:rPr>
            </w:pPr>
            <w:r w:rsidRPr="00075B1D">
              <w:rPr>
                <w:sz w:val="24"/>
                <w:szCs w:val="24"/>
              </w:rPr>
              <w:t>Signed forms uploaded</w:t>
            </w:r>
          </w:p>
        </w:tc>
      </w:tr>
      <w:tr w:rsidR="004B55D6" w:rsidRPr="00075B1D" w14:paraId="0470D35D" w14:textId="77777777" w:rsidTr="004B55D6">
        <w:tc>
          <w:tcPr>
            <w:tcW w:w="2044" w:type="dxa"/>
          </w:tcPr>
          <w:p w14:paraId="38E6FB25" w14:textId="77777777" w:rsidR="004B55D6" w:rsidRPr="00075B1D" w:rsidRDefault="004B55D6">
            <w:pPr>
              <w:rPr>
                <w:sz w:val="24"/>
                <w:szCs w:val="24"/>
              </w:rPr>
            </w:pPr>
            <w:r w:rsidRPr="00075B1D">
              <w:rPr>
                <w:sz w:val="24"/>
                <w:szCs w:val="24"/>
              </w:rPr>
              <w:t>Pending SR digital signature</w:t>
            </w:r>
          </w:p>
        </w:tc>
        <w:tc>
          <w:tcPr>
            <w:tcW w:w="3338" w:type="dxa"/>
          </w:tcPr>
          <w:p w14:paraId="103D92A3" w14:textId="77777777" w:rsidR="004B55D6" w:rsidRPr="00075B1D" w:rsidRDefault="004B55D6">
            <w:pPr>
              <w:rPr>
                <w:sz w:val="24"/>
                <w:szCs w:val="24"/>
              </w:rPr>
            </w:pPr>
            <w:r w:rsidRPr="00075B1D">
              <w:rPr>
                <w:sz w:val="24"/>
                <w:szCs w:val="24"/>
              </w:rPr>
              <w:t>Awaiting DSC</w:t>
            </w:r>
          </w:p>
        </w:tc>
        <w:tc>
          <w:tcPr>
            <w:tcW w:w="1984" w:type="dxa"/>
          </w:tcPr>
          <w:p w14:paraId="1C5207D0" w14:textId="77777777" w:rsidR="004B55D6" w:rsidRPr="00075B1D" w:rsidRDefault="004B55D6">
            <w:pPr>
              <w:rPr>
                <w:sz w:val="24"/>
                <w:szCs w:val="24"/>
              </w:rPr>
            </w:pPr>
            <w:r w:rsidRPr="00075B1D">
              <w:rPr>
                <w:sz w:val="24"/>
                <w:szCs w:val="24"/>
              </w:rPr>
              <w:t>SR</w:t>
            </w:r>
          </w:p>
        </w:tc>
        <w:tc>
          <w:tcPr>
            <w:tcW w:w="2977" w:type="dxa"/>
          </w:tcPr>
          <w:p w14:paraId="12027C8C" w14:textId="77777777" w:rsidR="004B55D6" w:rsidRPr="00075B1D" w:rsidRDefault="004B55D6">
            <w:pPr>
              <w:rPr>
                <w:sz w:val="24"/>
                <w:szCs w:val="24"/>
              </w:rPr>
            </w:pPr>
            <w:r w:rsidRPr="00075B1D">
              <w:rPr>
                <w:sz w:val="24"/>
                <w:szCs w:val="24"/>
              </w:rPr>
              <w:t>Registered</w:t>
            </w:r>
          </w:p>
        </w:tc>
      </w:tr>
      <w:tr w:rsidR="004B55D6" w:rsidRPr="00075B1D" w14:paraId="21481E70" w14:textId="77777777" w:rsidTr="004B55D6">
        <w:tc>
          <w:tcPr>
            <w:tcW w:w="2044" w:type="dxa"/>
          </w:tcPr>
          <w:p w14:paraId="77695BB7" w14:textId="77777777" w:rsidR="004B55D6" w:rsidRPr="00075B1D" w:rsidRDefault="004B55D6">
            <w:pPr>
              <w:rPr>
                <w:sz w:val="24"/>
                <w:szCs w:val="24"/>
              </w:rPr>
            </w:pPr>
            <w:r w:rsidRPr="00075B1D">
              <w:rPr>
                <w:sz w:val="24"/>
                <w:szCs w:val="24"/>
              </w:rPr>
              <w:t>Registered</w:t>
            </w:r>
          </w:p>
        </w:tc>
        <w:tc>
          <w:tcPr>
            <w:tcW w:w="3338" w:type="dxa"/>
          </w:tcPr>
          <w:p w14:paraId="1FF07FE2" w14:textId="77777777" w:rsidR="004B55D6" w:rsidRPr="00075B1D" w:rsidRDefault="004B55D6">
            <w:pPr>
              <w:rPr>
                <w:sz w:val="24"/>
                <w:szCs w:val="24"/>
              </w:rPr>
            </w:pPr>
            <w:r w:rsidRPr="00075B1D">
              <w:rPr>
                <w:sz w:val="24"/>
                <w:szCs w:val="24"/>
              </w:rPr>
              <w:t>Serial / page / volume assigned, Form II endorsed</w:t>
            </w:r>
          </w:p>
        </w:tc>
        <w:tc>
          <w:tcPr>
            <w:tcW w:w="1984" w:type="dxa"/>
          </w:tcPr>
          <w:p w14:paraId="46F0E606" w14:textId="77777777" w:rsidR="004B55D6" w:rsidRPr="00075B1D" w:rsidRDefault="004B55D6">
            <w:pPr>
              <w:rPr>
                <w:sz w:val="24"/>
                <w:szCs w:val="24"/>
              </w:rPr>
            </w:pPr>
            <w:r w:rsidRPr="00075B1D">
              <w:rPr>
                <w:sz w:val="24"/>
                <w:szCs w:val="24"/>
              </w:rPr>
              <w:t>SR</w:t>
            </w:r>
          </w:p>
        </w:tc>
        <w:tc>
          <w:tcPr>
            <w:tcW w:w="2977" w:type="dxa"/>
          </w:tcPr>
          <w:p w14:paraId="22B55344" w14:textId="77777777" w:rsidR="004B55D6" w:rsidRPr="00075B1D" w:rsidRDefault="004B55D6">
            <w:pPr>
              <w:rPr>
                <w:sz w:val="24"/>
                <w:szCs w:val="24"/>
              </w:rPr>
            </w:pPr>
            <w:r w:rsidRPr="00075B1D">
              <w:rPr>
                <w:sz w:val="24"/>
                <w:szCs w:val="24"/>
              </w:rPr>
              <w:t>Certificate issued</w:t>
            </w:r>
          </w:p>
        </w:tc>
      </w:tr>
      <w:tr w:rsidR="004B55D6" w:rsidRPr="00075B1D" w14:paraId="7BAC676E" w14:textId="77777777" w:rsidTr="004B55D6">
        <w:tc>
          <w:tcPr>
            <w:tcW w:w="2044" w:type="dxa"/>
          </w:tcPr>
          <w:p w14:paraId="66C47425" w14:textId="77777777" w:rsidR="004B55D6" w:rsidRPr="00075B1D" w:rsidRDefault="004B55D6">
            <w:pPr>
              <w:rPr>
                <w:sz w:val="24"/>
                <w:szCs w:val="24"/>
              </w:rPr>
            </w:pPr>
            <w:r w:rsidRPr="00075B1D">
              <w:rPr>
                <w:sz w:val="24"/>
                <w:szCs w:val="24"/>
              </w:rPr>
              <w:t>Certificate issued</w:t>
            </w:r>
          </w:p>
        </w:tc>
        <w:tc>
          <w:tcPr>
            <w:tcW w:w="3338" w:type="dxa"/>
          </w:tcPr>
          <w:p w14:paraId="19A897E5" w14:textId="77777777" w:rsidR="004B55D6" w:rsidRPr="00075B1D" w:rsidRDefault="004B55D6">
            <w:pPr>
              <w:rPr>
                <w:sz w:val="24"/>
                <w:szCs w:val="24"/>
              </w:rPr>
            </w:pPr>
            <w:r w:rsidRPr="00075B1D">
              <w:rPr>
                <w:sz w:val="24"/>
                <w:szCs w:val="24"/>
              </w:rPr>
              <w:t>Form II-A Generated / downloadable</w:t>
            </w:r>
          </w:p>
        </w:tc>
        <w:tc>
          <w:tcPr>
            <w:tcW w:w="1984" w:type="dxa"/>
          </w:tcPr>
          <w:p w14:paraId="3CDD2716" w14:textId="77777777" w:rsidR="004B55D6" w:rsidRPr="00075B1D" w:rsidRDefault="004B55D6">
            <w:pPr>
              <w:rPr>
                <w:sz w:val="24"/>
                <w:szCs w:val="24"/>
              </w:rPr>
            </w:pPr>
            <w:r w:rsidRPr="00075B1D">
              <w:rPr>
                <w:sz w:val="24"/>
                <w:szCs w:val="24"/>
              </w:rPr>
              <w:t>System</w:t>
            </w:r>
          </w:p>
        </w:tc>
        <w:tc>
          <w:tcPr>
            <w:tcW w:w="2977" w:type="dxa"/>
          </w:tcPr>
          <w:p w14:paraId="0B31418D" w14:textId="77777777" w:rsidR="004B55D6" w:rsidRPr="00075B1D" w:rsidRDefault="004B55D6">
            <w:pPr>
              <w:rPr>
                <w:sz w:val="24"/>
                <w:szCs w:val="24"/>
              </w:rPr>
            </w:pPr>
            <w:r w:rsidRPr="00075B1D">
              <w:rPr>
                <w:sz w:val="24"/>
                <w:szCs w:val="24"/>
              </w:rPr>
              <w:t>Closed</w:t>
            </w:r>
          </w:p>
        </w:tc>
      </w:tr>
      <w:tr w:rsidR="004B55D6" w:rsidRPr="00075B1D" w14:paraId="3A9094EF" w14:textId="77777777" w:rsidTr="004B55D6">
        <w:tc>
          <w:tcPr>
            <w:tcW w:w="2044" w:type="dxa"/>
          </w:tcPr>
          <w:p w14:paraId="2008E36B" w14:textId="77777777" w:rsidR="004B55D6" w:rsidRPr="00075B1D" w:rsidRDefault="004B55D6">
            <w:pPr>
              <w:rPr>
                <w:sz w:val="24"/>
                <w:szCs w:val="24"/>
              </w:rPr>
            </w:pPr>
            <w:r w:rsidRPr="00075B1D">
              <w:rPr>
                <w:sz w:val="24"/>
                <w:szCs w:val="24"/>
              </w:rPr>
              <w:t>Closed</w:t>
            </w:r>
          </w:p>
        </w:tc>
        <w:tc>
          <w:tcPr>
            <w:tcW w:w="3338" w:type="dxa"/>
          </w:tcPr>
          <w:p w14:paraId="10094E79" w14:textId="77777777" w:rsidR="004B55D6" w:rsidRPr="00075B1D" w:rsidRDefault="004B55D6">
            <w:pPr>
              <w:rPr>
                <w:sz w:val="24"/>
                <w:szCs w:val="24"/>
              </w:rPr>
            </w:pPr>
            <w:r w:rsidRPr="00075B1D">
              <w:rPr>
                <w:sz w:val="24"/>
                <w:szCs w:val="24"/>
              </w:rPr>
              <w:t>No further action</w:t>
            </w:r>
          </w:p>
        </w:tc>
        <w:tc>
          <w:tcPr>
            <w:tcW w:w="1984" w:type="dxa"/>
          </w:tcPr>
          <w:p w14:paraId="33EF4F2D" w14:textId="77777777" w:rsidR="004B55D6" w:rsidRPr="00075B1D" w:rsidRDefault="004B55D6">
            <w:pPr>
              <w:rPr>
                <w:sz w:val="24"/>
                <w:szCs w:val="24"/>
              </w:rPr>
            </w:pPr>
            <w:r w:rsidRPr="00075B1D">
              <w:rPr>
                <w:sz w:val="24"/>
                <w:szCs w:val="24"/>
              </w:rPr>
              <w:t>System</w:t>
            </w:r>
          </w:p>
        </w:tc>
        <w:tc>
          <w:tcPr>
            <w:tcW w:w="2977" w:type="dxa"/>
          </w:tcPr>
          <w:p w14:paraId="7EBD2DBD" w14:textId="77777777" w:rsidR="004B55D6" w:rsidRPr="00075B1D" w:rsidRDefault="004B55D6">
            <w:pPr>
              <w:rPr>
                <w:sz w:val="24"/>
                <w:szCs w:val="24"/>
              </w:rPr>
            </w:pPr>
            <w:r w:rsidRPr="00075B1D">
              <w:rPr>
                <w:sz w:val="24"/>
                <w:szCs w:val="24"/>
              </w:rPr>
              <w:t>—</w:t>
            </w:r>
          </w:p>
        </w:tc>
      </w:tr>
    </w:tbl>
    <w:p w14:paraId="57AE769B" w14:textId="24963C3F" w:rsidR="002524C7" w:rsidRDefault="002524C7">
      <w:pPr>
        <w:jc w:val="center"/>
        <w:rPr>
          <w:sz w:val="24"/>
          <w:szCs w:val="24"/>
        </w:rPr>
      </w:pPr>
    </w:p>
    <w:p w14:paraId="3291FE4D" w14:textId="25D59968" w:rsidR="005F1BA5" w:rsidRDefault="005F1BA5">
      <w:pPr>
        <w:jc w:val="center"/>
        <w:rPr>
          <w:sz w:val="24"/>
          <w:szCs w:val="24"/>
        </w:rPr>
      </w:pPr>
    </w:p>
    <w:p w14:paraId="0E6ADE8F" w14:textId="34E8DB22" w:rsidR="005F1BA5" w:rsidRDefault="005F1BA5">
      <w:pPr>
        <w:jc w:val="center"/>
        <w:rPr>
          <w:sz w:val="24"/>
          <w:szCs w:val="24"/>
        </w:rPr>
      </w:pPr>
    </w:p>
    <w:p w14:paraId="642B7041" w14:textId="77777777" w:rsidR="005F1BA5" w:rsidRPr="00075B1D" w:rsidRDefault="005F1BA5">
      <w:pPr>
        <w:jc w:val="center"/>
        <w:rPr>
          <w:sz w:val="24"/>
          <w:szCs w:val="24"/>
        </w:rPr>
      </w:pPr>
    </w:p>
    <w:p w14:paraId="5B08F3B8" w14:textId="77777777"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14:paraId="2CC740C6" w14:textId="77777777" w:rsidR="002524C7" w:rsidRPr="00075B1D" w:rsidRDefault="00251247" w:rsidP="005F1BA5">
      <w:pPr>
        <w:rPr>
          <w:sz w:val="24"/>
          <w:szCs w:val="24"/>
        </w:rPr>
      </w:pPr>
      <w:r>
        <w:t>Intended Marriage (Chapter II) and Other Forms (Chapter III) share a single notice-generation workflow. The only functional branch at intake is data capture: Other Forms additionally requires date, place and form / rites of the already celebrated ceremony. Online and Offline publication, first payment, eSign / notice-board and the 30-day countdown are otherwise identical.</w:t>
      </w:r>
    </w:p>
    <w:p w14:paraId="017ACAC4" w14:textId="255DF9ED" w:rsidR="002524C7" w:rsidRPr="00075B1D" w:rsidRDefault="00251247" w:rsidP="005F1BA5">
      <w:pPr>
        <w:pStyle w:val="Heading4"/>
        <w:rPr>
          <w:sz w:val="24"/>
          <w:szCs w:val="24"/>
        </w:rPr>
      </w:pPr>
      <w:r w:rsidRPr="00075B1D">
        <w:rPr>
          <w:sz w:val="24"/>
          <w:szCs w:val="24"/>
        </w:rPr>
        <w:t>7.2.1 Channel models</w:t>
      </w:r>
    </w:p>
    <w:p w14:paraId="5EC16A6A" w14:textId="77777777"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chosen with the channel and drives the marriage-details branch only.</w:t>
      </w:r>
    </w:p>
    <w:tbl>
      <w:tblPr>
        <w:tblStyle w:val="TableGrid"/>
        <w:tblW w:w="0" w:type="auto"/>
        <w:tblLook w:val="04A0" w:firstRow="1" w:lastRow="0" w:firstColumn="1" w:lastColumn="0" w:noHBand="0" w:noVBand="1"/>
      </w:tblPr>
      <w:tblGrid>
        <w:gridCol w:w="2326"/>
        <w:gridCol w:w="2409"/>
        <w:gridCol w:w="3203"/>
        <w:gridCol w:w="2276"/>
      </w:tblGrid>
      <w:tr w:rsidR="000A2F07" w:rsidRPr="00075B1D" w14:paraId="5E4AE2EE" w14:textId="77777777">
        <w:tc>
          <w:tcPr>
            <w:tcW w:w="2556" w:type="dxa"/>
          </w:tcPr>
          <w:p w14:paraId="3D1C3A9A" w14:textId="77777777" w:rsidR="000A2F07" w:rsidRPr="00075B1D" w:rsidRDefault="00E91FC6">
            <w:pPr>
              <w:rPr>
                <w:sz w:val="24"/>
                <w:szCs w:val="24"/>
              </w:rPr>
            </w:pPr>
            <w:r w:rsidRPr="00075B1D">
              <w:rPr>
                <w:b/>
                <w:sz w:val="24"/>
                <w:szCs w:val="24"/>
              </w:rPr>
              <w:t>Service Type</w:t>
            </w:r>
          </w:p>
        </w:tc>
        <w:tc>
          <w:tcPr>
            <w:tcW w:w="2556" w:type="dxa"/>
          </w:tcPr>
          <w:p w14:paraId="7F00FFEE" w14:textId="77777777" w:rsidR="000A2F07" w:rsidRPr="00075B1D" w:rsidRDefault="00E91FC6">
            <w:pPr>
              <w:rPr>
                <w:sz w:val="24"/>
                <w:szCs w:val="24"/>
              </w:rPr>
            </w:pPr>
            <w:r w:rsidRPr="00075B1D">
              <w:rPr>
                <w:b/>
                <w:sz w:val="24"/>
                <w:szCs w:val="24"/>
              </w:rPr>
              <w:t>Online Activities</w:t>
            </w:r>
          </w:p>
        </w:tc>
        <w:tc>
          <w:tcPr>
            <w:tcW w:w="2556" w:type="dxa"/>
          </w:tcPr>
          <w:p w14:paraId="6467536E" w14:textId="77777777" w:rsidR="000A2F07" w:rsidRPr="00075B1D" w:rsidRDefault="00E91FC6">
            <w:pPr>
              <w:rPr>
                <w:sz w:val="24"/>
                <w:szCs w:val="24"/>
              </w:rPr>
            </w:pPr>
            <w:r w:rsidRPr="00075B1D">
              <w:rPr>
                <w:b/>
                <w:sz w:val="24"/>
                <w:szCs w:val="24"/>
              </w:rPr>
              <w:t>Office Activities</w:t>
            </w:r>
          </w:p>
        </w:tc>
        <w:tc>
          <w:tcPr>
            <w:tcW w:w="2556" w:type="dxa"/>
          </w:tcPr>
          <w:p w14:paraId="6AF89A78" w14:textId="77777777" w:rsidR="000A2F07" w:rsidRPr="00075B1D" w:rsidRDefault="00E91FC6">
            <w:pPr>
              <w:rPr>
                <w:sz w:val="24"/>
                <w:szCs w:val="24"/>
              </w:rPr>
            </w:pPr>
            <w:r w:rsidRPr="00075B1D">
              <w:rPr>
                <w:b/>
                <w:sz w:val="24"/>
                <w:szCs w:val="24"/>
              </w:rPr>
              <w:t>Mode</w:t>
            </w:r>
          </w:p>
        </w:tc>
      </w:tr>
      <w:tr w:rsidR="000A2F07" w:rsidRPr="00075B1D" w14:paraId="03E687F4" w14:textId="77777777">
        <w:tc>
          <w:tcPr>
            <w:tcW w:w="2556" w:type="dxa"/>
          </w:tcPr>
          <w:p w14:paraId="79F0AFAE" w14:textId="77777777" w:rsidR="000A2F07" w:rsidRPr="00075B1D" w:rsidRDefault="00E91FC6">
            <w:pPr>
              <w:rPr>
                <w:sz w:val="24"/>
                <w:szCs w:val="24"/>
              </w:rPr>
            </w:pPr>
            <w:r w:rsidRPr="00075B1D">
              <w:rPr>
                <w:sz w:val="24"/>
                <w:szCs w:val="24"/>
              </w:rPr>
              <w:t>Special Marriage Notice — Online (Intended Marriage / Other Forms)</w:t>
            </w:r>
          </w:p>
        </w:tc>
        <w:tc>
          <w:tcPr>
            <w:tcW w:w="2556" w:type="dxa"/>
          </w:tcPr>
          <w:p w14:paraId="2190A3A5" w14:textId="7B401BA2" w:rsidR="000A2F07" w:rsidRPr="00075B1D" w:rsidRDefault="005F6564">
            <w:pPr>
              <w:rPr>
                <w:sz w:val="24"/>
                <w:szCs w:val="24"/>
              </w:rPr>
            </w:pPr>
            <w:r>
              <w:rPr>
                <w:sz w:val="24"/>
                <w:szCs w:val="24"/>
              </w:rPr>
              <w:t>e-KYC / Face Authentication bride &amp; bridegroom, document upload (incl. photos), First Payment, portal notice, eSign</w:t>
            </w:r>
          </w:p>
        </w:tc>
        <w:tc>
          <w:tcPr>
            <w:tcW w:w="2556" w:type="dxa"/>
          </w:tcPr>
          <w:p w14:paraId="44E2A71D" w14:textId="3FF1A8BE"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14:paraId="4631E9E3" w14:textId="77777777" w:rsidR="000A2F07" w:rsidRPr="00075B1D" w:rsidRDefault="00E91FC6">
            <w:pPr>
              <w:rPr>
                <w:sz w:val="24"/>
                <w:szCs w:val="24"/>
              </w:rPr>
            </w:pPr>
            <w:r w:rsidRPr="00075B1D">
              <w:rPr>
                <w:sz w:val="24"/>
                <w:szCs w:val="24"/>
              </w:rPr>
              <w:t>Online notice</w:t>
            </w:r>
          </w:p>
        </w:tc>
      </w:tr>
      <w:tr w:rsidR="000A2F07" w:rsidRPr="00075B1D" w14:paraId="57F9006A" w14:textId="77777777">
        <w:tc>
          <w:tcPr>
            <w:tcW w:w="2556" w:type="dxa"/>
          </w:tcPr>
          <w:p w14:paraId="3DFA50FD" w14:textId="77777777" w:rsidR="000A2F07" w:rsidRPr="00075B1D" w:rsidRDefault="00E91FC6">
            <w:pPr>
              <w:rPr>
                <w:sz w:val="24"/>
                <w:szCs w:val="24"/>
              </w:rPr>
            </w:pPr>
            <w:r w:rsidRPr="00075B1D">
              <w:rPr>
                <w:sz w:val="24"/>
                <w:szCs w:val="24"/>
              </w:rPr>
              <w:t>Special Marriage Notice — Offline (Intended Marriage / Other Forms)</w:t>
            </w:r>
          </w:p>
        </w:tc>
        <w:tc>
          <w:tcPr>
            <w:tcW w:w="2556" w:type="dxa"/>
          </w:tcPr>
          <w:p w14:paraId="4701E056" w14:textId="3D79537E" w:rsidR="000A2F07" w:rsidRPr="00075B1D" w:rsidRDefault="00E91FC6">
            <w:pPr>
              <w:rPr>
                <w:sz w:val="24"/>
                <w:szCs w:val="24"/>
              </w:rPr>
            </w:pPr>
            <w:r w:rsidRPr="00075B1D">
              <w:rPr>
                <w:sz w:val="24"/>
                <w:szCs w:val="24"/>
              </w:rPr>
              <w:t>Capture details (e-KYC / Face Authentication or manual), document upload, First Payment, appointment</w:t>
            </w:r>
          </w:p>
        </w:tc>
        <w:tc>
          <w:tcPr>
            <w:tcW w:w="2556" w:type="dxa"/>
          </w:tcPr>
          <w:p w14:paraId="2E0828B2" w14:textId="77777777"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14:paraId="0A0E0C42" w14:textId="77777777" w:rsidR="000A2F07" w:rsidRPr="00075B1D" w:rsidRDefault="00E91FC6">
            <w:pPr>
              <w:rPr>
                <w:sz w:val="24"/>
                <w:szCs w:val="24"/>
              </w:rPr>
            </w:pPr>
            <w:r w:rsidRPr="00075B1D">
              <w:rPr>
                <w:sz w:val="24"/>
                <w:szCs w:val="24"/>
              </w:rPr>
              <w:t>Offline notice</w:t>
            </w:r>
          </w:p>
        </w:tc>
      </w:tr>
    </w:tbl>
    <w:p w14:paraId="0691C471" w14:textId="77777777" w:rsidR="002524C7" w:rsidRPr="00075B1D" w:rsidRDefault="002524C7">
      <w:pPr>
        <w:jc w:val="center"/>
        <w:rPr>
          <w:sz w:val="24"/>
          <w:szCs w:val="24"/>
        </w:rPr>
      </w:pPr>
    </w:p>
    <w:p w14:paraId="2129E60A" w14:textId="77777777" w:rsidR="002524C7" w:rsidRPr="00075B1D" w:rsidRDefault="00251247" w:rsidP="00866CB8">
      <w:pPr>
        <w:pStyle w:val="Heading4"/>
        <w:rPr>
          <w:sz w:val="24"/>
          <w:szCs w:val="24"/>
        </w:rPr>
      </w:pPr>
      <w:r w:rsidRPr="00075B1D">
        <w:rPr>
          <w:sz w:val="24"/>
          <w:szCs w:val="24"/>
        </w:rPr>
        <w:t>7.2.2 Process Diagram</w:t>
      </w:r>
    </w:p>
    <w:p w14:paraId="7B91BE35" w14:textId="77777777" w:rsidR="002524C7" w:rsidRPr="00075B1D" w:rsidRDefault="00251247" w:rsidP="00783832">
      <w:pPr>
        <w:pStyle w:val="Heading5"/>
        <w:rPr>
          <w:sz w:val="24"/>
          <w:szCs w:val="24"/>
        </w:rPr>
      </w:pPr>
      <w:r w:rsidRPr="00075B1D">
        <w:rPr>
          <w:sz w:val="24"/>
          <w:szCs w:val="24"/>
        </w:rPr>
        <w:t>7.2.2.1 Common intake steps</w:t>
      </w:r>
    </w:p>
    <w:p w14:paraId="213AE94C" w14:textId="77777777"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the Other Forms branch is in step 7:</w:t>
      </w:r>
    </w:p>
    <w:p w14:paraId="6C14CDC4" w14:textId="77777777"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14:paraId="7526CB24" w14:textId="77777777" w:rsidR="002524C7" w:rsidRPr="00075B1D" w:rsidRDefault="00251247" w:rsidP="00783832">
      <w:pPr>
        <w:pStyle w:val="ListNumber"/>
        <w:rPr>
          <w:sz w:val="24"/>
          <w:szCs w:val="24"/>
        </w:rPr>
      </w:pPr>
      <w:r w:rsidRPr="00075B1D">
        <w:rPr>
          <w:sz w:val="24"/>
          <w:szCs w:val="24"/>
        </w:rPr>
        <w:t>LogOn to Portal — authenticated citizen session.</w:t>
      </w:r>
    </w:p>
    <w:p w14:paraId="6C4C167E" w14:textId="77777777" w:rsidR="002524C7" w:rsidRPr="00075B1D" w:rsidRDefault="00251247" w:rsidP="00783832">
      <w:pPr>
        <w:pStyle w:val="ListNumber"/>
        <w:rPr>
          <w:sz w:val="24"/>
          <w:szCs w:val="24"/>
        </w:rPr>
      </w:pPr>
      <w:r w:rsidRPr="00075B1D">
        <w:rPr>
          <w:sz w:val="24"/>
          <w:szCs w:val="24"/>
        </w:rPr>
        <w:t>Start a new Application.</w:t>
      </w:r>
    </w:p>
    <w:p w14:paraId="3E07C7B3" w14:textId="77777777" w:rsidR="002524C7" w:rsidRPr="00075B1D" w:rsidRDefault="00251247" w:rsidP="00783832">
      <w:pPr>
        <w:pStyle w:val="ListNumber"/>
        <w:rPr>
          <w:sz w:val="24"/>
          <w:szCs w:val="24"/>
        </w:rPr>
      </w:pPr>
      <w:r w:rsidRPr="00075B1D">
        <w:rPr>
          <w:sz w:val="24"/>
          <w:szCs w:val="24"/>
        </w:rPr>
        <w:t>Select Marriage Registration service.</w:t>
      </w:r>
    </w:p>
    <w:p w14:paraId="4B84F578" w14:textId="77777777" w:rsidR="002524C7" w:rsidRPr="00075B1D" w:rsidRDefault="00251247" w:rsidP="00783832">
      <w:pPr>
        <w:pStyle w:val="ListNumber"/>
        <w:rPr>
          <w:sz w:val="24"/>
          <w:szCs w:val="24"/>
        </w:rPr>
      </w:pPr>
      <w:r w:rsidRPr="00075B1D">
        <w:rPr>
          <w:sz w:val="24"/>
          <w:szCs w:val="24"/>
        </w:rPr>
        <w:t>Select channel / service path: Special Marriage Notice Online / Offline, and path Intended Marriage or Other Forms. Channel is chosen before prerequisites. Marriage Registration is initiated later by selecting an approved notice (see 7.3).</w:t>
      </w:r>
    </w:p>
    <w:p w14:paraId="46C9D575" w14:textId="77777777"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w:t>
      </w:r>
    </w:p>
    <w:p w14:paraId="480ED3AD" w14:textId="77777777" w:rsidR="002524C7" w:rsidRPr="00075B1D" w:rsidRDefault="00251247" w:rsidP="00783832">
      <w:pPr>
        <w:pStyle w:val="ListNumber"/>
        <w:rPr>
          <w:sz w:val="24"/>
          <w:szCs w:val="24"/>
        </w:rPr>
      </w:pPr>
      <w:r w:rsidRPr="00075B1D">
        <w:rPr>
          <w:sz w:val="24"/>
          <w:szCs w:val="24"/>
        </w:rPr>
        <w:t xml:space="preserve">Enter / capture Bride details and Bridegroom details — persisted to the notice application record. Conditional branch: if Other Forms, also capture marriage details (date, place and form of the </w:t>
      </w:r>
      <w:r w:rsidRPr="00075B1D">
        <w:rPr>
          <w:sz w:val="24"/>
          <w:szCs w:val="24"/>
        </w:rPr>
        <w:lastRenderedPageBreak/>
        <w:t>already celebrated ceremony); if Intended Marriage, do not capture or require those fields. SR rejection returns to Prerequisite &amp; declaration for correction and resubmission.</w:t>
      </w:r>
    </w:p>
    <w:p w14:paraId="7BDB7C72" w14:textId="77777777" w:rsidR="002524C7" w:rsidRPr="00075B1D" w:rsidRDefault="00251247" w:rsidP="00783832">
      <w:pPr>
        <w:pStyle w:val="Heading5"/>
        <w:rPr>
          <w:sz w:val="24"/>
          <w:szCs w:val="24"/>
        </w:rPr>
      </w:pPr>
      <w:r w:rsidRPr="00075B1D">
        <w:rPr>
          <w:sz w:val="24"/>
          <w:szCs w:val="24"/>
        </w:rPr>
        <w:t>7.2.2.2 Online</w:t>
      </w:r>
    </w:p>
    <w:p w14:paraId="2E421122"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34A3D2A8" wp14:editId="0BD534B3">
            <wp:extent cx="5669280" cy="5935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37981899" w14:textId="77777777" w:rsidR="002524C7" w:rsidRPr="00075B1D" w:rsidRDefault="00251247">
      <w:pPr>
        <w:jc w:val="center"/>
        <w:rPr>
          <w:sz w:val="24"/>
          <w:szCs w:val="24"/>
        </w:rPr>
      </w:pPr>
      <w:r w:rsidRPr="00075B1D">
        <w:rPr>
          <w:sz w:val="24"/>
          <w:szCs w:val="24"/>
        </w:rPr>
        <w:t>Figure: Special Marriage (Intended Marriage/Other Forms) Notice Generation — Online</w:t>
      </w:r>
    </w:p>
    <w:p w14:paraId="60F477DA" w14:textId="77777777" w:rsidR="002524C7" w:rsidRPr="00075B1D" w:rsidRDefault="00251247" w:rsidP="0043320B">
      <w:pPr>
        <w:rPr>
          <w:sz w:val="24"/>
          <w:szCs w:val="24"/>
        </w:rPr>
      </w:pPr>
      <w:r w:rsidRPr="00075B1D">
        <w:rPr>
          <w:sz w:val="24"/>
          <w:szCs w:val="24"/>
        </w:rPr>
        <w:t>Flow (continuing from 7.2.2.1 common intake — Online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2458D671" w14:textId="77777777" w:rsidTr="0043320B">
        <w:tc>
          <w:tcPr>
            <w:tcW w:w="704" w:type="dxa"/>
          </w:tcPr>
          <w:p w14:paraId="1DA6D0F8" w14:textId="77777777" w:rsidR="000A2F07" w:rsidRPr="00075B1D" w:rsidRDefault="00E91FC6">
            <w:pPr>
              <w:rPr>
                <w:sz w:val="24"/>
                <w:szCs w:val="24"/>
              </w:rPr>
            </w:pPr>
            <w:r w:rsidRPr="00075B1D">
              <w:rPr>
                <w:b/>
                <w:sz w:val="24"/>
                <w:szCs w:val="24"/>
              </w:rPr>
              <w:t>#</w:t>
            </w:r>
          </w:p>
        </w:tc>
        <w:tc>
          <w:tcPr>
            <w:tcW w:w="4403" w:type="dxa"/>
          </w:tcPr>
          <w:p w14:paraId="23AB8DB7" w14:textId="77777777" w:rsidR="000A2F07" w:rsidRPr="00075B1D" w:rsidRDefault="00E91FC6">
            <w:pPr>
              <w:rPr>
                <w:sz w:val="24"/>
                <w:szCs w:val="24"/>
              </w:rPr>
            </w:pPr>
            <w:r w:rsidRPr="00075B1D">
              <w:rPr>
                <w:b/>
                <w:sz w:val="24"/>
                <w:szCs w:val="24"/>
              </w:rPr>
              <w:t>Step</w:t>
            </w:r>
          </w:p>
        </w:tc>
        <w:tc>
          <w:tcPr>
            <w:tcW w:w="2553" w:type="dxa"/>
          </w:tcPr>
          <w:p w14:paraId="0768743C" w14:textId="77777777" w:rsidR="000A2F07" w:rsidRPr="00075B1D" w:rsidRDefault="00E91FC6">
            <w:pPr>
              <w:rPr>
                <w:sz w:val="24"/>
                <w:szCs w:val="24"/>
              </w:rPr>
            </w:pPr>
            <w:r w:rsidRPr="00075B1D">
              <w:rPr>
                <w:b/>
                <w:sz w:val="24"/>
                <w:szCs w:val="24"/>
              </w:rPr>
              <w:t>Lane</w:t>
            </w:r>
          </w:p>
        </w:tc>
        <w:tc>
          <w:tcPr>
            <w:tcW w:w="2554" w:type="dxa"/>
          </w:tcPr>
          <w:p w14:paraId="4D3FD19A" w14:textId="77777777" w:rsidR="000A2F07" w:rsidRPr="00075B1D" w:rsidRDefault="00E91FC6">
            <w:pPr>
              <w:rPr>
                <w:sz w:val="24"/>
                <w:szCs w:val="24"/>
              </w:rPr>
            </w:pPr>
            <w:r w:rsidRPr="00075B1D">
              <w:rPr>
                <w:b/>
                <w:sz w:val="24"/>
                <w:szCs w:val="24"/>
              </w:rPr>
              <w:t>Notes</w:t>
            </w:r>
          </w:p>
        </w:tc>
      </w:tr>
      <w:tr w:rsidR="000A2F07" w:rsidRPr="00075B1D" w14:paraId="09035E8F" w14:textId="77777777" w:rsidTr="0043320B">
        <w:tc>
          <w:tcPr>
            <w:tcW w:w="704" w:type="dxa"/>
          </w:tcPr>
          <w:p w14:paraId="7F276A30" w14:textId="77777777" w:rsidR="000A2F07" w:rsidRPr="00075B1D" w:rsidRDefault="00E91FC6">
            <w:pPr>
              <w:rPr>
                <w:sz w:val="24"/>
                <w:szCs w:val="24"/>
              </w:rPr>
            </w:pPr>
            <w:r w:rsidRPr="00075B1D">
              <w:rPr>
                <w:sz w:val="24"/>
                <w:szCs w:val="24"/>
              </w:rPr>
              <w:t>8</w:t>
            </w:r>
          </w:p>
        </w:tc>
        <w:tc>
          <w:tcPr>
            <w:tcW w:w="4403" w:type="dxa"/>
          </w:tcPr>
          <w:p w14:paraId="2621BC09" w14:textId="6E69990B" w:rsidR="000A2F07" w:rsidRPr="00075B1D" w:rsidRDefault="00E91FC6">
            <w:pPr>
              <w:rPr>
                <w:sz w:val="24"/>
                <w:szCs w:val="24"/>
              </w:rPr>
            </w:pPr>
            <w:r w:rsidRPr="00075B1D">
              <w:rPr>
                <w:sz w:val="24"/>
                <w:szCs w:val="24"/>
              </w:rPr>
              <w:t xml:space="preserve">If Aadhaar available → </w:t>
            </w:r>
            <w:r w:rsidR="005F6564">
              <w:rPr>
                <w:sz w:val="24"/>
                <w:szCs w:val="24"/>
              </w:rPr>
              <w:t>e-KYC / Face Authentication</w:t>
            </w:r>
            <w:r w:rsidRPr="00075B1D">
              <w:rPr>
                <w:sz w:val="24"/>
                <w:szCs w:val="24"/>
              </w:rPr>
              <w:t xml:space="preserve"> on Bride &amp; Bridegroom details; else Enter Bride &amp; Bridegroom details</w:t>
            </w:r>
          </w:p>
        </w:tc>
        <w:tc>
          <w:tcPr>
            <w:tcW w:w="2553" w:type="dxa"/>
          </w:tcPr>
          <w:p w14:paraId="77375DD6" w14:textId="77777777" w:rsidR="000A2F07" w:rsidRPr="00075B1D" w:rsidRDefault="00E91FC6">
            <w:pPr>
              <w:rPr>
                <w:sz w:val="24"/>
                <w:szCs w:val="24"/>
              </w:rPr>
            </w:pPr>
            <w:r w:rsidRPr="00075B1D">
              <w:rPr>
                <w:sz w:val="24"/>
                <w:szCs w:val="24"/>
              </w:rPr>
              <w:t>System / Citizen</w:t>
            </w:r>
          </w:p>
        </w:tc>
        <w:tc>
          <w:tcPr>
            <w:tcW w:w="2554" w:type="dxa"/>
          </w:tcPr>
          <w:p w14:paraId="2217E044" w14:textId="77777777" w:rsidR="000A2F07" w:rsidRPr="00075B1D" w:rsidRDefault="00E91FC6">
            <w:pPr>
              <w:rPr>
                <w:sz w:val="24"/>
                <w:szCs w:val="24"/>
              </w:rPr>
            </w:pPr>
            <w:r w:rsidRPr="00075B1D">
              <w:rPr>
                <w:sz w:val="24"/>
                <w:szCs w:val="24"/>
              </w:rPr>
              <w:t>Per Online notice diagram (Aadhaar YES/NO branch)</w:t>
            </w:r>
          </w:p>
        </w:tc>
      </w:tr>
      <w:tr w:rsidR="000A2F07" w:rsidRPr="00075B1D" w14:paraId="2D53DABC" w14:textId="77777777" w:rsidTr="0043320B">
        <w:tc>
          <w:tcPr>
            <w:tcW w:w="704" w:type="dxa"/>
          </w:tcPr>
          <w:p w14:paraId="614F3CDC" w14:textId="77777777" w:rsidR="000A2F07" w:rsidRPr="00075B1D" w:rsidRDefault="00E91FC6">
            <w:pPr>
              <w:rPr>
                <w:sz w:val="24"/>
                <w:szCs w:val="24"/>
              </w:rPr>
            </w:pPr>
            <w:r w:rsidRPr="00075B1D">
              <w:rPr>
                <w:sz w:val="24"/>
                <w:szCs w:val="24"/>
              </w:rPr>
              <w:lastRenderedPageBreak/>
              <w:t>9</w:t>
            </w:r>
          </w:p>
        </w:tc>
        <w:tc>
          <w:tcPr>
            <w:tcW w:w="4403" w:type="dxa"/>
          </w:tcPr>
          <w:p w14:paraId="37DEA48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7359C7DF" w14:textId="77777777" w:rsidR="000A2F07" w:rsidRPr="00075B1D" w:rsidRDefault="00E91FC6">
            <w:pPr>
              <w:rPr>
                <w:sz w:val="24"/>
                <w:szCs w:val="24"/>
              </w:rPr>
            </w:pPr>
            <w:r w:rsidRPr="00075B1D">
              <w:rPr>
                <w:sz w:val="24"/>
                <w:szCs w:val="24"/>
              </w:rPr>
              <w:t>System / Citizen</w:t>
            </w:r>
          </w:p>
        </w:tc>
        <w:tc>
          <w:tcPr>
            <w:tcW w:w="2554" w:type="dxa"/>
          </w:tcPr>
          <w:p w14:paraId="56559C23" w14:textId="77777777" w:rsidR="000A2F07" w:rsidRPr="00075B1D" w:rsidRDefault="00E91FC6">
            <w:pPr>
              <w:rPr>
                <w:sz w:val="24"/>
                <w:szCs w:val="24"/>
              </w:rPr>
            </w:pPr>
            <w:r w:rsidRPr="00075B1D">
              <w:rPr>
                <w:sz w:val="24"/>
                <w:szCs w:val="24"/>
              </w:rPr>
              <w:t>Summary of captured particulars</w:t>
            </w:r>
          </w:p>
        </w:tc>
      </w:tr>
      <w:tr w:rsidR="000A2F07" w:rsidRPr="00075B1D" w14:paraId="350290C6" w14:textId="77777777" w:rsidTr="0043320B">
        <w:tc>
          <w:tcPr>
            <w:tcW w:w="704" w:type="dxa"/>
          </w:tcPr>
          <w:p w14:paraId="04FB26FB" w14:textId="77777777" w:rsidR="000A2F07" w:rsidRPr="00075B1D" w:rsidRDefault="00E91FC6">
            <w:pPr>
              <w:rPr>
                <w:sz w:val="24"/>
                <w:szCs w:val="24"/>
              </w:rPr>
            </w:pPr>
            <w:r w:rsidRPr="00075B1D">
              <w:rPr>
                <w:sz w:val="24"/>
                <w:szCs w:val="24"/>
              </w:rPr>
              <w:t>10</w:t>
            </w:r>
          </w:p>
        </w:tc>
        <w:tc>
          <w:tcPr>
            <w:tcW w:w="4403" w:type="dxa"/>
          </w:tcPr>
          <w:p w14:paraId="32132601" w14:textId="77777777"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14:paraId="23A5BE65" w14:textId="77777777" w:rsidR="000A2F07" w:rsidRPr="00075B1D" w:rsidRDefault="00E91FC6">
            <w:pPr>
              <w:rPr>
                <w:sz w:val="24"/>
                <w:szCs w:val="24"/>
              </w:rPr>
            </w:pPr>
            <w:r w:rsidRPr="00075B1D">
              <w:rPr>
                <w:sz w:val="24"/>
                <w:szCs w:val="24"/>
              </w:rPr>
              <w:t>Citizen</w:t>
            </w:r>
          </w:p>
        </w:tc>
        <w:tc>
          <w:tcPr>
            <w:tcW w:w="2554" w:type="dxa"/>
          </w:tcPr>
          <w:p w14:paraId="2885EDDA" w14:textId="77777777" w:rsidR="000A2F07" w:rsidRPr="00075B1D" w:rsidRDefault="00E91FC6">
            <w:pPr>
              <w:rPr>
                <w:sz w:val="24"/>
                <w:szCs w:val="24"/>
              </w:rPr>
            </w:pPr>
            <w:r w:rsidRPr="00075B1D">
              <w:rPr>
                <w:sz w:val="24"/>
                <w:szCs w:val="24"/>
              </w:rPr>
              <w:t>Mandatory supporting documents including individual photographs</w:t>
            </w:r>
          </w:p>
        </w:tc>
      </w:tr>
      <w:tr w:rsidR="000A2F07" w:rsidRPr="00075B1D" w14:paraId="01409CE7" w14:textId="77777777" w:rsidTr="0043320B">
        <w:tc>
          <w:tcPr>
            <w:tcW w:w="704" w:type="dxa"/>
          </w:tcPr>
          <w:p w14:paraId="3E78C7D5" w14:textId="77777777" w:rsidR="000A2F07" w:rsidRPr="00075B1D" w:rsidRDefault="00E91FC6">
            <w:pPr>
              <w:rPr>
                <w:sz w:val="24"/>
                <w:szCs w:val="24"/>
              </w:rPr>
            </w:pPr>
            <w:r w:rsidRPr="00075B1D">
              <w:rPr>
                <w:sz w:val="24"/>
                <w:szCs w:val="24"/>
              </w:rPr>
              <w:t>11</w:t>
            </w:r>
          </w:p>
        </w:tc>
        <w:tc>
          <w:tcPr>
            <w:tcW w:w="4403" w:type="dxa"/>
          </w:tcPr>
          <w:p w14:paraId="3A97104B" w14:textId="77777777" w:rsidR="000A2F07" w:rsidRPr="00075B1D" w:rsidRDefault="00E91FC6">
            <w:pPr>
              <w:rPr>
                <w:sz w:val="24"/>
                <w:szCs w:val="24"/>
              </w:rPr>
            </w:pPr>
            <w:r w:rsidRPr="00075B1D">
              <w:rPr>
                <w:sz w:val="24"/>
                <w:szCs w:val="24"/>
              </w:rPr>
              <w:t>SR Verification (decision)</w:t>
            </w:r>
          </w:p>
        </w:tc>
        <w:tc>
          <w:tcPr>
            <w:tcW w:w="2553" w:type="dxa"/>
          </w:tcPr>
          <w:p w14:paraId="5058E5E3" w14:textId="77777777" w:rsidR="000A2F07" w:rsidRPr="00075B1D" w:rsidRDefault="00E91FC6">
            <w:pPr>
              <w:rPr>
                <w:sz w:val="24"/>
                <w:szCs w:val="24"/>
              </w:rPr>
            </w:pPr>
            <w:r w:rsidRPr="00075B1D">
              <w:rPr>
                <w:sz w:val="24"/>
                <w:szCs w:val="24"/>
              </w:rPr>
              <w:t>Sub Registrar</w:t>
            </w:r>
          </w:p>
        </w:tc>
        <w:tc>
          <w:tcPr>
            <w:tcW w:w="2554" w:type="dxa"/>
          </w:tcPr>
          <w:p w14:paraId="7D780ABB" w14:textId="77777777" w:rsidR="000A2F07" w:rsidRPr="00075B1D" w:rsidRDefault="00E91FC6">
            <w:pPr>
              <w:rPr>
                <w:sz w:val="24"/>
                <w:szCs w:val="24"/>
              </w:rPr>
            </w:pPr>
            <w:r w:rsidRPr="00075B1D">
              <w:rPr>
                <w:sz w:val="24"/>
                <w:szCs w:val="24"/>
              </w:rPr>
              <w:t>Approve or Reject</w:t>
            </w:r>
          </w:p>
        </w:tc>
      </w:tr>
      <w:tr w:rsidR="000A2F07" w:rsidRPr="00075B1D" w14:paraId="66697306" w14:textId="77777777" w:rsidTr="0043320B">
        <w:tc>
          <w:tcPr>
            <w:tcW w:w="704" w:type="dxa"/>
          </w:tcPr>
          <w:p w14:paraId="26CFEBDD" w14:textId="77777777" w:rsidR="000A2F07" w:rsidRPr="00075B1D" w:rsidRDefault="00E91FC6">
            <w:pPr>
              <w:rPr>
                <w:sz w:val="24"/>
                <w:szCs w:val="24"/>
              </w:rPr>
            </w:pPr>
            <w:r w:rsidRPr="00075B1D">
              <w:rPr>
                <w:sz w:val="24"/>
                <w:szCs w:val="24"/>
              </w:rPr>
              <w:t>11a</w:t>
            </w:r>
          </w:p>
        </w:tc>
        <w:tc>
          <w:tcPr>
            <w:tcW w:w="4403" w:type="dxa"/>
          </w:tcPr>
          <w:p w14:paraId="11983BA1"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18345344" w14:textId="77777777" w:rsidR="000A2F07" w:rsidRPr="00075B1D" w:rsidRDefault="00E91FC6">
            <w:pPr>
              <w:rPr>
                <w:sz w:val="24"/>
                <w:szCs w:val="24"/>
              </w:rPr>
            </w:pPr>
            <w:r w:rsidRPr="00075B1D">
              <w:rPr>
                <w:sz w:val="24"/>
                <w:szCs w:val="24"/>
              </w:rPr>
              <w:t>Sub Registrar → Citizen</w:t>
            </w:r>
          </w:p>
        </w:tc>
        <w:tc>
          <w:tcPr>
            <w:tcW w:w="2554" w:type="dxa"/>
          </w:tcPr>
          <w:p w14:paraId="2A6B0347" w14:textId="77777777" w:rsidR="000A2F07" w:rsidRPr="00075B1D" w:rsidRDefault="00E91FC6">
            <w:pPr>
              <w:rPr>
                <w:sz w:val="24"/>
                <w:szCs w:val="24"/>
              </w:rPr>
            </w:pPr>
            <w:r w:rsidRPr="00075B1D">
              <w:rPr>
                <w:sz w:val="24"/>
                <w:szCs w:val="24"/>
              </w:rPr>
              <w:t>Citizen corrects and resubmits</w:t>
            </w:r>
          </w:p>
        </w:tc>
      </w:tr>
      <w:tr w:rsidR="000A2F07" w:rsidRPr="00075B1D" w14:paraId="458F2757" w14:textId="77777777" w:rsidTr="0043320B">
        <w:tc>
          <w:tcPr>
            <w:tcW w:w="704" w:type="dxa"/>
          </w:tcPr>
          <w:p w14:paraId="766EA686" w14:textId="77777777" w:rsidR="000A2F07" w:rsidRPr="00075B1D" w:rsidRDefault="00E91FC6">
            <w:pPr>
              <w:rPr>
                <w:sz w:val="24"/>
                <w:szCs w:val="24"/>
              </w:rPr>
            </w:pPr>
            <w:r w:rsidRPr="00075B1D">
              <w:rPr>
                <w:sz w:val="24"/>
                <w:szCs w:val="24"/>
              </w:rPr>
              <w:t>12</w:t>
            </w:r>
          </w:p>
        </w:tc>
        <w:tc>
          <w:tcPr>
            <w:tcW w:w="4403" w:type="dxa"/>
          </w:tcPr>
          <w:p w14:paraId="0DF75613" w14:textId="77777777" w:rsidR="000A2F07" w:rsidRPr="00075B1D" w:rsidRDefault="00E91FC6">
            <w:pPr>
              <w:rPr>
                <w:sz w:val="24"/>
                <w:szCs w:val="24"/>
              </w:rPr>
            </w:pPr>
            <w:r w:rsidRPr="00075B1D">
              <w:rPr>
                <w:sz w:val="24"/>
                <w:szCs w:val="24"/>
              </w:rPr>
              <w:t>First Payment</w:t>
            </w:r>
          </w:p>
        </w:tc>
        <w:tc>
          <w:tcPr>
            <w:tcW w:w="2553" w:type="dxa"/>
          </w:tcPr>
          <w:p w14:paraId="64ADBFE3" w14:textId="77777777" w:rsidR="000A2F07" w:rsidRPr="00075B1D" w:rsidRDefault="00E91FC6">
            <w:pPr>
              <w:rPr>
                <w:sz w:val="24"/>
                <w:szCs w:val="24"/>
              </w:rPr>
            </w:pPr>
            <w:r w:rsidRPr="00075B1D">
              <w:rPr>
                <w:sz w:val="24"/>
                <w:szCs w:val="24"/>
              </w:rPr>
              <w:t>System / Citizen</w:t>
            </w:r>
          </w:p>
        </w:tc>
        <w:tc>
          <w:tcPr>
            <w:tcW w:w="2554" w:type="dxa"/>
          </w:tcPr>
          <w:p w14:paraId="78A74F03" w14:textId="77777777" w:rsidR="000A2F07" w:rsidRPr="00075B1D" w:rsidRDefault="00E91FC6">
            <w:pPr>
              <w:rPr>
                <w:sz w:val="24"/>
                <w:szCs w:val="24"/>
              </w:rPr>
            </w:pPr>
            <w:r w:rsidRPr="00075B1D">
              <w:rPr>
                <w:sz w:val="24"/>
                <w:szCs w:val="24"/>
              </w:rPr>
              <w:t>Notice fee per Karnataka Special Marriage fee schedule</w:t>
            </w:r>
          </w:p>
        </w:tc>
      </w:tr>
      <w:tr w:rsidR="000A2F07" w:rsidRPr="00075B1D" w14:paraId="7133FC7F" w14:textId="77777777" w:rsidTr="0043320B">
        <w:tc>
          <w:tcPr>
            <w:tcW w:w="704" w:type="dxa"/>
          </w:tcPr>
          <w:p w14:paraId="1FE51B2F" w14:textId="77777777" w:rsidR="000A2F07" w:rsidRPr="00075B1D" w:rsidRDefault="00E91FC6">
            <w:pPr>
              <w:rPr>
                <w:sz w:val="24"/>
                <w:szCs w:val="24"/>
              </w:rPr>
            </w:pPr>
            <w:r w:rsidRPr="00075B1D">
              <w:rPr>
                <w:sz w:val="24"/>
                <w:szCs w:val="24"/>
              </w:rPr>
              <w:t>13</w:t>
            </w:r>
          </w:p>
        </w:tc>
        <w:tc>
          <w:tcPr>
            <w:tcW w:w="4403" w:type="dxa"/>
          </w:tcPr>
          <w:p w14:paraId="3350A71A" w14:textId="77777777" w:rsidR="000A2F07" w:rsidRPr="00075B1D" w:rsidRDefault="00E91FC6">
            <w:pPr>
              <w:rPr>
                <w:sz w:val="24"/>
                <w:szCs w:val="24"/>
              </w:rPr>
            </w:pPr>
            <w:r w:rsidRPr="00075B1D">
              <w:rPr>
                <w:sz w:val="24"/>
                <w:szCs w:val="24"/>
              </w:rPr>
              <w:t>Notice Generated</w:t>
            </w:r>
          </w:p>
        </w:tc>
        <w:tc>
          <w:tcPr>
            <w:tcW w:w="2553" w:type="dxa"/>
          </w:tcPr>
          <w:p w14:paraId="38275FCC" w14:textId="77777777" w:rsidR="000A2F07" w:rsidRPr="00075B1D" w:rsidRDefault="00E91FC6">
            <w:pPr>
              <w:rPr>
                <w:sz w:val="24"/>
                <w:szCs w:val="24"/>
              </w:rPr>
            </w:pPr>
            <w:r w:rsidRPr="00075B1D">
              <w:rPr>
                <w:sz w:val="24"/>
                <w:szCs w:val="24"/>
              </w:rPr>
              <w:t>System</w:t>
            </w:r>
          </w:p>
        </w:tc>
        <w:tc>
          <w:tcPr>
            <w:tcW w:w="2554" w:type="dxa"/>
          </w:tcPr>
          <w:p w14:paraId="5992D64C" w14:textId="77777777"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14:paraId="562F24FF" w14:textId="77777777" w:rsidTr="0043320B">
        <w:tc>
          <w:tcPr>
            <w:tcW w:w="704" w:type="dxa"/>
          </w:tcPr>
          <w:p w14:paraId="726A7AA3" w14:textId="77777777" w:rsidR="000A2F07" w:rsidRPr="00075B1D" w:rsidRDefault="00E91FC6">
            <w:pPr>
              <w:rPr>
                <w:sz w:val="24"/>
                <w:szCs w:val="24"/>
              </w:rPr>
            </w:pPr>
            <w:r w:rsidRPr="00075B1D">
              <w:rPr>
                <w:sz w:val="24"/>
                <w:szCs w:val="24"/>
              </w:rPr>
              <w:t>14</w:t>
            </w:r>
          </w:p>
        </w:tc>
        <w:tc>
          <w:tcPr>
            <w:tcW w:w="4403" w:type="dxa"/>
          </w:tcPr>
          <w:p w14:paraId="79EFABA2" w14:textId="77777777" w:rsidR="000A2F07" w:rsidRPr="00075B1D" w:rsidRDefault="00E91FC6">
            <w:pPr>
              <w:rPr>
                <w:sz w:val="24"/>
                <w:szCs w:val="24"/>
              </w:rPr>
            </w:pPr>
            <w:r w:rsidRPr="00075B1D">
              <w:rPr>
                <w:sz w:val="24"/>
                <w:szCs w:val="24"/>
              </w:rPr>
              <w:t>Marriage notice displayed in portal</w:t>
            </w:r>
          </w:p>
        </w:tc>
        <w:tc>
          <w:tcPr>
            <w:tcW w:w="2553" w:type="dxa"/>
          </w:tcPr>
          <w:p w14:paraId="7A985FC2" w14:textId="77777777" w:rsidR="000A2F07" w:rsidRPr="00075B1D" w:rsidRDefault="00E91FC6">
            <w:pPr>
              <w:rPr>
                <w:sz w:val="24"/>
                <w:szCs w:val="24"/>
              </w:rPr>
            </w:pPr>
            <w:r w:rsidRPr="00075B1D">
              <w:rPr>
                <w:sz w:val="24"/>
                <w:szCs w:val="24"/>
              </w:rPr>
              <w:t>System</w:t>
            </w:r>
          </w:p>
        </w:tc>
        <w:tc>
          <w:tcPr>
            <w:tcW w:w="2554" w:type="dxa"/>
          </w:tcPr>
          <w:p w14:paraId="429E83B2" w14:textId="77777777" w:rsidR="000A2F07" w:rsidRPr="00075B1D" w:rsidRDefault="00E91FC6">
            <w:pPr>
              <w:rPr>
                <w:sz w:val="24"/>
                <w:szCs w:val="24"/>
              </w:rPr>
            </w:pPr>
            <w:r w:rsidRPr="00075B1D">
              <w:rPr>
                <w:sz w:val="24"/>
                <w:szCs w:val="24"/>
              </w:rPr>
              <w:t>Sec. 6 publication (digital)</w:t>
            </w:r>
          </w:p>
        </w:tc>
      </w:tr>
      <w:tr w:rsidR="000A2F07" w:rsidRPr="00075B1D" w14:paraId="57452426" w14:textId="77777777" w:rsidTr="0043320B">
        <w:tc>
          <w:tcPr>
            <w:tcW w:w="704" w:type="dxa"/>
          </w:tcPr>
          <w:p w14:paraId="69AB229A" w14:textId="77777777" w:rsidR="000A2F07" w:rsidRPr="00075B1D" w:rsidRDefault="00E91FC6">
            <w:pPr>
              <w:rPr>
                <w:sz w:val="24"/>
                <w:szCs w:val="24"/>
              </w:rPr>
            </w:pPr>
            <w:r w:rsidRPr="00075B1D">
              <w:rPr>
                <w:sz w:val="24"/>
                <w:szCs w:val="24"/>
              </w:rPr>
              <w:t>15</w:t>
            </w:r>
          </w:p>
        </w:tc>
        <w:tc>
          <w:tcPr>
            <w:tcW w:w="4403" w:type="dxa"/>
          </w:tcPr>
          <w:p w14:paraId="655B5139" w14:textId="77777777" w:rsidR="000A2F07" w:rsidRPr="00075B1D" w:rsidRDefault="00E91FC6">
            <w:pPr>
              <w:rPr>
                <w:sz w:val="24"/>
                <w:szCs w:val="24"/>
              </w:rPr>
            </w:pPr>
            <w:r w:rsidRPr="00075B1D">
              <w:rPr>
                <w:sz w:val="24"/>
                <w:szCs w:val="24"/>
              </w:rPr>
              <w:t>Proceed with e-sign</w:t>
            </w:r>
          </w:p>
        </w:tc>
        <w:tc>
          <w:tcPr>
            <w:tcW w:w="2553" w:type="dxa"/>
          </w:tcPr>
          <w:p w14:paraId="7B47EB65" w14:textId="77777777" w:rsidR="000A2F07" w:rsidRPr="00075B1D" w:rsidRDefault="00E91FC6">
            <w:pPr>
              <w:rPr>
                <w:sz w:val="24"/>
                <w:szCs w:val="24"/>
              </w:rPr>
            </w:pPr>
            <w:r w:rsidRPr="00075B1D">
              <w:rPr>
                <w:sz w:val="24"/>
                <w:szCs w:val="24"/>
              </w:rPr>
              <w:t>Citizen</w:t>
            </w:r>
          </w:p>
        </w:tc>
        <w:tc>
          <w:tcPr>
            <w:tcW w:w="2554" w:type="dxa"/>
          </w:tcPr>
          <w:p w14:paraId="111E6CEB" w14:textId="77777777" w:rsidR="000A2F07" w:rsidRPr="00075B1D" w:rsidRDefault="00E91FC6">
            <w:pPr>
              <w:rPr>
                <w:sz w:val="24"/>
                <w:szCs w:val="24"/>
              </w:rPr>
            </w:pPr>
            <w:r w:rsidRPr="00075B1D">
              <w:rPr>
                <w:sz w:val="24"/>
                <w:szCs w:val="24"/>
              </w:rPr>
              <w:t>Citizen eSign on the generated notice after portal display</w:t>
            </w:r>
          </w:p>
        </w:tc>
      </w:tr>
      <w:tr w:rsidR="000A2F07" w:rsidRPr="00075B1D" w14:paraId="4304DF44" w14:textId="77777777" w:rsidTr="0043320B">
        <w:tc>
          <w:tcPr>
            <w:tcW w:w="704" w:type="dxa"/>
          </w:tcPr>
          <w:p w14:paraId="1288A92A" w14:textId="77777777" w:rsidR="000A2F07" w:rsidRPr="00075B1D" w:rsidRDefault="00E91FC6">
            <w:pPr>
              <w:rPr>
                <w:sz w:val="24"/>
                <w:szCs w:val="24"/>
              </w:rPr>
            </w:pPr>
            <w:r w:rsidRPr="00075B1D">
              <w:rPr>
                <w:sz w:val="24"/>
                <w:szCs w:val="24"/>
              </w:rPr>
              <w:t>16</w:t>
            </w:r>
          </w:p>
        </w:tc>
        <w:tc>
          <w:tcPr>
            <w:tcW w:w="4403" w:type="dxa"/>
          </w:tcPr>
          <w:p w14:paraId="1FCE5E31" w14:textId="77777777" w:rsidR="000A2F07" w:rsidRPr="00075B1D" w:rsidRDefault="00E91FC6">
            <w:pPr>
              <w:rPr>
                <w:sz w:val="24"/>
                <w:szCs w:val="24"/>
              </w:rPr>
            </w:pPr>
            <w:r w:rsidRPr="00075B1D">
              <w:rPr>
                <w:sz w:val="24"/>
                <w:szCs w:val="24"/>
              </w:rPr>
              <w:t>30-day countdown starts</w:t>
            </w:r>
          </w:p>
        </w:tc>
        <w:tc>
          <w:tcPr>
            <w:tcW w:w="2553" w:type="dxa"/>
          </w:tcPr>
          <w:p w14:paraId="4B003E8A" w14:textId="77777777" w:rsidR="000A2F07" w:rsidRPr="00075B1D" w:rsidRDefault="00E91FC6">
            <w:pPr>
              <w:rPr>
                <w:sz w:val="24"/>
                <w:szCs w:val="24"/>
              </w:rPr>
            </w:pPr>
            <w:r w:rsidRPr="00075B1D">
              <w:rPr>
                <w:sz w:val="24"/>
                <w:szCs w:val="24"/>
              </w:rPr>
              <w:t>System</w:t>
            </w:r>
          </w:p>
        </w:tc>
        <w:tc>
          <w:tcPr>
            <w:tcW w:w="2554" w:type="dxa"/>
          </w:tcPr>
          <w:p w14:paraId="636C0B93" w14:textId="77777777" w:rsidR="000A2F07" w:rsidRPr="00075B1D" w:rsidRDefault="00E91FC6">
            <w:pPr>
              <w:rPr>
                <w:sz w:val="24"/>
                <w:szCs w:val="24"/>
              </w:rPr>
            </w:pPr>
            <w:r w:rsidRPr="00075B1D">
              <w:rPr>
                <w:sz w:val="24"/>
                <w:szCs w:val="24"/>
              </w:rPr>
              <w:t>Objection period per Sec. 7 / Sec. 16</w:t>
            </w:r>
          </w:p>
        </w:tc>
      </w:tr>
    </w:tbl>
    <w:p w14:paraId="08289F4C" w14:textId="77777777" w:rsidR="002524C7" w:rsidRPr="00075B1D" w:rsidRDefault="002524C7">
      <w:pPr>
        <w:jc w:val="center"/>
        <w:rPr>
          <w:sz w:val="24"/>
          <w:szCs w:val="24"/>
        </w:rPr>
      </w:pPr>
    </w:p>
    <w:p w14:paraId="1973D1B2" w14:textId="659ED6AD" w:rsidR="002524C7" w:rsidRPr="00075B1D" w:rsidRDefault="00251247" w:rsidP="0043320B">
      <w:pPr>
        <w:rPr>
          <w:sz w:val="24"/>
          <w:szCs w:val="24"/>
        </w:rPr>
      </w:pPr>
      <w:r w:rsidRPr="00075B1D">
        <w:rPr>
          <w:sz w:val="24"/>
          <w:szCs w:val="24"/>
        </w:rPr>
        <w:t>Key characteristics (both paths): e-KYC / Face Authentication on Bride &amp; Bridegroom when Aadhaar available; document upload including individual photos; SR verification before First Payment; System generates notice after payment and displays it on the portal; citizen e-sign on the generated notice; no Online appointment or DEO; 30-day countdown (Sec. 7 / Sec. 16). Other Forms only: marriage details captured at intake.</w:t>
      </w:r>
    </w:p>
    <w:p w14:paraId="0B405E27" w14:textId="77777777" w:rsidR="002524C7" w:rsidRPr="00075B1D" w:rsidRDefault="00251247" w:rsidP="00783832">
      <w:pPr>
        <w:pStyle w:val="Heading5"/>
        <w:rPr>
          <w:sz w:val="24"/>
          <w:szCs w:val="24"/>
        </w:rPr>
      </w:pPr>
      <w:r w:rsidRPr="00075B1D">
        <w:rPr>
          <w:sz w:val="24"/>
          <w:szCs w:val="24"/>
        </w:rPr>
        <w:lastRenderedPageBreak/>
        <w:t>7.2.2.3 Offline (In Person)</w:t>
      </w:r>
    </w:p>
    <w:p w14:paraId="3F68B265"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0D537D50" wp14:editId="56FB2813">
            <wp:extent cx="5669280" cy="5935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2E909752" w14:textId="77777777" w:rsidR="002524C7" w:rsidRPr="00075B1D" w:rsidRDefault="00251247">
      <w:pPr>
        <w:jc w:val="center"/>
        <w:rPr>
          <w:sz w:val="24"/>
          <w:szCs w:val="24"/>
        </w:rPr>
      </w:pPr>
      <w:r w:rsidRPr="00075B1D">
        <w:rPr>
          <w:sz w:val="24"/>
          <w:szCs w:val="24"/>
        </w:rPr>
        <w:t>Figure: Special Marriage (Intended Marriage/Other Forms) Notice Generation — Offline</w:t>
      </w:r>
    </w:p>
    <w:p w14:paraId="7C09FB54" w14:textId="77777777" w:rsidR="002524C7" w:rsidRPr="00075B1D" w:rsidRDefault="00251247">
      <w:pPr>
        <w:jc w:val="center"/>
        <w:rPr>
          <w:sz w:val="24"/>
          <w:szCs w:val="24"/>
        </w:rPr>
      </w:pPr>
      <w:r w:rsidRPr="00075B1D">
        <w:rPr>
          <w:sz w:val="24"/>
          <w:szCs w:val="24"/>
        </w:rPr>
        <w:t>Flow (continuing from 7.2.2.1 common intake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110E0CA8" w14:textId="77777777" w:rsidTr="0043320B">
        <w:tc>
          <w:tcPr>
            <w:tcW w:w="704" w:type="dxa"/>
          </w:tcPr>
          <w:p w14:paraId="25FBBDDA" w14:textId="77777777" w:rsidR="000A2F07" w:rsidRPr="00075B1D" w:rsidRDefault="00E91FC6">
            <w:pPr>
              <w:rPr>
                <w:sz w:val="24"/>
                <w:szCs w:val="24"/>
              </w:rPr>
            </w:pPr>
            <w:r w:rsidRPr="00075B1D">
              <w:rPr>
                <w:b/>
                <w:sz w:val="24"/>
                <w:szCs w:val="24"/>
              </w:rPr>
              <w:t>#</w:t>
            </w:r>
          </w:p>
        </w:tc>
        <w:tc>
          <w:tcPr>
            <w:tcW w:w="4403" w:type="dxa"/>
          </w:tcPr>
          <w:p w14:paraId="45AF233F" w14:textId="77777777" w:rsidR="000A2F07" w:rsidRPr="00075B1D" w:rsidRDefault="00E91FC6">
            <w:pPr>
              <w:rPr>
                <w:sz w:val="24"/>
                <w:szCs w:val="24"/>
              </w:rPr>
            </w:pPr>
            <w:r w:rsidRPr="00075B1D">
              <w:rPr>
                <w:b/>
                <w:sz w:val="24"/>
                <w:szCs w:val="24"/>
              </w:rPr>
              <w:t>Step</w:t>
            </w:r>
          </w:p>
        </w:tc>
        <w:tc>
          <w:tcPr>
            <w:tcW w:w="2553" w:type="dxa"/>
          </w:tcPr>
          <w:p w14:paraId="6AE7F390" w14:textId="77777777" w:rsidR="000A2F07" w:rsidRPr="00075B1D" w:rsidRDefault="00E91FC6">
            <w:pPr>
              <w:rPr>
                <w:sz w:val="24"/>
                <w:szCs w:val="24"/>
              </w:rPr>
            </w:pPr>
            <w:r w:rsidRPr="00075B1D">
              <w:rPr>
                <w:b/>
                <w:sz w:val="24"/>
                <w:szCs w:val="24"/>
              </w:rPr>
              <w:t>Lane</w:t>
            </w:r>
          </w:p>
        </w:tc>
        <w:tc>
          <w:tcPr>
            <w:tcW w:w="2554" w:type="dxa"/>
          </w:tcPr>
          <w:p w14:paraId="5F77C6AF" w14:textId="77777777" w:rsidR="000A2F07" w:rsidRPr="00075B1D" w:rsidRDefault="00E91FC6">
            <w:pPr>
              <w:rPr>
                <w:sz w:val="24"/>
                <w:szCs w:val="24"/>
              </w:rPr>
            </w:pPr>
            <w:r w:rsidRPr="00075B1D">
              <w:rPr>
                <w:b/>
                <w:sz w:val="24"/>
                <w:szCs w:val="24"/>
              </w:rPr>
              <w:t>Notes</w:t>
            </w:r>
          </w:p>
        </w:tc>
      </w:tr>
      <w:tr w:rsidR="000A2F07" w:rsidRPr="00075B1D" w14:paraId="3C54501B" w14:textId="77777777" w:rsidTr="0043320B">
        <w:tc>
          <w:tcPr>
            <w:tcW w:w="704" w:type="dxa"/>
          </w:tcPr>
          <w:p w14:paraId="63083DC7" w14:textId="77777777" w:rsidR="000A2F07" w:rsidRPr="00075B1D" w:rsidRDefault="00E91FC6">
            <w:pPr>
              <w:rPr>
                <w:sz w:val="24"/>
                <w:szCs w:val="24"/>
              </w:rPr>
            </w:pPr>
            <w:r w:rsidRPr="00075B1D">
              <w:rPr>
                <w:sz w:val="24"/>
                <w:szCs w:val="24"/>
              </w:rPr>
              <w:t>8</w:t>
            </w:r>
          </w:p>
        </w:tc>
        <w:tc>
          <w:tcPr>
            <w:tcW w:w="4403" w:type="dxa"/>
          </w:tcPr>
          <w:p w14:paraId="4E36F6B3" w14:textId="7282F807" w:rsidR="000A2F07" w:rsidRPr="00075B1D" w:rsidRDefault="00E91FC6">
            <w:pPr>
              <w:rPr>
                <w:sz w:val="24"/>
                <w:szCs w:val="24"/>
              </w:rPr>
            </w:pPr>
            <w:r w:rsidRPr="00075B1D">
              <w:rPr>
                <w:sz w:val="24"/>
                <w:szCs w:val="24"/>
              </w:rPr>
              <w:t xml:space="preserve">If Aadhaar available → </w:t>
            </w:r>
            <w:r w:rsidR="005F6564">
              <w:rPr>
                <w:sz w:val="24"/>
                <w:szCs w:val="24"/>
              </w:rPr>
              <w:t>e-KYC / Face Authentication</w:t>
            </w:r>
            <w:r w:rsidRPr="00075B1D">
              <w:rPr>
                <w:sz w:val="24"/>
                <w:szCs w:val="24"/>
              </w:rPr>
              <w:t xml:space="preserve"> on Bride &amp; Bridegroom details; else Enter Bride &amp; Bridegroom details</w:t>
            </w:r>
          </w:p>
        </w:tc>
        <w:tc>
          <w:tcPr>
            <w:tcW w:w="2553" w:type="dxa"/>
          </w:tcPr>
          <w:p w14:paraId="2DA31116" w14:textId="77777777" w:rsidR="000A2F07" w:rsidRPr="00075B1D" w:rsidRDefault="00E91FC6">
            <w:pPr>
              <w:rPr>
                <w:sz w:val="24"/>
                <w:szCs w:val="24"/>
              </w:rPr>
            </w:pPr>
            <w:r w:rsidRPr="00075B1D">
              <w:rPr>
                <w:sz w:val="24"/>
                <w:szCs w:val="24"/>
              </w:rPr>
              <w:t>System / Citizen</w:t>
            </w:r>
          </w:p>
        </w:tc>
        <w:tc>
          <w:tcPr>
            <w:tcW w:w="2554" w:type="dxa"/>
          </w:tcPr>
          <w:p w14:paraId="63D34D96" w14:textId="77777777" w:rsidR="000A2F07" w:rsidRPr="00075B1D" w:rsidRDefault="00E91FC6">
            <w:pPr>
              <w:rPr>
                <w:sz w:val="24"/>
                <w:szCs w:val="24"/>
              </w:rPr>
            </w:pPr>
            <w:r w:rsidRPr="00075B1D">
              <w:rPr>
                <w:sz w:val="24"/>
                <w:szCs w:val="24"/>
              </w:rPr>
              <w:t>Per Offline notice diagram (Aadhaar YES/NO branch)</w:t>
            </w:r>
          </w:p>
        </w:tc>
      </w:tr>
      <w:tr w:rsidR="000A2F07" w:rsidRPr="00075B1D" w14:paraId="3BBFA43C" w14:textId="77777777" w:rsidTr="0043320B">
        <w:tc>
          <w:tcPr>
            <w:tcW w:w="704" w:type="dxa"/>
          </w:tcPr>
          <w:p w14:paraId="0991E2C5" w14:textId="77777777" w:rsidR="000A2F07" w:rsidRPr="00075B1D" w:rsidRDefault="00E91FC6">
            <w:pPr>
              <w:rPr>
                <w:sz w:val="24"/>
                <w:szCs w:val="24"/>
              </w:rPr>
            </w:pPr>
            <w:r w:rsidRPr="00075B1D">
              <w:rPr>
                <w:sz w:val="24"/>
                <w:szCs w:val="24"/>
              </w:rPr>
              <w:t>9</w:t>
            </w:r>
          </w:p>
        </w:tc>
        <w:tc>
          <w:tcPr>
            <w:tcW w:w="4403" w:type="dxa"/>
          </w:tcPr>
          <w:p w14:paraId="3CB5539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1353BDC4" w14:textId="77777777" w:rsidR="000A2F07" w:rsidRPr="00075B1D" w:rsidRDefault="00E91FC6">
            <w:pPr>
              <w:rPr>
                <w:sz w:val="24"/>
                <w:szCs w:val="24"/>
              </w:rPr>
            </w:pPr>
            <w:r w:rsidRPr="00075B1D">
              <w:rPr>
                <w:sz w:val="24"/>
                <w:szCs w:val="24"/>
              </w:rPr>
              <w:t>System / Citizen</w:t>
            </w:r>
          </w:p>
        </w:tc>
        <w:tc>
          <w:tcPr>
            <w:tcW w:w="2554" w:type="dxa"/>
          </w:tcPr>
          <w:p w14:paraId="0EA3C4C0" w14:textId="77777777" w:rsidR="000A2F07" w:rsidRPr="00075B1D" w:rsidRDefault="000A2F07">
            <w:pPr>
              <w:rPr>
                <w:sz w:val="24"/>
                <w:szCs w:val="24"/>
              </w:rPr>
            </w:pPr>
            <w:r w:rsidRPr="00075B1D">
              <w:rPr>
                <w:sz w:val="24"/>
                <w:szCs w:val="24"/>
              </w:rPr>
              <w:t>Summary of captured particulars</w:t>
            </w:r>
          </w:p>
        </w:tc>
      </w:tr>
      <w:tr w:rsidR="000A2F07" w:rsidRPr="00075B1D" w14:paraId="78828EED" w14:textId="77777777" w:rsidTr="0043320B">
        <w:tc>
          <w:tcPr>
            <w:tcW w:w="704" w:type="dxa"/>
          </w:tcPr>
          <w:p w14:paraId="420C6B43" w14:textId="77777777" w:rsidR="000A2F07" w:rsidRPr="00075B1D" w:rsidRDefault="00E91FC6">
            <w:pPr>
              <w:rPr>
                <w:sz w:val="24"/>
                <w:szCs w:val="24"/>
              </w:rPr>
            </w:pPr>
            <w:r w:rsidRPr="00075B1D">
              <w:rPr>
                <w:sz w:val="24"/>
                <w:szCs w:val="24"/>
              </w:rPr>
              <w:lastRenderedPageBreak/>
              <w:t>10</w:t>
            </w:r>
          </w:p>
        </w:tc>
        <w:tc>
          <w:tcPr>
            <w:tcW w:w="4403" w:type="dxa"/>
          </w:tcPr>
          <w:p w14:paraId="717BBE88" w14:textId="77777777" w:rsidR="000A2F07" w:rsidRPr="00075B1D" w:rsidRDefault="00E91FC6">
            <w:pPr>
              <w:rPr>
                <w:sz w:val="24"/>
                <w:szCs w:val="24"/>
              </w:rPr>
            </w:pPr>
            <w:r w:rsidRPr="00075B1D">
              <w:rPr>
                <w:sz w:val="24"/>
                <w:szCs w:val="24"/>
              </w:rPr>
              <w:t>Upload Identity / Age / Address proofs (Bridegroom &amp; Bride)</w:t>
            </w:r>
          </w:p>
        </w:tc>
        <w:tc>
          <w:tcPr>
            <w:tcW w:w="2553" w:type="dxa"/>
          </w:tcPr>
          <w:p w14:paraId="33495567" w14:textId="77777777" w:rsidR="000A2F07" w:rsidRPr="00075B1D" w:rsidRDefault="00E91FC6">
            <w:pPr>
              <w:rPr>
                <w:sz w:val="24"/>
                <w:szCs w:val="24"/>
              </w:rPr>
            </w:pPr>
            <w:r w:rsidRPr="00075B1D">
              <w:rPr>
                <w:sz w:val="24"/>
                <w:szCs w:val="24"/>
              </w:rPr>
              <w:t>Citizen</w:t>
            </w:r>
          </w:p>
        </w:tc>
        <w:tc>
          <w:tcPr>
            <w:tcW w:w="2554" w:type="dxa"/>
          </w:tcPr>
          <w:p w14:paraId="1F5E1CC6" w14:textId="77777777" w:rsidR="000A2F07" w:rsidRPr="00075B1D" w:rsidRDefault="00E91FC6">
            <w:pPr>
              <w:rPr>
                <w:sz w:val="24"/>
                <w:szCs w:val="24"/>
              </w:rPr>
            </w:pPr>
            <w:r w:rsidRPr="00075B1D">
              <w:rPr>
                <w:sz w:val="24"/>
                <w:szCs w:val="24"/>
              </w:rPr>
              <w:t>Mandatory documents</w:t>
            </w:r>
          </w:p>
        </w:tc>
      </w:tr>
      <w:tr w:rsidR="000A2F07" w:rsidRPr="00075B1D" w14:paraId="4359FD17" w14:textId="77777777" w:rsidTr="0043320B">
        <w:tc>
          <w:tcPr>
            <w:tcW w:w="704" w:type="dxa"/>
          </w:tcPr>
          <w:p w14:paraId="43B20060" w14:textId="77777777" w:rsidR="000A2F07" w:rsidRPr="00075B1D" w:rsidRDefault="00E91FC6">
            <w:pPr>
              <w:rPr>
                <w:sz w:val="24"/>
                <w:szCs w:val="24"/>
              </w:rPr>
            </w:pPr>
            <w:r w:rsidRPr="00075B1D">
              <w:rPr>
                <w:sz w:val="24"/>
                <w:szCs w:val="24"/>
              </w:rPr>
              <w:t>11</w:t>
            </w:r>
          </w:p>
        </w:tc>
        <w:tc>
          <w:tcPr>
            <w:tcW w:w="4403" w:type="dxa"/>
          </w:tcPr>
          <w:p w14:paraId="1EC53A78" w14:textId="77777777" w:rsidR="000A2F07" w:rsidRPr="00075B1D" w:rsidRDefault="00E91FC6">
            <w:pPr>
              <w:rPr>
                <w:sz w:val="24"/>
                <w:szCs w:val="24"/>
              </w:rPr>
            </w:pPr>
            <w:r w:rsidRPr="00075B1D">
              <w:rPr>
                <w:sz w:val="24"/>
                <w:szCs w:val="24"/>
              </w:rPr>
              <w:t>SR Verification (decision)</w:t>
            </w:r>
          </w:p>
        </w:tc>
        <w:tc>
          <w:tcPr>
            <w:tcW w:w="2553" w:type="dxa"/>
          </w:tcPr>
          <w:p w14:paraId="0F60CE09" w14:textId="77777777" w:rsidR="000A2F07" w:rsidRPr="00075B1D" w:rsidRDefault="00E91FC6">
            <w:pPr>
              <w:rPr>
                <w:sz w:val="24"/>
                <w:szCs w:val="24"/>
              </w:rPr>
            </w:pPr>
            <w:r w:rsidRPr="00075B1D">
              <w:rPr>
                <w:sz w:val="24"/>
                <w:szCs w:val="24"/>
              </w:rPr>
              <w:t>Sub Registrar</w:t>
            </w:r>
          </w:p>
        </w:tc>
        <w:tc>
          <w:tcPr>
            <w:tcW w:w="2554" w:type="dxa"/>
          </w:tcPr>
          <w:p w14:paraId="0FCCEAD7" w14:textId="77777777" w:rsidR="000A2F07" w:rsidRPr="00075B1D" w:rsidRDefault="00E91FC6">
            <w:pPr>
              <w:rPr>
                <w:sz w:val="24"/>
                <w:szCs w:val="24"/>
              </w:rPr>
            </w:pPr>
            <w:r w:rsidRPr="00075B1D">
              <w:rPr>
                <w:sz w:val="24"/>
                <w:szCs w:val="24"/>
              </w:rPr>
              <w:t>Approve or Reject</w:t>
            </w:r>
          </w:p>
        </w:tc>
      </w:tr>
      <w:tr w:rsidR="000A2F07" w:rsidRPr="00075B1D" w14:paraId="1D0F4D74" w14:textId="77777777" w:rsidTr="0043320B">
        <w:tc>
          <w:tcPr>
            <w:tcW w:w="704" w:type="dxa"/>
          </w:tcPr>
          <w:p w14:paraId="6E4F4407" w14:textId="77777777" w:rsidR="000A2F07" w:rsidRPr="00075B1D" w:rsidRDefault="00E91FC6">
            <w:pPr>
              <w:rPr>
                <w:sz w:val="24"/>
                <w:szCs w:val="24"/>
              </w:rPr>
            </w:pPr>
            <w:r w:rsidRPr="00075B1D">
              <w:rPr>
                <w:sz w:val="24"/>
                <w:szCs w:val="24"/>
              </w:rPr>
              <w:t>11a</w:t>
            </w:r>
          </w:p>
        </w:tc>
        <w:tc>
          <w:tcPr>
            <w:tcW w:w="4403" w:type="dxa"/>
          </w:tcPr>
          <w:p w14:paraId="71F1B73A"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610F217B" w14:textId="77777777" w:rsidR="000A2F07" w:rsidRPr="00075B1D" w:rsidRDefault="00E91FC6">
            <w:pPr>
              <w:rPr>
                <w:sz w:val="24"/>
                <w:szCs w:val="24"/>
              </w:rPr>
            </w:pPr>
            <w:r w:rsidRPr="00075B1D">
              <w:rPr>
                <w:sz w:val="24"/>
                <w:szCs w:val="24"/>
              </w:rPr>
              <w:t>Sub Registrar → Citizen</w:t>
            </w:r>
          </w:p>
        </w:tc>
        <w:tc>
          <w:tcPr>
            <w:tcW w:w="2554" w:type="dxa"/>
          </w:tcPr>
          <w:p w14:paraId="1C845DCD" w14:textId="77777777" w:rsidR="000A2F07" w:rsidRPr="00075B1D" w:rsidRDefault="00E91FC6">
            <w:pPr>
              <w:rPr>
                <w:sz w:val="24"/>
                <w:szCs w:val="24"/>
              </w:rPr>
            </w:pPr>
            <w:r w:rsidRPr="00075B1D">
              <w:rPr>
                <w:sz w:val="24"/>
                <w:szCs w:val="24"/>
              </w:rPr>
              <w:t>Citizen corrects and resubmits</w:t>
            </w:r>
          </w:p>
        </w:tc>
      </w:tr>
      <w:tr w:rsidR="000A2F07" w:rsidRPr="00075B1D" w14:paraId="1A1EC440" w14:textId="77777777" w:rsidTr="0043320B">
        <w:tc>
          <w:tcPr>
            <w:tcW w:w="704" w:type="dxa"/>
          </w:tcPr>
          <w:p w14:paraId="6F1B15A8" w14:textId="77777777" w:rsidR="000A2F07" w:rsidRPr="00075B1D" w:rsidRDefault="00E91FC6">
            <w:pPr>
              <w:rPr>
                <w:sz w:val="24"/>
                <w:szCs w:val="24"/>
              </w:rPr>
            </w:pPr>
            <w:r w:rsidRPr="00075B1D">
              <w:rPr>
                <w:sz w:val="24"/>
                <w:szCs w:val="24"/>
              </w:rPr>
              <w:t>12</w:t>
            </w:r>
          </w:p>
        </w:tc>
        <w:tc>
          <w:tcPr>
            <w:tcW w:w="4403" w:type="dxa"/>
          </w:tcPr>
          <w:p w14:paraId="7D1AC8E9" w14:textId="77777777" w:rsidR="000A2F07" w:rsidRPr="00075B1D" w:rsidRDefault="00E91FC6">
            <w:pPr>
              <w:rPr>
                <w:sz w:val="24"/>
                <w:szCs w:val="24"/>
              </w:rPr>
            </w:pPr>
            <w:r w:rsidRPr="00075B1D">
              <w:rPr>
                <w:sz w:val="24"/>
                <w:szCs w:val="24"/>
              </w:rPr>
              <w:t>First Payment</w:t>
            </w:r>
          </w:p>
        </w:tc>
        <w:tc>
          <w:tcPr>
            <w:tcW w:w="2553" w:type="dxa"/>
          </w:tcPr>
          <w:p w14:paraId="079A8EA8" w14:textId="77777777" w:rsidR="000A2F07" w:rsidRPr="00075B1D" w:rsidRDefault="00E91FC6">
            <w:pPr>
              <w:rPr>
                <w:sz w:val="24"/>
                <w:szCs w:val="24"/>
              </w:rPr>
            </w:pPr>
            <w:r w:rsidRPr="00075B1D">
              <w:rPr>
                <w:sz w:val="24"/>
                <w:szCs w:val="24"/>
              </w:rPr>
              <w:t>System / Citizen</w:t>
            </w:r>
          </w:p>
        </w:tc>
        <w:tc>
          <w:tcPr>
            <w:tcW w:w="2554" w:type="dxa"/>
          </w:tcPr>
          <w:p w14:paraId="4F5F67D2" w14:textId="77777777" w:rsidR="000A2F07" w:rsidRPr="00075B1D" w:rsidRDefault="00E91FC6">
            <w:pPr>
              <w:rPr>
                <w:sz w:val="24"/>
                <w:szCs w:val="24"/>
              </w:rPr>
            </w:pPr>
            <w:r w:rsidRPr="00075B1D">
              <w:rPr>
                <w:sz w:val="24"/>
                <w:szCs w:val="24"/>
              </w:rPr>
              <w:t>Notice fee</w:t>
            </w:r>
          </w:p>
        </w:tc>
      </w:tr>
      <w:tr w:rsidR="000A2F07" w:rsidRPr="00075B1D" w14:paraId="6A161CAA" w14:textId="77777777" w:rsidTr="0043320B">
        <w:tc>
          <w:tcPr>
            <w:tcW w:w="704" w:type="dxa"/>
          </w:tcPr>
          <w:p w14:paraId="295B8060" w14:textId="77777777" w:rsidR="000A2F07" w:rsidRPr="00075B1D" w:rsidRDefault="00E91FC6">
            <w:pPr>
              <w:rPr>
                <w:sz w:val="24"/>
                <w:szCs w:val="24"/>
              </w:rPr>
            </w:pPr>
            <w:r w:rsidRPr="00075B1D">
              <w:rPr>
                <w:sz w:val="24"/>
                <w:szCs w:val="24"/>
              </w:rPr>
              <w:t>13</w:t>
            </w:r>
          </w:p>
        </w:tc>
        <w:tc>
          <w:tcPr>
            <w:tcW w:w="4403" w:type="dxa"/>
          </w:tcPr>
          <w:p w14:paraId="3658B466" w14:textId="77777777" w:rsidR="000A2F07" w:rsidRPr="00075B1D" w:rsidRDefault="00E91FC6">
            <w:pPr>
              <w:rPr>
                <w:sz w:val="24"/>
                <w:szCs w:val="24"/>
              </w:rPr>
            </w:pPr>
            <w:r w:rsidRPr="00075B1D">
              <w:rPr>
                <w:sz w:val="24"/>
                <w:szCs w:val="24"/>
              </w:rPr>
              <w:t>Schedule appointment with SR</w:t>
            </w:r>
          </w:p>
        </w:tc>
        <w:tc>
          <w:tcPr>
            <w:tcW w:w="2553" w:type="dxa"/>
          </w:tcPr>
          <w:p w14:paraId="040D7883" w14:textId="77777777" w:rsidR="000A2F07" w:rsidRPr="00075B1D" w:rsidRDefault="00E91FC6">
            <w:pPr>
              <w:rPr>
                <w:sz w:val="24"/>
                <w:szCs w:val="24"/>
              </w:rPr>
            </w:pPr>
            <w:r w:rsidRPr="00075B1D">
              <w:rPr>
                <w:sz w:val="24"/>
                <w:szCs w:val="24"/>
              </w:rPr>
              <w:t>System / Citizen</w:t>
            </w:r>
          </w:p>
        </w:tc>
        <w:tc>
          <w:tcPr>
            <w:tcW w:w="2554" w:type="dxa"/>
          </w:tcPr>
          <w:p w14:paraId="13D4E9B2" w14:textId="77777777" w:rsidR="000A2F07" w:rsidRPr="00075B1D" w:rsidRDefault="000A2F07">
            <w:pPr>
              <w:rPr>
                <w:sz w:val="24"/>
                <w:szCs w:val="24"/>
              </w:rPr>
            </w:pPr>
            <w:r w:rsidRPr="00075B1D">
              <w:rPr>
                <w:sz w:val="24"/>
                <w:szCs w:val="24"/>
              </w:rPr>
              <w:t>After first payment</w:t>
            </w:r>
          </w:p>
        </w:tc>
      </w:tr>
      <w:tr w:rsidR="000A2F07" w:rsidRPr="00075B1D" w14:paraId="1DB1A1D9" w14:textId="77777777" w:rsidTr="0043320B">
        <w:tc>
          <w:tcPr>
            <w:tcW w:w="704" w:type="dxa"/>
          </w:tcPr>
          <w:p w14:paraId="6D569F24" w14:textId="77777777" w:rsidR="000A2F07" w:rsidRPr="00075B1D" w:rsidRDefault="00E91FC6">
            <w:pPr>
              <w:rPr>
                <w:sz w:val="24"/>
                <w:szCs w:val="24"/>
              </w:rPr>
            </w:pPr>
            <w:r w:rsidRPr="00075B1D">
              <w:rPr>
                <w:sz w:val="24"/>
                <w:szCs w:val="24"/>
              </w:rPr>
              <w:t>14</w:t>
            </w:r>
          </w:p>
        </w:tc>
        <w:tc>
          <w:tcPr>
            <w:tcW w:w="4403" w:type="dxa"/>
          </w:tcPr>
          <w:p w14:paraId="2F240BCF" w14:textId="77777777" w:rsidR="000A2F07" w:rsidRPr="00075B1D" w:rsidRDefault="00E91FC6">
            <w:pPr>
              <w:rPr>
                <w:sz w:val="24"/>
                <w:szCs w:val="24"/>
              </w:rPr>
            </w:pPr>
            <w:r w:rsidRPr="00075B1D">
              <w:rPr>
                <w:sz w:val="24"/>
                <w:szCs w:val="24"/>
              </w:rPr>
              <w:t>SR Generates Notice</w:t>
            </w:r>
          </w:p>
        </w:tc>
        <w:tc>
          <w:tcPr>
            <w:tcW w:w="2553" w:type="dxa"/>
          </w:tcPr>
          <w:p w14:paraId="14E5D50D" w14:textId="77777777" w:rsidR="000A2F07" w:rsidRPr="00075B1D" w:rsidRDefault="00E91FC6">
            <w:pPr>
              <w:rPr>
                <w:sz w:val="24"/>
                <w:szCs w:val="24"/>
              </w:rPr>
            </w:pPr>
            <w:r w:rsidRPr="00075B1D">
              <w:rPr>
                <w:sz w:val="24"/>
                <w:szCs w:val="24"/>
              </w:rPr>
              <w:t>Sub Registrar</w:t>
            </w:r>
          </w:p>
        </w:tc>
        <w:tc>
          <w:tcPr>
            <w:tcW w:w="2554" w:type="dxa"/>
          </w:tcPr>
          <w:p w14:paraId="502B06D3" w14:textId="77777777" w:rsidR="000A2F07" w:rsidRPr="00075B1D" w:rsidRDefault="00E91FC6">
            <w:pPr>
              <w:rPr>
                <w:sz w:val="24"/>
                <w:szCs w:val="24"/>
              </w:rPr>
            </w:pPr>
            <w:r w:rsidRPr="00075B1D">
              <w:rPr>
                <w:sz w:val="24"/>
                <w:szCs w:val="24"/>
              </w:rPr>
              <w:t>Statutory notice generation</w:t>
            </w:r>
          </w:p>
        </w:tc>
      </w:tr>
      <w:tr w:rsidR="000A2F07" w:rsidRPr="00075B1D" w14:paraId="6FF76B73" w14:textId="77777777" w:rsidTr="0043320B">
        <w:tc>
          <w:tcPr>
            <w:tcW w:w="704" w:type="dxa"/>
          </w:tcPr>
          <w:p w14:paraId="429AC977" w14:textId="77777777" w:rsidR="000A2F07" w:rsidRPr="00075B1D" w:rsidRDefault="00E91FC6">
            <w:pPr>
              <w:rPr>
                <w:sz w:val="24"/>
                <w:szCs w:val="24"/>
              </w:rPr>
            </w:pPr>
            <w:r w:rsidRPr="00075B1D">
              <w:rPr>
                <w:sz w:val="24"/>
                <w:szCs w:val="24"/>
              </w:rPr>
              <w:t>15</w:t>
            </w:r>
          </w:p>
        </w:tc>
        <w:tc>
          <w:tcPr>
            <w:tcW w:w="4403" w:type="dxa"/>
          </w:tcPr>
          <w:p w14:paraId="472FA695" w14:textId="77777777" w:rsidR="000A2F07" w:rsidRPr="00075B1D" w:rsidRDefault="00E91FC6">
            <w:pPr>
              <w:rPr>
                <w:sz w:val="24"/>
                <w:szCs w:val="24"/>
              </w:rPr>
            </w:pPr>
            <w:r w:rsidRPr="00075B1D">
              <w:rPr>
                <w:sz w:val="24"/>
                <w:szCs w:val="24"/>
              </w:rPr>
              <w:t>Selects DEO</w:t>
            </w:r>
          </w:p>
        </w:tc>
        <w:tc>
          <w:tcPr>
            <w:tcW w:w="2553" w:type="dxa"/>
          </w:tcPr>
          <w:p w14:paraId="0A167F7E" w14:textId="77777777" w:rsidR="000A2F07" w:rsidRPr="00075B1D" w:rsidRDefault="00E91FC6">
            <w:pPr>
              <w:rPr>
                <w:sz w:val="24"/>
                <w:szCs w:val="24"/>
              </w:rPr>
            </w:pPr>
            <w:r w:rsidRPr="00075B1D">
              <w:rPr>
                <w:sz w:val="24"/>
                <w:szCs w:val="24"/>
              </w:rPr>
              <w:t>Sub Registrar</w:t>
            </w:r>
          </w:p>
        </w:tc>
        <w:tc>
          <w:tcPr>
            <w:tcW w:w="2554" w:type="dxa"/>
          </w:tcPr>
          <w:p w14:paraId="1C25C4B1" w14:textId="77777777" w:rsidR="000A2F07" w:rsidRPr="00075B1D" w:rsidRDefault="00E91FC6">
            <w:pPr>
              <w:rPr>
                <w:sz w:val="24"/>
                <w:szCs w:val="24"/>
              </w:rPr>
            </w:pPr>
            <w:r w:rsidRPr="00075B1D">
              <w:rPr>
                <w:sz w:val="24"/>
                <w:szCs w:val="24"/>
              </w:rPr>
              <w:t>Assign FDA/SDA/DEO</w:t>
            </w:r>
          </w:p>
        </w:tc>
      </w:tr>
      <w:tr w:rsidR="000A2F07" w:rsidRPr="00075B1D" w14:paraId="20A968A3" w14:textId="77777777" w:rsidTr="0043320B">
        <w:tc>
          <w:tcPr>
            <w:tcW w:w="704" w:type="dxa"/>
          </w:tcPr>
          <w:p w14:paraId="01E220FA" w14:textId="77777777" w:rsidR="000A2F07" w:rsidRPr="00075B1D" w:rsidRDefault="00E91FC6">
            <w:pPr>
              <w:rPr>
                <w:sz w:val="24"/>
                <w:szCs w:val="24"/>
              </w:rPr>
            </w:pPr>
            <w:r w:rsidRPr="00075B1D">
              <w:rPr>
                <w:sz w:val="24"/>
                <w:szCs w:val="24"/>
              </w:rPr>
              <w:t>16</w:t>
            </w:r>
          </w:p>
        </w:tc>
        <w:tc>
          <w:tcPr>
            <w:tcW w:w="4403" w:type="dxa"/>
          </w:tcPr>
          <w:p w14:paraId="5B17D695" w14:textId="77777777" w:rsidR="000A2F07" w:rsidRPr="00075B1D" w:rsidRDefault="00E91FC6">
            <w:pPr>
              <w:rPr>
                <w:sz w:val="24"/>
                <w:szCs w:val="24"/>
              </w:rPr>
            </w:pPr>
            <w:r w:rsidRPr="00075B1D">
              <w:rPr>
                <w:sz w:val="24"/>
                <w:szCs w:val="24"/>
              </w:rPr>
              <w:t>Capture individual photos of Bride &amp; Bridegroom</w:t>
            </w:r>
          </w:p>
        </w:tc>
        <w:tc>
          <w:tcPr>
            <w:tcW w:w="2553" w:type="dxa"/>
          </w:tcPr>
          <w:p w14:paraId="3C900213" w14:textId="77777777" w:rsidR="000A2F07" w:rsidRPr="00075B1D" w:rsidRDefault="00E91FC6">
            <w:pPr>
              <w:rPr>
                <w:sz w:val="24"/>
                <w:szCs w:val="24"/>
              </w:rPr>
            </w:pPr>
            <w:r w:rsidRPr="00075B1D">
              <w:rPr>
                <w:sz w:val="24"/>
                <w:szCs w:val="24"/>
              </w:rPr>
              <w:t>FDA / SDA / DEO</w:t>
            </w:r>
          </w:p>
        </w:tc>
        <w:tc>
          <w:tcPr>
            <w:tcW w:w="2554" w:type="dxa"/>
          </w:tcPr>
          <w:p w14:paraId="7BAC6B9D" w14:textId="77777777" w:rsidR="000A2F07" w:rsidRPr="00075B1D" w:rsidRDefault="00E91FC6">
            <w:pPr>
              <w:rPr>
                <w:sz w:val="24"/>
                <w:szCs w:val="24"/>
              </w:rPr>
            </w:pPr>
            <w:r w:rsidRPr="00075B1D">
              <w:rPr>
                <w:sz w:val="24"/>
                <w:szCs w:val="24"/>
              </w:rPr>
              <w:t>Office visit activity</w:t>
            </w:r>
          </w:p>
        </w:tc>
      </w:tr>
      <w:tr w:rsidR="000A2F07" w:rsidRPr="00075B1D" w14:paraId="0F239BDB" w14:textId="77777777" w:rsidTr="0043320B">
        <w:tc>
          <w:tcPr>
            <w:tcW w:w="704" w:type="dxa"/>
          </w:tcPr>
          <w:p w14:paraId="1E1FFFC5" w14:textId="77777777" w:rsidR="000A2F07" w:rsidRPr="00075B1D" w:rsidRDefault="00E91FC6">
            <w:pPr>
              <w:rPr>
                <w:sz w:val="24"/>
                <w:szCs w:val="24"/>
              </w:rPr>
            </w:pPr>
            <w:r w:rsidRPr="00075B1D">
              <w:rPr>
                <w:sz w:val="24"/>
                <w:szCs w:val="24"/>
              </w:rPr>
              <w:t>17</w:t>
            </w:r>
          </w:p>
        </w:tc>
        <w:tc>
          <w:tcPr>
            <w:tcW w:w="4403" w:type="dxa"/>
          </w:tcPr>
          <w:p w14:paraId="4CA3F824" w14:textId="77777777" w:rsidR="000A2F07" w:rsidRPr="00075B1D" w:rsidRDefault="00E91FC6">
            <w:pPr>
              <w:rPr>
                <w:sz w:val="24"/>
                <w:szCs w:val="24"/>
              </w:rPr>
            </w:pPr>
            <w:r w:rsidRPr="00075B1D">
              <w:rPr>
                <w:sz w:val="24"/>
                <w:szCs w:val="24"/>
              </w:rPr>
              <w:t>Download, Print, Sign, Scan and Upload notice</w:t>
            </w:r>
          </w:p>
        </w:tc>
        <w:tc>
          <w:tcPr>
            <w:tcW w:w="2553" w:type="dxa"/>
          </w:tcPr>
          <w:p w14:paraId="4973532C" w14:textId="77777777" w:rsidR="000A2F07" w:rsidRPr="00075B1D" w:rsidRDefault="00E91FC6">
            <w:pPr>
              <w:rPr>
                <w:sz w:val="24"/>
                <w:szCs w:val="24"/>
              </w:rPr>
            </w:pPr>
            <w:r w:rsidRPr="00075B1D">
              <w:rPr>
                <w:sz w:val="24"/>
                <w:szCs w:val="24"/>
              </w:rPr>
              <w:t>FDA / SDA / DEO</w:t>
            </w:r>
          </w:p>
        </w:tc>
        <w:tc>
          <w:tcPr>
            <w:tcW w:w="2554" w:type="dxa"/>
          </w:tcPr>
          <w:p w14:paraId="684A8D82" w14:textId="77777777" w:rsidR="000A2F07" w:rsidRPr="00075B1D" w:rsidRDefault="00E91FC6">
            <w:pPr>
              <w:rPr>
                <w:sz w:val="24"/>
                <w:szCs w:val="24"/>
              </w:rPr>
            </w:pPr>
            <w:r w:rsidRPr="00075B1D">
              <w:rPr>
                <w:sz w:val="24"/>
                <w:szCs w:val="24"/>
              </w:rPr>
              <w:t>Physical notice processed into system</w:t>
            </w:r>
          </w:p>
        </w:tc>
      </w:tr>
      <w:tr w:rsidR="000A2F07" w:rsidRPr="00075B1D" w14:paraId="67A90D87" w14:textId="77777777" w:rsidTr="0043320B">
        <w:tc>
          <w:tcPr>
            <w:tcW w:w="704" w:type="dxa"/>
          </w:tcPr>
          <w:p w14:paraId="641EDC0D" w14:textId="77777777" w:rsidR="000A2F07" w:rsidRPr="00075B1D" w:rsidRDefault="00E91FC6">
            <w:pPr>
              <w:rPr>
                <w:sz w:val="24"/>
                <w:szCs w:val="24"/>
              </w:rPr>
            </w:pPr>
            <w:r w:rsidRPr="00075B1D">
              <w:rPr>
                <w:sz w:val="24"/>
                <w:szCs w:val="24"/>
              </w:rPr>
              <w:t>18</w:t>
            </w:r>
          </w:p>
        </w:tc>
        <w:tc>
          <w:tcPr>
            <w:tcW w:w="4403" w:type="dxa"/>
          </w:tcPr>
          <w:p w14:paraId="0EECC11B" w14:textId="77777777" w:rsidR="000A2F07" w:rsidRPr="00075B1D" w:rsidRDefault="00E91FC6">
            <w:pPr>
              <w:rPr>
                <w:sz w:val="24"/>
                <w:szCs w:val="24"/>
              </w:rPr>
            </w:pPr>
            <w:r w:rsidRPr="00075B1D">
              <w:rPr>
                <w:sz w:val="24"/>
                <w:szCs w:val="24"/>
              </w:rPr>
              <w:t>Paste form on respective Notice Board</w:t>
            </w:r>
          </w:p>
        </w:tc>
        <w:tc>
          <w:tcPr>
            <w:tcW w:w="2553" w:type="dxa"/>
          </w:tcPr>
          <w:p w14:paraId="2BB8EF3E" w14:textId="77777777" w:rsidR="000A2F07" w:rsidRPr="00075B1D" w:rsidRDefault="00E91FC6">
            <w:pPr>
              <w:rPr>
                <w:sz w:val="24"/>
                <w:szCs w:val="24"/>
              </w:rPr>
            </w:pPr>
            <w:r w:rsidRPr="00075B1D">
              <w:rPr>
                <w:sz w:val="24"/>
                <w:szCs w:val="24"/>
              </w:rPr>
              <w:t>FDA / SDA / DEO</w:t>
            </w:r>
          </w:p>
        </w:tc>
        <w:tc>
          <w:tcPr>
            <w:tcW w:w="2554" w:type="dxa"/>
          </w:tcPr>
          <w:p w14:paraId="70BEED78" w14:textId="77777777" w:rsidR="000A2F07" w:rsidRPr="00075B1D" w:rsidRDefault="00E91FC6">
            <w:pPr>
              <w:rPr>
                <w:sz w:val="24"/>
                <w:szCs w:val="24"/>
              </w:rPr>
            </w:pPr>
            <w:r w:rsidRPr="00075B1D">
              <w:rPr>
                <w:sz w:val="24"/>
                <w:szCs w:val="24"/>
              </w:rPr>
              <w:t>Sec. 6(2) conspicuous place publication</w:t>
            </w:r>
          </w:p>
        </w:tc>
      </w:tr>
      <w:tr w:rsidR="000A2F07" w:rsidRPr="00075B1D" w14:paraId="0D545AAE" w14:textId="77777777" w:rsidTr="0043320B">
        <w:tc>
          <w:tcPr>
            <w:tcW w:w="704" w:type="dxa"/>
          </w:tcPr>
          <w:p w14:paraId="5B78D479" w14:textId="77777777" w:rsidR="000A2F07" w:rsidRPr="00075B1D" w:rsidRDefault="00E91FC6">
            <w:pPr>
              <w:rPr>
                <w:sz w:val="24"/>
                <w:szCs w:val="24"/>
              </w:rPr>
            </w:pPr>
            <w:r w:rsidRPr="00075B1D">
              <w:rPr>
                <w:sz w:val="24"/>
                <w:szCs w:val="24"/>
              </w:rPr>
              <w:t>19</w:t>
            </w:r>
          </w:p>
        </w:tc>
        <w:tc>
          <w:tcPr>
            <w:tcW w:w="4403" w:type="dxa"/>
          </w:tcPr>
          <w:p w14:paraId="457C1D65" w14:textId="77777777" w:rsidR="000A2F07" w:rsidRPr="00075B1D" w:rsidRDefault="00E91FC6">
            <w:pPr>
              <w:rPr>
                <w:sz w:val="24"/>
                <w:szCs w:val="24"/>
              </w:rPr>
            </w:pPr>
            <w:r w:rsidRPr="00075B1D">
              <w:rPr>
                <w:sz w:val="24"/>
                <w:szCs w:val="24"/>
              </w:rPr>
              <w:t>30-day countdown starts</w:t>
            </w:r>
          </w:p>
        </w:tc>
        <w:tc>
          <w:tcPr>
            <w:tcW w:w="2553" w:type="dxa"/>
          </w:tcPr>
          <w:p w14:paraId="458073B3" w14:textId="77777777" w:rsidR="000A2F07" w:rsidRPr="00075B1D" w:rsidRDefault="00E91FC6">
            <w:pPr>
              <w:rPr>
                <w:sz w:val="24"/>
                <w:szCs w:val="24"/>
              </w:rPr>
            </w:pPr>
            <w:r w:rsidRPr="00075B1D">
              <w:rPr>
                <w:sz w:val="24"/>
                <w:szCs w:val="24"/>
              </w:rPr>
              <w:t>System</w:t>
            </w:r>
          </w:p>
        </w:tc>
        <w:tc>
          <w:tcPr>
            <w:tcW w:w="2554" w:type="dxa"/>
          </w:tcPr>
          <w:p w14:paraId="6BE362DB" w14:textId="77777777" w:rsidR="000A2F07" w:rsidRPr="00075B1D" w:rsidRDefault="00E91FC6">
            <w:pPr>
              <w:rPr>
                <w:sz w:val="24"/>
                <w:szCs w:val="24"/>
              </w:rPr>
            </w:pPr>
            <w:r w:rsidRPr="00075B1D">
              <w:rPr>
                <w:sz w:val="24"/>
                <w:szCs w:val="24"/>
              </w:rPr>
              <w:t>Objection period per Sec. 7 / Sec. 16</w:t>
            </w:r>
          </w:p>
        </w:tc>
      </w:tr>
    </w:tbl>
    <w:p w14:paraId="78278712" w14:textId="77777777" w:rsidR="002524C7" w:rsidRPr="00075B1D" w:rsidRDefault="002524C7">
      <w:pPr>
        <w:jc w:val="center"/>
        <w:rPr>
          <w:sz w:val="24"/>
          <w:szCs w:val="24"/>
        </w:rPr>
      </w:pPr>
    </w:p>
    <w:p w14:paraId="1F75B0C8" w14:textId="254C387B" w:rsidR="002524C7" w:rsidRPr="00075B1D" w:rsidRDefault="00251247" w:rsidP="0043320B">
      <w:pPr>
        <w:rPr>
          <w:sz w:val="24"/>
          <w:szCs w:val="24"/>
        </w:rPr>
      </w:pPr>
      <w:r w:rsidRPr="00075B1D">
        <w:rPr>
          <w:sz w:val="24"/>
          <w:szCs w:val="24"/>
        </w:rPr>
        <w:t>Key characteristics (both paths): Aadhaar YES (e-KYC / Face Authentication) / NO (manual) capture; SR verification → First Payment → appointment; SR generates notice &amp; selects DEO; individual photo capture; physical notice-board paste (Sec. 6(2)); 30-day countdown. SR rejection returns to Prerequisite &amp; declaration. Other Forms only: marriage details captured at intake.</w:t>
      </w:r>
    </w:p>
    <w:p w14:paraId="010BAA39" w14:textId="77777777" w:rsidR="002524C7" w:rsidRPr="00075B1D" w:rsidRDefault="00251247" w:rsidP="0043320B">
      <w:pPr>
        <w:pStyle w:val="Heading5"/>
        <w:rPr>
          <w:sz w:val="24"/>
          <w:szCs w:val="24"/>
        </w:rPr>
      </w:pPr>
      <w:r w:rsidRPr="00075B1D">
        <w:rPr>
          <w:sz w:val="24"/>
          <w:szCs w:val="24"/>
        </w:rPr>
        <w:t>7.2.2.4 Application Status Model</w:t>
      </w:r>
    </w:p>
    <w:p w14:paraId="378DFDB6" w14:textId="77777777"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14:paraId="1DB62F32" w14:textId="77777777" w:rsidTr="004B55D6">
        <w:tc>
          <w:tcPr>
            <w:tcW w:w="2043" w:type="dxa"/>
          </w:tcPr>
          <w:p w14:paraId="5D4B0103" w14:textId="77777777" w:rsidR="004B55D6" w:rsidRPr="00075B1D" w:rsidRDefault="004B55D6">
            <w:pPr>
              <w:rPr>
                <w:sz w:val="24"/>
                <w:szCs w:val="24"/>
              </w:rPr>
            </w:pPr>
            <w:r w:rsidRPr="00075B1D">
              <w:rPr>
                <w:b/>
                <w:sz w:val="24"/>
                <w:szCs w:val="24"/>
              </w:rPr>
              <w:t>Status</w:t>
            </w:r>
          </w:p>
        </w:tc>
        <w:tc>
          <w:tcPr>
            <w:tcW w:w="2488" w:type="dxa"/>
          </w:tcPr>
          <w:p w14:paraId="2172C9DA" w14:textId="77777777" w:rsidR="004B55D6" w:rsidRPr="00075B1D" w:rsidRDefault="004B55D6">
            <w:pPr>
              <w:rPr>
                <w:sz w:val="24"/>
                <w:szCs w:val="24"/>
              </w:rPr>
            </w:pPr>
            <w:r w:rsidRPr="00075B1D">
              <w:rPr>
                <w:b/>
                <w:sz w:val="24"/>
                <w:szCs w:val="24"/>
              </w:rPr>
              <w:t>Description</w:t>
            </w:r>
          </w:p>
        </w:tc>
        <w:tc>
          <w:tcPr>
            <w:tcW w:w="1598" w:type="dxa"/>
          </w:tcPr>
          <w:p w14:paraId="300EE42A" w14:textId="77777777" w:rsidR="004B55D6" w:rsidRPr="00075B1D" w:rsidRDefault="004B55D6">
            <w:pPr>
              <w:rPr>
                <w:sz w:val="24"/>
                <w:szCs w:val="24"/>
              </w:rPr>
            </w:pPr>
            <w:r w:rsidRPr="00075B1D">
              <w:rPr>
                <w:b/>
                <w:sz w:val="24"/>
                <w:szCs w:val="24"/>
              </w:rPr>
              <w:t>Actor</w:t>
            </w:r>
          </w:p>
        </w:tc>
        <w:tc>
          <w:tcPr>
            <w:tcW w:w="3789" w:type="dxa"/>
          </w:tcPr>
          <w:p w14:paraId="4653F3A1" w14:textId="77777777" w:rsidR="004B55D6" w:rsidRPr="00075B1D" w:rsidRDefault="004B55D6">
            <w:pPr>
              <w:rPr>
                <w:sz w:val="24"/>
                <w:szCs w:val="24"/>
              </w:rPr>
            </w:pPr>
            <w:r w:rsidRPr="00075B1D">
              <w:rPr>
                <w:b/>
                <w:sz w:val="24"/>
                <w:szCs w:val="24"/>
              </w:rPr>
              <w:t>Next states</w:t>
            </w:r>
          </w:p>
        </w:tc>
      </w:tr>
      <w:tr w:rsidR="004B55D6" w:rsidRPr="00075B1D" w14:paraId="320C1404" w14:textId="77777777" w:rsidTr="004B55D6">
        <w:tc>
          <w:tcPr>
            <w:tcW w:w="2043" w:type="dxa"/>
          </w:tcPr>
          <w:p w14:paraId="713D647B" w14:textId="77777777" w:rsidR="004B55D6" w:rsidRPr="00075B1D" w:rsidRDefault="004B55D6">
            <w:pPr>
              <w:rPr>
                <w:sz w:val="24"/>
                <w:szCs w:val="24"/>
              </w:rPr>
            </w:pPr>
            <w:r w:rsidRPr="00075B1D">
              <w:rPr>
                <w:sz w:val="24"/>
                <w:szCs w:val="24"/>
              </w:rPr>
              <w:t>Draft</w:t>
            </w:r>
          </w:p>
        </w:tc>
        <w:tc>
          <w:tcPr>
            <w:tcW w:w="2488" w:type="dxa"/>
          </w:tcPr>
          <w:p w14:paraId="5B44C249" w14:textId="77777777" w:rsidR="004B55D6" w:rsidRPr="00075B1D" w:rsidRDefault="004B55D6">
            <w:pPr>
              <w:rPr>
                <w:sz w:val="24"/>
                <w:szCs w:val="24"/>
              </w:rPr>
            </w:pPr>
            <w:r w:rsidRPr="00075B1D">
              <w:rPr>
                <w:sz w:val="24"/>
                <w:szCs w:val="24"/>
              </w:rPr>
              <w:t>Saved not submitted</w:t>
            </w:r>
          </w:p>
        </w:tc>
        <w:tc>
          <w:tcPr>
            <w:tcW w:w="1598" w:type="dxa"/>
          </w:tcPr>
          <w:p w14:paraId="26DFB8DA" w14:textId="77777777" w:rsidR="004B55D6" w:rsidRPr="00075B1D" w:rsidRDefault="004B55D6">
            <w:pPr>
              <w:rPr>
                <w:sz w:val="24"/>
                <w:szCs w:val="24"/>
              </w:rPr>
            </w:pPr>
            <w:r w:rsidRPr="00075B1D">
              <w:rPr>
                <w:sz w:val="24"/>
                <w:szCs w:val="24"/>
              </w:rPr>
              <w:t>Citizen</w:t>
            </w:r>
          </w:p>
        </w:tc>
        <w:tc>
          <w:tcPr>
            <w:tcW w:w="3789" w:type="dxa"/>
          </w:tcPr>
          <w:p w14:paraId="6FC34A73" w14:textId="77777777" w:rsidR="004B55D6" w:rsidRPr="00075B1D" w:rsidRDefault="004B55D6">
            <w:pPr>
              <w:rPr>
                <w:sz w:val="24"/>
                <w:szCs w:val="24"/>
              </w:rPr>
            </w:pPr>
            <w:r w:rsidRPr="00075B1D">
              <w:rPr>
                <w:sz w:val="24"/>
                <w:szCs w:val="24"/>
              </w:rPr>
              <w:t>Channel selected</w:t>
            </w:r>
          </w:p>
        </w:tc>
      </w:tr>
      <w:tr w:rsidR="004B55D6" w:rsidRPr="00075B1D" w14:paraId="1DC99708" w14:textId="77777777" w:rsidTr="004B55D6">
        <w:tc>
          <w:tcPr>
            <w:tcW w:w="2043" w:type="dxa"/>
          </w:tcPr>
          <w:p w14:paraId="1468A935" w14:textId="77777777" w:rsidR="004B55D6" w:rsidRPr="00075B1D" w:rsidRDefault="004B55D6">
            <w:pPr>
              <w:rPr>
                <w:sz w:val="24"/>
                <w:szCs w:val="24"/>
              </w:rPr>
            </w:pPr>
            <w:r w:rsidRPr="00075B1D">
              <w:rPr>
                <w:sz w:val="24"/>
                <w:szCs w:val="24"/>
              </w:rPr>
              <w:t>Channel selected</w:t>
            </w:r>
          </w:p>
        </w:tc>
        <w:tc>
          <w:tcPr>
            <w:tcW w:w="2488" w:type="dxa"/>
          </w:tcPr>
          <w:p w14:paraId="0E30223C" w14:textId="77777777" w:rsidR="004B55D6" w:rsidRPr="00075B1D" w:rsidRDefault="004B55D6">
            <w:pPr>
              <w:rPr>
                <w:sz w:val="24"/>
                <w:szCs w:val="24"/>
              </w:rPr>
            </w:pPr>
            <w:r w:rsidRPr="00075B1D">
              <w:rPr>
                <w:sz w:val="24"/>
                <w:szCs w:val="24"/>
              </w:rPr>
              <w:t>Online or Offline notice channel chosen (before prerequisites)</w:t>
            </w:r>
          </w:p>
        </w:tc>
        <w:tc>
          <w:tcPr>
            <w:tcW w:w="1598" w:type="dxa"/>
          </w:tcPr>
          <w:p w14:paraId="363181F2" w14:textId="77777777" w:rsidR="004B55D6" w:rsidRPr="00075B1D" w:rsidRDefault="004B55D6">
            <w:pPr>
              <w:rPr>
                <w:sz w:val="24"/>
                <w:szCs w:val="24"/>
              </w:rPr>
            </w:pPr>
            <w:r w:rsidRPr="00075B1D">
              <w:rPr>
                <w:sz w:val="24"/>
                <w:szCs w:val="24"/>
              </w:rPr>
              <w:t>Citizen</w:t>
            </w:r>
          </w:p>
        </w:tc>
        <w:tc>
          <w:tcPr>
            <w:tcW w:w="3789" w:type="dxa"/>
          </w:tcPr>
          <w:p w14:paraId="2452F68F" w14:textId="77777777" w:rsidR="004B55D6" w:rsidRPr="00075B1D" w:rsidRDefault="004B55D6">
            <w:pPr>
              <w:rPr>
                <w:sz w:val="24"/>
                <w:szCs w:val="24"/>
              </w:rPr>
            </w:pPr>
            <w:r w:rsidRPr="00075B1D">
              <w:rPr>
                <w:sz w:val="24"/>
                <w:szCs w:val="24"/>
              </w:rPr>
              <w:t>Prerequisite &amp; declaration completed</w:t>
            </w:r>
          </w:p>
        </w:tc>
      </w:tr>
      <w:tr w:rsidR="004B55D6" w:rsidRPr="00075B1D" w14:paraId="4E327A8B" w14:textId="77777777" w:rsidTr="004B55D6">
        <w:tc>
          <w:tcPr>
            <w:tcW w:w="2043" w:type="dxa"/>
          </w:tcPr>
          <w:p w14:paraId="59B3C188" w14:textId="77777777" w:rsidR="004B55D6" w:rsidRPr="00075B1D" w:rsidRDefault="004B55D6">
            <w:pPr>
              <w:rPr>
                <w:sz w:val="24"/>
                <w:szCs w:val="24"/>
              </w:rPr>
            </w:pPr>
            <w:r w:rsidRPr="00075B1D">
              <w:rPr>
                <w:sz w:val="24"/>
                <w:szCs w:val="24"/>
              </w:rPr>
              <w:t>Prerequisite &amp; declaration completed</w:t>
            </w:r>
          </w:p>
        </w:tc>
        <w:tc>
          <w:tcPr>
            <w:tcW w:w="2488" w:type="dxa"/>
          </w:tcPr>
          <w:p w14:paraId="60145E03" w14:textId="77777777" w:rsidR="004B55D6" w:rsidRPr="00075B1D" w:rsidRDefault="004B55D6">
            <w:pPr>
              <w:rPr>
                <w:sz w:val="24"/>
                <w:szCs w:val="24"/>
              </w:rPr>
            </w:pPr>
            <w:r w:rsidRPr="00075B1D">
              <w:rPr>
                <w:sz w:val="24"/>
                <w:szCs w:val="24"/>
              </w:rPr>
              <w:t>Combined prerequisite + declaration acknowledged</w:t>
            </w:r>
          </w:p>
        </w:tc>
        <w:tc>
          <w:tcPr>
            <w:tcW w:w="1598" w:type="dxa"/>
          </w:tcPr>
          <w:p w14:paraId="082332EC" w14:textId="77777777" w:rsidR="004B55D6" w:rsidRPr="00075B1D" w:rsidRDefault="004B55D6">
            <w:pPr>
              <w:rPr>
                <w:sz w:val="24"/>
                <w:szCs w:val="24"/>
              </w:rPr>
            </w:pPr>
            <w:r w:rsidRPr="00075B1D">
              <w:rPr>
                <w:sz w:val="24"/>
                <w:szCs w:val="24"/>
              </w:rPr>
              <w:t>Citizen</w:t>
            </w:r>
          </w:p>
        </w:tc>
        <w:tc>
          <w:tcPr>
            <w:tcW w:w="3789" w:type="dxa"/>
          </w:tcPr>
          <w:p w14:paraId="49654C72" w14:textId="77777777" w:rsidR="004B55D6" w:rsidRPr="00075B1D" w:rsidRDefault="004B55D6">
            <w:pPr>
              <w:rPr>
                <w:sz w:val="24"/>
                <w:szCs w:val="24"/>
              </w:rPr>
            </w:pPr>
            <w:r w:rsidRPr="00075B1D">
              <w:rPr>
                <w:sz w:val="24"/>
                <w:szCs w:val="24"/>
              </w:rPr>
              <w:t>Details captured</w:t>
            </w:r>
          </w:p>
        </w:tc>
      </w:tr>
      <w:tr w:rsidR="004B55D6" w:rsidRPr="00075B1D" w14:paraId="6CD01D6E" w14:textId="77777777" w:rsidTr="004B55D6">
        <w:tc>
          <w:tcPr>
            <w:tcW w:w="2043" w:type="dxa"/>
          </w:tcPr>
          <w:p w14:paraId="01940B21" w14:textId="77777777" w:rsidR="004B55D6" w:rsidRPr="00075B1D" w:rsidRDefault="004B55D6">
            <w:pPr>
              <w:rPr>
                <w:sz w:val="24"/>
                <w:szCs w:val="24"/>
              </w:rPr>
            </w:pPr>
            <w:r w:rsidRPr="00075B1D">
              <w:rPr>
                <w:sz w:val="24"/>
                <w:szCs w:val="24"/>
              </w:rPr>
              <w:t>Details captured</w:t>
            </w:r>
          </w:p>
        </w:tc>
        <w:tc>
          <w:tcPr>
            <w:tcW w:w="2488" w:type="dxa"/>
          </w:tcPr>
          <w:p w14:paraId="277BA24B" w14:textId="6CAC50E6" w:rsidR="004B55D6" w:rsidRPr="00075B1D" w:rsidRDefault="004B55D6">
            <w:pPr>
              <w:rPr>
                <w:sz w:val="24"/>
                <w:szCs w:val="24"/>
              </w:rPr>
            </w:pPr>
            <w:r w:rsidRPr="00075B1D">
              <w:rPr>
                <w:sz w:val="24"/>
                <w:szCs w:val="24"/>
              </w:rPr>
              <w:t xml:space="preserve">Bride / bridegroom particulars saved (Online: e-KYC / Face </w:t>
            </w:r>
            <w:r w:rsidRPr="00075B1D">
              <w:rPr>
                <w:sz w:val="24"/>
                <w:szCs w:val="24"/>
              </w:rPr>
              <w:lastRenderedPageBreak/>
              <w:t>Authentication where Aadhaar available). Other Forms only: marriage details (date / place / ceremony) also saved</w:t>
            </w:r>
          </w:p>
        </w:tc>
        <w:tc>
          <w:tcPr>
            <w:tcW w:w="1598" w:type="dxa"/>
          </w:tcPr>
          <w:p w14:paraId="282395FB" w14:textId="77777777" w:rsidR="004B55D6" w:rsidRPr="00075B1D" w:rsidRDefault="004B55D6">
            <w:pPr>
              <w:rPr>
                <w:sz w:val="24"/>
                <w:szCs w:val="24"/>
              </w:rPr>
            </w:pPr>
            <w:r w:rsidRPr="00075B1D">
              <w:rPr>
                <w:sz w:val="24"/>
                <w:szCs w:val="24"/>
              </w:rPr>
              <w:lastRenderedPageBreak/>
              <w:t>Citizen</w:t>
            </w:r>
          </w:p>
        </w:tc>
        <w:tc>
          <w:tcPr>
            <w:tcW w:w="3789" w:type="dxa"/>
          </w:tcPr>
          <w:p w14:paraId="783D9027" w14:textId="77777777" w:rsidR="004B55D6" w:rsidRPr="00075B1D" w:rsidRDefault="004B55D6">
            <w:pPr>
              <w:rPr>
                <w:sz w:val="24"/>
                <w:szCs w:val="24"/>
              </w:rPr>
            </w:pPr>
            <w:r w:rsidRPr="00075B1D">
              <w:rPr>
                <w:sz w:val="24"/>
                <w:szCs w:val="24"/>
              </w:rPr>
              <w:t>Notice application submitted</w:t>
            </w:r>
          </w:p>
        </w:tc>
      </w:tr>
      <w:tr w:rsidR="004B55D6" w:rsidRPr="00075B1D" w14:paraId="3780AD40" w14:textId="77777777" w:rsidTr="004B55D6">
        <w:tc>
          <w:tcPr>
            <w:tcW w:w="2043" w:type="dxa"/>
          </w:tcPr>
          <w:p w14:paraId="0705E925" w14:textId="77777777" w:rsidR="004B55D6" w:rsidRPr="00075B1D" w:rsidRDefault="004B55D6">
            <w:pPr>
              <w:rPr>
                <w:sz w:val="24"/>
                <w:szCs w:val="24"/>
              </w:rPr>
            </w:pPr>
            <w:r w:rsidRPr="00075B1D">
              <w:rPr>
                <w:sz w:val="24"/>
                <w:szCs w:val="24"/>
              </w:rPr>
              <w:t>Notice application submitted</w:t>
            </w:r>
          </w:p>
        </w:tc>
        <w:tc>
          <w:tcPr>
            <w:tcW w:w="2488" w:type="dxa"/>
          </w:tcPr>
          <w:p w14:paraId="08CDDE60" w14:textId="77777777" w:rsidR="004B55D6" w:rsidRPr="00075B1D" w:rsidRDefault="004B55D6">
            <w:pPr>
              <w:rPr>
                <w:sz w:val="24"/>
                <w:szCs w:val="24"/>
              </w:rPr>
            </w:pPr>
            <w:r w:rsidRPr="00075B1D">
              <w:rPr>
                <w:sz w:val="24"/>
                <w:szCs w:val="24"/>
              </w:rPr>
              <w:t>Special Marriage notice application submitted (Online: eSigned)</w:t>
            </w:r>
          </w:p>
        </w:tc>
        <w:tc>
          <w:tcPr>
            <w:tcW w:w="1598" w:type="dxa"/>
          </w:tcPr>
          <w:p w14:paraId="03BB637B" w14:textId="77777777" w:rsidR="004B55D6" w:rsidRPr="00075B1D" w:rsidRDefault="004B55D6">
            <w:pPr>
              <w:rPr>
                <w:sz w:val="24"/>
                <w:szCs w:val="24"/>
              </w:rPr>
            </w:pPr>
            <w:r w:rsidRPr="00075B1D">
              <w:rPr>
                <w:sz w:val="24"/>
                <w:szCs w:val="24"/>
              </w:rPr>
              <w:t>Citizen</w:t>
            </w:r>
          </w:p>
        </w:tc>
        <w:tc>
          <w:tcPr>
            <w:tcW w:w="3789" w:type="dxa"/>
          </w:tcPr>
          <w:p w14:paraId="46E4182F" w14:textId="77777777" w:rsidR="004B55D6" w:rsidRPr="00075B1D" w:rsidRDefault="004B55D6">
            <w:pPr>
              <w:rPr>
                <w:sz w:val="24"/>
                <w:szCs w:val="24"/>
              </w:rPr>
            </w:pPr>
            <w:r w:rsidRPr="00075B1D">
              <w:rPr>
                <w:sz w:val="24"/>
                <w:szCs w:val="24"/>
              </w:rPr>
              <w:t>Pending SR verification — notice</w:t>
            </w:r>
          </w:p>
        </w:tc>
      </w:tr>
      <w:tr w:rsidR="004B55D6" w:rsidRPr="00075B1D" w14:paraId="641E33C5" w14:textId="77777777" w:rsidTr="004B55D6">
        <w:tc>
          <w:tcPr>
            <w:tcW w:w="2043" w:type="dxa"/>
          </w:tcPr>
          <w:p w14:paraId="5E83327C" w14:textId="77777777" w:rsidR="004B55D6" w:rsidRPr="00075B1D" w:rsidRDefault="004B55D6">
            <w:pPr>
              <w:rPr>
                <w:sz w:val="24"/>
                <w:szCs w:val="24"/>
              </w:rPr>
            </w:pPr>
            <w:r w:rsidRPr="00075B1D">
              <w:rPr>
                <w:sz w:val="24"/>
                <w:szCs w:val="24"/>
              </w:rPr>
              <w:t>Pending SR verification — notice</w:t>
            </w:r>
          </w:p>
        </w:tc>
        <w:tc>
          <w:tcPr>
            <w:tcW w:w="2488" w:type="dxa"/>
          </w:tcPr>
          <w:p w14:paraId="6A34AEC3" w14:textId="77777777" w:rsidR="004B55D6" w:rsidRPr="00075B1D" w:rsidRDefault="004B55D6">
            <w:pPr>
              <w:rPr>
                <w:sz w:val="24"/>
                <w:szCs w:val="24"/>
              </w:rPr>
            </w:pPr>
            <w:r w:rsidRPr="00075B1D">
              <w:rPr>
                <w:sz w:val="24"/>
                <w:szCs w:val="24"/>
              </w:rPr>
              <w:t>Awaiting Marriage Officer scrutiny of the notice application</w:t>
            </w:r>
          </w:p>
        </w:tc>
        <w:tc>
          <w:tcPr>
            <w:tcW w:w="1598" w:type="dxa"/>
          </w:tcPr>
          <w:p w14:paraId="56ADF62D" w14:textId="77777777" w:rsidR="004B55D6" w:rsidRPr="00075B1D" w:rsidRDefault="004B55D6">
            <w:pPr>
              <w:rPr>
                <w:sz w:val="24"/>
                <w:szCs w:val="24"/>
              </w:rPr>
            </w:pPr>
            <w:r w:rsidRPr="00075B1D">
              <w:rPr>
                <w:sz w:val="24"/>
                <w:szCs w:val="24"/>
              </w:rPr>
              <w:t>SR</w:t>
            </w:r>
          </w:p>
        </w:tc>
        <w:tc>
          <w:tcPr>
            <w:tcW w:w="3789" w:type="dxa"/>
          </w:tcPr>
          <w:p w14:paraId="6ACA0B3E" w14:textId="77777777" w:rsidR="004B55D6" w:rsidRPr="00075B1D" w:rsidRDefault="004B55D6">
            <w:pPr>
              <w:rPr>
                <w:sz w:val="24"/>
                <w:szCs w:val="24"/>
              </w:rPr>
            </w:pPr>
            <w:r w:rsidRPr="00075B1D">
              <w:rPr>
                <w:sz w:val="24"/>
                <w:szCs w:val="24"/>
              </w:rPr>
              <w:t>Notice approved / Rejected — notice data</w:t>
            </w:r>
          </w:p>
        </w:tc>
      </w:tr>
      <w:tr w:rsidR="004B55D6" w:rsidRPr="00075B1D" w14:paraId="4CF6945F" w14:textId="77777777" w:rsidTr="004B55D6">
        <w:tc>
          <w:tcPr>
            <w:tcW w:w="2043" w:type="dxa"/>
          </w:tcPr>
          <w:p w14:paraId="75B4FC48" w14:textId="77777777" w:rsidR="004B55D6" w:rsidRPr="00075B1D" w:rsidRDefault="004B55D6">
            <w:pPr>
              <w:rPr>
                <w:sz w:val="24"/>
                <w:szCs w:val="24"/>
              </w:rPr>
            </w:pPr>
            <w:r w:rsidRPr="00075B1D">
              <w:rPr>
                <w:sz w:val="24"/>
                <w:szCs w:val="24"/>
              </w:rPr>
              <w:t>Rejected — notice data</w:t>
            </w:r>
          </w:p>
        </w:tc>
        <w:tc>
          <w:tcPr>
            <w:tcW w:w="2488" w:type="dxa"/>
          </w:tcPr>
          <w:p w14:paraId="3B3F4FB1" w14:textId="77777777" w:rsidR="004B55D6" w:rsidRPr="00075B1D" w:rsidRDefault="004B55D6">
            <w:pPr>
              <w:rPr>
                <w:sz w:val="24"/>
                <w:szCs w:val="24"/>
              </w:rPr>
            </w:pPr>
            <w:r w:rsidRPr="00075B1D">
              <w:rPr>
                <w:sz w:val="24"/>
                <w:szCs w:val="24"/>
              </w:rPr>
              <w:t>Returned to citizen for correction of party details or documents</w:t>
            </w:r>
          </w:p>
        </w:tc>
        <w:tc>
          <w:tcPr>
            <w:tcW w:w="1598" w:type="dxa"/>
          </w:tcPr>
          <w:p w14:paraId="01803696" w14:textId="77777777" w:rsidR="004B55D6" w:rsidRPr="00075B1D" w:rsidRDefault="004B55D6">
            <w:pPr>
              <w:rPr>
                <w:sz w:val="24"/>
                <w:szCs w:val="24"/>
              </w:rPr>
            </w:pPr>
            <w:r w:rsidRPr="00075B1D">
              <w:rPr>
                <w:sz w:val="24"/>
                <w:szCs w:val="24"/>
              </w:rPr>
              <w:t>SR</w:t>
            </w:r>
          </w:p>
        </w:tc>
        <w:tc>
          <w:tcPr>
            <w:tcW w:w="3789" w:type="dxa"/>
          </w:tcPr>
          <w:p w14:paraId="2EBABD22" w14:textId="77777777" w:rsidR="004B55D6" w:rsidRPr="00075B1D" w:rsidRDefault="004B55D6">
            <w:pPr>
              <w:rPr>
                <w:sz w:val="24"/>
                <w:szCs w:val="24"/>
              </w:rPr>
            </w:pPr>
            <w:r w:rsidRPr="00075B1D">
              <w:rPr>
                <w:sz w:val="24"/>
                <w:szCs w:val="24"/>
              </w:rPr>
              <w:t>Notice application submitted</w:t>
            </w:r>
          </w:p>
        </w:tc>
      </w:tr>
      <w:tr w:rsidR="004B55D6" w:rsidRPr="00075B1D" w14:paraId="66B63BCC" w14:textId="77777777" w:rsidTr="004B55D6">
        <w:tc>
          <w:tcPr>
            <w:tcW w:w="2043" w:type="dxa"/>
          </w:tcPr>
          <w:p w14:paraId="2AA6EFBF" w14:textId="77777777" w:rsidR="004B55D6" w:rsidRPr="00075B1D" w:rsidRDefault="004B55D6">
            <w:pPr>
              <w:rPr>
                <w:sz w:val="24"/>
                <w:szCs w:val="24"/>
              </w:rPr>
            </w:pPr>
            <w:r w:rsidRPr="00075B1D">
              <w:rPr>
                <w:sz w:val="24"/>
                <w:szCs w:val="24"/>
              </w:rPr>
              <w:t>Notice approved</w:t>
            </w:r>
          </w:p>
        </w:tc>
        <w:tc>
          <w:tcPr>
            <w:tcW w:w="2488" w:type="dxa"/>
          </w:tcPr>
          <w:p w14:paraId="61482B7B" w14:textId="77777777" w:rsidR="004B55D6" w:rsidRPr="00075B1D" w:rsidRDefault="004B55D6">
            <w:pPr>
              <w:rPr>
                <w:sz w:val="24"/>
                <w:szCs w:val="24"/>
              </w:rPr>
            </w:pPr>
            <w:r w:rsidRPr="00075B1D">
              <w:rPr>
                <w:sz w:val="24"/>
                <w:szCs w:val="24"/>
              </w:rPr>
              <w:t>SR approved; first payment payable</w:t>
            </w:r>
          </w:p>
        </w:tc>
        <w:tc>
          <w:tcPr>
            <w:tcW w:w="1598" w:type="dxa"/>
          </w:tcPr>
          <w:p w14:paraId="5AF27631" w14:textId="77777777" w:rsidR="004B55D6" w:rsidRPr="00075B1D" w:rsidRDefault="004B55D6">
            <w:pPr>
              <w:rPr>
                <w:sz w:val="24"/>
                <w:szCs w:val="24"/>
              </w:rPr>
            </w:pPr>
            <w:r w:rsidRPr="00075B1D">
              <w:rPr>
                <w:sz w:val="24"/>
                <w:szCs w:val="24"/>
              </w:rPr>
              <w:t>SR</w:t>
            </w:r>
          </w:p>
        </w:tc>
        <w:tc>
          <w:tcPr>
            <w:tcW w:w="3789" w:type="dxa"/>
          </w:tcPr>
          <w:p w14:paraId="22AD2020" w14:textId="77777777" w:rsidR="004B55D6" w:rsidRPr="00075B1D" w:rsidRDefault="004B55D6">
            <w:pPr>
              <w:rPr>
                <w:sz w:val="24"/>
                <w:szCs w:val="24"/>
              </w:rPr>
            </w:pPr>
            <w:r w:rsidRPr="00075B1D">
              <w:rPr>
                <w:sz w:val="24"/>
                <w:szCs w:val="24"/>
              </w:rPr>
              <w:t>First payment completed</w:t>
            </w:r>
          </w:p>
        </w:tc>
      </w:tr>
      <w:tr w:rsidR="004B55D6" w:rsidRPr="00075B1D" w14:paraId="316EACF1" w14:textId="77777777" w:rsidTr="004B55D6">
        <w:tc>
          <w:tcPr>
            <w:tcW w:w="2043" w:type="dxa"/>
          </w:tcPr>
          <w:p w14:paraId="7820E895" w14:textId="77777777" w:rsidR="004B55D6" w:rsidRPr="00075B1D" w:rsidRDefault="004B55D6">
            <w:pPr>
              <w:rPr>
                <w:sz w:val="24"/>
                <w:szCs w:val="24"/>
              </w:rPr>
            </w:pPr>
            <w:r w:rsidRPr="00075B1D">
              <w:rPr>
                <w:sz w:val="24"/>
                <w:szCs w:val="24"/>
              </w:rPr>
              <w:t>First payment completed</w:t>
            </w:r>
          </w:p>
        </w:tc>
        <w:tc>
          <w:tcPr>
            <w:tcW w:w="2488" w:type="dxa"/>
          </w:tcPr>
          <w:p w14:paraId="2187966A" w14:textId="77777777" w:rsidR="004B55D6" w:rsidRPr="00075B1D" w:rsidRDefault="004B55D6">
            <w:pPr>
              <w:rPr>
                <w:sz w:val="24"/>
                <w:szCs w:val="24"/>
              </w:rPr>
            </w:pPr>
            <w:r w:rsidRPr="00075B1D">
              <w:rPr>
                <w:sz w:val="24"/>
                <w:szCs w:val="24"/>
              </w:rPr>
              <w:t>Notice fee paid, receipt issued</w:t>
            </w:r>
          </w:p>
        </w:tc>
        <w:tc>
          <w:tcPr>
            <w:tcW w:w="1598" w:type="dxa"/>
          </w:tcPr>
          <w:p w14:paraId="0C695F41" w14:textId="77777777" w:rsidR="004B55D6" w:rsidRPr="00075B1D" w:rsidRDefault="004B55D6">
            <w:pPr>
              <w:rPr>
                <w:sz w:val="24"/>
                <w:szCs w:val="24"/>
              </w:rPr>
            </w:pPr>
            <w:r w:rsidRPr="00075B1D">
              <w:rPr>
                <w:sz w:val="24"/>
                <w:szCs w:val="24"/>
              </w:rPr>
              <w:t>System</w:t>
            </w:r>
          </w:p>
        </w:tc>
        <w:tc>
          <w:tcPr>
            <w:tcW w:w="3789" w:type="dxa"/>
          </w:tcPr>
          <w:p w14:paraId="4177F13E" w14:textId="77777777" w:rsidR="004B55D6" w:rsidRPr="00075B1D" w:rsidRDefault="004B55D6">
            <w:pPr>
              <w:rPr>
                <w:sz w:val="24"/>
                <w:szCs w:val="24"/>
              </w:rPr>
            </w:pPr>
            <w:r w:rsidRPr="00075B1D">
              <w:rPr>
                <w:sz w:val="24"/>
                <w:szCs w:val="24"/>
              </w:rPr>
              <w:t>Notice generated</w:t>
            </w:r>
          </w:p>
        </w:tc>
      </w:tr>
      <w:tr w:rsidR="004B55D6" w:rsidRPr="00075B1D" w14:paraId="59DF419E" w14:textId="77777777" w:rsidTr="004B55D6">
        <w:tc>
          <w:tcPr>
            <w:tcW w:w="2043" w:type="dxa"/>
          </w:tcPr>
          <w:p w14:paraId="7DED7615" w14:textId="77777777" w:rsidR="004B55D6" w:rsidRPr="00075B1D" w:rsidRDefault="004B55D6">
            <w:pPr>
              <w:rPr>
                <w:sz w:val="24"/>
                <w:szCs w:val="24"/>
              </w:rPr>
            </w:pPr>
            <w:r w:rsidRPr="00075B1D">
              <w:rPr>
                <w:sz w:val="24"/>
                <w:szCs w:val="24"/>
              </w:rPr>
              <w:t>Notice generated</w:t>
            </w:r>
          </w:p>
        </w:tc>
        <w:tc>
          <w:tcPr>
            <w:tcW w:w="2488" w:type="dxa"/>
          </w:tcPr>
          <w:p w14:paraId="19D81059" w14:textId="77777777" w:rsidR="004B55D6" w:rsidRPr="00075B1D" w:rsidRDefault="004B55D6">
            <w:pPr>
              <w:rPr>
                <w:sz w:val="24"/>
                <w:szCs w:val="24"/>
              </w:rPr>
            </w:pPr>
            <w:r w:rsidRPr="00075B1D">
              <w:rPr>
                <w:sz w:val="24"/>
                <w:szCs w:val="24"/>
              </w:rPr>
              <w:t>Statutory notice generated and entered in the Marriage Notice Book</w:t>
            </w:r>
          </w:p>
        </w:tc>
        <w:tc>
          <w:tcPr>
            <w:tcW w:w="1598" w:type="dxa"/>
          </w:tcPr>
          <w:p w14:paraId="1023A399" w14:textId="77777777" w:rsidR="004B55D6" w:rsidRPr="00075B1D" w:rsidRDefault="004B55D6">
            <w:pPr>
              <w:rPr>
                <w:sz w:val="24"/>
                <w:szCs w:val="24"/>
              </w:rPr>
            </w:pPr>
            <w:r w:rsidRPr="00075B1D">
              <w:rPr>
                <w:sz w:val="24"/>
                <w:szCs w:val="24"/>
              </w:rPr>
              <w:t>SR</w:t>
            </w:r>
          </w:p>
        </w:tc>
        <w:tc>
          <w:tcPr>
            <w:tcW w:w="3789" w:type="dxa"/>
          </w:tcPr>
          <w:p w14:paraId="4247DC67" w14:textId="77777777" w:rsidR="004B55D6" w:rsidRPr="00075B1D" w:rsidRDefault="004B55D6">
            <w:pPr>
              <w:rPr>
                <w:sz w:val="24"/>
                <w:szCs w:val="24"/>
              </w:rPr>
            </w:pPr>
            <w:r w:rsidRPr="00075B1D">
              <w:rPr>
                <w:sz w:val="24"/>
                <w:szCs w:val="24"/>
              </w:rPr>
              <w:t>Notice published</w:t>
            </w:r>
          </w:p>
        </w:tc>
      </w:tr>
      <w:tr w:rsidR="004B55D6" w:rsidRPr="00075B1D" w14:paraId="658EB52D" w14:textId="77777777" w:rsidTr="004B55D6">
        <w:tc>
          <w:tcPr>
            <w:tcW w:w="2043" w:type="dxa"/>
          </w:tcPr>
          <w:p w14:paraId="64E5414F" w14:textId="77777777" w:rsidR="004B55D6" w:rsidRPr="00075B1D" w:rsidRDefault="004B55D6">
            <w:pPr>
              <w:rPr>
                <w:sz w:val="24"/>
                <w:szCs w:val="24"/>
              </w:rPr>
            </w:pPr>
            <w:r w:rsidRPr="00075B1D">
              <w:rPr>
                <w:sz w:val="24"/>
                <w:szCs w:val="24"/>
              </w:rPr>
              <w:t>Notice published</w:t>
            </w:r>
          </w:p>
        </w:tc>
        <w:tc>
          <w:tcPr>
            <w:tcW w:w="2488" w:type="dxa"/>
          </w:tcPr>
          <w:p w14:paraId="4A0757A7" w14:textId="77777777" w:rsidR="004B55D6" w:rsidRPr="00075B1D" w:rsidRDefault="004B55D6">
            <w:pPr>
              <w:rPr>
                <w:sz w:val="24"/>
                <w:szCs w:val="24"/>
              </w:rPr>
            </w:pPr>
            <w:r w:rsidRPr="00075B1D">
              <w:rPr>
                <w:sz w:val="24"/>
                <w:szCs w:val="24"/>
              </w:rPr>
              <w:t>Published on portal (Online) or pasted on notice board after DEO upload (Offline)</w:t>
            </w:r>
          </w:p>
        </w:tc>
        <w:tc>
          <w:tcPr>
            <w:tcW w:w="1598" w:type="dxa"/>
          </w:tcPr>
          <w:p w14:paraId="0CE72778" w14:textId="77777777" w:rsidR="004B55D6" w:rsidRPr="00075B1D" w:rsidRDefault="004B55D6">
            <w:pPr>
              <w:rPr>
                <w:sz w:val="24"/>
                <w:szCs w:val="24"/>
              </w:rPr>
            </w:pPr>
            <w:r w:rsidRPr="00075B1D">
              <w:rPr>
                <w:sz w:val="24"/>
                <w:szCs w:val="24"/>
              </w:rPr>
              <w:t>System / DEO</w:t>
            </w:r>
          </w:p>
        </w:tc>
        <w:tc>
          <w:tcPr>
            <w:tcW w:w="3789" w:type="dxa"/>
          </w:tcPr>
          <w:p w14:paraId="1AE1DAAC" w14:textId="77777777" w:rsidR="004B55D6" w:rsidRPr="00075B1D" w:rsidRDefault="004B55D6">
            <w:pPr>
              <w:rPr>
                <w:sz w:val="24"/>
                <w:szCs w:val="24"/>
              </w:rPr>
            </w:pPr>
            <w:r w:rsidRPr="00075B1D">
              <w:rPr>
                <w:sz w:val="24"/>
                <w:szCs w:val="24"/>
              </w:rPr>
              <w:t>Objection period running</w:t>
            </w:r>
          </w:p>
        </w:tc>
      </w:tr>
      <w:tr w:rsidR="004B55D6" w:rsidRPr="00075B1D" w14:paraId="72867028" w14:textId="77777777" w:rsidTr="004B55D6">
        <w:tc>
          <w:tcPr>
            <w:tcW w:w="2043" w:type="dxa"/>
          </w:tcPr>
          <w:p w14:paraId="2EC95E22" w14:textId="77777777" w:rsidR="004B55D6" w:rsidRPr="00075B1D" w:rsidRDefault="004B55D6">
            <w:pPr>
              <w:rPr>
                <w:sz w:val="24"/>
                <w:szCs w:val="24"/>
              </w:rPr>
            </w:pPr>
            <w:r w:rsidRPr="00075B1D">
              <w:rPr>
                <w:sz w:val="24"/>
                <w:szCs w:val="24"/>
              </w:rPr>
              <w:t>Objection period running</w:t>
            </w:r>
          </w:p>
        </w:tc>
        <w:tc>
          <w:tcPr>
            <w:tcW w:w="2488" w:type="dxa"/>
          </w:tcPr>
          <w:p w14:paraId="7E2D0F92" w14:textId="77777777" w:rsidR="004B55D6" w:rsidRPr="00075B1D" w:rsidRDefault="004B55D6">
            <w:pPr>
              <w:rPr>
                <w:sz w:val="24"/>
                <w:szCs w:val="24"/>
              </w:rPr>
            </w:pPr>
            <w:r w:rsidRPr="00075B1D">
              <w:rPr>
                <w:sz w:val="24"/>
                <w:szCs w:val="24"/>
              </w:rPr>
              <w:t>30-day statutory countdown in progress</w:t>
            </w:r>
          </w:p>
        </w:tc>
        <w:tc>
          <w:tcPr>
            <w:tcW w:w="1598" w:type="dxa"/>
          </w:tcPr>
          <w:p w14:paraId="2A0626FF" w14:textId="77777777" w:rsidR="004B55D6" w:rsidRPr="00075B1D" w:rsidRDefault="004B55D6">
            <w:pPr>
              <w:rPr>
                <w:sz w:val="24"/>
                <w:szCs w:val="24"/>
              </w:rPr>
            </w:pPr>
            <w:r w:rsidRPr="00075B1D">
              <w:rPr>
                <w:sz w:val="24"/>
                <w:szCs w:val="24"/>
              </w:rPr>
              <w:t>System</w:t>
            </w:r>
          </w:p>
        </w:tc>
        <w:tc>
          <w:tcPr>
            <w:tcW w:w="3789" w:type="dxa"/>
          </w:tcPr>
          <w:p w14:paraId="4912D51C" w14:textId="77777777" w:rsidR="004B55D6" w:rsidRPr="00075B1D" w:rsidRDefault="004B55D6">
            <w:pPr>
              <w:rPr>
                <w:sz w:val="24"/>
                <w:szCs w:val="24"/>
              </w:rPr>
            </w:pPr>
            <w:r w:rsidRPr="00075B1D">
              <w:rPr>
                <w:sz w:val="24"/>
                <w:szCs w:val="24"/>
              </w:rPr>
              <w:t>Notice valid for registration / Objection filed</w:t>
            </w:r>
          </w:p>
        </w:tc>
      </w:tr>
      <w:tr w:rsidR="004B55D6" w:rsidRPr="00075B1D" w14:paraId="280977CF" w14:textId="77777777" w:rsidTr="004B55D6">
        <w:tc>
          <w:tcPr>
            <w:tcW w:w="2043" w:type="dxa"/>
          </w:tcPr>
          <w:p w14:paraId="2A899855" w14:textId="77777777" w:rsidR="004B55D6" w:rsidRPr="00075B1D" w:rsidRDefault="004B55D6">
            <w:pPr>
              <w:rPr>
                <w:sz w:val="24"/>
                <w:szCs w:val="24"/>
              </w:rPr>
            </w:pPr>
            <w:r w:rsidRPr="00075B1D">
              <w:rPr>
                <w:sz w:val="24"/>
                <w:szCs w:val="24"/>
              </w:rPr>
              <w:t>Objection filed</w:t>
            </w:r>
          </w:p>
        </w:tc>
        <w:tc>
          <w:tcPr>
            <w:tcW w:w="2488" w:type="dxa"/>
          </w:tcPr>
          <w:p w14:paraId="7BA5BAA2" w14:textId="77777777" w:rsidR="004B55D6" w:rsidRPr="00075B1D" w:rsidRDefault="004B55D6">
            <w:pPr>
              <w:rPr>
                <w:sz w:val="24"/>
                <w:szCs w:val="24"/>
              </w:rPr>
            </w:pPr>
            <w:r w:rsidRPr="00075B1D">
              <w:rPr>
                <w:sz w:val="24"/>
                <w:szCs w:val="24"/>
              </w:rPr>
              <w:t>Objection recorded in the Marriage Notice Book</w:t>
            </w:r>
          </w:p>
        </w:tc>
        <w:tc>
          <w:tcPr>
            <w:tcW w:w="1598" w:type="dxa"/>
          </w:tcPr>
          <w:p w14:paraId="3632D8CC" w14:textId="77777777" w:rsidR="004B55D6" w:rsidRPr="00075B1D" w:rsidRDefault="004B55D6">
            <w:pPr>
              <w:rPr>
                <w:sz w:val="24"/>
                <w:szCs w:val="24"/>
              </w:rPr>
            </w:pPr>
            <w:r w:rsidRPr="00075B1D">
              <w:rPr>
                <w:sz w:val="24"/>
                <w:szCs w:val="24"/>
              </w:rPr>
              <w:t>Public / SR</w:t>
            </w:r>
          </w:p>
        </w:tc>
        <w:tc>
          <w:tcPr>
            <w:tcW w:w="3789" w:type="dxa"/>
          </w:tcPr>
          <w:p w14:paraId="57B3CE98" w14:textId="77777777" w:rsidR="004B55D6" w:rsidRPr="00075B1D" w:rsidRDefault="004B55D6">
            <w:pPr>
              <w:rPr>
                <w:sz w:val="24"/>
                <w:szCs w:val="24"/>
              </w:rPr>
            </w:pPr>
            <w:r w:rsidRPr="00075B1D">
              <w:rPr>
                <w:sz w:val="24"/>
                <w:szCs w:val="24"/>
              </w:rPr>
              <w:t>Under objection enquiry</w:t>
            </w:r>
          </w:p>
        </w:tc>
      </w:tr>
      <w:tr w:rsidR="004B55D6" w:rsidRPr="00075B1D" w14:paraId="63193A20" w14:textId="77777777" w:rsidTr="004B55D6">
        <w:tc>
          <w:tcPr>
            <w:tcW w:w="2043" w:type="dxa"/>
          </w:tcPr>
          <w:p w14:paraId="0E460AD5" w14:textId="77777777" w:rsidR="004B55D6" w:rsidRPr="00075B1D" w:rsidRDefault="004B55D6">
            <w:pPr>
              <w:rPr>
                <w:sz w:val="24"/>
                <w:szCs w:val="24"/>
              </w:rPr>
            </w:pPr>
            <w:r w:rsidRPr="00075B1D">
              <w:rPr>
                <w:sz w:val="24"/>
                <w:szCs w:val="24"/>
              </w:rPr>
              <w:t>Under objection enquiry</w:t>
            </w:r>
          </w:p>
        </w:tc>
        <w:tc>
          <w:tcPr>
            <w:tcW w:w="2488" w:type="dxa"/>
          </w:tcPr>
          <w:p w14:paraId="301A3D8F" w14:textId="77777777" w:rsidR="004B55D6" w:rsidRPr="00075B1D" w:rsidRDefault="004B55D6">
            <w:pPr>
              <w:rPr>
                <w:sz w:val="24"/>
                <w:szCs w:val="24"/>
              </w:rPr>
            </w:pPr>
            <w:r w:rsidRPr="00075B1D">
              <w:rPr>
                <w:sz w:val="24"/>
                <w:szCs w:val="24"/>
              </w:rPr>
              <w:t>SR enquiry by summoning parties (decide within 30 days)</w:t>
            </w:r>
          </w:p>
        </w:tc>
        <w:tc>
          <w:tcPr>
            <w:tcW w:w="1598" w:type="dxa"/>
          </w:tcPr>
          <w:p w14:paraId="329DF4A3" w14:textId="77777777" w:rsidR="004B55D6" w:rsidRPr="00075B1D" w:rsidRDefault="004B55D6">
            <w:pPr>
              <w:rPr>
                <w:sz w:val="24"/>
                <w:szCs w:val="24"/>
              </w:rPr>
            </w:pPr>
            <w:r w:rsidRPr="00075B1D">
              <w:rPr>
                <w:sz w:val="24"/>
                <w:szCs w:val="24"/>
              </w:rPr>
              <w:t>SR</w:t>
            </w:r>
          </w:p>
        </w:tc>
        <w:tc>
          <w:tcPr>
            <w:tcW w:w="3789" w:type="dxa"/>
          </w:tcPr>
          <w:p w14:paraId="70BECF07" w14:textId="77777777" w:rsidR="004B55D6" w:rsidRPr="00075B1D" w:rsidRDefault="004B55D6">
            <w:pPr>
              <w:rPr>
                <w:sz w:val="24"/>
                <w:szCs w:val="24"/>
              </w:rPr>
            </w:pPr>
            <w:r w:rsidRPr="00075B1D">
              <w:rPr>
                <w:sz w:val="24"/>
                <w:szCs w:val="24"/>
              </w:rPr>
              <w:t>Objected — closed / Notice valid for registration</w:t>
            </w:r>
          </w:p>
        </w:tc>
      </w:tr>
      <w:tr w:rsidR="004B55D6" w:rsidRPr="00075B1D" w14:paraId="203C2664" w14:textId="77777777" w:rsidTr="004B55D6">
        <w:tc>
          <w:tcPr>
            <w:tcW w:w="2043" w:type="dxa"/>
          </w:tcPr>
          <w:p w14:paraId="59D7BDC2" w14:textId="77777777" w:rsidR="004B55D6" w:rsidRPr="00075B1D" w:rsidRDefault="004B55D6">
            <w:pPr>
              <w:rPr>
                <w:sz w:val="24"/>
                <w:szCs w:val="24"/>
              </w:rPr>
            </w:pPr>
            <w:r w:rsidRPr="00075B1D">
              <w:rPr>
                <w:sz w:val="24"/>
                <w:szCs w:val="24"/>
              </w:rPr>
              <w:t>Objected — closed</w:t>
            </w:r>
          </w:p>
        </w:tc>
        <w:tc>
          <w:tcPr>
            <w:tcW w:w="2488" w:type="dxa"/>
          </w:tcPr>
          <w:p w14:paraId="4497970A" w14:textId="77777777" w:rsidR="004B55D6" w:rsidRPr="00075B1D" w:rsidRDefault="004B55D6">
            <w:pPr>
              <w:rPr>
                <w:sz w:val="24"/>
                <w:szCs w:val="24"/>
              </w:rPr>
            </w:pPr>
            <w:r w:rsidRPr="00075B1D">
              <w:rPr>
                <w:sz w:val="24"/>
                <w:szCs w:val="24"/>
              </w:rPr>
              <w:t>Objection upheld; notice removed from portal and tagged Objected</w:t>
            </w:r>
          </w:p>
        </w:tc>
        <w:tc>
          <w:tcPr>
            <w:tcW w:w="1598" w:type="dxa"/>
          </w:tcPr>
          <w:p w14:paraId="7ED819F4" w14:textId="77777777" w:rsidR="004B55D6" w:rsidRPr="00075B1D" w:rsidRDefault="004B55D6">
            <w:pPr>
              <w:rPr>
                <w:sz w:val="24"/>
                <w:szCs w:val="24"/>
              </w:rPr>
            </w:pPr>
            <w:r w:rsidRPr="00075B1D">
              <w:rPr>
                <w:sz w:val="24"/>
                <w:szCs w:val="24"/>
              </w:rPr>
              <w:t>SR</w:t>
            </w:r>
          </w:p>
        </w:tc>
        <w:tc>
          <w:tcPr>
            <w:tcW w:w="3789" w:type="dxa"/>
          </w:tcPr>
          <w:p w14:paraId="4368A2D9" w14:textId="77777777" w:rsidR="004B55D6" w:rsidRPr="00075B1D" w:rsidRDefault="004B55D6">
            <w:pPr>
              <w:rPr>
                <w:sz w:val="24"/>
                <w:szCs w:val="24"/>
              </w:rPr>
            </w:pPr>
            <w:r w:rsidRPr="00075B1D">
              <w:rPr>
                <w:sz w:val="24"/>
                <w:szCs w:val="24"/>
              </w:rPr>
              <w:t>Closed</w:t>
            </w:r>
          </w:p>
        </w:tc>
      </w:tr>
      <w:tr w:rsidR="004B55D6" w:rsidRPr="00075B1D" w14:paraId="71552B5A" w14:textId="77777777" w:rsidTr="004B55D6">
        <w:tc>
          <w:tcPr>
            <w:tcW w:w="2043" w:type="dxa"/>
          </w:tcPr>
          <w:p w14:paraId="3E998FB6" w14:textId="77777777" w:rsidR="004B55D6" w:rsidRPr="00075B1D" w:rsidRDefault="004B55D6">
            <w:pPr>
              <w:rPr>
                <w:sz w:val="24"/>
                <w:szCs w:val="24"/>
              </w:rPr>
            </w:pPr>
            <w:r w:rsidRPr="00075B1D">
              <w:rPr>
                <w:sz w:val="24"/>
                <w:szCs w:val="24"/>
              </w:rPr>
              <w:lastRenderedPageBreak/>
              <w:t>Notice valid for registration</w:t>
            </w:r>
          </w:p>
        </w:tc>
        <w:tc>
          <w:tcPr>
            <w:tcW w:w="2488" w:type="dxa"/>
          </w:tcPr>
          <w:p w14:paraId="242B1A9A" w14:textId="77777777"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14:paraId="667E8115" w14:textId="77777777" w:rsidR="004B55D6" w:rsidRPr="00075B1D" w:rsidRDefault="004B55D6">
            <w:pPr>
              <w:rPr>
                <w:sz w:val="24"/>
                <w:szCs w:val="24"/>
              </w:rPr>
            </w:pPr>
            <w:r w:rsidRPr="00075B1D">
              <w:rPr>
                <w:sz w:val="24"/>
                <w:szCs w:val="24"/>
              </w:rPr>
              <w:t>Citizen</w:t>
            </w:r>
          </w:p>
        </w:tc>
        <w:tc>
          <w:tcPr>
            <w:tcW w:w="3789" w:type="dxa"/>
          </w:tcPr>
          <w:p w14:paraId="1E2AF712" w14:textId="77777777" w:rsidR="004B55D6" w:rsidRPr="00075B1D" w:rsidRDefault="004B55D6">
            <w:pPr>
              <w:rPr>
                <w:sz w:val="24"/>
                <w:szCs w:val="24"/>
              </w:rPr>
            </w:pPr>
            <w:r w:rsidRPr="00075B1D">
              <w:rPr>
                <w:sz w:val="24"/>
                <w:szCs w:val="24"/>
              </w:rPr>
              <w:t>Proceed to Marriage Registration (see 7.3)</w:t>
            </w:r>
          </w:p>
        </w:tc>
      </w:tr>
      <w:tr w:rsidR="004B55D6" w:rsidRPr="00075B1D" w14:paraId="1B86673B" w14:textId="77777777" w:rsidTr="004B55D6">
        <w:tc>
          <w:tcPr>
            <w:tcW w:w="2043" w:type="dxa"/>
          </w:tcPr>
          <w:p w14:paraId="6B6D1647" w14:textId="77777777" w:rsidR="004B55D6" w:rsidRPr="00075B1D" w:rsidRDefault="004B55D6">
            <w:pPr>
              <w:rPr>
                <w:sz w:val="24"/>
                <w:szCs w:val="24"/>
              </w:rPr>
            </w:pPr>
            <w:r w:rsidRPr="00075B1D">
              <w:rPr>
                <w:sz w:val="24"/>
                <w:szCs w:val="24"/>
              </w:rPr>
              <w:t>Notice expired</w:t>
            </w:r>
          </w:p>
        </w:tc>
        <w:tc>
          <w:tcPr>
            <w:tcW w:w="2488" w:type="dxa"/>
          </w:tcPr>
          <w:p w14:paraId="52FC81ED" w14:textId="77777777" w:rsidR="004B55D6" w:rsidRPr="00075B1D" w:rsidRDefault="004B55D6">
            <w:pPr>
              <w:rPr>
                <w:sz w:val="24"/>
                <w:szCs w:val="24"/>
              </w:rPr>
            </w:pPr>
            <w:r w:rsidRPr="00075B1D">
              <w:rPr>
                <w:sz w:val="24"/>
                <w:szCs w:val="24"/>
              </w:rPr>
              <w:t>Validity window lapsed; fresh notice required</w:t>
            </w:r>
          </w:p>
        </w:tc>
        <w:tc>
          <w:tcPr>
            <w:tcW w:w="1598" w:type="dxa"/>
          </w:tcPr>
          <w:p w14:paraId="7C53D7C1" w14:textId="77777777" w:rsidR="004B55D6" w:rsidRPr="00075B1D" w:rsidRDefault="004B55D6">
            <w:pPr>
              <w:rPr>
                <w:sz w:val="24"/>
                <w:szCs w:val="24"/>
              </w:rPr>
            </w:pPr>
            <w:r w:rsidRPr="00075B1D">
              <w:rPr>
                <w:sz w:val="24"/>
                <w:szCs w:val="24"/>
              </w:rPr>
              <w:t>System</w:t>
            </w:r>
          </w:p>
        </w:tc>
        <w:tc>
          <w:tcPr>
            <w:tcW w:w="3789" w:type="dxa"/>
          </w:tcPr>
          <w:p w14:paraId="3788F0B0" w14:textId="77777777" w:rsidR="004B55D6" w:rsidRPr="00075B1D" w:rsidRDefault="004B55D6">
            <w:pPr>
              <w:rPr>
                <w:sz w:val="24"/>
                <w:szCs w:val="24"/>
              </w:rPr>
            </w:pPr>
            <w:r w:rsidRPr="00075B1D">
              <w:rPr>
                <w:sz w:val="24"/>
                <w:szCs w:val="24"/>
              </w:rPr>
              <w:t>Closed</w:t>
            </w:r>
          </w:p>
        </w:tc>
      </w:tr>
      <w:tr w:rsidR="004B55D6" w:rsidRPr="00075B1D" w14:paraId="4189674C" w14:textId="77777777" w:rsidTr="004B55D6">
        <w:tc>
          <w:tcPr>
            <w:tcW w:w="2043" w:type="dxa"/>
          </w:tcPr>
          <w:p w14:paraId="0E330D5E" w14:textId="77777777" w:rsidR="004B55D6" w:rsidRPr="00075B1D" w:rsidRDefault="004B55D6">
            <w:pPr>
              <w:rPr>
                <w:sz w:val="24"/>
                <w:szCs w:val="24"/>
              </w:rPr>
            </w:pPr>
            <w:r w:rsidRPr="00075B1D">
              <w:rPr>
                <w:sz w:val="24"/>
                <w:szCs w:val="24"/>
              </w:rPr>
              <w:t>Closed</w:t>
            </w:r>
          </w:p>
        </w:tc>
        <w:tc>
          <w:tcPr>
            <w:tcW w:w="2488" w:type="dxa"/>
          </w:tcPr>
          <w:p w14:paraId="579474D6" w14:textId="77777777" w:rsidR="004B55D6" w:rsidRPr="00075B1D" w:rsidRDefault="004B55D6">
            <w:pPr>
              <w:rPr>
                <w:sz w:val="24"/>
                <w:szCs w:val="24"/>
              </w:rPr>
            </w:pPr>
            <w:r w:rsidRPr="00075B1D">
              <w:rPr>
                <w:sz w:val="24"/>
                <w:szCs w:val="24"/>
              </w:rPr>
              <w:t>No further action</w:t>
            </w:r>
          </w:p>
        </w:tc>
        <w:tc>
          <w:tcPr>
            <w:tcW w:w="1598" w:type="dxa"/>
          </w:tcPr>
          <w:p w14:paraId="10A3209F" w14:textId="77777777" w:rsidR="004B55D6" w:rsidRPr="00075B1D" w:rsidRDefault="004B55D6">
            <w:pPr>
              <w:rPr>
                <w:sz w:val="24"/>
                <w:szCs w:val="24"/>
              </w:rPr>
            </w:pPr>
            <w:r w:rsidRPr="00075B1D">
              <w:rPr>
                <w:sz w:val="24"/>
                <w:szCs w:val="24"/>
              </w:rPr>
              <w:t>System</w:t>
            </w:r>
          </w:p>
        </w:tc>
        <w:tc>
          <w:tcPr>
            <w:tcW w:w="3789" w:type="dxa"/>
          </w:tcPr>
          <w:p w14:paraId="5D27237D" w14:textId="77777777" w:rsidR="004B55D6" w:rsidRPr="00075B1D" w:rsidRDefault="004B55D6">
            <w:pPr>
              <w:rPr>
                <w:sz w:val="24"/>
                <w:szCs w:val="24"/>
              </w:rPr>
            </w:pPr>
            <w:r w:rsidRPr="00075B1D">
              <w:rPr>
                <w:sz w:val="24"/>
                <w:szCs w:val="24"/>
              </w:rPr>
              <w:t>—</w:t>
            </w:r>
          </w:p>
        </w:tc>
      </w:tr>
    </w:tbl>
    <w:p w14:paraId="4F4CB63C" w14:textId="77777777" w:rsidR="002524C7" w:rsidRPr="00075B1D" w:rsidRDefault="002524C7">
      <w:pPr>
        <w:jc w:val="center"/>
        <w:rPr>
          <w:sz w:val="24"/>
          <w:szCs w:val="24"/>
        </w:rPr>
      </w:pPr>
    </w:p>
    <w:p w14:paraId="4CF7FDA7" w14:textId="77777777" w:rsidR="002524C7" w:rsidRPr="00075B1D" w:rsidRDefault="00251247" w:rsidP="0043320B">
      <w:pPr>
        <w:pStyle w:val="Heading3"/>
        <w:rPr>
          <w:sz w:val="24"/>
          <w:szCs w:val="24"/>
        </w:rPr>
      </w:pPr>
      <w:r w:rsidRPr="00075B1D">
        <w:rPr>
          <w:sz w:val="24"/>
          <w:szCs w:val="24"/>
        </w:rPr>
        <w:t>7.3 Special Marriage Marriage Registration (Intended Marriage / Other Forms)</w:t>
      </w:r>
    </w:p>
    <w:p w14:paraId="730CB342" w14:textId="77777777"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14:paraId="60CAD20C" w14:textId="77777777" w:rsidR="002524C7" w:rsidRPr="00075B1D" w:rsidRDefault="00251247" w:rsidP="0043320B">
      <w:pPr>
        <w:pStyle w:val="Heading4"/>
        <w:rPr>
          <w:sz w:val="24"/>
          <w:szCs w:val="24"/>
        </w:rPr>
      </w:pPr>
      <w:r w:rsidRPr="00075B1D">
        <w:rPr>
          <w:sz w:val="24"/>
          <w:szCs w:val="24"/>
        </w:rPr>
        <w:t>7.3.1 Channel models</w:t>
      </w:r>
    </w:p>
    <w:p w14:paraId="5FE90327" w14:textId="77777777"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14:paraId="7B21E78C" w14:textId="77777777">
        <w:tc>
          <w:tcPr>
            <w:tcW w:w="2556" w:type="dxa"/>
          </w:tcPr>
          <w:p w14:paraId="092AE57C" w14:textId="77777777" w:rsidR="000A2F07" w:rsidRPr="00075B1D" w:rsidRDefault="00E91FC6">
            <w:pPr>
              <w:rPr>
                <w:sz w:val="24"/>
                <w:szCs w:val="24"/>
              </w:rPr>
            </w:pPr>
            <w:r w:rsidRPr="00075B1D">
              <w:rPr>
                <w:b/>
                <w:sz w:val="24"/>
                <w:szCs w:val="24"/>
              </w:rPr>
              <w:t>Service Type</w:t>
            </w:r>
          </w:p>
        </w:tc>
        <w:tc>
          <w:tcPr>
            <w:tcW w:w="2556" w:type="dxa"/>
          </w:tcPr>
          <w:p w14:paraId="4DB27241" w14:textId="77777777" w:rsidR="000A2F07" w:rsidRPr="00075B1D" w:rsidRDefault="00E91FC6">
            <w:pPr>
              <w:rPr>
                <w:sz w:val="24"/>
                <w:szCs w:val="24"/>
              </w:rPr>
            </w:pPr>
            <w:r w:rsidRPr="00075B1D">
              <w:rPr>
                <w:b/>
                <w:sz w:val="24"/>
                <w:szCs w:val="24"/>
              </w:rPr>
              <w:t>Online Activities</w:t>
            </w:r>
          </w:p>
        </w:tc>
        <w:tc>
          <w:tcPr>
            <w:tcW w:w="2556" w:type="dxa"/>
          </w:tcPr>
          <w:p w14:paraId="51D607E5" w14:textId="77777777" w:rsidR="000A2F07" w:rsidRPr="00075B1D" w:rsidRDefault="00E91FC6">
            <w:pPr>
              <w:rPr>
                <w:sz w:val="24"/>
                <w:szCs w:val="24"/>
              </w:rPr>
            </w:pPr>
            <w:r w:rsidRPr="00075B1D">
              <w:rPr>
                <w:b/>
                <w:sz w:val="24"/>
                <w:szCs w:val="24"/>
              </w:rPr>
              <w:t>Office Activities</w:t>
            </w:r>
          </w:p>
        </w:tc>
        <w:tc>
          <w:tcPr>
            <w:tcW w:w="2556" w:type="dxa"/>
          </w:tcPr>
          <w:p w14:paraId="1AF9C5B1" w14:textId="77777777" w:rsidR="000A2F07" w:rsidRPr="00075B1D" w:rsidRDefault="00E91FC6">
            <w:pPr>
              <w:rPr>
                <w:sz w:val="24"/>
                <w:szCs w:val="24"/>
              </w:rPr>
            </w:pPr>
            <w:r w:rsidRPr="00075B1D">
              <w:rPr>
                <w:b/>
                <w:sz w:val="24"/>
                <w:szCs w:val="24"/>
              </w:rPr>
              <w:t>Mode</w:t>
            </w:r>
          </w:p>
        </w:tc>
      </w:tr>
      <w:tr w:rsidR="000A2F07" w:rsidRPr="00075B1D" w14:paraId="26CDCFB7" w14:textId="77777777">
        <w:tc>
          <w:tcPr>
            <w:tcW w:w="2556" w:type="dxa"/>
          </w:tcPr>
          <w:p w14:paraId="5EBCD44D" w14:textId="77777777" w:rsidR="000A2F07" w:rsidRPr="00075B1D" w:rsidRDefault="00E91FC6">
            <w:pPr>
              <w:rPr>
                <w:sz w:val="24"/>
                <w:szCs w:val="24"/>
              </w:rPr>
            </w:pPr>
            <w:r w:rsidRPr="00075B1D">
              <w:rPr>
                <w:sz w:val="24"/>
                <w:szCs w:val="24"/>
              </w:rPr>
              <w:t>Special Marriage Marriage Registration (Intended Marriage / Other Forms)</w:t>
            </w:r>
          </w:p>
        </w:tc>
        <w:tc>
          <w:tcPr>
            <w:tcW w:w="2556" w:type="dxa"/>
          </w:tcPr>
          <w:p w14:paraId="0D29844A" w14:textId="77777777"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14:paraId="0CC4B718" w14:textId="77777777"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14:paraId="71B0CDA3" w14:textId="77777777" w:rsidR="000A2F07" w:rsidRPr="00075B1D" w:rsidRDefault="00E91FC6">
            <w:pPr>
              <w:rPr>
                <w:sz w:val="24"/>
                <w:szCs w:val="24"/>
              </w:rPr>
            </w:pPr>
            <w:r w:rsidRPr="00075B1D">
              <w:rPr>
                <w:sz w:val="24"/>
                <w:szCs w:val="24"/>
              </w:rPr>
              <w:t>Registration (In Person)</w:t>
            </w:r>
          </w:p>
        </w:tc>
      </w:tr>
    </w:tbl>
    <w:p w14:paraId="40A66FBB" w14:textId="77777777" w:rsidR="002524C7" w:rsidRPr="00075B1D" w:rsidRDefault="002524C7">
      <w:pPr>
        <w:jc w:val="center"/>
        <w:rPr>
          <w:sz w:val="24"/>
          <w:szCs w:val="24"/>
        </w:rPr>
      </w:pPr>
    </w:p>
    <w:p w14:paraId="4C192104" w14:textId="77777777" w:rsidR="002524C7" w:rsidRPr="00075B1D" w:rsidRDefault="00251247" w:rsidP="005F4EAE">
      <w:pPr>
        <w:pStyle w:val="Heading4"/>
        <w:rPr>
          <w:sz w:val="24"/>
          <w:szCs w:val="24"/>
        </w:rPr>
      </w:pPr>
      <w:r w:rsidRPr="00075B1D">
        <w:rPr>
          <w:sz w:val="24"/>
          <w:szCs w:val="24"/>
        </w:rPr>
        <w:t>7.3.2 Process Diagram</w:t>
      </w:r>
    </w:p>
    <w:p w14:paraId="7B146640" w14:textId="77777777" w:rsidR="002524C7" w:rsidRPr="00075B1D" w:rsidRDefault="00251247" w:rsidP="005F4EAE">
      <w:pPr>
        <w:pStyle w:val="Heading5"/>
        <w:rPr>
          <w:sz w:val="24"/>
          <w:szCs w:val="24"/>
        </w:rPr>
      </w:pPr>
      <w:r w:rsidRPr="00075B1D">
        <w:rPr>
          <w:sz w:val="24"/>
          <w:szCs w:val="24"/>
        </w:rPr>
        <w:t>7.3.2.1 Common intake steps</w:t>
      </w:r>
    </w:p>
    <w:p w14:paraId="58A3903F" w14:textId="77777777"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14:paraId="63376955" w14:textId="77777777" w:rsidR="002524C7" w:rsidRPr="00075B1D" w:rsidRDefault="00251247" w:rsidP="001C7799">
      <w:pPr>
        <w:pStyle w:val="Heading5"/>
        <w:rPr>
          <w:sz w:val="24"/>
          <w:szCs w:val="24"/>
        </w:rPr>
      </w:pPr>
      <w:r w:rsidRPr="00075B1D">
        <w:rPr>
          <w:sz w:val="24"/>
          <w:szCs w:val="24"/>
        </w:rPr>
        <w:lastRenderedPageBreak/>
        <w:t>7.3.2.2 Offline (In Person)</w:t>
      </w:r>
    </w:p>
    <w:p w14:paraId="5FD0C7B4"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7C3D3BB6" wp14:editId="5428BB03">
            <wp:extent cx="5669280" cy="510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5103400"/>
                    </a:xfrm>
                    <a:prstGeom prst="rect">
                      <a:avLst/>
                    </a:prstGeom>
                  </pic:spPr>
                </pic:pic>
              </a:graphicData>
            </a:graphic>
          </wp:inline>
        </w:drawing>
      </w:r>
    </w:p>
    <w:p w14:paraId="678A3ED2" w14:textId="77777777" w:rsidR="002524C7" w:rsidRPr="00075B1D" w:rsidRDefault="00251247">
      <w:pPr>
        <w:jc w:val="center"/>
        <w:rPr>
          <w:sz w:val="24"/>
          <w:szCs w:val="24"/>
        </w:rPr>
      </w:pPr>
      <w:r w:rsidRPr="00075B1D">
        <w:rPr>
          <w:sz w:val="24"/>
          <w:szCs w:val="24"/>
        </w:rPr>
        <w:t>Figure: Special Marriage (Intended Marriage) Marriage Registration</w:t>
      </w:r>
    </w:p>
    <w:p w14:paraId="377117EA" w14:textId="77777777" w:rsidR="002524C7" w:rsidRPr="00075B1D" w:rsidRDefault="00251247">
      <w:pPr>
        <w:jc w:val="center"/>
        <w:rPr>
          <w:sz w:val="24"/>
          <w:szCs w:val="24"/>
        </w:rPr>
      </w:pPr>
      <w:r w:rsidRPr="00075B1D">
        <w:rPr>
          <w:noProof/>
          <w:sz w:val="24"/>
          <w:szCs w:val="24"/>
          <w:lang w:val="en-IN" w:eastAsia="en-IN"/>
        </w:rPr>
        <w:lastRenderedPageBreak/>
        <w:drawing>
          <wp:inline distT="0" distB="0" distL="0" distR="0" wp14:anchorId="40ECBE2D" wp14:editId="5548ABE6">
            <wp:extent cx="5669280" cy="5011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011319"/>
                    </a:xfrm>
                    <a:prstGeom prst="rect">
                      <a:avLst/>
                    </a:prstGeom>
                  </pic:spPr>
                </pic:pic>
              </a:graphicData>
            </a:graphic>
          </wp:inline>
        </w:drawing>
      </w:r>
    </w:p>
    <w:p w14:paraId="08AF4540" w14:textId="77777777" w:rsidR="002524C7" w:rsidRPr="00075B1D" w:rsidRDefault="00251247">
      <w:pPr>
        <w:jc w:val="center"/>
        <w:rPr>
          <w:sz w:val="24"/>
          <w:szCs w:val="24"/>
        </w:rPr>
      </w:pPr>
      <w:r w:rsidRPr="00075B1D">
        <w:rPr>
          <w:sz w:val="24"/>
          <w:szCs w:val="24"/>
        </w:rPr>
        <w:t>Figure: Special Marriage Other Forms Marriage Registration</w:t>
      </w:r>
    </w:p>
    <w:p w14:paraId="3D98F6D9" w14:textId="77777777"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14:paraId="5DC96F32" w14:textId="77777777" w:rsidTr="001C7799">
        <w:tc>
          <w:tcPr>
            <w:tcW w:w="846" w:type="dxa"/>
          </w:tcPr>
          <w:p w14:paraId="3042C6A3" w14:textId="77777777" w:rsidR="000A2F07" w:rsidRPr="00075B1D" w:rsidRDefault="00E91FC6">
            <w:pPr>
              <w:rPr>
                <w:sz w:val="24"/>
                <w:szCs w:val="24"/>
              </w:rPr>
            </w:pPr>
            <w:r w:rsidRPr="00075B1D">
              <w:rPr>
                <w:b/>
                <w:sz w:val="24"/>
                <w:szCs w:val="24"/>
              </w:rPr>
              <w:t>#</w:t>
            </w:r>
          </w:p>
        </w:tc>
        <w:tc>
          <w:tcPr>
            <w:tcW w:w="4261" w:type="dxa"/>
          </w:tcPr>
          <w:p w14:paraId="0CCB32F6" w14:textId="77777777" w:rsidR="000A2F07" w:rsidRPr="00075B1D" w:rsidRDefault="00E91FC6">
            <w:pPr>
              <w:rPr>
                <w:sz w:val="24"/>
                <w:szCs w:val="24"/>
              </w:rPr>
            </w:pPr>
            <w:r w:rsidRPr="00075B1D">
              <w:rPr>
                <w:b/>
                <w:sz w:val="24"/>
                <w:szCs w:val="24"/>
              </w:rPr>
              <w:t>Step</w:t>
            </w:r>
          </w:p>
        </w:tc>
        <w:tc>
          <w:tcPr>
            <w:tcW w:w="2553" w:type="dxa"/>
          </w:tcPr>
          <w:p w14:paraId="6A6EAF60" w14:textId="77777777" w:rsidR="000A2F07" w:rsidRPr="00075B1D" w:rsidRDefault="00E91FC6">
            <w:pPr>
              <w:rPr>
                <w:sz w:val="24"/>
                <w:szCs w:val="24"/>
              </w:rPr>
            </w:pPr>
            <w:r w:rsidRPr="00075B1D">
              <w:rPr>
                <w:b/>
                <w:sz w:val="24"/>
                <w:szCs w:val="24"/>
              </w:rPr>
              <w:t>Lane</w:t>
            </w:r>
          </w:p>
        </w:tc>
        <w:tc>
          <w:tcPr>
            <w:tcW w:w="2554" w:type="dxa"/>
          </w:tcPr>
          <w:p w14:paraId="334AF5EE" w14:textId="77777777" w:rsidR="000A2F07" w:rsidRPr="00075B1D" w:rsidRDefault="00E91FC6">
            <w:pPr>
              <w:rPr>
                <w:sz w:val="24"/>
                <w:szCs w:val="24"/>
              </w:rPr>
            </w:pPr>
            <w:r w:rsidRPr="00075B1D">
              <w:rPr>
                <w:b/>
                <w:sz w:val="24"/>
                <w:szCs w:val="24"/>
              </w:rPr>
              <w:t>Notes</w:t>
            </w:r>
          </w:p>
        </w:tc>
      </w:tr>
      <w:tr w:rsidR="000A2F07" w:rsidRPr="00075B1D" w14:paraId="684FCFE3" w14:textId="77777777" w:rsidTr="001C7799">
        <w:tc>
          <w:tcPr>
            <w:tcW w:w="846" w:type="dxa"/>
          </w:tcPr>
          <w:p w14:paraId="13BBB2CC" w14:textId="77777777" w:rsidR="000A2F07" w:rsidRPr="00075B1D" w:rsidRDefault="00E91FC6">
            <w:pPr>
              <w:rPr>
                <w:sz w:val="24"/>
                <w:szCs w:val="24"/>
              </w:rPr>
            </w:pPr>
            <w:r w:rsidRPr="00075B1D">
              <w:rPr>
                <w:sz w:val="24"/>
                <w:szCs w:val="24"/>
              </w:rPr>
              <w:t>1</w:t>
            </w:r>
          </w:p>
        </w:tc>
        <w:tc>
          <w:tcPr>
            <w:tcW w:w="4261" w:type="dxa"/>
          </w:tcPr>
          <w:p w14:paraId="22C70996" w14:textId="77777777" w:rsidR="000A2F07" w:rsidRPr="00075B1D" w:rsidRDefault="00E91FC6">
            <w:pPr>
              <w:rPr>
                <w:sz w:val="24"/>
                <w:szCs w:val="24"/>
              </w:rPr>
            </w:pPr>
            <w:r w:rsidRPr="00075B1D">
              <w:rPr>
                <w:sz w:val="24"/>
                <w:szCs w:val="24"/>
              </w:rPr>
              <w:t>Citizen Login portal</w:t>
            </w:r>
          </w:p>
        </w:tc>
        <w:tc>
          <w:tcPr>
            <w:tcW w:w="2553" w:type="dxa"/>
          </w:tcPr>
          <w:p w14:paraId="48C7924A" w14:textId="77777777" w:rsidR="000A2F07" w:rsidRPr="00075B1D" w:rsidRDefault="00E91FC6">
            <w:pPr>
              <w:rPr>
                <w:sz w:val="24"/>
                <w:szCs w:val="24"/>
              </w:rPr>
            </w:pPr>
            <w:r w:rsidRPr="00075B1D">
              <w:rPr>
                <w:sz w:val="24"/>
                <w:szCs w:val="24"/>
              </w:rPr>
              <w:t>Citizen</w:t>
            </w:r>
          </w:p>
        </w:tc>
        <w:tc>
          <w:tcPr>
            <w:tcW w:w="2554" w:type="dxa"/>
          </w:tcPr>
          <w:p w14:paraId="2B43EFB5" w14:textId="77777777" w:rsidR="000A2F07" w:rsidRPr="00075B1D" w:rsidRDefault="00E91FC6">
            <w:pPr>
              <w:rPr>
                <w:sz w:val="24"/>
                <w:szCs w:val="24"/>
              </w:rPr>
            </w:pPr>
            <w:r w:rsidRPr="00075B1D">
              <w:rPr>
                <w:sz w:val="24"/>
                <w:szCs w:val="24"/>
              </w:rPr>
              <w:t>Continue from published notice</w:t>
            </w:r>
          </w:p>
        </w:tc>
      </w:tr>
      <w:tr w:rsidR="000A2F07" w:rsidRPr="00075B1D" w14:paraId="225F7D9C" w14:textId="77777777" w:rsidTr="001C7799">
        <w:tc>
          <w:tcPr>
            <w:tcW w:w="846" w:type="dxa"/>
          </w:tcPr>
          <w:p w14:paraId="58E72F33" w14:textId="77777777" w:rsidR="000A2F07" w:rsidRPr="00075B1D" w:rsidRDefault="00E91FC6">
            <w:pPr>
              <w:rPr>
                <w:sz w:val="24"/>
                <w:szCs w:val="24"/>
              </w:rPr>
            </w:pPr>
            <w:r w:rsidRPr="00075B1D">
              <w:rPr>
                <w:sz w:val="24"/>
                <w:szCs w:val="24"/>
              </w:rPr>
              <w:t>2</w:t>
            </w:r>
          </w:p>
        </w:tc>
        <w:tc>
          <w:tcPr>
            <w:tcW w:w="4261" w:type="dxa"/>
          </w:tcPr>
          <w:p w14:paraId="380A9B68" w14:textId="77777777" w:rsidR="000A2F07" w:rsidRPr="00075B1D" w:rsidRDefault="00E91FC6">
            <w:pPr>
              <w:rPr>
                <w:sz w:val="24"/>
                <w:szCs w:val="24"/>
              </w:rPr>
            </w:pPr>
            <w:r w:rsidRPr="00075B1D">
              <w:rPr>
                <w:sz w:val="24"/>
                <w:szCs w:val="24"/>
              </w:rPr>
              <w:t>Select Notice</w:t>
            </w:r>
          </w:p>
        </w:tc>
        <w:tc>
          <w:tcPr>
            <w:tcW w:w="2553" w:type="dxa"/>
          </w:tcPr>
          <w:p w14:paraId="09F8C37F" w14:textId="77777777" w:rsidR="000A2F07" w:rsidRPr="00075B1D" w:rsidRDefault="00E91FC6">
            <w:pPr>
              <w:rPr>
                <w:sz w:val="24"/>
                <w:szCs w:val="24"/>
              </w:rPr>
            </w:pPr>
            <w:r w:rsidRPr="00075B1D">
              <w:rPr>
                <w:sz w:val="24"/>
                <w:szCs w:val="24"/>
              </w:rPr>
              <w:t>Citizen</w:t>
            </w:r>
          </w:p>
        </w:tc>
        <w:tc>
          <w:tcPr>
            <w:tcW w:w="2554" w:type="dxa"/>
          </w:tcPr>
          <w:p w14:paraId="27708307" w14:textId="77777777" w:rsidR="000A2F07" w:rsidRPr="00075B1D" w:rsidRDefault="00E91FC6">
            <w:pPr>
              <w:rPr>
                <w:sz w:val="24"/>
                <w:szCs w:val="24"/>
              </w:rPr>
            </w:pPr>
            <w:r w:rsidRPr="00075B1D">
              <w:rPr>
                <w:sz w:val="24"/>
                <w:szCs w:val="24"/>
              </w:rPr>
              <w:t>Choose approved / published notice</w:t>
            </w:r>
          </w:p>
        </w:tc>
      </w:tr>
      <w:tr w:rsidR="000A2F07" w:rsidRPr="00075B1D" w14:paraId="43A5C973" w14:textId="77777777" w:rsidTr="001C7799">
        <w:tc>
          <w:tcPr>
            <w:tcW w:w="846" w:type="dxa"/>
          </w:tcPr>
          <w:p w14:paraId="446289E3" w14:textId="77777777" w:rsidR="000A2F07" w:rsidRPr="00075B1D" w:rsidRDefault="00E91FC6">
            <w:pPr>
              <w:rPr>
                <w:sz w:val="24"/>
                <w:szCs w:val="24"/>
              </w:rPr>
            </w:pPr>
            <w:r w:rsidRPr="00075B1D">
              <w:rPr>
                <w:sz w:val="24"/>
                <w:szCs w:val="24"/>
              </w:rPr>
              <w:t>3</w:t>
            </w:r>
          </w:p>
        </w:tc>
        <w:tc>
          <w:tcPr>
            <w:tcW w:w="4261" w:type="dxa"/>
          </w:tcPr>
          <w:p w14:paraId="1350967F" w14:textId="77777777"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14:paraId="15AA2F20" w14:textId="77777777" w:rsidR="000A2F07" w:rsidRPr="00075B1D" w:rsidRDefault="00E91FC6">
            <w:pPr>
              <w:rPr>
                <w:sz w:val="24"/>
                <w:szCs w:val="24"/>
              </w:rPr>
            </w:pPr>
            <w:r w:rsidRPr="00075B1D">
              <w:rPr>
                <w:sz w:val="24"/>
                <w:szCs w:val="24"/>
              </w:rPr>
              <w:t>System</w:t>
            </w:r>
          </w:p>
        </w:tc>
        <w:tc>
          <w:tcPr>
            <w:tcW w:w="2554" w:type="dxa"/>
          </w:tcPr>
          <w:p w14:paraId="3CDE9FD0" w14:textId="77777777" w:rsidR="000A2F07" w:rsidRPr="00075B1D" w:rsidRDefault="00E91FC6">
            <w:pPr>
              <w:rPr>
                <w:sz w:val="24"/>
                <w:szCs w:val="24"/>
              </w:rPr>
            </w:pPr>
            <w:r w:rsidRPr="00075B1D">
              <w:rPr>
                <w:sz w:val="24"/>
                <w:szCs w:val="24"/>
              </w:rPr>
              <w:t>If NO → No Action allowed (path-specific gate)</w:t>
            </w:r>
          </w:p>
        </w:tc>
      </w:tr>
      <w:tr w:rsidR="000A2F07" w:rsidRPr="00075B1D" w14:paraId="0F9BC90E" w14:textId="77777777" w:rsidTr="001C7799">
        <w:tc>
          <w:tcPr>
            <w:tcW w:w="846" w:type="dxa"/>
          </w:tcPr>
          <w:p w14:paraId="4A2E2747" w14:textId="77777777" w:rsidR="000A2F07" w:rsidRPr="00075B1D" w:rsidRDefault="00E91FC6">
            <w:pPr>
              <w:rPr>
                <w:sz w:val="24"/>
                <w:szCs w:val="24"/>
              </w:rPr>
            </w:pPr>
            <w:r w:rsidRPr="00075B1D">
              <w:rPr>
                <w:sz w:val="24"/>
                <w:szCs w:val="24"/>
              </w:rPr>
              <w:t>4</w:t>
            </w:r>
          </w:p>
        </w:tc>
        <w:tc>
          <w:tcPr>
            <w:tcW w:w="4261" w:type="dxa"/>
          </w:tcPr>
          <w:p w14:paraId="67A5BB36" w14:textId="77777777" w:rsidR="000A2F07" w:rsidRPr="00075B1D" w:rsidRDefault="00E91FC6">
            <w:pPr>
              <w:rPr>
                <w:sz w:val="24"/>
                <w:szCs w:val="24"/>
              </w:rPr>
            </w:pPr>
            <w:r w:rsidRPr="00075B1D">
              <w:rPr>
                <w:sz w:val="24"/>
                <w:szCs w:val="24"/>
              </w:rPr>
              <w:t>If any Objection?</w:t>
            </w:r>
          </w:p>
        </w:tc>
        <w:tc>
          <w:tcPr>
            <w:tcW w:w="2553" w:type="dxa"/>
          </w:tcPr>
          <w:p w14:paraId="5C0C0073" w14:textId="77777777" w:rsidR="000A2F07" w:rsidRPr="00075B1D" w:rsidRDefault="00E91FC6">
            <w:pPr>
              <w:rPr>
                <w:sz w:val="24"/>
                <w:szCs w:val="24"/>
              </w:rPr>
            </w:pPr>
            <w:r w:rsidRPr="00075B1D">
              <w:rPr>
                <w:sz w:val="24"/>
                <w:szCs w:val="24"/>
              </w:rPr>
              <w:t>System</w:t>
            </w:r>
          </w:p>
        </w:tc>
        <w:tc>
          <w:tcPr>
            <w:tcW w:w="2554" w:type="dxa"/>
          </w:tcPr>
          <w:p w14:paraId="537A22F4" w14:textId="77777777" w:rsidR="000A2F07" w:rsidRPr="00075B1D" w:rsidRDefault="00E91FC6">
            <w:pPr>
              <w:rPr>
                <w:sz w:val="24"/>
                <w:szCs w:val="24"/>
              </w:rPr>
            </w:pPr>
            <w:r w:rsidRPr="00075B1D">
              <w:rPr>
                <w:sz w:val="24"/>
                <w:szCs w:val="24"/>
              </w:rPr>
              <w:t>Branch to SR enquiry when objection exists</w:t>
            </w:r>
          </w:p>
        </w:tc>
      </w:tr>
      <w:tr w:rsidR="000A2F07" w:rsidRPr="00075B1D" w14:paraId="3BD3202B" w14:textId="77777777" w:rsidTr="001C7799">
        <w:tc>
          <w:tcPr>
            <w:tcW w:w="846" w:type="dxa"/>
          </w:tcPr>
          <w:p w14:paraId="667CCC77" w14:textId="77777777" w:rsidR="000A2F07" w:rsidRPr="00075B1D" w:rsidRDefault="00E91FC6">
            <w:pPr>
              <w:rPr>
                <w:sz w:val="24"/>
                <w:szCs w:val="24"/>
              </w:rPr>
            </w:pPr>
            <w:r w:rsidRPr="00075B1D">
              <w:rPr>
                <w:sz w:val="24"/>
                <w:szCs w:val="24"/>
              </w:rPr>
              <w:t>4a</w:t>
            </w:r>
          </w:p>
        </w:tc>
        <w:tc>
          <w:tcPr>
            <w:tcW w:w="4261" w:type="dxa"/>
          </w:tcPr>
          <w:p w14:paraId="5CBCDBC7" w14:textId="77777777" w:rsidR="000A2F07" w:rsidRPr="00075B1D" w:rsidRDefault="00E91FC6">
            <w:pPr>
              <w:rPr>
                <w:sz w:val="24"/>
                <w:szCs w:val="24"/>
              </w:rPr>
            </w:pPr>
            <w:r w:rsidRPr="00075B1D">
              <w:rPr>
                <w:sz w:val="24"/>
                <w:szCs w:val="24"/>
              </w:rPr>
              <w:t>Conduct enquiry by summoning all parties</w:t>
            </w:r>
          </w:p>
        </w:tc>
        <w:tc>
          <w:tcPr>
            <w:tcW w:w="2553" w:type="dxa"/>
          </w:tcPr>
          <w:p w14:paraId="5448465F" w14:textId="77777777" w:rsidR="000A2F07" w:rsidRPr="00075B1D" w:rsidRDefault="00E91FC6">
            <w:pPr>
              <w:rPr>
                <w:sz w:val="24"/>
                <w:szCs w:val="24"/>
              </w:rPr>
            </w:pPr>
            <w:r w:rsidRPr="00075B1D">
              <w:rPr>
                <w:sz w:val="24"/>
                <w:szCs w:val="24"/>
              </w:rPr>
              <w:t>Sub Registrar</w:t>
            </w:r>
          </w:p>
        </w:tc>
        <w:tc>
          <w:tcPr>
            <w:tcW w:w="2554" w:type="dxa"/>
          </w:tcPr>
          <w:p w14:paraId="73C0859F" w14:textId="77777777" w:rsidR="000A2F07" w:rsidRPr="00075B1D" w:rsidRDefault="00E91FC6">
            <w:pPr>
              <w:rPr>
                <w:sz w:val="24"/>
                <w:szCs w:val="24"/>
              </w:rPr>
            </w:pPr>
            <w:r w:rsidRPr="00075B1D">
              <w:rPr>
                <w:sz w:val="24"/>
                <w:szCs w:val="24"/>
              </w:rPr>
              <w:t>Sec. 8–9</w:t>
            </w:r>
          </w:p>
        </w:tc>
      </w:tr>
      <w:tr w:rsidR="000A2F07" w:rsidRPr="00075B1D" w14:paraId="12ECAF08" w14:textId="77777777" w:rsidTr="001C7799">
        <w:tc>
          <w:tcPr>
            <w:tcW w:w="846" w:type="dxa"/>
          </w:tcPr>
          <w:p w14:paraId="2D85F1C1" w14:textId="77777777" w:rsidR="000A2F07" w:rsidRPr="00075B1D" w:rsidRDefault="00E91FC6">
            <w:pPr>
              <w:rPr>
                <w:sz w:val="24"/>
                <w:szCs w:val="24"/>
              </w:rPr>
            </w:pPr>
            <w:r w:rsidRPr="00075B1D">
              <w:rPr>
                <w:sz w:val="24"/>
                <w:szCs w:val="24"/>
              </w:rPr>
              <w:lastRenderedPageBreak/>
              <w:t>4b</w:t>
            </w:r>
          </w:p>
        </w:tc>
        <w:tc>
          <w:tcPr>
            <w:tcW w:w="4261" w:type="dxa"/>
          </w:tcPr>
          <w:p w14:paraId="069854AE" w14:textId="77777777" w:rsidR="000A2F07" w:rsidRPr="00075B1D" w:rsidRDefault="00E91FC6">
            <w:pPr>
              <w:rPr>
                <w:sz w:val="24"/>
                <w:szCs w:val="24"/>
              </w:rPr>
            </w:pPr>
            <w:r w:rsidRPr="00075B1D">
              <w:rPr>
                <w:sz w:val="24"/>
                <w:szCs w:val="24"/>
              </w:rPr>
              <w:t>Valid objection → update reason; Notice removal from portal (Objected)</w:t>
            </w:r>
          </w:p>
        </w:tc>
        <w:tc>
          <w:tcPr>
            <w:tcW w:w="2553" w:type="dxa"/>
          </w:tcPr>
          <w:p w14:paraId="1CF54957" w14:textId="77777777" w:rsidR="000A2F07" w:rsidRPr="00075B1D" w:rsidRDefault="00E91FC6">
            <w:pPr>
              <w:rPr>
                <w:sz w:val="24"/>
                <w:szCs w:val="24"/>
              </w:rPr>
            </w:pPr>
            <w:r w:rsidRPr="00075B1D">
              <w:rPr>
                <w:sz w:val="24"/>
                <w:szCs w:val="24"/>
              </w:rPr>
              <w:t>Sub Registrar / System</w:t>
            </w:r>
          </w:p>
        </w:tc>
        <w:tc>
          <w:tcPr>
            <w:tcW w:w="2554" w:type="dxa"/>
          </w:tcPr>
          <w:p w14:paraId="090B55F1" w14:textId="77777777" w:rsidR="000A2F07" w:rsidRPr="00075B1D" w:rsidRDefault="00E91FC6">
            <w:pPr>
              <w:rPr>
                <w:sz w:val="24"/>
                <w:szCs w:val="24"/>
              </w:rPr>
            </w:pPr>
            <w:r w:rsidRPr="00075B1D">
              <w:rPr>
                <w:sz w:val="24"/>
                <w:szCs w:val="24"/>
              </w:rPr>
              <w:t>Process stops for solemnization</w:t>
            </w:r>
          </w:p>
        </w:tc>
      </w:tr>
      <w:tr w:rsidR="000A2F07" w:rsidRPr="00075B1D" w14:paraId="2D01753B" w14:textId="77777777" w:rsidTr="001C7799">
        <w:tc>
          <w:tcPr>
            <w:tcW w:w="846" w:type="dxa"/>
          </w:tcPr>
          <w:p w14:paraId="1D038D64" w14:textId="77777777" w:rsidR="000A2F07" w:rsidRPr="00075B1D" w:rsidRDefault="00E91FC6">
            <w:pPr>
              <w:rPr>
                <w:sz w:val="24"/>
                <w:szCs w:val="24"/>
              </w:rPr>
            </w:pPr>
            <w:r w:rsidRPr="00075B1D">
              <w:rPr>
                <w:sz w:val="24"/>
                <w:szCs w:val="24"/>
              </w:rPr>
              <w:t>4c</w:t>
            </w:r>
          </w:p>
        </w:tc>
        <w:tc>
          <w:tcPr>
            <w:tcW w:w="4261" w:type="dxa"/>
          </w:tcPr>
          <w:p w14:paraId="2C53F3BF" w14:textId="77777777" w:rsidR="000A2F07" w:rsidRPr="00075B1D" w:rsidRDefault="00E91FC6">
            <w:pPr>
              <w:rPr>
                <w:sz w:val="24"/>
                <w:szCs w:val="24"/>
              </w:rPr>
            </w:pPr>
            <w:r w:rsidRPr="00075B1D">
              <w:rPr>
                <w:sz w:val="24"/>
                <w:szCs w:val="24"/>
              </w:rPr>
              <w:t>Objection invalid → continue</w:t>
            </w:r>
          </w:p>
        </w:tc>
        <w:tc>
          <w:tcPr>
            <w:tcW w:w="2553" w:type="dxa"/>
          </w:tcPr>
          <w:p w14:paraId="2BBAA5A1" w14:textId="77777777" w:rsidR="000A2F07" w:rsidRPr="00075B1D" w:rsidRDefault="00E91FC6">
            <w:pPr>
              <w:rPr>
                <w:sz w:val="24"/>
                <w:szCs w:val="24"/>
              </w:rPr>
            </w:pPr>
            <w:r w:rsidRPr="00075B1D">
              <w:rPr>
                <w:sz w:val="24"/>
                <w:szCs w:val="24"/>
              </w:rPr>
              <w:t>Sub Registrar</w:t>
            </w:r>
          </w:p>
        </w:tc>
        <w:tc>
          <w:tcPr>
            <w:tcW w:w="2554" w:type="dxa"/>
          </w:tcPr>
          <w:p w14:paraId="3270D0A7" w14:textId="77777777" w:rsidR="000A2F07" w:rsidRPr="00075B1D" w:rsidRDefault="00E91FC6">
            <w:pPr>
              <w:rPr>
                <w:sz w:val="24"/>
                <w:szCs w:val="24"/>
              </w:rPr>
            </w:pPr>
            <w:r w:rsidRPr="00075B1D">
              <w:rPr>
                <w:sz w:val="24"/>
                <w:szCs w:val="24"/>
              </w:rPr>
              <w:t>Proceed to Second Payment</w:t>
            </w:r>
          </w:p>
        </w:tc>
      </w:tr>
      <w:tr w:rsidR="000A2F07" w:rsidRPr="00075B1D" w14:paraId="61D70C9C" w14:textId="77777777" w:rsidTr="001C7799">
        <w:tc>
          <w:tcPr>
            <w:tcW w:w="846" w:type="dxa"/>
          </w:tcPr>
          <w:p w14:paraId="2BFB14C1" w14:textId="77777777" w:rsidR="000A2F07" w:rsidRPr="00075B1D" w:rsidRDefault="00E91FC6">
            <w:pPr>
              <w:rPr>
                <w:sz w:val="24"/>
                <w:szCs w:val="24"/>
              </w:rPr>
            </w:pPr>
            <w:r w:rsidRPr="00075B1D">
              <w:rPr>
                <w:sz w:val="24"/>
                <w:szCs w:val="24"/>
              </w:rPr>
              <w:t>5</w:t>
            </w:r>
          </w:p>
        </w:tc>
        <w:tc>
          <w:tcPr>
            <w:tcW w:w="4261" w:type="dxa"/>
          </w:tcPr>
          <w:p w14:paraId="5A57EC0E" w14:textId="77777777" w:rsidR="000A2F07" w:rsidRPr="00075B1D" w:rsidRDefault="00E91FC6">
            <w:pPr>
              <w:rPr>
                <w:sz w:val="24"/>
                <w:szCs w:val="24"/>
              </w:rPr>
            </w:pPr>
            <w:r w:rsidRPr="00075B1D">
              <w:rPr>
                <w:sz w:val="24"/>
                <w:szCs w:val="24"/>
              </w:rPr>
              <w:t>Second Payment</w:t>
            </w:r>
          </w:p>
        </w:tc>
        <w:tc>
          <w:tcPr>
            <w:tcW w:w="2553" w:type="dxa"/>
          </w:tcPr>
          <w:p w14:paraId="7A07BAE9" w14:textId="77777777" w:rsidR="000A2F07" w:rsidRPr="00075B1D" w:rsidRDefault="00E91FC6">
            <w:pPr>
              <w:rPr>
                <w:sz w:val="24"/>
                <w:szCs w:val="24"/>
              </w:rPr>
            </w:pPr>
            <w:r w:rsidRPr="00075B1D">
              <w:rPr>
                <w:sz w:val="24"/>
                <w:szCs w:val="24"/>
              </w:rPr>
              <w:t>System / Citizen</w:t>
            </w:r>
          </w:p>
        </w:tc>
        <w:tc>
          <w:tcPr>
            <w:tcW w:w="2554" w:type="dxa"/>
          </w:tcPr>
          <w:p w14:paraId="159A7715" w14:textId="77777777" w:rsidR="000A2F07" w:rsidRPr="00075B1D" w:rsidRDefault="00E91FC6">
            <w:pPr>
              <w:rPr>
                <w:sz w:val="24"/>
                <w:szCs w:val="24"/>
              </w:rPr>
            </w:pPr>
            <w:r w:rsidRPr="00075B1D">
              <w:rPr>
                <w:sz w:val="24"/>
                <w:szCs w:val="24"/>
              </w:rPr>
              <w:t>Registration / solemnization fee</w:t>
            </w:r>
          </w:p>
        </w:tc>
      </w:tr>
      <w:tr w:rsidR="000A2F07" w:rsidRPr="00075B1D" w14:paraId="21A5435C" w14:textId="77777777" w:rsidTr="001C7799">
        <w:tc>
          <w:tcPr>
            <w:tcW w:w="846" w:type="dxa"/>
          </w:tcPr>
          <w:p w14:paraId="120BAE6B" w14:textId="77777777" w:rsidR="000A2F07" w:rsidRPr="00075B1D" w:rsidRDefault="00E91FC6">
            <w:pPr>
              <w:rPr>
                <w:sz w:val="24"/>
                <w:szCs w:val="24"/>
              </w:rPr>
            </w:pPr>
            <w:r w:rsidRPr="00075B1D">
              <w:rPr>
                <w:sz w:val="24"/>
                <w:szCs w:val="24"/>
              </w:rPr>
              <w:t>6</w:t>
            </w:r>
          </w:p>
        </w:tc>
        <w:tc>
          <w:tcPr>
            <w:tcW w:w="4261" w:type="dxa"/>
          </w:tcPr>
          <w:p w14:paraId="652EE801" w14:textId="77777777" w:rsidR="000A2F07" w:rsidRPr="00075B1D" w:rsidRDefault="00E91FC6">
            <w:pPr>
              <w:rPr>
                <w:sz w:val="24"/>
                <w:szCs w:val="24"/>
              </w:rPr>
            </w:pPr>
            <w:r w:rsidRPr="00075B1D">
              <w:rPr>
                <w:sz w:val="24"/>
                <w:szCs w:val="24"/>
              </w:rPr>
              <w:t>Schedule Visit</w:t>
            </w:r>
          </w:p>
        </w:tc>
        <w:tc>
          <w:tcPr>
            <w:tcW w:w="2553" w:type="dxa"/>
          </w:tcPr>
          <w:p w14:paraId="538763DA" w14:textId="77777777" w:rsidR="000A2F07" w:rsidRPr="00075B1D" w:rsidRDefault="00E91FC6">
            <w:pPr>
              <w:rPr>
                <w:sz w:val="24"/>
                <w:szCs w:val="24"/>
              </w:rPr>
            </w:pPr>
            <w:r w:rsidRPr="00075B1D">
              <w:rPr>
                <w:sz w:val="24"/>
                <w:szCs w:val="24"/>
              </w:rPr>
              <w:t>System / Citizen</w:t>
            </w:r>
          </w:p>
        </w:tc>
        <w:tc>
          <w:tcPr>
            <w:tcW w:w="2554" w:type="dxa"/>
          </w:tcPr>
          <w:p w14:paraId="0C0E74D8" w14:textId="77777777" w:rsidR="000A2F07" w:rsidRPr="00075B1D" w:rsidRDefault="00E91FC6">
            <w:pPr>
              <w:rPr>
                <w:sz w:val="24"/>
                <w:szCs w:val="24"/>
              </w:rPr>
            </w:pPr>
            <w:r w:rsidRPr="00075B1D">
              <w:rPr>
                <w:sz w:val="24"/>
                <w:szCs w:val="24"/>
              </w:rPr>
              <w:t>Office visit for solemnization</w:t>
            </w:r>
          </w:p>
        </w:tc>
      </w:tr>
      <w:tr w:rsidR="000A2F07" w:rsidRPr="00075B1D" w14:paraId="12E9664D" w14:textId="77777777" w:rsidTr="001C7799">
        <w:tc>
          <w:tcPr>
            <w:tcW w:w="846" w:type="dxa"/>
          </w:tcPr>
          <w:p w14:paraId="5C15DF6F" w14:textId="77777777" w:rsidR="000A2F07" w:rsidRPr="00075B1D" w:rsidRDefault="00E91FC6">
            <w:pPr>
              <w:rPr>
                <w:sz w:val="24"/>
                <w:szCs w:val="24"/>
              </w:rPr>
            </w:pPr>
            <w:r w:rsidRPr="00075B1D">
              <w:rPr>
                <w:sz w:val="24"/>
                <w:szCs w:val="24"/>
              </w:rPr>
              <w:t>7</w:t>
            </w:r>
          </w:p>
        </w:tc>
        <w:tc>
          <w:tcPr>
            <w:tcW w:w="4261" w:type="dxa"/>
          </w:tcPr>
          <w:p w14:paraId="4E299C4F" w14:textId="77777777" w:rsidR="000A2F07" w:rsidRPr="00075B1D" w:rsidRDefault="00E91FC6">
            <w:pPr>
              <w:rPr>
                <w:sz w:val="24"/>
                <w:szCs w:val="24"/>
              </w:rPr>
            </w:pPr>
            <w:r w:rsidRPr="00075B1D">
              <w:rPr>
                <w:sz w:val="24"/>
                <w:szCs w:val="24"/>
              </w:rPr>
              <w:t>SR Verification (decision)</w:t>
            </w:r>
          </w:p>
        </w:tc>
        <w:tc>
          <w:tcPr>
            <w:tcW w:w="2553" w:type="dxa"/>
          </w:tcPr>
          <w:p w14:paraId="2D5E6DA0" w14:textId="77777777" w:rsidR="000A2F07" w:rsidRPr="00075B1D" w:rsidRDefault="00E91FC6">
            <w:pPr>
              <w:rPr>
                <w:sz w:val="24"/>
                <w:szCs w:val="24"/>
              </w:rPr>
            </w:pPr>
            <w:r w:rsidRPr="00075B1D">
              <w:rPr>
                <w:sz w:val="24"/>
                <w:szCs w:val="24"/>
              </w:rPr>
              <w:t>Sub Registrar</w:t>
            </w:r>
          </w:p>
        </w:tc>
        <w:tc>
          <w:tcPr>
            <w:tcW w:w="2554" w:type="dxa"/>
          </w:tcPr>
          <w:p w14:paraId="1AA04E52" w14:textId="77777777" w:rsidR="000A2F07" w:rsidRPr="00075B1D" w:rsidRDefault="00E91FC6">
            <w:pPr>
              <w:rPr>
                <w:sz w:val="24"/>
                <w:szCs w:val="24"/>
              </w:rPr>
            </w:pPr>
            <w:r w:rsidRPr="00075B1D">
              <w:rPr>
                <w:sz w:val="24"/>
                <w:szCs w:val="24"/>
              </w:rPr>
              <w:t>Approve or Reject</w:t>
            </w:r>
          </w:p>
        </w:tc>
      </w:tr>
      <w:tr w:rsidR="000A2F07" w:rsidRPr="00075B1D" w14:paraId="6A325D31" w14:textId="77777777" w:rsidTr="001C7799">
        <w:tc>
          <w:tcPr>
            <w:tcW w:w="846" w:type="dxa"/>
          </w:tcPr>
          <w:p w14:paraId="1F064887" w14:textId="77777777" w:rsidR="000A2F07" w:rsidRPr="00075B1D" w:rsidRDefault="00E91FC6">
            <w:pPr>
              <w:rPr>
                <w:sz w:val="24"/>
                <w:szCs w:val="24"/>
              </w:rPr>
            </w:pPr>
            <w:r w:rsidRPr="00075B1D">
              <w:rPr>
                <w:sz w:val="24"/>
                <w:szCs w:val="24"/>
              </w:rPr>
              <w:t>7a</w:t>
            </w:r>
          </w:p>
        </w:tc>
        <w:tc>
          <w:tcPr>
            <w:tcW w:w="4261" w:type="dxa"/>
          </w:tcPr>
          <w:p w14:paraId="4F19317E" w14:textId="77777777" w:rsidR="000A2F07" w:rsidRPr="00075B1D" w:rsidRDefault="00E91FC6">
            <w:pPr>
              <w:rPr>
                <w:sz w:val="24"/>
                <w:szCs w:val="24"/>
              </w:rPr>
            </w:pPr>
            <w:r w:rsidRPr="00075B1D">
              <w:rPr>
                <w:sz w:val="24"/>
                <w:szCs w:val="24"/>
              </w:rPr>
              <w:t>Reject → return to Schedule Visit</w:t>
            </w:r>
          </w:p>
        </w:tc>
        <w:tc>
          <w:tcPr>
            <w:tcW w:w="2553" w:type="dxa"/>
          </w:tcPr>
          <w:p w14:paraId="148C8F6F" w14:textId="77777777" w:rsidR="000A2F07" w:rsidRPr="00075B1D" w:rsidRDefault="00E91FC6">
            <w:pPr>
              <w:rPr>
                <w:sz w:val="24"/>
                <w:szCs w:val="24"/>
              </w:rPr>
            </w:pPr>
            <w:r w:rsidRPr="00075B1D">
              <w:rPr>
                <w:sz w:val="24"/>
                <w:szCs w:val="24"/>
              </w:rPr>
              <w:t>Sub Registrar → System</w:t>
            </w:r>
          </w:p>
        </w:tc>
        <w:tc>
          <w:tcPr>
            <w:tcW w:w="2554" w:type="dxa"/>
          </w:tcPr>
          <w:p w14:paraId="6F6754F0" w14:textId="77777777" w:rsidR="000A2F07" w:rsidRPr="00075B1D" w:rsidRDefault="00E91FC6">
            <w:pPr>
              <w:rPr>
                <w:sz w:val="24"/>
                <w:szCs w:val="24"/>
              </w:rPr>
            </w:pPr>
            <w:r w:rsidRPr="00075B1D">
              <w:rPr>
                <w:sz w:val="24"/>
                <w:szCs w:val="24"/>
              </w:rPr>
              <w:t>Reschedule / correct</w:t>
            </w:r>
          </w:p>
        </w:tc>
      </w:tr>
      <w:tr w:rsidR="000A2F07" w:rsidRPr="00075B1D" w14:paraId="09B24D4A" w14:textId="77777777" w:rsidTr="001C7799">
        <w:tc>
          <w:tcPr>
            <w:tcW w:w="846" w:type="dxa"/>
          </w:tcPr>
          <w:p w14:paraId="292E111F" w14:textId="77777777" w:rsidR="000A2F07" w:rsidRPr="00075B1D" w:rsidRDefault="00E91FC6">
            <w:pPr>
              <w:rPr>
                <w:sz w:val="24"/>
                <w:szCs w:val="24"/>
              </w:rPr>
            </w:pPr>
            <w:r w:rsidRPr="00075B1D">
              <w:rPr>
                <w:sz w:val="24"/>
                <w:szCs w:val="24"/>
              </w:rPr>
              <w:t>8</w:t>
            </w:r>
          </w:p>
        </w:tc>
        <w:tc>
          <w:tcPr>
            <w:tcW w:w="4261" w:type="dxa"/>
          </w:tcPr>
          <w:p w14:paraId="67539073" w14:textId="77777777" w:rsidR="000A2F07" w:rsidRPr="00075B1D" w:rsidRDefault="00E91FC6">
            <w:pPr>
              <w:rPr>
                <w:sz w:val="24"/>
                <w:szCs w:val="24"/>
              </w:rPr>
            </w:pPr>
            <w:r w:rsidRPr="00075B1D">
              <w:rPr>
                <w:sz w:val="24"/>
                <w:szCs w:val="24"/>
              </w:rPr>
              <w:t>Assigns to DEO</w:t>
            </w:r>
          </w:p>
        </w:tc>
        <w:tc>
          <w:tcPr>
            <w:tcW w:w="2553" w:type="dxa"/>
          </w:tcPr>
          <w:p w14:paraId="0BD982D8" w14:textId="77777777" w:rsidR="000A2F07" w:rsidRPr="00075B1D" w:rsidRDefault="00E91FC6">
            <w:pPr>
              <w:rPr>
                <w:sz w:val="24"/>
                <w:szCs w:val="24"/>
              </w:rPr>
            </w:pPr>
            <w:r w:rsidRPr="00075B1D">
              <w:rPr>
                <w:sz w:val="24"/>
                <w:szCs w:val="24"/>
              </w:rPr>
              <w:t>Sub Registrar</w:t>
            </w:r>
          </w:p>
        </w:tc>
        <w:tc>
          <w:tcPr>
            <w:tcW w:w="2554" w:type="dxa"/>
          </w:tcPr>
          <w:p w14:paraId="327D3DA2" w14:textId="77777777" w:rsidR="000A2F07" w:rsidRPr="00075B1D" w:rsidRDefault="00E91FC6">
            <w:pPr>
              <w:rPr>
                <w:sz w:val="24"/>
                <w:szCs w:val="24"/>
              </w:rPr>
            </w:pPr>
            <w:r w:rsidRPr="00075B1D">
              <w:rPr>
                <w:sz w:val="24"/>
                <w:szCs w:val="24"/>
              </w:rPr>
              <w:t>Certificate / declaration production</w:t>
            </w:r>
          </w:p>
        </w:tc>
      </w:tr>
      <w:tr w:rsidR="000A2F07" w:rsidRPr="00075B1D" w14:paraId="6002B573" w14:textId="77777777" w:rsidTr="001C7799">
        <w:tc>
          <w:tcPr>
            <w:tcW w:w="846" w:type="dxa"/>
          </w:tcPr>
          <w:p w14:paraId="184BD6C5" w14:textId="77777777" w:rsidR="000A2F07" w:rsidRPr="00075B1D" w:rsidRDefault="00E91FC6">
            <w:pPr>
              <w:rPr>
                <w:sz w:val="24"/>
                <w:szCs w:val="24"/>
              </w:rPr>
            </w:pPr>
            <w:r w:rsidRPr="00075B1D">
              <w:rPr>
                <w:sz w:val="24"/>
                <w:szCs w:val="24"/>
              </w:rPr>
              <w:t>9</w:t>
            </w:r>
          </w:p>
        </w:tc>
        <w:tc>
          <w:tcPr>
            <w:tcW w:w="4261" w:type="dxa"/>
          </w:tcPr>
          <w:p w14:paraId="307AF099" w14:textId="77777777" w:rsidR="000A2F07" w:rsidRPr="00075B1D" w:rsidRDefault="00E91FC6">
            <w:pPr>
              <w:rPr>
                <w:sz w:val="24"/>
                <w:szCs w:val="24"/>
              </w:rPr>
            </w:pPr>
            <w:r w:rsidRPr="00075B1D">
              <w:rPr>
                <w:sz w:val="24"/>
                <w:szCs w:val="24"/>
              </w:rPr>
              <w:t>Joint Photo capturing</w:t>
            </w:r>
          </w:p>
        </w:tc>
        <w:tc>
          <w:tcPr>
            <w:tcW w:w="2553" w:type="dxa"/>
          </w:tcPr>
          <w:p w14:paraId="776CFDC9" w14:textId="77777777" w:rsidR="000A2F07" w:rsidRPr="00075B1D" w:rsidRDefault="00E91FC6">
            <w:pPr>
              <w:rPr>
                <w:sz w:val="24"/>
                <w:szCs w:val="24"/>
              </w:rPr>
            </w:pPr>
            <w:r w:rsidRPr="00075B1D">
              <w:rPr>
                <w:sz w:val="24"/>
                <w:szCs w:val="24"/>
              </w:rPr>
              <w:t>FDA / SDA / DEO</w:t>
            </w:r>
          </w:p>
        </w:tc>
        <w:tc>
          <w:tcPr>
            <w:tcW w:w="2554" w:type="dxa"/>
          </w:tcPr>
          <w:p w14:paraId="2B5110EA" w14:textId="77777777" w:rsidR="000A2F07" w:rsidRPr="00075B1D" w:rsidRDefault="000A2F07">
            <w:pPr>
              <w:rPr>
                <w:sz w:val="24"/>
                <w:szCs w:val="24"/>
              </w:rPr>
            </w:pPr>
          </w:p>
        </w:tc>
      </w:tr>
      <w:tr w:rsidR="000A2F07" w:rsidRPr="00075B1D" w14:paraId="7CD57AA2" w14:textId="77777777" w:rsidTr="001C7799">
        <w:tc>
          <w:tcPr>
            <w:tcW w:w="846" w:type="dxa"/>
          </w:tcPr>
          <w:p w14:paraId="62F7F1D0" w14:textId="77777777" w:rsidR="000A2F07" w:rsidRPr="00075B1D" w:rsidRDefault="00E91FC6">
            <w:pPr>
              <w:rPr>
                <w:sz w:val="24"/>
                <w:szCs w:val="24"/>
              </w:rPr>
            </w:pPr>
            <w:r w:rsidRPr="00075B1D">
              <w:rPr>
                <w:sz w:val="24"/>
                <w:szCs w:val="24"/>
              </w:rPr>
              <w:t>10</w:t>
            </w:r>
          </w:p>
        </w:tc>
        <w:tc>
          <w:tcPr>
            <w:tcW w:w="4261" w:type="dxa"/>
          </w:tcPr>
          <w:p w14:paraId="5D04AE20" w14:textId="53C0B6EF"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14:paraId="1798DB3E" w14:textId="77777777" w:rsidR="000A2F07" w:rsidRPr="00075B1D" w:rsidRDefault="00E91FC6">
            <w:pPr>
              <w:rPr>
                <w:sz w:val="24"/>
                <w:szCs w:val="24"/>
              </w:rPr>
            </w:pPr>
            <w:r w:rsidRPr="00075B1D">
              <w:rPr>
                <w:sz w:val="24"/>
                <w:szCs w:val="24"/>
              </w:rPr>
              <w:t>FDA / SDA / DEO</w:t>
            </w:r>
          </w:p>
        </w:tc>
        <w:tc>
          <w:tcPr>
            <w:tcW w:w="2554" w:type="dxa"/>
          </w:tcPr>
          <w:p w14:paraId="5E1F964A" w14:textId="77777777" w:rsidR="000A2F07" w:rsidRPr="00075B1D" w:rsidRDefault="00E91FC6">
            <w:pPr>
              <w:rPr>
                <w:sz w:val="24"/>
                <w:szCs w:val="24"/>
              </w:rPr>
            </w:pPr>
            <w:r w:rsidRPr="00075B1D">
              <w:rPr>
                <w:sz w:val="24"/>
                <w:szCs w:val="24"/>
              </w:rPr>
              <w:t>Three witnesses (Sec. 11) — after joint photo</w:t>
            </w:r>
          </w:p>
        </w:tc>
      </w:tr>
      <w:tr w:rsidR="000A2F07" w:rsidRPr="00075B1D" w14:paraId="61D130AD" w14:textId="77777777" w:rsidTr="001C7799">
        <w:tc>
          <w:tcPr>
            <w:tcW w:w="846" w:type="dxa"/>
          </w:tcPr>
          <w:p w14:paraId="24CE8C51" w14:textId="77777777" w:rsidR="000A2F07" w:rsidRPr="00075B1D" w:rsidRDefault="00E91FC6">
            <w:pPr>
              <w:rPr>
                <w:sz w:val="24"/>
                <w:szCs w:val="24"/>
              </w:rPr>
            </w:pPr>
            <w:r w:rsidRPr="00075B1D">
              <w:rPr>
                <w:sz w:val="24"/>
                <w:szCs w:val="24"/>
              </w:rPr>
              <w:t>11</w:t>
            </w:r>
          </w:p>
        </w:tc>
        <w:tc>
          <w:tcPr>
            <w:tcW w:w="4261" w:type="dxa"/>
          </w:tcPr>
          <w:p w14:paraId="22E9D5D2" w14:textId="77777777" w:rsidR="000A2F07" w:rsidRPr="00075B1D" w:rsidRDefault="00E91FC6">
            <w:pPr>
              <w:rPr>
                <w:sz w:val="24"/>
                <w:szCs w:val="24"/>
              </w:rPr>
            </w:pPr>
            <w:r w:rsidRPr="00075B1D">
              <w:rPr>
                <w:sz w:val="24"/>
                <w:szCs w:val="24"/>
              </w:rPr>
              <w:t>Generates Declaration</w:t>
            </w:r>
          </w:p>
        </w:tc>
        <w:tc>
          <w:tcPr>
            <w:tcW w:w="2553" w:type="dxa"/>
          </w:tcPr>
          <w:p w14:paraId="7FBC9D52" w14:textId="77777777" w:rsidR="000A2F07" w:rsidRPr="00075B1D" w:rsidRDefault="00E91FC6">
            <w:pPr>
              <w:rPr>
                <w:sz w:val="24"/>
                <w:szCs w:val="24"/>
              </w:rPr>
            </w:pPr>
            <w:r w:rsidRPr="00075B1D">
              <w:rPr>
                <w:sz w:val="24"/>
                <w:szCs w:val="24"/>
              </w:rPr>
              <w:t>FDA / SDA / DEO</w:t>
            </w:r>
          </w:p>
        </w:tc>
        <w:tc>
          <w:tcPr>
            <w:tcW w:w="2554" w:type="dxa"/>
          </w:tcPr>
          <w:p w14:paraId="01EC504C" w14:textId="77777777" w:rsidR="000A2F07" w:rsidRPr="00075B1D" w:rsidRDefault="000A2F07">
            <w:pPr>
              <w:rPr>
                <w:sz w:val="24"/>
                <w:szCs w:val="24"/>
              </w:rPr>
            </w:pPr>
            <w:r w:rsidRPr="00075B1D">
              <w:rPr>
                <w:sz w:val="24"/>
                <w:szCs w:val="24"/>
              </w:rPr>
              <w:t>Third Schedule declarations</w:t>
            </w:r>
          </w:p>
        </w:tc>
      </w:tr>
      <w:tr w:rsidR="000A2F07" w:rsidRPr="00075B1D" w14:paraId="534AEEA5" w14:textId="77777777" w:rsidTr="001C7799">
        <w:tc>
          <w:tcPr>
            <w:tcW w:w="846" w:type="dxa"/>
          </w:tcPr>
          <w:p w14:paraId="3145381D" w14:textId="77777777" w:rsidR="000A2F07" w:rsidRPr="00075B1D" w:rsidRDefault="00E91FC6">
            <w:pPr>
              <w:rPr>
                <w:sz w:val="24"/>
                <w:szCs w:val="24"/>
              </w:rPr>
            </w:pPr>
            <w:r w:rsidRPr="00075B1D">
              <w:rPr>
                <w:sz w:val="24"/>
                <w:szCs w:val="24"/>
              </w:rPr>
              <w:t>12</w:t>
            </w:r>
          </w:p>
        </w:tc>
        <w:tc>
          <w:tcPr>
            <w:tcW w:w="4261" w:type="dxa"/>
          </w:tcPr>
          <w:p w14:paraId="47868428" w14:textId="77777777" w:rsidR="000A2F07" w:rsidRPr="00075B1D" w:rsidRDefault="00E91FC6">
            <w:pPr>
              <w:rPr>
                <w:sz w:val="24"/>
                <w:szCs w:val="24"/>
              </w:rPr>
            </w:pPr>
            <w:r w:rsidRPr="00075B1D">
              <w:rPr>
                <w:sz w:val="24"/>
                <w:szCs w:val="24"/>
              </w:rPr>
              <w:t>Sign &amp; Upload Declaration</w:t>
            </w:r>
          </w:p>
        </w:tc>
        <w:tc>
          <w:tcPr>
            <w:tcW w:w="2553" w:type="dxa"/>
          </w:tcPr>
          <w:p w14:paraId="0E88C149" w14:textId="77777777" w:rsidR="000A2F07" w:rsidRPr="00075B1D" w:rsidRDefault="00E91FC6">
            <w:pPr>
              <w:rPr>
                <w:sz w:val="24"/>
                <w:szCs w:val="24"/>
              </w:rPr>
            </w:pPr>
            <w:r w:rsidRPr="00075B1D">
              <w:rPr>
                <w:sz w:val="24"/>
                <w:szCs w:val="24"/>
              </w:rPr>
              <w:t>FDA / SDA / DEO</w:t>
            </w:r>
          </w:p>
        </w:tc>
        <w:tc>
          <w:tcPr>
            <w:tcW w:w="2554" w:type="dxa"/>
          </w:tcPr>
          <w:p w14:paraId="2F6BBD53" w14:textId="77777777" w:rsidR="000A2F07" w:rsidRPr="00075B1D" w:rsidRDefault="00E91FC6">
            <w:pPr>
              <w:rPr>
                <w:sz w:val="24"/>
                <w:szCs w:val="24"/>
              </w:rPr>
            </w:pPr>
            <w:r w:rsidRPr="00075B1D">
              <w:rPr>
                <w:sz w:val="24"/>
                <w:szCs w:val="24"/>
              </w:rPr>
              <w:t>Signed declaration uploaded</w:t>
            </w:r>
          </w:p>
        </w:tc>
      </w:tr>
      <w:tr w:rsidR="000A2F07" w:rsidRPr="00075B1D" w14:paraId="31F0B39F" w14:textId="77777777" w:rsidTr="001C7799">
        <w:tc>
          <w:tcPr>
            <w:tcW w:w="846" w:type="dxa"/>
          </w:tcPr>
          <w:p w14:paraId="7CB21371" w14:textId="77777777" w:rsidR="000A2F07" w:rsidRPr="00075B1D" w:rsidRDefault="00E91FC6">
            <w:pPr>
              <w:rPr>
                <w:sz w:val="24"/>
                <w:szCs w:val="24"/>
              </w:rPr>
            </w:pPr>
            <w:r w:rsidRPr="00075B1D">
              <w:rPr>
                <w:sz w:val="24"/>
                <w:szCs w:val="24"/>
              </w:rPr>
              <w:t>13</w:t>
            </w:r>
          </w:p>
        </w:tc>
        <w:tc>
          <w:tcPr>
            <w:tcW w:w="4261" w:type="dxa"/>
          </w:tcPr>
          <w:p w14:paraId="56A0DEA5" w14:textId="77777777"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14:paraId="748A3EDF" w14:textId="77777777" w:rsidR="000A2F07" w:rsidRPr="00075B1D" w:rsidRDefault="00E91FC6">
            <w:pPr>
              <w:rPr>
                <w:sz w:val="24"/>
                <w:szCs w:val="24"/>
              </w:rPr>
            </w:pPr>
            <w:r w:rsidRPr="00075B1D">
              <w:rPr>
                <w:sz w:val="24"/>
                <w:szCs w:val="24"/>
              </w:rPr>
              <w:t>Sub Registrar</w:t>
            </w:r>
          </w:p>
        </w:tc>
        <w:tc>
          <w:tcPr>
            <w:tcW w:w="2554" w:type="dxa"/>
          </w:tcPr>
          <w:p w14:paraId="769AF688" w14:textId="77777777" w:rsidR="000A2F07" w:rsidRPr="00075B1D" w:rsidRDefault="000A2F07">
            <w:pPr>
              <w:rPr>
                <w:sz w:val="24"/>
                <w:szCs w:val="24"/>
              </w:rPr>
            </w:pPr>
            <w:r w:rsidRPr="00075B1D">
              <w:rPr>
                <w:sz w:val="24"/>
                <w:szCs w:val="24"/>
              </w:rPr>
              <w:t>Chapter II solemnization vs Chapter III registration</w:t>
            </w:r>
          </w:p>
        </w:tc>
      </w:tr>
      <w:tr w:rsidR="000A2F07" w:rsidRPr="00075B1D" w14:paraId="613FC28C" w14:textId="77777777" w:rsidTr="001C7799">
        <w:tc>
          <w:tcPr>
            <w:tcW w:w="846" w:type="dxa"/>
          </w:tcPr>
          <w:p w14:paraId="7A27AA1C" w14:textId="77777777" w:rsidR="000A2F07" w:rsidRPr="00075B1D" w:rsidRDefault="00E91FC6">
            <w:pPr>
              <w:rPr>
                <w:sz w:val="24"/>
                <w:szCs w:val="24"/>
              </w:rPr>
            </w:pPr>
            <w:r w:rsidRPr="00075B1D">
              <w:rPr>
                <w:sz w:val="24"/>
                <w:szCs w:val="24"/>
              </w:rPr>
              <w:t>14</w:t>
            </w:r>
          </w:p>
        </w:tc>
        <w:tc>
          <w:tcPr>
            <w:tcW w:w="4261" w:type="dxa"/>
          </w:tcPr>
          <w:p w14:paraId="5EB5DBB9" w14:textId="77777777"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14:paraId="01BB2340" w14:textId="77777777" w:rsidR="000A2F07" w:rsidRPr="00075B1D" w:rsidRDefault="00E91FC6">
            <w:pPr>
              <w:rPr>
                <w:sz w:val="24"/>
                <w:szCs w:val="24"/>
              </w:rPr>
            </w:pPr>
            <w:r w:rsidRPr="00075B1D">
              <w:rPr>
                <w:sz w:val="24"/>
                <w:szCs w:val="24"/>
              </w:rPr>
              <w:t>FDA / SDA / DEO</w:t>
            </w:r>
          </w:p>
        </w:tc>
        <w:tc>
          <w:tcPr>
            <w:tcW w:w="2554" w:type="dxa"/>
          </w:tcPr>
          <w:p w14:paraId="0343F5F7" w14:textId="77777777" w:rsidR="000A2F07" w:rsidRPr="00075B1D" w:rsidRDefault="000A2F07">
            <w:pPr>
              <w:rPr>
                <w:sz w:val="24"/>
                <w:szCs w:val="24"/>
              </w:rPr>
            </w:pPr>
            <w:r w:rsidRPr="00075B1D">
              <w:rPr>
                <w:sz w:val="24"/>
                <w:szCs w:val="24"/>
              </w:rPr>
              <w:t>Fourth Schedule Sec. 13 / Fifth Schedule Sec. 16</w:t>
            </w:r>
          </w:p>
        </w:tc>
      </w:tr>
      <w:tr w:rsidR="000A2F07" w:rsidRPr="00075B1D" w14:paraId="6AA064F1" w14:textId="77777777" w:rsidTr="001C7799">
        <w:tc>
          <w:tcPr>
            <w:tcW w:w="846" w:type="dxa"/>
          </w:tcPr>
          <w:p w14:paraId="66176013" w14:textId="77777777" w:rsidR="000A2F07" w:rsidRPr="00075B1D" w:rsidRDefault="00E91FC6">
            <w:pPr>
              <w:rPr>
                <w:sz w:val="24"/>
                <w:szCs w:val="24"/>
              </w:rPr>
            </w:pPr>
            <w:r w:rsidRPr="00075B1D">
              <w:rPr>
                <w:sz w:val="24"/>
                <w:szCs w:val="24"/>
              </w:rPr>
              <w:t>15</w:t>
            </w:r>
          </w:p>
        </w:tc>
        <w:tc>
          <w:tcPr>
            <w:tcW w:w="4261" w:type="dxa"/>
          </w:tcPr>
          <w:p w14:paraId="29CDAEB1" w14:textId="77777777" w:rsidR="000A2F07" w:rsidRPr="00075B1D" w:rsidRDefault="00E91FC6">
            <w:pPr>
              <w:rPr>
                <w:sz w:val="24"/>
                <w:szCs w:val="24"/>
              </w:rPr>
            </w:pPr>
            <w:r w:rsidRPr="00075B1D">
              <w:rPr>
                <w:sz w:val="24"/>
                <w:szCs w:val="24"/>
              </w:rPr>
              <w:t>Capture signs of Bride, Bridegroom, Witness</w:t>
            </w:r>
          </w:p>
        </w:tc>
        <w:tc>
          <w:tcPr>
            <w:tcW w:w="2553" w:type="dxa"/>
          </w:tcPr>
          <w:p w14:paraId="52B38475" w14:textId="77777777" w:rsidR="000A2F07" w:rsidRPr="00075B1D" w:rsidRDefault="00E91FC6">
            <w:pPr>
              <w:rPr>
                <w:sz w:val="24"/>
                <w:szCs w:val="24"/>
              </w:rPr>
            </w:pPr>
            <w:r w:rsidRPr="00075B1D">
              <w:rPr>
                <w:sz w:val="24"/>
                <w:szCs w:val="24"/>
              </w:rPr>
              <w:t>FDA / SDA / DEO</w:t>
            </w:r>
          </w:p>
        </w:tc>
        <w:tc>
          <w:tcPr>
            <w:tcW w:w="2554" w:type="dxa"/>
          </w:tcPr>
          <w:p w14:paraId="4BED5345" w14:textId="77777777" w:rsidR="000A2F07" w:rsidRPr="00075B1D" w:rsidRDefault="000A2F07">
            <w:pPr>
              <w:rPr>
                <w:sz w:val="24"/>
                <w:szCs w:val="24"/>
              </w:rPr>
            </w:pPr>
          </w:p>
        </w:tc>
      </w:tr>
      <w:tr w:rsidR="000A2F07" w:rsidRPr="00075B1D" w14:paraId="318D3BF9" w14:textId="77777777" w:rsidTr="001C7799">
        <w:tc>
          <w:tcPr>
            <w:tcW w:w="846" w:type="dxa"/>
          </w:tcPr>
          <w:p w14:paraId="264D5A74" w14:textId="77777777" w:rsidR="000A2F07" w:rsidRPr="00075B1D" w:rsidRDefault="00E91FC6">
            <w:pPr>
              <w:rPr>
                <w:sz w:val="24"/>
                <w:szCs w:val="24"/>
              </w:rPr>
            </w:pPr>
            <w:r w:rsidRPr="00075B1D">
              <w:rPr>
                <w:sz w:val="24"/>
                <w:szCs w:val="24"/>
              </w:rPr>
              <w:t>16</w:t>
            </w:r>
          </w:p>
        </w:tc>
        <w:tc>
          <w:tcPr>
            <w:tcW w:w="4261" w:type="dxa"/>
          </w:tcPr>
          <w:p w14:paraId="0093D302" w14:textId="77777777" w:rsidR="000A2F07" w:rsidRPr="00075B1D" w:rsidRDefault="00E91FC6">
            <w:pPr>
              <w:rPr>
                <w:sz w:val="24"/>
                <w:szCs w:val="24"/>
              </w:rPr>
            </w:pPr>
            <w:r w:rsidRPr="00075B1D">
              <w:rPr>
                <w:sz w:val="24"/>
                <w:szCs w:val="24"/>
              </w:rPr>
              <w:t>Scan signed copy</w:t>
            </w:r>
          </w:p>
        </w:tc>
        <w:tc>
          <w:tcPr>
            <w:tcW w:w="2553" w:type="dxa"/>
          </w:tcPr>
          <w:p w14:paraId="4212B66A" w14:textId="77777777" w:rsidR="000A2F07" w:rsidRPr="00075B1D" w:rsidRDefault="00E91FC6">
            <w:pPr>
              <w:rPr>
                <w:sz w:val="24"/>
                <w:szCs w:val="24"/>
              </w:rPr>
            </w:pPr>
            <w:r w:rsidRPr="00075B1D">
              <w:rPr>
                <w:sz w:val="24"/>
                <w:szCs w:val="24"/>
              </w:rPr>
              <w:t>FDA / SDA / DEO</w:t>
            </w:r>
          </w:p>
        </w:tc>
        <w:tc>
          <w:tcPr>
            <w:tcW w:w="2554" w:type="dxa"/>
          </w:tcPr>
          <w:p w14:paraId="62ECCD4F" w14:textId="77777777" w:rsidR="000A2F07" w:rsidRPr="00075B1D" w:rsidRDefault="000A2F07">
            <w:pPr>
              <w:rPr>
                <w:sz w:val="24"/>
                <w:szCs w:val="24"/>
              </w:rPr>
            </w:pPr>
          </w:p>
        </w:tc>
      </w:tr>
      <w:tr w:rsidR="000A2F07" w:rsidRPr="00075B1D" w14:paraId="70CC861C" w14:textId="77777777" w:rsidTr="001C7799">
        <w:tc>
          <w:tcPr>
            <w:tcW w:w="846" w:type="dxa"/>
          </w:tcPr>
          <w:p w14:paraId="7BED7DE7" w14:textId="77777777" w:rsidR="000A2F07" w:rsidRPr="00075B1D" w:rsidRDefault="00E91FC6">
            <w:pPr>
              <w:rPr>
                <w:sz w:val="24"/>
                <w:szCs w:val="24"/>
              </w:rPr>
            </w:pPr>
            <w:r w:rsidRPr="00075B1D">
              <w:rPr>
                <w:sz w:val="24"/>
                <w:szCs w:val="24"/>
              </w:rPr>
              <w:t>17</w:t>
            </w:r>
          </w:p>
        </w:tc>
        <w:tc>
          <w:tcPr>
            <w:tcW w:w="4261" w:type="dxa"/>
          </w:tcPr>
          <w:p w14:paraId="610408EB" w14:textId="77777777" w:rsidR="000A2F07" w:rsidRPr="00075B1D" w:rsidRDefault="00E91FC6">
            <w:pPr>
              <w:rPr>
                <w:sz w:val="24"/>
                <w:szCs w:val="24"/>
              </w:rPr>
            </w:pPr>
            <w:r w:rsidRPr="00075B1D">
              <w:rPr>
                <w:sz w:val="24"/>
                <w:szCs w:val="24"/>
              </w:rPr>
              <w:t>Digital Signature (DSC)</w:t>
            </w:r>
          </w:p>
        </w:tc>
        <w:tc>
          <w:tcPr>
            <w:tcW w:w="2553" w:type="dxa"/>
          </w:tcPr>
          <w:p w14:paraId="72D6FEE7" w14:textId="77777777" w:rsidR="000A2F07" w:rsidRPr="00075B1D" w:rsidRDefault="00E91FC6">
            <w:pPr>
              <w:rPr>
                <w:sz w:val="24"/>
                <w:szCs w:val="24"/>
              </w:rPr>
            </w:pPr>
            <w:r w:rsidRPr="00075B1D">
              <w:rPr>
                <w:sz w:val="24"/>
                <w:szCs w:val="24"/>
              </w:rPr>
              <w:t>Sub Registrar</w:t>
            </w:r>
          </w:p>
        </w:tc>
        <w:tc>
          <w:tcPr>
            <w:tcW w:w="2554" w:type="dxa"/>
          </w:tcPr>
          <w:p w14:paraId="3CFDD476" w14:textId="77777777" w:rsidR="000A2F07" w:rsidRPr="00075B1D" w:rsidRDefault="000A2F07">
            <w:pPr>
              <w:rPr>
                <w:sz w:val="24"/>
                <w:szCs w:val="24"/>
              </w:rPr>
            </w:pPr>
          </w:p>
        </w:tc>
      </w:tr>
      <w:tr w:rsidR="000A2F07" w:rsidRPr="00075B1D" w14:paraId="2BCD2F1A" w14:textId="77777777" w:rsidTr="001C7799">
        <w:tc>
          <w:tcPr>
            <w:tcW w:w="846" w:type="dxa"/>
          </w:tcPr>
          <w:p w14:paraId="7141D8CE" w14:textId="77777777" w:rsidR="000A2F07" w:rsidRPr="00075B1D" w:rsidRDefault="00E91FC6">
            <w:pPr>
              <w:rPr>
                <w:sz w:val="24"/>
                <w:szCs w:val="24"/>
              </w:rPr>
            </w:pPr>
            <w:r w:rsidRPr="00075B1D">
              <w:rPr>
                <w:sz w:val="24"/>
                <w:szCs w:val="24"/>
              </w:rPr>
              <w:t>18</w:t>
            </w:r>
          </w:p>
        </w:tc>
        <w:tc>
          <w:tcPr>
            <w:tcW w:w="4261" w:type="dxa"/>
          </w:tcPr>
          <w:p w14:paraId="062741C3" w14:textId="77777777" w:rsidR="000A2F07" w:rsidRPr="00075B1D" w:rsidRDefault="00E91FC6">
            <w:pPr>
              <w:rPr>
                <w:sz w:val="24"/>
                <w:szCs w:val="24"/>
              </w:rPr>
            </w:pPr>
            <w:r w:rsidRPr="00075B1D">
              <w:rPr>
                <w:sz w:val="24"/>
                <w:szCs w:val="24"/>
              </w:rPr>
              <w:t>Marriage Certificate Issued</w:t>
            </w:r>
          </w:p>
        </w:tc>
        <w:tc>
          <w:tcPr>
            <w:tcW w:w="2553" w:type="dxa"/>
          </w:tcPr>
          <w:p w14:paraId="2B12911C" w14:textId="77777777" w:rsidR="000A2F07" w:rsidRPr="00075B1D" w:rsidRDefault="00E91FC6">
            <w:pPr>
              <w:rPr>
                <w:sz w:val="24"/>
                <w:szCs w:val="24"/>
              </w:rPr>
            </w:pPr>
            <w:r w:rsidRPr="00075B1D">
              <w:rPr>
                <w:sz w:val="24"/>
                <w:szCs w:val="24"/>
              </w:rPr>
              <w:t>Citizen / System</w:t>
            </w:r>
          </w:p>
        </w:tc>
        <w:tc>
          <w:tcPr>
            <w:tcW w:w="2554" w:type="dxa"/>
          </w:tcPr>
          <w:p w14:paraId="0255ACA7" w14:textId="77777777" w:rsidR="000A2F07" w:rsidRPr="00075B1D" w:rsidRDefault="00E91FC6">
            <w:pPr>
              <w:rPr>
                <w:sz w:val="24"/>
                <w:szCs w:val="24"/>
              </w:rPr>
            </w:pPr>
            <w:r w:rsidRPr="00075B1D">
              <w:rPr>
                <w:sz w:val="24"/>
                <w:szCs w:val="24"/>
              </w:rPr>
              <w:t>Download from portal</w:t>
            </w:r>
          </w:p>
        </w:tc>
      </w:tr>
    </w:tbl>
    <w:p w14:paraId="124284FE" w14:textId="77777777" w:rsidR="002524C7" w:rsidRPr="00075B1D" w:rsidRDefault="002524C7" w:rsidP="004B55D6">
      <w:pPr>
        <w:rPr>
          <w:sz w:val="24"/>
          <w:szCs w:val="24"/>
        </w:rPr>
      </w:pPr>
    </w:p>
    <w:p w14:paraId="1CF4CD55" w14:textId="07F390FA"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14:paraId="435DBEFA" w14:textId="7E744B44" w:rsidR="004B55D6" w:rsidRDefault="004B55D6" w:rsidP="004B55D6">
      <w:pPr>
        <w:rPr>
          <w:sz w:val="24"/>
          <w:szCs w:val="24"/>
        </w:rPr>
      </w:pPr>
    </w:p>
    <w:p w14:paraId="4E7876B9" w14:textId="77777777" w:rsidR="004B55D6" w:rsidRPr="00075B1D" w:rsidRDefault="004B55D6" w:rsidP="004B55D6">
      <w:pPr>
        <w:rPr>
          <w:sz w:val="24"/>
          <w:szCs w:val="24"/>
        </w:rPr>
      </w:pPr>
    </w:p>
    <w:p w14:paraId="7675ED2C" w14:textId="77777777" w:rsidR="002524C7" w:rsidRPr="00075B1D" w:rsidRDefault="00251247" w:rsidP="004B55D6">
      <w:pPr>
        <w:pStyle w:val="Heading5"/>
        <w:rPr>
          <w:sz w:val="24"/>
          <w:szCs w:val="24"/>
        </w:rPr>
      </w:pPr>
      <w:r w:rsidRPr="00075B1D">
        <w:rPr>
          <w:sz w:val="24"/>
          <w:szCs w:val="24"/>
        </w:rPr>
        <w:t>7.3.2.3 Application Status Model</w:t>
      </w:r>
    </w:p>
    <w:p w14:paraId="2518B323" w14:textId="77777777" w:rsidR="002524C7" w:rsidRPr="00075B1D" w:rsidRDefault="00251247" w:rsidP="004B55D6">
      <w:pPr>
        <w:rPr>
          <w:sz w:val="24"/>
          <w:szCs w:val="24"/>
        </w:rPr>
      </w:pPr>
      <w:r w:rsidRPr="00075B1D">
        <w:rPr>
          <w:sz w:val="24"/>
          <w:szCs w:val="24"/>
        </w:rPr>
        <w:t>Application statuses for Special Marriage Marriage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14:paraId="71A51CDA" w14:textId="77777777" w:rsidTr="008B3873">
        <w:tc>
          <w:tcPr>
            <w:tcW w:w="2042" w:type="dxa"/>
          </w:tcPr>
          <w:p w14:paraId="3F9D0CD2" w14:textId="77777777" w:rsidR="008B3873" w:rsidRPr="00075B1D" w:rsidRDefault="008B3873">
            <w:pPr>
              <w:rPr>
                <w:sz w:val="24"/>
                <w:szCs w:val="24"/>
              </w:rPr>
            </w:pPr>
            <w:r w:rsidRPr="00075B1D">
              <w:rPr>
                <w:b/>
                <w:sz w:val="24"/>
                <w:szCs w:val="24"/>
              </w:rPr>
              <w:t>Status</w:t>
            </w:r>
          </w:p>
        </w:tc>
        <w:tc>
          <w:tcPr>
            <w:tcW w:w="2489" w:type="dxa"/>
          </w:tcPr>
          <w:p w14:paraId="0701BC98" w14:textId="77777777" w:rsidR="008B3873" w:rsidRPr="00075B1D" w:rsidRDefault="008B3873">
            <w:pPr>
              <w:rPr>
                <w:sz w:val="24"/>
                <w:szCs w:val="24"/>
              </w:rPr>
            </w:pPr>
            <w:r w:rsidRPr="00075B1D">
              <w:rPr>
                <w:b/>
                <w:sz w:val="24"/>
                <w:szCs w:val="24"/>
              </w:rPr>
              <w:t>Description</w:t>
            </w:r>
          </w:p>
        </w:tc>
        <w:tc>
          <w:tcPr>
            <w:tcW w:w="1597" w:type="dxa"/>
          </w:tcPr>
          <w:p w14:paraId="466976AF" w14:textId="77777777" w:rsidR="008B3873" w:rsidRPr="00075B1D" w:rsidRDefault="008B3873">
            <w:pPr>
              <w:rPr>
                <w:sz w:val="24"/>
                <w:szCs w:val="24"/>
              </w:rPr>
            </w:pPr>
            <w:r w:rsidRPr="00075B1D">
              <w:rPr>
                <w:b/>
                <w:sz w:val="24"/>
                <w:szCs w:val="24"/>
              </w:rPr>
              <w:t>Actor</w:t>
            </w:r>
          </w:p>
        </w:tc>
        <w:tc>
          <w:tcPr>
            <w:tcW w:w="3790" w:type="dxa"/>
          </w:tcPr>
          <w:p w14:paraId="56FAE161" w14:textId="77777777" w:rsidR="008B3873" w:rsidRPr="00075B1D" w:rsidRDefault="008B3873">
            <w:pPr>
              <w:rPr>
                <w:sz w:val="24"/>
                <w:szCs w:val="24"/>
              </w:rPr>
            </w:pPr>
            <w:r w:rsidRPr="00075B1D">
              <w:rPr>
                <w:b/>
                <w:sz w:val="24"/>
                <w:szCs w:val="24"/>
              </w:rPr>
              <w:t>Next states</w:t>
            </w:r>
          </w:p>
        </w:tc>
      </w:tr>
      <w:tr w:rsidR="008B3873" w:rsidRPr="00075B1D" w14:paraId="638BFAED" w14:textId="77777777" w:rsidTr="008B3873">
        <w:tc>
          <w:tcPr>
            <w:tcW w:w="2042" w:type="dxa"/>
          </w:tcPr>
          <w:p w14:paraId="6650D67F" w14:textId="77777777" w:rsidR="008B3873" w:rsidRPr="00075B1D" w:rsidRDefault="008B3873">
            <w:pPr>
              <w:rPr>
                <w:sz w:val="24"/>
                <w:szCs w:val="24"/>
              </w:rPr>
            </w:pPr>
            <w:r w:rsidRPr="00075B1D">
              <w:rPr>
                <w:sz w:val="24"/>
                <w:szCs w:val="24"/>
              </w:rPr>
              <w:t>Notice valid for registration</w:t>
            </w:r>
          </w:p>
        </w:tc>
        <w:tc>
          <w:tcPr>
            <w:tcW w:w="2489" w:type="dxa"/>
          </w:tcPr>
          <w:p w14:paraId="4641B75A" w14:textId="77777777"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14:paraId="15CDC80D" w14:textId="77777777" w:rsidR="008B3873" w:rsidRPr="00075B1D" w:rsidRDefault="008B3873">
            <w:pPr>
              <w:rPr>
                <w:sz w:val="24"/>
                <w:szCs w:val="24"/>
              </w:rPr>
            </w:pPr>
            <w:r w:rsidRPr="00075B1D">
              <w:rPr>
                <w:sz w:val="24"/>
                <w:szCs w:val="24"/>
              </w:rPr>
              <w:t>Citizen</w:t>
            </w:r>
          </w:p>
        </w:tc>
        <w:tc>
          <w:tcPr>
            <w:tcW w:w="3790" w:type="dxa"/>
          </w:tcPr>
          <w:p w14:paraId="12806AC0" w14:textId="77777777" w:rsidR="008B3873" w:rsidRPr="00075B1D" w:rsidRDefault="008B3873">
            <w:pPr>
              <w:rPr>
                <w:sz w:val="24"/>
                <w:szCs w:val="24"/>
              </w:rPr>
            </w:pPr>
            <w:r w:rsidRPr="00075B1D">
              <w:rPr>
                <w:sz w:val="24"/>
                <w:szCs w:val="24"/>
              </w:rPr>
              <w:t>Second payment completed</w:t>
            </w:r>
          </w:p>
        </w:tc>
      </w:tr>
      <w:tr w:rsidR="008B3873" w:rsidRPr="00075B1D" w14:paraId="716CB04A" w14:textId="77777777" w:rsidTr="008B3873">
        <w:tc>
          <w:tcPr>
            <w:tcW w:w="2042" w:type="dxa"/>
          </w:tcPr>
          <w:p w14:paraId="0C263243" w14:textId="77777777" w:rsidR="008B3873" w:rsidRPr="00075B1D" w:rsidRDefault="008B3873">
            <w:pPr>
              <w:rPr>
                <w:sz w:val="24"/>
                <w:szCs w:val="24"/>
              </w:rPr>
            </w:pPr>
            <w:r w:rsidRPr="00075B1D">
              <w:rPr>
                <w:sz w:val="24"/>
                <w:szCs w:val="24"/>
              </w:rPr>
              <w:t>Second payment completed</w:t>
            </w:r>
          </w:p>
        </w:tc>
        <w:tc>
          <w:tcPr>
            <w:tcW w:w="2489" w:type="dxa"/>
          </w:tcPr>
          <w:p w14:paraId="3062F7DA" w14:textId="77777777" w:rsidR="008B3873" w:rsidRPr="00075B1D" w:rsidRDefault="008B3873">
            <w:pPr>
              <w:rPr>
                <w:sz w:val="24"/>
                <w:szCs w:val="24"/>
              </w:rPr>
            </w:pPr>
            <w:r w:rsidRPr="00075B1D">
              <w:rPr>
                <w:sz w:val="24"/>
                <w:szCs w:val="24"/>
              </w:rPr>
              <w:t>Registration / solemnization fee paid</w:t>
            </w:r>
          </w:p>
        </w:tc>
        <w:tc>
          <w:tcPr>
            <w:tcW w:w="1597" w:type="dxa"/>
          </w:tcPr>
          <w:p w14:paraId="116D6194" w14:textId="77777777" w:rsidR="008B3873" w:rsidRPr="00075B1D" w:rsidRDefault="008B3873">
            <w:pPr>
              <w:rPr>
                <w:sz w:val="24"/>
                <w:szCs w:val="24"/>
              </w:rPr>
            </w:pPr>
            <w:r w:rsidRPr="00075B1D">
              <w:rPr>
                <w:sz w:val="24"/>
                <w:szCs w:val="24"/>
              </w:rPr>
              <w:t>System</w:t>
            </w:r>
          </w:p>
        </w:tc>
        <w:tc>
          <w:tcPr>
            <w:tcW w:w="3790" w:type="dxa"/>
          </w:tcPr>
          <w:p w14:paraId="2C451613" w14:textId="77777777" w:rsidR="008B3873" w:rsidRPr="00075B1D" w:rsidRDefault="008B3873">
            <w:pPr>
              <w:rPr>
                <w:sz w:val="24"/>
                <w:szCs w:val="24"/>
              </w:rPr>
            </w:pPr>
            <w:r w:rsidRPr="00075B1D">
              <w:rPr>
                <w:sz w:val="24"/>
                <w:szCs w:val="24"/>
              </w:rPr>
              <w:t>Visit scheduled</w:t>
            </w:r>
          </w:p>
        </w:tc>
      </w:tr>
      <w:tr w:rsidR="008B3873" w:rsidRPr="00075B1D" w14:paraId="6A9639D1" w14:textId="77777777" w:rsidTr="008B3873">
        <w:tc>
          <w:tcPr>
            <w:tcW w:w="2042" w:type="dxa"/>
          </w:tcPr>
          <w:p w14:paraId="71B3FB78" w14:textId="77777777" w:rsidR="008B3873" w:rsidRPr="00075B1D" w:rsidRDefault="008B3873">
            <w:pPr>
              <w:rPr>
                <w:sz w:val="24"/>
                <w:szCs w:val="24"/>
              </w:rPr>
            </w:pPr>
            <w:r w:rsidRPr="00075B1D">
              <w:rPr>
                <w:sz w:val="24"/>
                <w:szCs w:val="24"/>
              </w:rPr>
              <w:t>Visit scheduled</w:t>
            </w:r>
          </w:p>
        </w:tc>
        <w:tc>
          <w:tcPr>
            <w:tcW w:w="2489" w:type="dxa"/>
          </w:tcPr>
          <w:p w14:paraId="20C31CB6" w14:textId="77777777" w:rsidR="008B3873" w:rsidRPr="00075B1D" w:rsidRDefault="008B3873">
            <w:pPr>
              <w:rPr>
                <w:sz w:val="24"/>
                <w:szCs w:val="24"/>
              </w:rPr>
            </w:pPr>
            <w:r w:rsidRPr="00075B1D">
              <w:rPr>
                <w:sz w:val="24"/>
                <w:szCs w:val="24"/>
              </w:rPr>
              <w:t>Solemnization visit (Intended) or registration visit (Other Forms) booked</w:t>
            </w:r>
          </w:p>
        </w:tc>
        <w:tc>
          <w:tcPr>
            <w:tcW w:w="1597" w:type="dxa"/>
          </w:tcPr>
          <w:p w14:paraId="142ADF7A" w14:textId="77777777" w:rsidR="008B3873" w:rsidRPr="00075B1D" w:rsidRDefault="008B3873">
            <w:pPr>
              <w:rPr>
                <w:sz w:val="24"/>
                <w:szCs w:val="24"/>
              </w:rPr>
            </w:pPr>
            <w:r w:rsidRPr="00075B1D">
              <w:rPr>
                <w:sz w:val="24"/>
                <w:szCs w:val="24"/>
              </w:rPr>
              <w:t>Citizen</w:t>
            </w:r>
          </w:p>
        </w:tc>
        <w:tc>
          <w:tcPr>
            <w:tcW w:w="3790" w:type="dxa"/>
          </w:tcPr>
          <w:p w14:paraId="4BCBF581" w14:textId="77777777" w:rsidR="008B3873" w:rsidRPr="00075B1D" w:rsidRDefault="008B3873">
            <w:pPr>
              <w:rPr>
                <w:sz w:val="24"/>
                <w:szCs w:val="24"/>
              </w:rPr>
            </w:pPr>
            <w:r w:rsidRPr="00075B1D">
              <w:rPr>
                <w:sz w:val="24"/>
                <w:szCs w:val="24"/>
              </w:rPr>
              <w:t>Pending SR verification — visit</w:t>
            </w:r>
          </w:p>
        </w:tc>
      </w:tr>
      <w:tr w:rsidR="008B3873" w:rsidRPr="00075B1D" w14:paraId="3BB545AD" w14:textId="77777777" w:rsidTr="008B3873">
        <w:tc>
          <w:tcPr>
            <w:tcW w:w="2042" w:type="dxa"/>
          </w:tcPr>
          <w:p w14:paraId="2034EC9B" w14:textId="77777777" w:rsidR="008B3873" w:rsidRPr="00075B1D" w:rsidRDefault="008B3873">
            <w:pPr>
              <w:rPr>
                <w:sz w:val="24"/>
                <w:szCs w:val="24"/>
              </w:rPr>
            </w:pPr>
            <w:r w:rsidRPr="00075B1D">
              <w:rPr>
                <w:sz w:val="24"/>
                <w:szCs w:val="24"/>
              </w:rPr>
              <w:t>Pending SR verification — visit</w:t>
            </w:r>
          </w:p>
        </w:tc>
        <w:tc>
          <w:tcPr>
            <w:tcW w:w="2489" w:type="dxa"/>
          </w:tcPr>
          <w:p w14:paraId="2965BC71" w14:textId="77777777" w:rsidR="008B3873" w:rsidRPr="00075B1D" w:rsidRDefault="008B3873">
            <w:pPr>
              <w:rPr>
                <w:sz w:val="24"/>
                <w:szCs w:val="24"/>
              </w:rPr>
            </w:pPr>
            <w:r w:rsidRPr="00075B1D">
              <w:rPr>
                <w:sz w:val="24"/>
                <w:szCs w:val="24"/>
              </w:rPr>
              <w:t>SR verification before solemnization</w:t>
            </w:r>
          </w:p>
        </w:tc>
        <w:tc>
          <w:tcPr>
            <w:tcW w:w="1597" w:type="dxa"/>
          </w:tcPr>
          <w:p w14:paraId="41743F77" w14:textId="77777777" w:rsidR="008B3873" w:rsidRPr="00075B1D" w:rsidRDefault="008B3873">
            <w:pPr>
              <w:rPr>
                <w:sz w:val="24"/>
                <w:szCs w:val="24"/>
              </w:rPr>
            </w:pPr>
            <w:r w:rsidRPr="00075B1D">
              <w:rPr>
                <w:sz w:val="24"/>
                <w:szCs w:val="24"/>
              </w:rPr>
              <w:t>SR</w:t>
            </w:r>
          </w:p>
        </w:tc>
        <w:tc>
          <w:tcPr>
            <w:tcW w:w="3790" w:type="dxa"/>
          </w:tcPr>
          <w:p w14:paraId="23B39704" w14:textId="77777777" w:rsidR="008B3873" w:rsidRPr="00075B1D" w:rsidRDefault="008B3873">
            <w:pPr>
              <w:rPr>
                <w:sz w:val="24"/>
                <w:szCs w:val="24"/>
              </w:rPr>
            </w:pPr>
            <w:r w:rsidRPr="00075B1D">
              <w:rPr>
                <w:sz w:val="24"/>
                <w:szCs w:val="24"/>
              </w:rPr>
              <w:t>Solemnized / Rejected — visit</w:t>
            </w:r>
          </w:p>
        </w:tc>
      </w:tr>
      <w:tr w:rsidR="008B3873" w:rsidRPr="00075B1D" w14:paraId="76C94BCE" w14:textId="77777777" w:rsidTr="008B3873">
        <w:tc>
          <w:tcPr>
            <w:tcW w:w="2042" w:type="dxa"/>
          </w:tcPr>
          <w:p w14:paraId="343ED3CB" w14:textId="77777777" w:rsidR="008B3873" w:rsidRPr="00075B1D" w:rsidRDefault="008B3873">
            <w:pPr>
              <w:rPr>
                <w:sz w:val="24"/>
                <w:szCs w:val="24"/>
              </w:rPr>
            </w:pPr>
            <w:r w:rsidRPr="00075B1D">
              <w:rPr>
                <w:sz w:val="24"/>
                <w:szCs w:val="24"/>
              </w:rPr>
              <w:t>Rejected — visit</w:t>
            </w:r>
          </w:p>
        </w:tc>
        <w:tc>
          <w:tcPr>
            <w:tcW w:w="2489" w:type="dxa"/>
          </w:tcPr>
          <w:p w14:paraId="694FD355" w14:textId="77777777" w:rsidR="008B3873" w:rsidRPr="00075B1D" w:rsidRDefault="008B3873">
            <w:pPr>
              <w:rPr>
                <w:sz w:val="24"/>
                <w:szCs w:val="24"/>
              </w:rPr>
            </w:pPr>
            <w:r w:rsidRPr="00075B1D">
              <w:rPr>
                <w:sz w:val="24"/>
                <w:szCs w:val="24"/>
              </w:rPr>
              <w:t>Returned to visit scheduling with reason</w:t>
            </w:r>
          </w:p>
        </w:tc>
        <w:tc>
          <w:tcPr>
            <w:tcW w:w="1597" w:type="dxa"/>
          </w:tcPr>
          <w:p w14:paraId="4E78A77E" w14:textId="77777777" w:rsidR="008B3873" w:rsidRPr="00075B1D" w:rsidRDefault="008B3873">
            <w:pPr>
              <w:rPr>
                <w:sz w:val="24"/>
                <w:szCs w:val="24"/>
              </w:rPr>
            </w:pPr>
            <w:r w:rsidRPr="00075B1D">
              <w:rPr>
                <w:sz w:val="24"/>
                <w:szCs w:val="24"/>
              </w:rPr>
              <w:t>SR</w:t>
            </w:r>
          </w:p>
        </w:tc>
        <w:tc>
          <w:tcPr>
            <w:tcW w:w="3790" w:type="dxa"/>
          </w:tcPr>
          <w:p w14:paraId="05BE7634" w14:textId="77777777" w:rsidR="008B3873" w:rsidRPr="00075B1D" w:rsidRDefault="008B3873">
            <w:pPr>
              <w:rPr>
                <w:sz w:val="24"/>
                <w:szCs w:val="24"/>
              </w:rPr>
            </w:pPr>
            <w:r w:rsidRPr="00075B1D">
              <w:rPr>
                <w:sz w:val="24"/>
                <w:szCs w:val="24"/>
              </w:rPr>
              <w:t>Visit scheduled</w:t>
            </w:r>
          </w:p>
        </w:tc>
      </w:tr>
      <w:tr w:rsidR="008B3873" w:rsidRPr="00075B1D" w14:paraId="0B1662AA" w14:textId="77777777" w:rsidTr="008B3873">
        <w:tc>
          <w:tcPr>
            <w:tcW w:w="2042" w:type="dxa"/>
          </w:tcPr>
          <w:p w14:paraId="236E1067" w14:textId="77777777" w:rsidR="008B3873" w:rsidRPr="00075B1D" w:rsidRDefault="008B3873">
            <w:pPr>
              <w:rPr>
                <w:sz w:val="24"/>
                <w:szCs w:val="24"/>
              </w:rPr>
            </w:pPr>
            <w:r w:rsidRPr="00075B1D">
              <w:rPr>
                <w:sz w:val="24"/>
                <w:szCs w:val="24"/>
              </w:rPr>
              <w:t>Solemnized</w:t>
            </w:r>
          </w:p>
        </w:tc>
        <w:tc>
          <w:tcPr>
            <w:tcW w:w="2489" w:type="dxa"/>
          </w:tcPr>
          <w:p w14:paraId="50780EEB" w14:textId="77777777"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14:paraId="5F0F06C8" w14:textId="77777777" w:rsidR="008B3873" w:rsidRPr="00075B1D" w:rsidRDefault="008B3873">
            <w:pPr>
              <w:rPr>
                <w:sz w:val="24"/>
                <w:szCs w:val="24"/>
              </w:rPr>
            </w:pPr>
            <w:r w:rsidRPr="00075B1D">
              <w:rPr>
                <w:sz w:val="24"/>
                <w:szCs w:val="24"/>
              </w:rPr>
              <w:t>SR</w:t>
            </w:r>
          </w:p>
        </w:tc>
        <w:tc>
          <w:tcPr>
            <w:tcW w:w="3790" w:type="dxa"/>
          </w:tcPr>
          <w:p w14:paraId="5E840DE8" w14:textId="77777777" w:rsidR="008B3873" w:rsidRPr="00075B1D" w:rsidRDefault="008B3873">
            <w:pPr>
              <w:rPr>
                <w:sz w:val="24"/>
                <w:szCs w:val="24"/>
              </w:rPr>
            </w:pPr>
            <w:r w:rsidRPr="00075B1D">
              <w:rPr>
                <w:sz w:val="24"/>
                <w:szCs w:val="24"/>
              </w:rPr>
              <w:t>Allocated to DEO — certificate</w:t>
            </w:r>
          </w:p>
        </w:tc>
      </w:tr>
      <w:tr w:rsidR="008B3873" w:rsidRPr="00075B1D" w14:paraId="5AF40C27" w14:textId="77777777" w:rsidTr="008B3873">
        <w:tc>
          <w:tcPr>
            <w:tcW w:w="2042" w:type="dxa"/>
          </w:tcPr>
          <w:p w14:paraId="74D3BE04" w14:textId="77777777" w:rsidR="008B3873" w:rsidRPr="00075B1D" w:rsidRDefault="008B3873">
            <w:pPr>
              <w:rPr>
                <w:sz w:val="24"/>
                <w:szCs w:val="24"/>
              </w:rPr>
            </w:pPr>
            <w:r w:rsidRPr="00075B1D">
              <w:rPr>
                <w:sz w:val="24"/>
                <w:szCs w:val="24"/>
              </w:rPr>
              <w:t>Allocated to DEO — certificate</w:t>
            </w:r>
          </w:p>
        </w:tc>
        <w:tc>
          <w:tcPr>
            <w:tcW w:w="2489" w:type="dxa"/>
          </w:tcPr>
          <w:p w14:paraId="7A2D8A5F" w14:textId="77777777" w:rsidR="008B3873" w:rsidRPr="00075B1D" w:rsidRDefault="008B3873">
            <w:pPr>
              <w:rPr>
                <w:sz w:val="24"/>
                <w:szCs w:val="24"/>
              </w:rPr>
            </w:pPr>
            <w:r w:rsidRPr="00075B1D">
              <w:rPr>
                <w:sz w:val="24"/>
                <w:szCs w:val="24"/>
              </w:rPr>
              <w:t>Joint photo, certificate generation and signature capture</w:t>
            </w:r>
          </w:p>
        </w:tc>
        <w:tc>
          <w:tcPr>
            <w:tcW w:w="1597" w:type="dxa"/>
          </w:tcPr>
          <w:p w14:paraId="02C356C8" w14:textId="77777777" w:rsidR="008B3873" w:rsidRPr="00075B1D" w:rsidRDefault="008B3873">
            <w:pPr>
              <w:rPr>
                <w:sz w:val="24"/>
                <w:szCs w:val="24"/>
              </w:rPr>
            </w:pPr>
            <w:r w:rsidRPr="00075B1D">
              <w:rPr>
                <w:sz w:val="24"/>
                <w:szCs w:val="24"/>
              </w:rPr>
              <w:t>DEO</w:t>
            </w:r>
          </w:p>
        </w:tc>
        <w:tc>
          <w:tcPr>
            <w:tcW w:w="3790" w:type="dxa"/>
          </w:tcPr>
          <w:p w14:paraId="1AE4EA0F" w14:textId="77777777" w:rsidR="008B3873" w:rsidRPr="00075B1D" w:rsidRDefault="008B3873">
            <w:pPr>
              <w:rPr>
                <w:sz w:val="24"/>
                <w:szCs w:val="24"/>
              </w:rPr>
            </w:pPr>
            <w:r w:rsidRPr="00075B1D">
              <w:rPr>
                <w:sz w:val="24"/>
                <w:szCs w:val="24"/>
              </w:rPr>
              <w:t>Signed certificate uploaded</w:t>
            </w:r>
          </w:p>
        </w:tc>
      </w:tr>
      <w:tr w:rsidR="008B3873" w:rsidRPr="00075B1D" w14:paraId="3D8A6F8D" w14:textId="77777777" w:rsidTr="008B3873">
        <w:tc>
          <w:tcPr>
            <w:tcW w:w="2042" w:type="dxa"/>
          </w:tcPr>
          <w:p w14:paraId="5F8328AE" w14:textId="77777777" w:rsidR="008B3873" w:rsidRPr="00075B1D" w:rsidRDefault="008B3873">
            <w:pPr>
              <w:rPr>
                <w:sz w:val="24"/>
                <w:szCs w:val="24"/>
              </w:rPr>
            </w:pPr>
            <w:r w:rsidRPr="00075B1D">
              <w:rPr>
                <w:sz w:val="24"/>
                <w:szCs w:val="24"/>
              </w:rPr>
              <w:t>Signed certificate uploaded</w:t>
            </w:r>
          </w:p>
        </w:tc>
        <w:tc>
          <w:tcPr>
            <w:tcW w:w="2489" w:type="dxa"/>
          </w:tcPr>
          <w:p w14:paraId="45BC865C" w14:textId="77777777" w:rsidR="008B3873" w:rsidRPr="00075B1D" w:rsidRDefault="008B3873">
            <w:pPr>
              <w:rPr>
                <w:sz w:val="24"/>
                <w:szCs w:val="24"/>
              </w:rPr>
            </w:pPr>
            <w:r w:rsidRPr="00075B1D">
              <w:rPr>
                <w:sz w:val="24"/>
                <w:szCs w:val="24"/>
              </w:rPr>
              <w:t>Signed certificate uploaded for SR digital signature</w:t>
            </w:r>
          </w:p>
        </w:tc>
        <w:tc>
          <w:tcPr>
            <w:tcW w:w="1597" w:type="dxa"/>
          </w:tcPr>
          <w:p w14:paraId="507399D3" w14:textId="77777777" w:rsidR="008B3873" w:rsidRPr="00075B1D" w:rsidRDefault="008B3873">
            <w:pPr>
              <w:rPr>
                <w:sz w:val="24"/>
                <w:szCs w:val="24"/>
              </w:rPr>
            </w:pPr>
            <w:r w:rsidRPr="00075B1D">
              <w:rPr>
                <w:sz w:val="24"/>
                <w:szCs w:val="24"/>
              </w:rPr>
              <w:t>DEO</w:t>
            </w:r>
          </w:p>
        </w:tc>
        <w:tc>
          <w:tcPr>
            <w:tcW w:w="3790" w:type="dxa"/>
          </w:tcPr>
          <w:p w14:paraId="7DE10BB1" w14:textId="77777777" w:rsidR="008B3873" w:rsidRPr="00075B1D" w:rsidRDefault="008B3873">
            <w:pPr>
              <w:rPr>
                <w:sz w:val="24"/>
                <w:szCs w:val="24"/>
              </w:rPr>
            </w:pPr>
            <w:r w:rsidRPr="00075B1D">
              <w:rPr>
                <w:sz w:val="24"/>
                <w:szCs w:val="24"/>
              </w:rPr>
              <w:t>Pending SR digital signature</w:t>
            </w:r>
          </w:p>
        </w:tc>
      </w:tr>
      <w:tr w:rsidR="008B3873" w:rsidRPr="00075B1D" w14:paraId="535856B4" w14:textId="77777777" w:rsidTr="008B3873">
        <w:tc>
          <w:tcPr>
            <w:tcW w:w="2042" w:type="dxa"/>
          </w:tcPr>
          <w:p w14:paraId="02E63D95" w14:textId="77777777" w:rsidR="008B3873" w:rsidRPr="00075B1D" w:rsidRDefault="008B3873">
            <w:pPr>
              <w:rPr>
                <w:sz w:val="24"/>
                <w:szCs w:val="24"/>
              </w:rPr>
            </w:pPr>
            <w:r w:rsidRPr="00075B1D">
              <w:rPr>
                <w:sz w:val="24"/>
                <w:szCs w:val="24"/>
              </w:rPr>
              <w:t>Pending SR digital signature</w:t>
            </w:r>
          </w:p>
        </w:tc>
        <w:tc>
          <w:tcPr>
            <w:tcW w:w="2489" w:type="dxa"/>
          </w:tcPr>
          <w:p w14:paraId="55D529EF" w14:textId="77777777" w:rsidR="008B3873" w:rsidRPr="00075B1D" w:rsidRDefault="008B3873">
            <w:pPr>
              <w:rPr>
                <w:sz w:val="24"/>
                <w:szCs w:val="24"/>
              </w:rPr>
            </w:pPr>
            <w:r w:rsidRPr="00075B1D">
              <w:rPr>
                <w:sz w:val="24"/>
                <w:szCs w:val="24"/>
              </w:rPr>
              <w:t>Awaiting DSC</w:t>
            </w:r>
          </w:p>
        </w:tc>
        <w:tc>
          <w:tcPr>
            <w:tcW w:w="1597" w:type="dxa"/>
          </w:tcPr>
          <w:p w14:paraId="13446C4F" w14:textId="77777777" w:rsidR="008B3873" w:rsidRPr="00075B1D" w:rsidRDefault="008B3873">
            <w:pPr>
              <w:rPr>
                <w:sz w:val="24"/>
                <w:szCs w:val="24"/>
              </w:rPr>
            </w:pPr>
            <w:r w:rsidRPr="00075B1D">
              <w:rPr>
                <w:sz w:val="24"/>
                <w:szCs w:val="24"/>
              </w:rPr>
              <w:t>SR</w:t>
            </w:r>
          </w:p>
        </w:tc>
        <w:tc>
          <w:tcPr>
            <w:tcW w:w="3790" w:type="dxa"/>
          </w:tcPr>
          <w:p w14:paraId="42FBDCF4" w14:textId="77777777" w:rsidR="008B3873" w:rsidRPr="00075B1D" w:rsidRDefault="008B3873">
            <w:pPr>
              <w:rPr>
                <w:sz w:val="24"/>
                <w:szCs w:val="24"/>
              </w:rPr>
            </w:pPr>
            <w:r w:rsidRPr="00075B1D">
              <w:rPr>
                <w:sz w:val="24"/>
                <w:szCs w:val="24"/>
              </w:rPr>
              <w:t>Certificate issued</w:t>
            </w:r>
          </w:p>
        </w:tc>
      </w:tr>
      <w:tr w:rsidR="008B3873" w:rsidRPr="00075B1D" w14:paraId="78DCAAB8" w14:textId="77777777" w:rsidTr="008B3873">
        <w:tc>
          <w:tcPr>
            <w:tcW w:w="2042" w:type="dxa"/>
          </w:tcPr>
          <w:p w14:paraId="7F031DF7" w14:textId="77777777" w:rsidR="008B3873" w:rsidRPr="00075B1D" w:rsidRDefault="008B3873">
            <w:pPr>
              <w:rPr>
                <w:sz w:val="24"/>
                <w:szCs w:val="24"/>
              </w:rPr>
            </w:pPr>
            <w:r w:rsidRPr="00075B1D">
              <w:rPr>
                <w:sz w:val="24"/>
                <w:szCs w:val="24"/>
              </w:rPr>
              <w:t>Certificate issued</w:t>
            </w:r>
          </w:p>
        </w:tc>
        <w:tc>
          <w:tcPr>
            <w:tcW w:w="2489" w:type="dxa"/>
          </w:tcPr>
          <w:p w14:paraId="35A1801F" w14:textId="77777777" w:rsidR="008B3873" w:rsidRPr="00075B1D" w:rsidRDefault="008B3873">
            <w:pPr>
              <w:rPr>
                <w:sz w:val="24"/>
                <w:szCs w:val="24"/>
              </w:rPr>
            </w:pPr>
            <w:r w:rsidRPr="00075B1D">
              <w:rPr>
                <w:sz w:val="24"/>
                <w:szCs w:val="24"/>
              </w:rPr>
              <w:t>Marriage certificate downloadable from portal</w:t>
            </w:r>
          </w:p>
        </w:tc>
        <w:tc>
          <w:tcPr>
            <w:tcW w:w="1597" w:type="dxa"/>
          </w:tcPr>
          <w:p w14:paraId="5F00EC39" w14:textId="77777777" w:rsidR="008B3873" w:rsidRPr="00075B1D" w:rsidRDefault="008B3873">
            <w:pPr>
              <w:rPr>
                <w:sz w:val="24"/>
                <w:szCs w:val="24"/>
              </w:rPr>
            </w:pPr>
            <w:r w:rsidRPr="00075B1D">
              <w:rPr>
                <w:sz w:val="24"/>
                <w:szCs w:val="24"/>
              </w:rPr>
              <w:t>System</w:t>
            </w:r>
          </w:p>
        </w:tc>
        <w:tc>
          <w:tcPr>
            <w:tcW w:w="3790" w:type="dxa"/>
          </w:tcPr>
          <w:p w14:paraId="41732198" w14:textId="77777777" w:rsidR="008B3873" w:rsidRPr="00075B1D" w:rsidRDefault="008B3873">
            <w:pPr>
              <w:rPr>
                <w:sz w:val="24"/>
                <w:szCs w:val="24"/>
              </w:rPr>
            </w:pPr>
            <w:r w:rsidRPr="00075B1D">
              <w:rPr>
                <w:sz w:val="24"/>
                <w:szCs w:val="24"/>
              </w:rPr>
              <w:t>Closed</w:t>
            </w:r>
          </w:p>
        </w:tc>
      </w:tr>
      <w:tr w:rsidR="008B3873" w:rsidRPr="00075B1D" w14:paraId="12E95930" w14:textId="77777777" w:rsidTr="008B3873">
        <w:tc>
          <w:tcPr>
            <w:tcW w:w="2042" w:type="dxa"/>
          </w:tcPr>
          <w:p w14:paraId="448E4144" w14:textId="77777777" w:rsidR="008B3873" w:rsidRPr="00075B1D" w:rsidRDefault="008B3873">
            <w:pPr>
              <w:rPr>
                <w:sz w:val="24"/>
                <w:szCs w:val="24"/>
              </w:rPr>
            </w:pPr>
            <w:r w:rsidRPr="00075B1D">
              <w:rPr>
                <w:sz w:val="24"/>
                <w:szCs w:val="24"/>
              </w:rPr>
              <w:t>Closed</w:t>
            </w:r>
          </w:p>
        </w:tc>
        <w:tc>
          <w:tcPr>
            <w:tcW w:w="2489" w:type="dxa"/>
          </w:tcPr>
          <w:p w14:paraId="206AA140" w14:textId="77777777" w:rsidR="008B3873" w:rsidRPr="00075B1D" w:rsidRDefault="008B3873">
            <w:pPr>
              <w:rPr>
                <w:sz w:val="24"/>
                <w:szCs w:val="24"/>
              </w:rPr>
            </w:pPr>
            <w:r w:rsidRPr="00075B1D">
              <w:rPr>
                <w:sz w:val="24"/>
                <w:szCs w:val="24"/>
              </w:rPr>
              <w:t>No further action</w:t>
            </w:r>
          </w:p>
        </w:tc>
        <w:tc>
          <w:tcPr>
            <w:tcW w:w="1597" w:type="dxa"/>
          </w:tcPr>
          <w:p w14:paraId="0FDDF933" w14:textId="77777777" w:rsidR="008B3873" w:rsidRPr="00075B1D" w:rsidRDefault="008B3873">
            <w:pPr>
              <w:rPr>
                <w:sz w:val="24"/>
                <w:szCs w:val="24"/>
              </w:rPr>
            </w:pPr>
            <w:r w:rsidRPr="00075B1D">
              <w:rPr>
                <w:sz w:val="24"/>
                <w:szCs w:val="24"/>
              </w:rPr>
              <w:t>System</w:t>
            </w:r>
          </w:p>
        </w:tc>
        <w:tc>
          <w:tcPr>
            <w:tcW w:w="3790" w:type="dxa"/>
          </w:tcPr>
          <w:p w14:paraId="51ADC848" w14:textId="77777777" w:rsidR="008B3873" w:rsidRPr="00075B1D" w:rsidRDefault="008B3873">
            <w:pPr>
              <w:rPr>
                <w:sz w:val="24"/>
                <w:szCs w:val="24"/>
              </w:rPr>
            </w:pPr>
            <w:r w:rsidRPr="00075B1D">
              <w:rPr>
                <w:sz w:val="24"/>
                <w:szCs w:val="24"/>
              </w:rPr>
              <w:t>—</w:t>
            </w:r>
          </w:p>
        </w:tc>
      </w:tr>
    </w:tbl>
    <w:p w14:paraId="1D0F308D" w14:textId="2C6CF414" w:rsidR="002524C7" w:rsidRDefault="002524C7">
      <w:pPr>
        <w:jc w:val="center"/>
        <w:rPr>
          <w:sz w:val="24"/>
          <w:szCs w:val="24"/>
        </w:rPr>
      </w:pPr>
    </w:p>
    <w:p w14:paraId="6ADC6979" w14:textId="24C7285E" w:rsidR="008B3873" w:rsidRDefault="008B3873">
      <w:pPr>
        <w:jc w:val="center"/>
        <w:rPr>
          <w:sz w:val="24"/>
          <w:szCs w:val="24"/>
        </w:rPr>
      </w:pPr>
    </w:p>
    <w:p w14:paraId="076456B9" w14:textId="2F5FB001" w:rsidR="008B3873" w:rsidRDefault="008B3873">
      <w:pPr>
        <w:jc w:val="center"/>
        <w:rPr>
          <w:sz w:val="24"/>
          <w:szCs w:val="24"/>
        </w:rPr>
      </w:pPr>
    </w:p>
    <w:p w14:paraId="04EFE411" w14:textId="77777777" w:rsidR="008B3873" w:rsidRPr="00075B1D" w:rsidRDefault="008B3873">
      <w:pPr>
        <w:jc w:val="center"/>
        <w:rPr>
          <w:sz w:val="24"/>
          <w:szCs w:val="24"/>
        </w:rPr>
      </w:pPr>
    </w:p>
    <w:p w14:paraId="1841FD29" w14:textId="77777777" w:rsidR="002524C7" w:rsidRPr="00075B1D" w:rsidRDefault="00251247">
      <w:pPr>
        <w:pStyle w:val="Heading2"/>
        <w:rPr>
          <w:sz w:val="24"/>
          <w:szCs w:val="24"/>
        </w:rPr>
      </w:pPr>
      <w:r w:rsidRPr="00075B1D">
        <w:rPr>
          <w:sz w:val="24"/>
          <w:szCs w:val="24"/>
        </w:rPr>
        <w:t>8. Functional requirements</w:t>
      </w:r>
    </w:p>
    <w:p w14:paraId="3699C258" w14:textId="3C68D549"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14:paraId="43C18981" w14:textId="77777777" w:rsidR="002524C7" w:rsidRPr="00075B1D" w:rsidRDefault="00251247">
      <w:pPr>
        <w:pStyle w:val="Heading3"/>
        <w:rPr>
          <w:sz w:val="24"/>
          <w:szCs w:val="24"/>
        </w:rPr>
      </w:pPr>
      <w:r w:rsidRPr="00075B1D">
        <w:rPr>
          <w:sz w:val="24"/>
          <w:szCs w:val="24"/>
        </w:rPr>
        <w:t>8.1 Hindu Marriage</w:t>
      </w:r>
    </w:p>
    <w:p w14:paraId="72C4E40A" w14:textId="77777777"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14:paraId="46A3466C" w14:textId="77777777" w:rsidTr="00997289">
        <w:tc>
          <w:tcPr>
            <w:tcW w:w="2556" w:type="dxa"/>
            <w:shd w:val="clear" w:color="auto" w:fill="D9E2F3"/>
          </w:tcPr>
          <w:p w14:paraId="066D4D18"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2A335621" w14:textId="77777777"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14:paraId="0E7C039D" w14:textId="77777777" w:rsidR="00A374F2" w:rsidRPr="00075B1D" w:rsidRDefault="00A374F2">
            <w:pPr>
              <w:spacing w:before="20" w:after="20"/>
              <w:rPr>
                <w:sz w:val="24"/>
                <w:szCs w:val="24"/>
              </w:rPr>
            </w:pPr>
            <w:r w:rsidRPr="00075B1D">
              <w:rPr>
                <w:b/>
                <w:sz w:val="24"/>
                <w:szCs w:val="24"/>
              </w:rPr>
              <w:t>Priority</w:t>
            </w:r>
          </w:p>
        </w:tc>
      </w:tr>
      <w:tr w:rsidR="00A374F2" w:rsidRPr="00075B1D" w14:paraId="66591893" w14:textId="77777777" w:rsidTr="00997289">
        <w:tc>
          <w:tcPr>
            <w:tcW w:w="2556" w:type="dxa"/>
          </w:tcPr>
          <w:p w14:paraId="00D17368" w14:textId="77777777" w:rsidR="00A374F2" w:rsidRPr="00075B1D" w:rsidRDefault="00A374F2">
            <w:pPr>
              <w:spacing w:before="20" w:after="20"/>
              <w:rPr>
                <w:sz w:val="24"/>
                <w:szCs w:val="24"/>
              </w:rPr>
            </w:pPr>
            <w:r w:rsidRPr="00075B1D">
              <w:rPr>
                <w:sz w:val="24"/>
                <w:szCs w:val="24"/>
              </w:rPr>
              <w:t>FR-HMA-001</w:t>
            </w:r>
          </w:p>
        </w:tc>
        <w:tc>
          <w:tcPr>
            <w:tcW w:w="5377" w:type="dxa"/>
          </w:tcPr>
          <w:p w14:paraId="7E450BE8" w14:textId="77777777"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14:paraId="39E6CD27" w14:textId="77777777" w:rsidR="00A374F2" w:rsidRPr="00075B1D" w:rsidRDefault="00A374F2">
            <w:pPr>
              <w:spacing w:before="20" w:after="20"/>
              <w:rPr>
                <w:sz w:val="24"/>
                <w:szCs w:val="24"/>
              </w:rPr>
            </w:pPr>
            <w:r w:rsidRPr="00075B1D">
              <w:rPr>
                <w:sz w:val="24"/>
                <w:szCs w:val="24"/>
              </w:rPr>
              <w:t>Must</w:t>
            </w:r>
          </w:p>
        </w:tc>
      </w:tr>
      <w:tr w:rsidR="00A374F2" w:rsidRPr="00075B1D" w14:paraId="421F5B90" w14:textId="77777777" w:rsidTr="00997289">
        <w:tc>
          <w:tcPr>
            <w:tcW w:w="2556" w:type="dxa"/>
          </w:tcPr>
          <w:p w14:paraId="03109D37" w14:textId="77777777" w:rsidR="00A374F2" w:rsidRPr="00075B1D" w:rsidRDefault="00A374F2">
            <w:pPr>
              <w:spacing w:before="20" w:after="20"/>
              <w:rPr>
                <w:sz w:val="24"/>
                <w:szCs w:val="24"/>
              </w:rPr>
            </w:pPr>
            <w:r w:rsidRPr="00075B1D">
              <w:rPr>
                <w:sz w:val="24"/>
                <w:szCs w:val="24"/>
              </w:rPr>
              <w:t>FR-HMA-002</w:t>
            </w:r>
          </w:p>
        </w:tc>
        <w:tc>
          <w:tcPr>
            <w:tcW w:w="5377" w:type="dxa"/>
          </w:tcPr>
          <w:p w14:paraId="2F6C0A58" w14:textId="77777777"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14:paraId="5ED590C2" w14:textId="77777777" w:rsidR="00A374F2" w:rsidRPr="00075B1D" w:rsidRDefault="00A374F2">
            <w:pPr>
              <w:spacing w:before="20" w:after="20"/>
              <w:rPr>
                <w:sz w:val="24"/>
                <w:szCs w:val="24"/>
              </w:rPr>
            </w:pPr>
            <w:r w:rsidRPr="00075B1D">
              <w:rPr>
                <w:sz w:val="24"/>
                <w:szCs w:val="24"/>
              </w:rPr>
              <w:t>Must</w:t>
            </w:r>
          </w:p>
        </w:tc>
      </w:tr>
      <w:tr w:rsidR="00A374F2" w:rsidRPr="00075B1D" w14:paraId="43B7F4B3" w14:textId="77777777" w:rsidTr="00997289">
        <w:tc>
          <w:tcPr>
            <w:tcW w:w="2556" w:type="dxa"/>
          </w:tcPr>
          <w:p w14:paraId="48086B2B" w14:textId="77777777" w:rsidR="00A374F2" w:rsidRPr="00075B1D" w:rsidRDefault="00A374F2">
            <w:pPr>
              <w:spacing w:before="20" w:after="20"/>
              <w:rPr>
                <w:sz w:val="24"/>
                <w:szCs w:val="24"/>
              </w:rPr>
            </w:pPr>
            <w:r w:rsidRPr="00075B1D">
              <w:rPr>
                <w:sz w:val="24"/>
                <w:szCs w:val="24"/>
              </w:rPr>
              <w:t>FR-HMA-003</w:t>
            </w:r>
          </w:p>
        </w:tc>
        <w:tc>
          <w:tcPr>
            <w:tcW w:w="5377" w:type="dxa"/>
          </w:tcPr>
          <w:p w14:paraId="060431E2" w14:textId="77777777"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14:paraId="69FA55BC" w14:textId="77777777" w:rsidR="00A374F2" w:rsidRPr="00075B1D" w:rsidRDefault="00A374F2">
            <w:pPr>
              <w:spacing w:before="20" w:after="20"/>
              <w:rPr>
                <w:sz w:val="24"/>
                <w:szCs w:val="24"/>
              </w:rPr>
            </w:pPr>
            <w:r w:rsidRPr="00075B1D">
              <w:rPr>
                <w:sz w:val="24"/>
                <w:szCs w:val="24"/>
              </w:rPr>
              <w:t>Must</w:t>
            </w:r>
          </w:p>
        </w:tc>
      </w:tr>
      <w:tr w:rsidR="00A374F2" w:rsidRPr="00075B1D" w14:paraId="550F7410" w14:textId="77777777" w:rsidTr="00997289">
        <w:tc>
          <w:tcPr>
            <w:tcW w:w="2556" w:type="dxa"/>
          </w:tcPr>
          <w:p w14:paraId="033343FC" w14:textId="77777777" w:rsidR="00A374F2" w:rsidRPr="00075B1D" w:rsidRDefault="00A374F2">
            <w:pPr>
              <w:spacing w:before="20" w:after="20"/>
              <w:rPr>
                <w:sz w:val="24"/>
                <w:szCs w:val="24"/>
              </w:rPr>
            </w:pPr>
            <w:r w:rsidRPr="00075B1D">
              <w:rPr>
                <w:sz w:val="24"/>
                <w:szCs w:val="24"/>
              </w:rPr>
              <w:t>FR-HMA-004</w:t>
            </w:r>
          </w:p>
        </w:tc>
        <w:tc>
          <w:tcPr>
            <w:tcW w:w="5377" w:type="dxa"/>
          </w:tcPr>
          <w:p w14:paraId="60C3BC90" w14:textId="77777777"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14:paraId="5025CBFC" w14:textId="77777777" w:rsidR="00A374F2" w:rsidRPr="00075B1D" w:rsidRDefault="00A374F2">
            <w:pPr>
              <w:spacing w:before="20" w:after="20"/>
              <w:rPr>
                <w:sz w:val="24"/>
                <w:szCs w:val="24"/>
              </w:rPr>
            </w:pPr>
            <w:r w:rsidRPr="00075B1D">
              <w:rPr>
                <w:sz w:val="24"/>
                <w:szCs w:val="24"/>
              </w:rPr>
              <w:t>Must</w:t>
            </w:r>
          </w:p>
        </w:tc>
      </w:tr>
    </w:tbl>
    <w:p w14:paraId="4CE46AC5" w14:textId="77777777" w:rsidR="002524C7" w:rsidRPr="00075B1D" w:rsidRDefault="002524C7">
      <w:pPr>
        <w:rPr>
          <w:sz w:val="24"/>
          <w:szCs w:val="24"/>
        </w:rPr>
      </w:pPr>
    </w:p>
    <w:p w14:paraId="71E0E30D" w14:textId="77777777"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14:paraId="466FAEDF" w14:textId="77777777" w:rsidTr="00997289">
        <w:tc>
          <w:tcPr>
            <w:tcW w:w="2556" w:type="dxa"/>
            <w:shd w:val="clear" w:color="auto" w:fill="D9E2F3"/>
          </w:tcPr>
          <w:p w14:paraId="5B73619B"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7474691F" w14:textId="77777777"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14:paraId="30F1C718" w14:textId="77777777" w:rsidR="00A374F2" w:rsidRPr="00075B1D" w:rsidRDefault="00A374F2">
            <w:pPr>
              <w:spacing w:before="20" w:after="20"/>
              <w:rPr>
                <w:sz w:val="24"/>
                <w:szCs w:val="24"/>
              </w:rPr>
            </w:pPr>
            <w:r w:rsidRPr="00075B1D">
              <w:rPr>
                <w:b/>
                <w:sz w:val="24"/>
                <w:szCs w:val="24"/>
              </w:rPr>
              <w:t>Priority</w:t>
            </w:r>
          </w:p>
        </w:tc>
      </w:tr>
      <w:tr w:rsidR="00A374F2" w:rsidRPr="00075B1D" w14:paraId="650DB51E" w14:textId="77777777" w:rsidTr="00997289">
        <w:tc>
          <w:tcPr>
            <w:tcW w:w="2556" w:type="dxa"/>
          </w:tcPr>
          <w:p w14:paraId="459481F8" w14:textId="77777777" w:rsidR="00A374F2" w:rsidRPr="00075B1D" w:rsidRDefault="00A374F2">
            <w:pPr>
              <w:spacing w:before="20" w:after="20"/>
              <w:rPr>
                <w:sz w:val="24"/>
                <w:szCs w:val="24"/>
              </w:rPr>
            </w:pPr>
            <w:r w:rsidRPr="00075B1D">
              <w:rPr>
                <w:sz w:val="24"/>
                <w:szCs w:val="24"/>
              </w:rPr>
              <w:t>FR-HMA-005</w:t>
            </w:r>
          </w:p>
        </w:tc>
        <w:tc>
          <w:tcPr>
            <w:tcW w:w="5377" w:type="dxa"/>
          </w:tcPr>
          <w:p w14:paraId="6D4AE294" w14:textId="77777777"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14:paraId="6CE33FA6" w14:textId="77777777" w:rsidR="00A374F2" w:rsidRPr="00075B1D" w:rsidRDefault="00A374F2">
            <w:pPr>
              <w:spacing w:before="20" w:after="20"/>
              <w:rPr>
                <w:sz w:val="24"/>
                <w:szCs w:val="24"/>
              </w:rPr>
            </w:pPr>
            <w:r w:rsidRPr="00075B1D">
              <w:rPr>
                <w:sz w:val="24"/>
                <w:szCs w:val="24"/>
              </w:rPr>
              <w:t>Must</w:t>
            </w:r>
          </w:p>
        </w:tc>
      </w:tr>
      <w:tr w:rsidR="00A374F2" w:rsidRPr="00075B1D" w14:paraId="16250330" w14:textId="77777777" w:rsidTr="00997289">
        <w:tc>
          <w:tcPr>
            <w:tcW w:w="2556" w:type="dxa"/>
          </w:tcPr>
          <w:p w14:paraId="59EA3CCD" w14:textId="77777777" w:rsidR="00A374F2" w:rsidRPr="00075B1D" w:rsidRDefault="00A374F2">
            <w:pPr>
              <w:spacing w:before="20" w:after="20"/>
              <w:rPr>
                <w:sz w:val="24"/>
                <w:szCs w:val="24"/>
              </w:rPr>
            </w:pPr>
            <w:r w:rsidRPr="00075B1D">
              <w:rPr>
                <w:sz w:val="24"/>
                <w:szCs w:val="24"/>
              </w:rPr>
              <w:t>FR-HMA-006</w:t>
            </w:r>
          </w:p>
        </w:tc>
        <w:tc>
          <w:tcPr>
            <w:tcW w:w="5377" w:type="dxa"/>
          </w:tcPr>
          <w:p w14:paraId="0A2B7CD0" w14:textId="77777777"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14:paraId="415FE019" w14:textId="77777777" w:rsidR="00A374F2" w:rsidRPr="00075B1D" w:rsidRDefault="00A374F2">
            <w:pPr>
              <w:spacing w:before="20" w:after="20"/>
              <w:rPr>
                <w:sz w:val="24"/>
                <w:szCs w:val="24"/>
              </w:rPr>
            </w:pPr>
            <w:r w:rsidRPr="00075B1D">
              <w:rPr>
                <w:sz w:val="24"/>
                <w:szCs w:val="24"/>
              </w:rPr>
              <w:t>Must</w:t>
            </w:r>
          </w:p>
        </w:tc>
      </w:tr>
    </w:tbl>
    <w:p w14:paraId="24F815B1" w14:textId="77777777" w:rsidR="002524C7" w:rsidRPr="00075B1D" w:rsidRDefault="002524C7">
      <w:pPr>
        <w:rPr>
          <w:sz w:val="24"/>
          <w:szCs w:val="24"/>
        </w:rPr>
      </w:pPr>
    </w:p>
    <w:p w14:paraId="5C64E531" w14:textId="77777777"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14:paraId="2065EC75" w14:textId="77777777" w:rsidTr="00997289">
        <w:tc>
          <w:tcPr>
            <w:tcW w:w="2556" w:type="dxa"/>
            <w:shd w:val="clear" w:color="auto" w:fill="D9E2F3"/>
          </w:tcPr>
          <w:p w14:paraId="25B963FE" w14:textId="77777777"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14:paraId="543DBCEC" w14:textId="77777777"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14:paraId="5F8585AB" w14:textId="77777777" w:rsidR="00AD14C6" w:rsidRPr="00075B1D" w:rsidRDefault="00AD14C6">
            <w:pPr>
              <w:spacing w:before="20" w:after="20"/>
              <w:rPr>
                <w:sz w:val="24"/>
                <w:szCs w:val="24"/>
              </w:rPr>
            </w:pPr>
            <w:r w:rsidRPr="00075B1D">
              <w:rPr>
                <w:b/>
                <w:sz w:val="24"/>
                <w:szCs w:val="24"/>
              </w:rPr>
              <w:t>Priority</w:t>
            </w:r>
          </w:p>
        </w:tc>
      </w:tr>
      <w:tr w:rsidR="00AD14C6" w:rsidRPr="00075B1D" w14:paraId="04B014FB" w14:textId="77777777" w:rsidTr="00997289">
        <w:tc>
          <w:tcPr>
            <w:tcW w:w="2556" w:type="dxa"/>
          </w:tcPr>
          <w:p w14:paraId="012CF73C" w14:textId="77777777" w:rsidR="00AD14C6" w:rsidRPr="00075B1D" w:rsidRDefault="00AD14C6">
            <w:pPr>
              <w:spacing w:before="20" w:after="20"/>
              <w:rPr>
                <w:sz w:val="24"/>
                <w:szCs w:val="24"/>
              </w:rPr>
            </w:pPr>
            <w:r w:rsidRPr="00075B1D">
              <w:rPr>
                <w:sz w:val="24"/>
                <w:szCs w:val="24"/>
              </w:rPr>
              <w:t>FR-HMA-007</w:t>
            </w:r>
          </w:p>
        </w:tc>
        <w:tc>
          <w:tcPr>
            <w:tcW w:w="5377" w:type="dxa"/>
          </w:tcPr>
          <w:p w14:paraId="35156B26"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14:paraId="11BC6D0C" w14:textId="77777777" w:rsidR="00AD14C6" w:rsidRPr="00075B1D" w:rsidRDefault="00AD14C6">
            <w:pPr>
              <w:spacing w:before="20" w:after="20"/>
              <w:rPr>
                <w:sz w:val="24"/>
                <w:szCs w:val="24"/>
              </w:rPr>
            </w:pPr>
            <w:r w:rsidRPr="00075B1D">
              <w:rPr>
                <w:sz w:val="24"/>
                <w:szCs w:val="24"/>
              </w:rPr>
              <w:t>Must</w:t>
            </w:r>
          </w:p>
        </w:tc>
      </w:tr>
      <w:tr w:rsidR="00AD14C6" w:rsidRPr="00075B1D" w14:paraId="0E7CCBD8" w14:textId="77777777" w:rsidTr="00997289">
        <w:tc>
          <w:tcPr>
            <w:tcW w:w="2556" w:type="dxa"/>
          </w:tcPr>
          <w:p w14:paraId="72219212" w14:textId="77777777" w:rsidR="00AD14C6" w:rsidRPr="00075B1D" w:rsidRDefault="00AD14C6">
            <w:pPr>
              <w:spacing w:before="20" w:after="20"/>
              <w:rPr>
                <w:sz w:val="24"/>
                <w:szCs w:val="24"/>
              </w:rPr>
            </w:pPr>
            <w:r w:rsidRPr="00075B1D">
              <w:rPr>
                <w:sz w:val="24"/>
                <w:szCs w:val="24"/>
              </w:rPr>
              <w:t>FR-HMA-008</w:t>
            </w:r>
          </w:p>
        </w:tc>
        <w:tc>
          <w:tcPr>
            <w:tcW w:w="5377" w:type="dxa"/>
          </w:tcPr>
          <w:p w14:paraId="0CEDBD88"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14:paraId="178CC561" w14:textId="77777777" w:rsidR="00AD14C6" w:rsidRPr="00075B1D" w:rsidRDefault="00AD14C6">
            <w:pPr>
              <w:spacing w:before="20" w:after="20"/>
              <w:rPr>
                <w:sz w:val="24"/>
                <w:szCs w:val="24"/>
              </w:rPr>
            </w:pPr>
            <w:r w:rsidRPr="00075B1D">
              <w:rPr>
                <w:sz w:val="24"/>
                <w:szCs w:val="24"/>
              </w:rPr>
              <w:t>Must</w:t>
            </w:r>
          </w:p>
        </w:tc>
      </w:tr>
      <w:tr w:rsidR="00AD14C6" w:rsidRPr="00075B1D" w14:paraId="3FA7D9E0" w14:textId="77777777" w:rsidTr="00997289">
        <w:tc>
          <w:tcPr>
            <w:tcW w:w="2556" w:type="dxa"/>
          </w:tcPr>
          <w:p w14:paraId="64A4DA62" w14:textId="77777777" w:rsidR="00AD14C6" w:rsidRPr="00075B1D" w:rsidRDefault="00AD14C6">
            <w:pPr>
              <w:spacing w:before="20" w:after="20"/>
              <w:rPr>
                <w:sz w:val="24"/>
                <w:szCs w:val="24"/>
              </w:rPr>
            </w:pPr>
            <w:r w:rsidRPr="00075B1D">
              <w:rPr>
                <w:sz w:val="24"/>
                <w:szCs w:val="24"/>
              </w:rPr>
              <w:t>FR-HMA-009</w:t>
            </w:r>
          </w:p>
        </w:tc>
        <w:tc>
          <w:tcPr>
            <w:tcW w:w="5377" w:type="dxa"/>
          </w:tcPr>
          <w:p w14:paraId="235AD54B" w14:textId="77777777"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14:paraId="6EB5631A" w14:textId="77777777" w:rsidR="00AD14C6" w:rsidRPr="00075B1D" w:rsidRDefault="00AD14C6">
            <w:pPr>
              <w:spacing w:before="20" w:after="20"/>
              <w:rPr>
                <w:sz w:val="24"/>
                <w:szCs w:val="24"/>
              </w:rPr>
            </w:pPr>
            <w:r w:rsidRPr="00075B1D">
              <w:rPr>
                <w:sz w:val="24"/>
                <w:szCs w:val="24"/>
              </w:rPr>
              <w:t>Should</w:t>
            </w:r>
          </w:p>
        </w:tc>
      </w:tr>
    </w:tbl>
    <w:p w14:paraId="255E42EA" w14:textId="67015F6D" w:rsidR="002524C7" w:rsidRDefault="002524C7">
      <w:pPr>
        <w:rPr>
          <w:sz w:val="24"/>
          <w:szCs w:val="24"/>
        </w:rPr>
      </w:pPr>
    </w:p>
    <w:p w14:paraId="3AB6C578" w14:textId="10C26384" w:rsidR="00997289" w:rsidRDefault="00997289">
      <w:pPr>
        <w:rPr>
          <w:sz w:val="24"/>
          <w:szCs w:val="24"/>
        </w:rPr>
      </w:pPr>
    </w:p>
    <w:p w14:paraId="0C70670B" w14:textId="4F2DCB4A" w:rsidR="00997289" w:rsidRDefault="00997289">
      <w:pPr>
        <w:rPr>
          <w:sz w:val="24"/>
          <w:szCs w:val="24"/>
        </w:rPr>
      </w:pPr>
    </w:p>
    <w:p w14:paraId="2ADCBBDD" w14:textId="77777777" w:rsidR="00997289" w:rsidRPr="00075B1D" w:rsidRDefault="00997289">
      <w:pPr>
        <w:rPr>
          <w:sz w:val="24"/>
          <w:szCs w:val="24"/>
        </w:rPr>
      </w:pPr>
    </w:p>
    <w:p w14:paraId="2C39CB00" w14:textId="77777777"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7789348D" w14:textId="77777777" w:rsidTr="00244C63">
        <w:trPr>
          <w:gridAfter w:val="1"/>
          <w:wAfter w:w="2552" w:type="dxa"/>
        </w:trPr>
        <w:tc>
          <w:tcPr>
            <w:tcW w:w="2555" w:type="dxa"/>
            <w:shd w:val="clear" w:color="auto" w:fill="D9E2F3"/>
          </w:tcPr>
          <w:p w14:paraId="402D771F" w14:textId="77777777" w:rsidR="00DF7DD8" w:rsidRPr="00075B1D" w:rsidRDefault="00FF085F">
            <w:pPr>
              <w:rPr>
                <w:sz w:val="24"/>
                <w:szCs w:val="24"/>
              </w:rPr>
            </w:pPr>
            <w:r w:rsidRPr="00075B1D">
              <w:rPr>
                <w:sz w:val="24"/>
                <w:szCs w:val="24"/>
              </w:rPr>
              <w:t>Req ID</w:t>
            </w:r>
          </w:p>
        </w:tc>
        <w:tc>
          <w:tcPr>
            <w:tcW w:w="2554" w:type="dxa"/>
            <w:shd w:val="clear" w:color="auto" w:fill="D9E2F3"/>
          </w:tcPr>
          <w:p w14:paraId="2B3FBBFA"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71B25E2" w14:textId="77777777" w:rsidR="00DF7DD8" w:rsidRPr="00075B1D" w:rsidRDefault="00FF085F">
            <w:pPr>
              <w:rPr>
                <w:sz w:val="24"/>
                <w:szCs w:val="24"/>
              </w:rPr>
            </w:pPr>
            <w:r w:rsidRPr="00075B1D">
              <w:rPr>
                <w:sz w:val="24"/>
                <w:szCs w:val="24"/>
              </w:rPr>
              <w:t>Priority</w:t>
            </w:r>
          </w:p>
        </w:tc>
      </w:tr>
      <w:tr w:rsidR="00A374F2" w:rsidRPr="00075B1D" w14:paraId="0710828A" w14:textId="77777777" w:rsidTr="00244C63">
        <w:trPr>
          <w:gridAfter w:val="1"/>
          <w:wAfter w:w="2552" w:type="dxa"/>
        </w:trPr>
        <w:tc>
          <w:tcPr>
            <w:tcW w:w="2555" w:type="dxa"/>
            <w:shd w:val="clear" w:color="auto" w:fill="D9E2F3"/>
          </w:tcPr>
          <w:p w14:paraId="65B2032D" w14:textId="77777777" w:rsidR="00DF7DD8" w:rsidRPr="00075B1D" w:rsidRDefault="00FF085F">
            <w:pPr>
              <w:rPr>
                <w:sz w:val="24"/>
                <w:szCs w:val="24"/>
              </w:rPr>
            </w:pPr>
            <w:r w:rsidRPr="00075B1D">
              <w:rPr>
                <w:sz w:val="24"/>
                <w:szCs w:val="24"/>
              </w:rPr>
              <w:t>FR-HMA-010</w:t>
            </w:r>
          </w:p>
        </w:tc>
        <w:tc>
          <w:tcPr>
            <w:tcW w:w="2554" w:type="dxa"/>
            <w:shd w:val="clear" w:color="auto" w:fill="D9E2F3"/>
          </w:tcPr>
          <w:p w14:paraId="7930BC39" w14:textId="77777777" w:rsidR="00DF7DD8" w:rsidRPr="00075B1D" w:rsidRDefault="00FF085F">
            <w:pPr>
              <w:rPr>
                <w:sz w:val="24"/>
                <w:szCs w:val="24"/>
              </w:rPr>
            </w:pPr>
            <w:r w:rsidRPr="00075B1D">
              <w:rPr>
                <w:sz w:val="24"/>
                <w:szCs w:val="24"/>
              </w:rPr>
              <w:t>System shall capture bridegroom particulars as per Form I (name, parentage, age/DOB, addresses, marital status, signature/eSign, email optional, mobile)</w:t>
            </w:r>
          </w:p>
        </w:tc>
        <w:tc>
          <w:tcPr>
            <w:tcW w:w="2553" w:type="dxa"/>
            <w:shd w:val="clear" w:color="auto" w:fill="D9E2F3"/>
          </w:tcPr>
          <w:p w14:paraId="5DB1BF9B" w14:textId="77777777" w:rsidR="00DF7DD8" w:rsidRPr="00075B1D" w:rsidRDefault="00FF085F">
            <w:pPr>
              <w:rPr>
                <w:sz w:val="24"/>
                <w:szCs w:val="24"/>
              </w:rPr>
            </w:pPr>
            <w:r w:rsidRPr="00075B1D">
              <w:rPr>
                <w:sz w:val="24"/>
                <w:szCs w:val="24"/>
              </w:rPr>
              <w:t>Must</w:t>
            </w:r>
          </w:p>
        </w:tc>
      </w:tr>
      <w:tr w:rsidR="002524C7" w:rsidRPr="00075B1D" w14:paraId="1DA5E4F7" w14:textId="77777777" w:rsidTr="00244C63">
        <w:tblPrEx>
          <w:jc w:val="center"/>
        </w:tblPrEx>
        <w:trPr>
          <w:jc w:val="center"/>
        </w:trPr>
        <w:tc>
          <w:tcPr>
            <w:tcW w:w="2555" w:type="dxa"/>
            <w:shd w:val="clear" w:color="auto" w:fill="D9E2F3"/>
          </w:tcPr>
          <w:p w14:paraId="1F6CAAD2"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26E20718" w14:textId="77777777"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14:paraId="4836DE2A" w14:textId="77777777"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14:paraId="7BF5BECE"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21F3AA44" w14:textId="77777777" w:rsidTr="00244C63">
        <w:tblPrEx>
          <w:jc w:val="center"/>
        </w:tblPrEx>
        <w:trPr>
          <w:jc w:val="center"/>
        </w:trPr>
        <w:tc>
          <w:tcPr>
            <w:tcW w:w="2555" w:type="dxa"/>
          </w:tcPr>
          <w:p w14:paraId="004DA297" w14:textId="04DD6612" w:rsidR="002524C7" w:rsidRPr="00075B1D" w:rsidRDefault="00E67D5B">
            <w:pPr>
              <w:spacing w:before="20" w:after="20"/>
              <w:rPr>
                <w:sz w:val="24"/>
                <w:szCs w:val="24"/>
              </w:rPr>
            </w:pPr>
            <w:r w:rsidRPr="00075B1D">
              <w:rPr>
                <w:sz w:val="24"/>
                <w:szCs w:val="24"/>
              </w:rPr>
              <w:t>Salutation</w:t>
            </w:r>
          </w:p>
        </w:tc>
        <w:tc>
          <w:tcPr>
            <w:tcW w:w="2554" w:type="dxa"/>
          </w:tcPr>
          <w:p w14:paraId="3D631994" w14:textId="3CA16F4B" w:rsidR="002524C7" w:rsidRPr="00075B1D" w:rsidRDefault="00E67D5B">
            <w:pPr>
              <w:spacing w:before="20" w:after="20"/>
              <w:rPr>
                <w:sz w:val="24"/>
                <w:szCs w:val="24"/>
              </w:rPr>
            </w:pPr>
            <w:r w:rsidRPr="00075B1D">
              <w:rPr>
                <w:sz w:val="24"/>
                <w:szCs w:val="24"/>
              </w:rPr>
              <w:t>Y</w:t>
            </w:r>
          </w:p>
        </w:tc>
        <w:tc>
          <w:tcPr>
            <w:tcW w:w="2553" w:type="dxa"/>
          </w:tcPr>
          <w:p w14:paraId="1DD90861" w14:textId="4F28EA2D" w:rsidR="002524C7" w:rsidRPr="00075B1D" w:rsidRDefault="002524C7">
            <w:pPr>
              <w:spacing w:before="20" w:after="20"/>
              <w:rPr>
                <w:sz w:val="24"/>
                <w:szCs w:val="24"/>
              </w:rPr>
            </w:pPr>
          </w:p>
        </w:tc>
        <w:tc>
          <w:tcPr>
            <w:tcW w:w="2552" w:type="dxa"/>
          </w:tcPr>
          <w:p w14:paraId="2A232949" w14:textId="6F7DFB91" w:rsidR="002524C7" w:rsidRPr="00075B1D" w:rsidRDefault="002524C7">
            <w:pPr>
              <w:spacing w:before="20" w:after="20"/>
              <w:rPr>
                <w:sz w:val="24"/>
                <w:szCs w:val="24"/>
              </w:rPr>
            </w:pPr>
          </w:p>
        </w:tc>
      </w:tr>
      <w:tr w:rsidR="00E67D5B" w:rsidRPr="00075B1D" w14:paraId="70779C00" w14:textId="77777777" w:rsidTr="00244C63">
        <w:tblPrEx>
          <w:jc w:val="center"/>
        </w:tblPrEx>
        <w:trPr>
          <w:jc w:val="center"/>
        </w:trPr>
        <w:tc>
          <w:tcPr>
            <w:tcW w:w="2555" w:type="dxa"/>
          </w:tcPr>
          <w:p w14:paraId="471575BE" w14:textId="7AF7ADBD" w:rsidR="00E67D5B" w:rsidRPr="00075B1D" w:rsidRDefault="00E67D5B" w:rsidP="00E67D5B">
            <w:pPr>
              <w:spacing w:before="20" w:after="20"/>
              <w:rPr>
                <w:sz w:val="24"/>
                <w:szCs w:val="24"/>
              </w:rPr>
            </w:pPr>
            <w:r w:rsidRPr="00075B1D">
              <w:rPr>
                <w:sz w:val="24"/>
                <w:szCs w:val="24"/>
              </w:rPr>
              <w:t>Full name</w:t>
            </w:r>
          </w:p>
        </w:tc>
        <w:tc>
          <w:tcPr>
            <w:tcW w:w="2554" w:type="dxa"/>
          </w:tcPr>
          <w:p w14:paraId="1D52DBA8" w14:textId="0AD12100" w:rsidR="00E67D5B" w:rsidRPr="00075B1D" w:rsidRDefault="00E67D5B" w:rsidP="00E67D5B">
            <w:pPr>
              <w:spacing w:before="20" w:after="20"/>
              <w:rPr>
                <w:sz w:val="24"/>
                <w:szCs w:val="24"/>
              </w:rPr>
            </w:pPr>
            <w:r w:rsidRPr="00075B1D">
              <w:rPr>
                <w:sz w:val="24"/>
                <w:szCs w:val="24"/>
              </w:rPr>
              <w:t>Y</w:t>
            </w:r>
          </w:p>
        </w:tc>
        <w:tc>
          <w:tcPr>
            <w:tcW w:w="2553" w:type="dxa"/>
          </w:tcPr>
          <w:p w14:paraId="0EC18983" w14:textId="499F23B4"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31C51306" w14:textId="5678EBFD" w:rsidR="00E67D5B" w:rsidRPr="00075B1D" w:rsidRDefault="00E67D5B" w:rsidP="00E67D5B">
            <w:pPr>
              <w:spacing w:before="20" w:after="20"/>
              <w:rPr>
                <w:sz w:val="24"/>
                <w:szCs w:val="24"/>
              </w:rPr>
            </w:pPr>
            <w:r w:rsidRPr="00075B1D">
              <w:rPr>
                <w:sz w:val="24"/>
                <w:szCs w:val="24"/>
              </w:rPr>
              <w:t>[TBD]</w:t>
            </w:r>
          </w:p>
        </w:tc>
      </w:tr>
      <w:tr w:rsidR="002524C7" w:rsidRPr="00075B1D" w14:paraId="121B178B" w14:textId="77777777" w:rsidTr="00244C63">
        <w:tblPrEx>
          <w:jc w:val="center"/>
        </w:tblPrEx>
        <w:trPr>
          <w:jc w:val="center"/>
        </w:trPr>
        <w:tc>
          <w:tcPr>
            <w:tcW w:w="2555" w:type="dxa"/>
          </w:tcPr>
          <w:p w14:paraId="1BD7B6E4" w14:textId="77777777" w:rsidR="002524C7" w:rsidRPr="00075B1D" w:rsidRDefault="00251247">
            <w:pPr>
              <w:spacing w:before="20" w:after="20"/>
              <w:rPr>
                <w:sz w:val="24"/>
                <w:szCs w:val="24"/>
              </w:rPr>
            </w:pPr>
            <w:r w:rsidRPr="00075B1D">
              <w:rPr>
                <w:sz w:val="24"/>
                <w:szCs w:val="24"/>
              </w:rPr>
              <w:t>Father's name</w:t>
            </w:r>
          </w:p>
        </w:tc>
        <w:tc>
          <w:tcPr>
            <w:tcW w:w="2554" w:type="dxa"/>
          </w:tcPr>
          <w:p w14:paraId="3D90078B" w14:textId="77777777" w:rsidR="002524C7" w:rsidRPr="00075B1D" w:rsidRDefault="00251247">
            <w:pPr>
              <w:spacing w:before="20" w:after="20"/>
              <w:rPr>
                <w:sz w:val="24"/>
                <w:szCs w:val="24"/>
              </w:rPr>
            </w:pPr>
            <w:r w:rsidRPr="00075B1D">
              <w:rPr>
                <w:sz w:val="24"/>
                <w:szCs w:val="24"/>
              </w:rPr>
              <w:t>Y</w:t>
            </w:r>
          </w:p>
        </w:tc>
        <w:tc>
          <w:tcPr>
            <w:tcW w:w="2553" w:type="dxa"/>
          </w:tcPr>
          <w:p w14:paraId="597E3A9C" w14:textId="77777777" w:rsidR="002524C7" w:rsidRPr="00075B1D" w:rsidRDefault="002524C7">
            <w:pPr>
              <w:spacing w:before="20" w:after="20"/>
              <w:rPr>
                <w:sz w:val="24"/>
                <w:szCs w:val="24"/>
              </w:rPr>
            </w:pPr>
          </w:p>
        </w:tc>
        <w:tc>
          <w:tcPr>
            <w:tcW w:w="2552" w:type="dxa"/>
          </w:tcPr>
          <w:p w14:paraId="5A9B47B7" w14:textId="77777777" w:rsidR="002524C7" w:rsidRPr="00075B1D" w:rsidRDefault="002524C7">
            <w:pPr>
              <w:spacing w:before="20" w:after="20"/>
              <w:rPr>
                <w:sz w:val="24"/>
                <w:szCs w:val="24"/>
              </w:rPr>
            </w:pPr>
          </w:p>
        </w:tc>
      </w:tr>
      <w:tr w:rsidR="002524C7" w:rsidRPr="00075B1D" w14:paraId="1206E728" w14:textId="77777777" w:rsidTr="00244C63">
        <w:tblPrEx>
          <w:jc w:val="center"/>
        </w:tblPrEx>
        <w:trPr>
          <w:jc w:val="center"/>
        </w:trPr>
        <w:tc>
          <w:tcPr>
            <w:tcW w:w="2555" w:type="dxa"/>
          </w:tcPr>
          <w:p w14:paraId="3462DDBA" w14:textId="77777777" w:rsidR="002524C7" w:rsidRPr="00075B1D" w:rsidRDefault="00251247">
            <w:pPr>
              <w:spacing w:before="20" w:after="20"/>
              <w:rPr>
                <w:sz w:val="24"/>
                <w:szCs w:val="24"/>
              </w:rPr>
            </w:pPr>
            <w:r w:rsidRPr="00075B1D">
              <w:rPr>
                <w:sz w:val="24"/>
                <w:szCs w:val="24"/>
              </w:rPr>
              <w:t>Mother's name</w:t>
            </w:r>
          </w:p>
        </w:tc>
        <w:tc>
          <w:tcPr>
            <w:tcW w:w="2554" w:type="dxa"/>
          </w:tcPr>
          <w:p w14:paraId="4FE1052E" w14:textId="77777777" w:rsidR="002524C7" w:rsidRPr="00075B1D" w:rsidRDefault="00251247">
            <w:pPr>
              <w:spacing w:before="20" w:after="20"/>
              <w:rPr>
                <w:sz w:val="24"/>
                <w:szCs w:val="24"/>
              </w:rPr>
            </w:pPr>
            <w:r w:rsidRPr="00075B1D">
              <w:rPr>
                <w:sz w:val="24"/>
                <w:szCs w:val="24"/>
              </w:rPr>
              <w:t>Y</w:t>
            </w:r>
          </w:p>
        </w:tc>
        <w:tc>
          <w:tcPr>
            <w:tcW w:w="2553" w:type="dxa"/>
          </w:tcPr>
          <w:p w14:paraId="0690A309" w14:textId="77777777" w:rsidR="002524C7" w:rsidRPr="00075B1D" w:rsidRDefault="002524C7">
            <w:pPr>
              <w:spacing w:before="20" w:after="20"/>
              <w:rPr>
                <w:sz w:val="24"/>
                <w:szCs w:val="24"/>
              </w:rPr>
            </w:pPr>
          </w:p>
        </w:tc>
        <w:tc>
          <w:tcPr>
            <w:tcW w:w="2552" w:type="dxa"/>
          </w:tcPr>
          <w:p w14:paraId="75CB4444" w14:textId="77777777" w:rsidR="002524C7" w:rsidRPr="00075B1D" w:rsidRDefault="002524C7">
            <w:pPr>
              <w:spacing w:before="20" w:after="20"/>
              <w:rPr>
                <w:sz w:val="24"/>
                <w:szCs w:val="24"/>
              </w:rPr>
            </w:pPr>
          </w:p>
        </w:tc>
      </w:tr>
      <w:tr w:rsidR="002524C7" w:rsidRPr="00075B1D" w14:paraId="1E24EE80" w14:textId="77777777" w:rsidTr="00244C63">
        <w:tblPrEx>
          <w:jc w:val="center"/>
        </w:tblPrEx>
        <w:trPr>
          <w:jc w:val="center"/>
        </w:trPr>
        <w:tc>
          <w:tcPr>
            <w:tcW w:w="2555" w:type="dxa"/>
          </w:tcPr>
          <w:p w14:paraId="2DDEA626" w14:textId="77777777" w:rsidR="002524C7" w:rsidRPr="00075B1D" w:rsidRDefault="00251247">
            <w:pPr>
              <w:spacing w:before="20" w:after="20"/>
              <w:rPr>
                <w:sz w:val="24"/>
                <w:szCs w:val="24"/>
              </w:rPr>
            </w:pPr>
            <w:r w:rsidRPr="00075B1D">
              <w:rPr>
                <w:sz w:val="24"/>
                <w:szCs w:val="24"/>
              </w:rPr>
              <w:t>Age at marriage</w:t>
            </w:r>
          </w:p>
        </w:tc>
        <w:tc>
          <w:tcPr>
            <w:tcW w:w="2554" w:type="dxa"/>
          </w:tcPr>
          <w:p w14:paraId="5198D79F" w14:textId="77777777" w:rsidR="002524C7" w:rsidRPr="00075B1D" w:rsidRDefault="00251247">
            <w:pPr>
              <w:spacing w:before="20" w:after="20"/>
              <w:rPr>
                <w:sz w:val="24"/>
                <w:szCs w:val="24"/>
              </w:rPr>
            </w:pPr>
            <w:r w:rsidRPr="00075B1D">
              <w:rPr>
                <w:sz w:val="24"/>
                <w:szCs w:val="24"/>
              </w:rPr>
              <w:t>Y</w:t>
            </w:r>
          </w:p>
        </w:tc>
        <w:tc>
          <w:tcPr>
            <w:tcW w:w="2553" w:type="dxa"/>
          </w:tcPr>
          <w:p w14:paraId="6F94C41A" w14:textId="4B5517D6"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14:paraId="39341561" w14:textId="77777777" w:rsidR="002524C7" w:rsidRPr="00075B1D" w:rsidRDefault="002524C7">
            <w:pPr>
              <w:spacing w:before="20" w:after="20"/>
              <w:rPr>
                <w:sz w:val="24"/>
                <w:szCs w:val="24"/>
              </w:rPr>
            </w:pPr>
          </w:p>
        </w:tc>
      </w:tr>
      <w:tr w:rsidR="002524C7" w:rsidRPr="00075B1D" w14:paraId="5B2C268A" w14:textId="77777777" w:rsidTr="00244C63">
        <w:tblPrEx>
          <w:jc w:val="center"/>
        </w:tblPrEx>
        <w:trPr>
          <w:jc w:val="center"/>
        </w:trPr>
        <w:tc>
          <w:tcPr>
            <w:tcW w:w="2555" w:type="dxa"/>
          </w:tcPr>
          <w:p w14:paraId="09DE6A30" w14:textId="77777777"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14:paraId="349C6411" w14:textId="77777777" w:rsidR="002524C7" w:rsidRPr="00075B1D" w:rsidRDefault="00251247">
            <w:pPr>
              <w:spacing w:before="20" w:after="20"/>
              <w:rPr>
                <w:sz w:val="24"/>
                <w:szCs w:val="24"/>
              </w:rPr>
            </w:pPr>
            <w:r w:rsidRPr="00075B1D">
              <w:rPr>
                <w:sz w:val="24"/>
                <w:szCs w:val="24"/>
              </w:rPr>
              <w:t>Y</w:t>
            </w:r>
          </w:p>
        </w:tc>
        <w:tc>
          <w:tcPr>
            <w:tcW w:w="2553" w:type="dxa"/>
          </w:tcPr>
          <w:p w14:paraId="6EB7B597" w14:textId="460994D6"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18BE64C2" w14:textId="77777777" w:rsidR="002524C7" w:rsidRPr="00075B1D" w:rsidRDefault="002524C7">
            <w:pPr>
              <w:spacing w:before="20" w:after="20"/>
              <w:rPr>
                <w:sz w:val="24"/>
                <w:szCs w:val="24"/>
              </w:rPr>
            </w:pPr>
          </w:p>
        </w:tc>
      </w:tr>
      <w:tr w:rsidR="002524C7" w:rsidRPr="00075B1D" w14:paraId="4333142D" w14:textId="77777777" w:rsidTr="00244C63">
        <w:tblPrEx>
          <w:jc w:val="center"/>
        </w:tblPrEx>
        <w:trPr>
          <w:jc w:val="center"/>
        </w:trPr>
        <w:tc>
          <w:tcPr>
            <w:tcW w:w="2555" w:type="dxa"/>
          </w:tcPr>
          <w:p w14:paraId="47CF6196" w14:textId="77777777" w:rsidR="002524C7" w:rsidRPr="00075B1D" w:rsidRDefault="005F77F8">
            <w:pPr>
              <w:spacing w:before="20" w:after="20"/>
              <w:rPr>
                <w:sz w:val="24"/>
                <w:szCs w:val="24"/>
              </w:rPr>
            </w:pPr>
            <w:r w:rsidRPr="00075B1D">
              <w:rPr>
                <w:sz w:val="24"/>
                <w:szCs w:val="24"/>
              </w:rPr>
              <w:t>Permanent address of residence</w:t>
            </w:r>
          </w:p>
        </w:tc>
        <w:tc>
          <w:tcPr>
            <w:tcW w:w="2554" w:type="dxa"/>
          </w:tcPr>
          <w:p w14:paraId="79DF8F15" w14:textId="77777777" w:rsidR="002524C7" w:rsidRPr="00075B1D" w:rsidRDefault="00251247">
            <w:pPr>
              <w:spacing w:before="20" w:after="20"/>
              <w:rPr>
                <w:sz w:val="24"/>
                <w:szCs w:val="24"/>
              </w:rPr>
            </w:pPr>
            <w:r w:rsidRPr="00075B1D">
              <w:rPr>
                <w:sz w:val="24"/>
                <w:szCs w:val="24"/>
              </w:rPr>
              <w:t>Y</w:t>
            </w:r>
          </w:p>
        </w:tc>
        <w:tc>
          <w:tcPr>
            <w:tcW w:w="2553" w:type="dxa"/>
          </w:tcPr>
          <w:p w14:paraId="1080FF6F" w14:textId="77777777" w:rsidR="002524C7" w:rsidRPr="00075B1D" w:rsidRDefault="002524C7">
            <w:pPr>
              <w:spacing w:before="20" w:after="20"/>
              <w:rPr>
                <w:sz w:val="24"/>
                <w:szCs w:val="24"/>
              </w:rPr>
            </w:pPr>
          </w:p>
        </w:tc>
        <w:tc>
          <w:tcPr>
            <w:tcW w:w="2552" w:type="dxa"/>
          </w:tcPr>
          <w:p w14:paraId="3FD400E4" w14:textId="77777777" w:rsidR="002524C7" w:rsidRPr="00075B1D" w:rsidRDefault="002524C7">
            <w:pPr>
              <w:spacing w:before="20" w:after="20"/>
              <w:rPr>
                <w:sz w:val="24"/>
                <w:szCs w:val="24"/>
              </w:rPr>
            </w:pPr>
          </w:p>
        </w:tc>
      </w:tr>
      <w:tr w:rsidR="002524C7" w:rsidRPr="00075B1D" w14:paraId="2CEEF4F3" w14:textId="77777777" w:rsidTr="00244C63">
        <w:tblPrEx>
          <w:jc w:val="center"/>
        </w:tblPrEx>
        <w:trPr>
          <w:jc w:val="center"/>
        </w:trPr>
        <w:tc>
          <w:tcPr>
            <w:tcW w:w="2555" w:type="dxa"/>
          </w:tcPr>
          <w:p w14:paraId="1999EB06" w14:textId="77777777" w:rsidR="002524C7" w:rsidRPr="00075B1D" w:rsidRDefault="00251247">
            <w:pPr>
              <w:spacing w:before="20" w:after="20"/>
              <w:rPr>
                <w:sz w:val="24"/>
                <w:szCs w:val="24"/>
              </w:rPr>
            </w:pPr>
            <w:r w:rsidRPr="00075B1D">
              <w:rPr>
                <w:sz w:val="24"/>
                <w:szCs w:val="24"/>
              </w:rPr>
              <w:t>Status (unmarried/widower/divorced)</w:t>
            </w:r>
          </w:p>
        </w:tc>
        <w:tc>
          <w:tcPr>
            <w:tcW w:w="2554" w:type="dxa"/>
          </w:tcPr>
          <w:p w14:paraId="40DA1581" w14:textId="77777777" w:rsidR="002524C7" w:rsidRPr="00075B1D" w:rsidRDefault="00251247">
            <w:pPr>
              <w:spacing w:before="20" w:after="20"/>
              <w:rPr>
                <w:sz w:val="24"/>
                <w:szCs w:val="24"/>
              </w:rPr>
            </w:pPr>
            <w:r w:rsidRPr="00075B1D">
              <w:rPr>
                <w:sz w:val="24"/>
                <w:szCs w:val="24"/>
              </w:rPr>
              <w:t>Y</w:t>
            </w:r>
          </w:p>
        </w:tc>
        <w:tc>
          <w:tcPr>
            <w:tcW w:w="2553" w:type="dxa"/>
          </w:tcPr>
          <w:p w14:paraId="0977C4EB" w14:textId="77777777" w:rsidR="002524C7" w:rsidRPr="00075B1D" w:rsidRDefault="002524C7">
            <w:pPr>
              <w:spacing w:before="20" w:after="20"/>
              <w:rPr>
                <w:sz w:val="24"/>
                <w:szCs w:val="24"/>
              </w:rPr>
            </w:pPr>
          </w:p>
        </w:tc>
        <w:tc>
          <w:tcPr>
            <w:tcW w:w="2552" w:type="dxa"/>
          </w:tcPr>
          <w:p w14:paraId="52CA10AF" w14:textId="77777777" w:rsidR="002524C7" w:rsidRPr="00075B1D" w:rsidRDefault="002524C7">
            <w:pPr>
              <w:spacing w:before="20" w:after="20"/>
              <w:rPr>
                <w:sz w:val="24"/>
                <w:szCs w:val="24"/>
              </w:rPr>
            </w:pPr>
          </w:p>
        </w:tc>
      </w:tr>
      <w:tr w:rsidR="00F43103" w:rsidRPr="00075B1D" w14:paraId="2E5B8AC0" w14:textId="77777777" w:rsidTr="00244C63">
        <w:tblPrEx>
          <w:jc w:val="center"/>
        </w:tblPrEx>
        <w:trPr>
          <w:jc w:val="center"/>
        </w:trPr>
        <w:tc>
          <w:tcPr>
            <w:tcW w:w="2555" w:type="dxa"/>
          </w:tcPr>
          <w:p w14:paraId="46F701BD" w14:textId="77777777" w:rsidR="00F43103" w:rsidRPr="00075B1D" w:rsidRDefault="00F43103">
            <w:pPr>
              <w:spacing w:before="20" w:after="20"/>
              <w:rPr>
                <w:sz w:val="24"/>
                <w:szCs w:val="24"/>
              </w:rPr>
            </w:pPr>
            <w:r w:rsidRPr="00075B1D">
              <w:rPr>
                <w:sz w:val="24"/>
                <w:szCs w:val="24"/>
              </w:rPr>
              <w:t>Email</w:t>
            </w:r>
          </w:p>
        </w:tc>
        <w:tc>
          <w:tcPr>
            <w:tcW w:w="2554" w:type="dxa"/>
          </w:tcPr>
          <w:p w14:paraId="0D0A9B1C" w14:textId="77777777" w:rsidR="00F43103" w:rsidRPr="00075B1D" w:rsidRDefault="00F43103">
            <w:pPr>
              <w:spacing w:before="20" w:after="20"/>
              <w:rPr>
                <w:sz w:val="24"/>
                <w:szCs w:val="24"/>
              </w:rPr>
            </w:pPr>
            <w:r w:rsidRPr="00075B1D">
              <w:rPr>
                <w:sz w:val="24"/>
                <w:szCs w:val="24"/>
              </w:rPr>
              <w:t>O</w:t>
            </w:r>
          </w:p>
        </w:tc>
        <w:tc>
          <w:tcPr>
            <w:tcW w:w="2553" w:type="dxa"/>
          </w:tcPr>
          <w:p w14:paraId="6AED46C7" w14:textId="36D848DF"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2BC136AE" w14:textId="77777777" w:rsidR="00F43103" w:rsidRPr="00075B1D" w:rsidRDefault="00F43103">
            <w:pPr>
              <w:spacing w:before="20" w:after="20"/>
              <w:rPr>
                <w:sz w:val="24"/>
                <w:szCs w:val="24"/>
              </w:rPr>
            </w:pPr>
          </w:p>
        </w:tc>
      </w:tr>
      <w:tr w:rsidR="00F43103" w:rsidRPr="00075B1D" w14:paraId="3076307D" w14:textId="77777777" w:rsidTr="00244C63">
        <w:tblPrEx>
          <w:jc w:val="center"/>
        </w:tblPrEx>
        <w:trPr>
          <w:jc w:val="center"/>
        </w:trPr>
        <w:tc>
          <w:tcPr>
            <w:tcW w:w="2555" w:type="dxa"/>
          </w:tcPr>
          <w:p w14:paraId="08E6C3EA" w14:textId="77777777" w:rsidR="00F43103" w:rsidRPr="00075B1D" w:rsidRDefault="00F43103">
            <w:pPr>
              <w:spacing w:before="20" w:after="20"/>
              <w:rPr>
                <w:sz w:val="24"/>
                <w:szCs w:val="24"/>
              </w:rPr>
            </w:pPr>
            <w:r w:rsidRPr="00075B1D">
              <w:rPr>
                <w:sz w:val="24"/>
                <w:szCs w:val="24"/>
              </w:rPr>
              <w:t>Mobile</w:t>
            </w:r>
          </w:p>
        </w:tc>
        <w:tc>
          <w:tcPr>
            <w:tcW w:w="2554" w:type="dxa"/>
          </w:tcPr>
          <w:p w14:paraId="17F6AB85" w14:textId="77777777" w:rsidR="00F43103" w:rsidRPr="00075B1D" w:rsidRDefault="001E4809">
            <w:pPr>
              <w:spacing w:before="20" w:after="20"/>
              <w:rPr>
                <w:sz w:val="24"/>
                <w:szCs w:val="24"/>
              </w:rPr>
            </w:pPr>
            <w:r w:rsidRPr="00075B1D">
              <w:rPr>
                <w:sz w:val="24"/>
                <w:szCs w:val="24"/>
              </w:rPr>
              <w:t>Y</w:t>
            </w:r>
          </w:p>
        </w:tc>
        <w:tc>
          <w:tcPr>
            <w:tcW w:w="2553" w:type="dxa"/>
          </w:tcPr>
          <w:p w14:paraId="6D1EDA0A" w14:textId="50B24FA0"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539FB1D6" w14:textId="77777777" w:rsidR="00F43103" w:rsidRPr="00075B1D" w:rsidRDefault="00F43103">
            <w:pPr>
              <w:spacing w:before="20" w:after="20"/>
              <w:rPr>
                <w:sz w:val="24"/>
                <w:szCs w:val="24"/>
              </w:rPr>
            </w:pPr>
          </w:p>
        </w:tc>
      </w:tr>
    </w:tbl>
    <w:p w14:paraId="412F0BC5" w14:textId="711FC8ED" w:rsidR="002524C7" w:rsidRDefault="002524C7">
      <w:pPr>
        <w:rPr>
          <w:sz w:val="24"/>
          <w:szCs w:val="24"/>
        </w:rPr>
      </w:pPr>
    </w:p>
    <w:p w14:paraId="6B6C1C6A" w14:textId="2D8AF323" w:rsidR="00997289" w:rsidRDefault="00997289">
      <w:pPr>
        <w:rPr>
          <w:sz w:val="24"/>
          <w:szCs w:val="24"/>
        </w:rPr>
      </w:pPr>
    </w:p>
    <w:p w14:paraId="469E5D75" w14:textId="44741FE1" w:rsidR="00997289" w:rsidRDefault="00997289">
      <w:pPr>
        <w:rPr>
          <w:sz w:val="24"/>
          <w:szCs w:val="24"/>
        </w:rPr>
      </w:pPr>
    </w:p>
    <w:p w14:paraId="35F7D46E" w14:textId="7F9D43B1" w:rsidR="00997289" w:rsidRDefault="00997289">
      <w:pPr>
        <w:rPr>
          <w:sz w:val="24"/>
          <w:szCs w:val="24"/>
        </w:rPr>
      </w:pPr>
    </w:p>
    <w:p w14:paraId="4F3AE54C" w14:textId="217B622A" w:rsidR="00997289" w:rsidRDefault="00997289">
      <w:pPr>
        <w:rPr>
          <w:sz w:val="24"/>
          <w:szCs w:val="24"/>
        </w:rPr>
      </w:pPr>
    </w:p>
    <w:p w14:paraId="157198A9" w14:textId="77777777" w:rsidR="00997289" w:rsidRPr="00075B1D" w:rsidRDefault="00997289">
      <w:pPr>
        <w:rPr>
          <w:sz w:val="24"/>
          <w:szCs w:val="24"/>
        </w:rPr>
      </w:pPr>
    </w:p>
    <w:p w14:paraId="44E34EAC" w14:textId="77777777"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29FF8E1E" w14:textId="77777777" w:rsidTr="000C4C1C">
        <w:trPr>
          <w:gridAfter w:val="1"/>
          <w:wAfter w:w="2552" w:type="dxa"/>
        </w:trPr>
        <w:tc>
          <w:tcPr>
            <w:tcW w:w="2555" w:type="dxa"/>
            <w:shd w:val="clear" w:color="auto" w:fill="D9E2F3"/>
          </w:tcPr>
          <w:p w14:paraId="5F4DE89C" w14:textId="77777777" w:rsidR="00DF7DD8" w:rsidRPr="00075B1D" w:rsidRDefault="00FF085F">
            <w:pPr>
              <w:rPr>
                <w:sz w:val="24"/>
                <w:szCs w:val="24"/>
              </w:rPr>
            </w:pPr>
            <w:r w:rsidRPr="00075B1D">
              <w:rPr>
                <w:sz w:val="24"/>
                <w:szCs w:val="24"/>
              </w:rPr>
              <w:t>Req ID</w:t>
            </w:r>
          </w:p>
        </w:tc>
        <w:tc>
          <w:tcPr>
            <w:tcW w:w="2554" w:type="dxa"/>
            <w:shd w:val="clear" w:color="auto" w:fill="D9E2F3"/>
          </w:tcPr>
          <w:p w14:paraId="4AE1977E"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B7D890D" w14:textId="77777777" w:rsidR="00DF7DD8" w:rsidRPr="00075B1D" w:rsidRDefault="00FF085F">
            <w:pPr>
              <w:rPr>
                <w:sz w:val="24"/>
                <w:szCs w:val="24"/>
              </w:rPr>
            </w:pPr>
            <w:r w:rsidRPr="00075B1D">
              <w:rPr>
                <w:sz w:val="24"/>
                <w:szCs w:val="24"/>
              </w:rPr>
              <w:t>Priority</w:t>
            </w:r>
          </w:p>
        </w:tc>
      </w:tr>
      <w:tr w:rsidR="00A374F2" w:rsidRPr="00075B1D" w14:paraId="06A4624A" w14:textId="77777777" w:rsidTr="000C4C1C">
        <w:trPr>
          <w:gridAfter w:val="1"/>
          <w:wAfter w:w="2552" w:type="dxa"/>
        </w:trPr>
        <w:tc>
          <w:tcPr>
            <w:tcW w:w="2555" w:type="dxa"/>
            <w:shd w:val="clear" w:color="auto" w:fill="D9E2F3"/>
          </w:tcPr>
          <w:p w14:paraId="4BFBD8EF" w14:textId="77777777" w:rsidR="00DF7DD8" w:rsidRPr="00075B1D" w:rsidRDefault="00FF085F">
            <w:pPr>
              <w:rPr>
                <w:sz w:val="24"/>
                <w:szCs w:val="24"/>
              </w:rPr>
            </w:pPr>
            <w:r w:rsidRPr="00075B1D">
              <w:rPr>
                <w:sz w:val="24"/>
                <w:szCs w:val="24"/>
              </w:rPr>
              <w:t>FR-HMA-011</w:t>
            </w:r>
          </w:p>
        </w:tc>
        <w:tc>
          <w:tcPr>
            <w:tcW w:w="2554" w:type="dxa"/>
            <w:shd w:val="clear" w:color="auto" w:fill="D9E2F3"/>
          </w:tcPr>
          <w:p w14:paraId="17BE1FF8" w14:textId="203F82E4" w:rsidR="00DF7DD8" w:rsidRPr="00075B1D" w:rsidRDefault="00FF085F">
            <w:pPr>
              <w:rPr>
                <w:sz w:val="24"/>
                <w:szCs w:val="24"/>
              </w:rPr>
            </w:pPr>
            <w:r w:rsidRPr="00075B1D">
              <w:rPr>
                <w:sz w:val="24"/>
                <w:szCs w:val="24"/>
              </w:rPr>
              <w:t xml:space="preserve">System shall capture bride particulars as per Form I (name, parentage, age/DOB, addresses, marital status, signature/eSign,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14:paraId="73DD2A15" w14:textId="77777777" w:rsidR="00DF7DD8" w:rsidRPr="00075B1D" w:rsidRDefault="00FF085F">
            <w:pPr>
              <w:rPr>
                <w:sz w:val="24"/>
                <w:szCs w:val="24"/>
              </w:rPr>
            </w:pPr>
            <w:r w:rsidRPr="00075B1D">
              <w:rPr>
                <w:sz w:val="24"/>
                <w:szCs w:val="24"/>
              </w:rPr>
              <w:t>Must</w:t>
            </w:r>
          </w:p>
        </w:tc>
      </w:tr>
      <w:tr w:rsidR="005F77F8" w:rsidRPr="00075B1D" w14:paraId="00A801A4" w14:textId="77777777" w:rsidTr="000C4C1C">
        <w:tblPrEx>
          <w:jc w:val="center"/>
        </w:tblPrEx>
        <w:trPr>
          <w:jc w:val="center"/>
        </w:trPr>
        <w:tc>
          <w:tcPr>
            <w:tcW w:w="2555" w:type="dxa"/>
            <w:shd w:val="clear" w:color="auto" w:fill="D9E2F3"/>
          </w:tcPr>
          <w:p w14:paraId="6B5B71B2" w14:textId="77777777"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14:paraId="2E259813" w14:textId="77777777"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14:paraId="7347E5A5" w14:textId="77777777"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14:paraId="2841D57E" w14:textId="77777777" w:rsidR="005F77F8" w:rsidRPr="00075B1D" w:rsidRDefault="005F77F8" w:rsidP="00D27473">
            <w:pPr>
              <w:spacing w:before="20" w:after="20"/>
              <w:rPr>
                <w:sz w:val="24"/>
                <w:szCs w:val="24"/>
              </w:rPr>
            </w:pPr>
            <w:r w:rsidRPr="00075B1D">
              <w:rPr>
                <w:b/>
                <w:sz w:val="24"/>
                <w:szCs w:val="24"/>
              </w:rPr>
              <w:t>Kaveri 3.0 field name</w:t>
            </w:r>
          </w:p>
        </w:tc>
      </w:tr>
      <w:tr w:rsidR="000C4C1C" w:rsidRPr="00075B1D" w14:paraId="55FEF14E" w14:textId="77777777" w:rsidTr="000C4C1C">
        <w:tblPrEx>
          <w:jc w:val="center"/>
        </w:tblPrEx>
        <w:trPr>
          <w:jc w:val="center"/>
        </w:trPr>
        <w:tc>
          <w:tcPr>
            <w:tcW w:w="2555" w:type="dxa"/>
          </w:tcPr>
          <w:p w14:paraId="4853B344" w14:textId="51239678" w:rsidR="000C4C1C" w:rsidRPr="00075B1D" w:rsidRDefault="000C4C1C" w:rsidP="000C4C1C">
            <w:pPr>
              <w:spacing w:before="20" w:after="20"/>
              <w:rPr>
                <w:sz w:val="24"/>
                <w:szCs w:val="24"/>
              </w:rPr>
            </w:pPr>
            <w:r w:rsidRPr="00075B1D">
              <w:rPr>
                <w:sz w:val="24"/>
                <w:szCs w:val="24"/>
              </w:rPr>
              <w:t>Salutation</w:t>
            </w:r>
          </w:p>
        </w:tc>
        <w:tc>
          <w:tcPr>
            <w:tcW w:w="2554" w:type="dxa"/>
          </w:tcPr>
          <w:p w14:paraId="4E110481" w14:textId="5D505BFA" w:rsidR="000C4C1C" w:rsidRPr="00075B1D" w:rsidRDefault="000C4C1C" w:rsidP="000C4C1C">
            <w:pPr>
              <w:spacing w:before="20" w:after="20"/>
              <w:rPr>
                <w:sz w:val="24"/>
                <w:szCs w:val="24"/>
              </w:rPr>
            </w:pPr>
            <w:r w:rsidRPr="00075B1D">
              <w:rPr>
                <w:sz w:val="24"/>
                <w:szCs w:val="24"/>
              </w:rPr>
              <w:t>Y</w:t>
            </w:r>
          </w:p>
        </w:tc>
        <w:tc>
          <w:tcPr>
            <w:tcW w:w="2553" w:type="dxa"/>
          </w:tcPr>
          <w:p w14:paraId="7DE6B522" w14:textId="32FC6A7A" w:rsidR="000C4C1C" w:rsidRPr="00075B1D" w:rsidRDefault="000C4C1C" w:rsidP="000C4C1C">
            <w:pPr>
              <w:spacing w:before="20" w:after="20"/>
              <w:rPr>
                <w:sz w:val="24"/>
                <w:szCs w:val="24"/>
              </w:rPr>
            </w:pPr>
          </w:p>
        </w:tc>
        <w:tc>
          <w:tcPr>
            <w:tcW w:w="2552" w:type="dxa"/>
          </w:tcPr>
          <w:p w14:paraId="16BFC540" w14:textId="268AB988" w:rsidR="000C4C1C" w:rsidRPr="00075B1D" w:rsidRDefault="000C4C1C" w:rsidP="000C4C1C">
            <w:pPr>
              <w:spacing w:before="20" w:after="20"/>
              <w:rPr>
                <w:sz w:val="24"/>
                <w:szCs w:val="24"/>
              </w:rPr>
            </w:pPr>
          </w:p>
        </w:tc>
      </w:tr>
      <w:tr w:rsidR="000C4C1C" w:rsidRPr="00075B1D" w14:paraId="020BF380" w14:textId="77777777" w:rsidTr="000C4C1C">
        <w:tblPrEx>
          <w:jc w:val="center"/>
        </w:tblPrEx>
        <w:trPr>
          <w:jc w:val="center"/>
        </w:trPr>
        <w:tc>
          <w:tcPr>
            <w:tcW w:w="2555" w:type="dxa"/>
          </w:tcPr>
          <w:p w14:paraId="312FBC53" w14:textId="0A711408" w:rsidR="000C4C1C" w:rsidRPr="00075B1D" w:rsidRDefault="000C4C1C" w:rsidP="000C4C1C">
            <w:pPr>
              <w:spacing w:before="20" w:after="20"/>
              <w:rPr>
                <w:sz w:val="24"/>
                <w:szCs w:val="24"/>
              </w:rPr>
            </w:pPr>
            <w:r w:rsidRPr="00075B1D">
              <w:rPr>
                <w:sz w:val="24"/>
                <w:szCs w:val="24"/>
              </w:rPr>
              <w:t>Full name</w:t>
            </w:r>
          </w:p>
        </w:tc>
        <w:tc>
          <w:tcPr>
            <w:tcW w:w="2554" w:type="dxa"/>
          </w:tcPr>
          <w:p w14:paraId="0F5899AB" w14:textId="2F1A21EB" w:rsidR="000C4C1C" w:rsidRPr="00075B1D" w:rsidRDefault="000C4C1C" w:rsidP="000C4C1C">
            <w:pPr>
              <w:spacing w:before="20" w:after="20"/>
              <w:rPr>
                <w:sz w:val="24"/>
                <w:szCs w:val="24"/>
              </w:rPr>
            </w:pPr>
            <w:r w:rsidRPr="00075B1D">
              <w:rPr>
                <w:sz w:val="24"/>
                <w:szCs w:val="24"/>
              </w:rPr>
              <w:t>Y</w:t>
            </w:r>
          </w:p>
        </w:tc>
        <w:tc>
          <w:tcPr>
            <w:tcW w:w="2553" w:type="dxa"/>
          </w:tcPr>
          <w:p w14:paraId="550BDC9B" w14:textId="2506A1B2"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31B1BF2" w14:textId="7EB3702C" w:rsidR="000C4C1C" w:rsidRPr="00075B1D" w:rsidRDefault="000C4C1C" w:rsidP="000C4C1C">
            <w:pPr>
              <w:spacing w:before="20" w:after="20"/>
              <w:rPr>
                <w:sz w:val="24"/>
                <w:szCs w:val="24"/>
              </w:rPr>
            </w:pPr>
            <w:r w:rsidRPr="00075B1D">
              <w:rPr>
                <w:sz w:val="24"/>
                <w:szCs w:val="24"/>
              </w:rPr>
              <w:t>[TBD]</w:t>
            </w:r>
          </w:p>
        </w:tc>
      </w:tr>
      <w:tr w:rsidR="005F77F8" w:rsidRPr="00075B1D" w14:paraId="29213D42" w14:textId="77777777" w:rsidTr="000C4C1C">
        <w:tblPrEx>
          <w:jc w:val="center"/>
        </w:tblPrEx>
        <w:trPr>
          <w:jc w:val="center"/>
        </w:trPr>
        <w:tc>
          <w:tcPr>
            <w:tcW w:w="2555" w:type="dxa"/>
          </w:tcPr>
          <w:p w14:paraId="307C1AFF" w14:textId="77777777"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14:paraId="2424846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27F910A2" w14:textId="77777777" w:rsidR="005F77F8" w:rsidRPr="00075B1D" w:rsidRDefault="005F77F8" w:rsidP="00D27473">
            <w:pPr>
              <w:spacing w:before="20" w:after="20"/>
              <w:rPr>
                <w:sz w:val="24"/>
                <w:szCs w:val="24"/>
              </w:rPr>
            </w:pPr>
          </w:p>
        </w:tc>
        <w:tc>
          <w:tcPr>
            <w:tcW w:w="2552" w:type="dxa"/>
          </w:tcPr>
          <w:p w14:paraId="18FFD1D3" w14:textId="77777777" w:rsidR="005F77F8" w:rsidRPr="00075B1D" w:rsidRDefault="005F77F8" w:rsidP="00D27473">
            <w:pPr>
              <w:spacing w:before="20" w:after="20"/>
              <w:rPr>
                <w:sz w:val="24"/>
                <w:szCs w:val="24"/>
              </w:rPr>
            </w:pPr>
          </w:p>
        </w:tc>
      </w:tr>
      <w:tr w:rsidR="005F77F8" w:rsidRPr="00075B1D" w14:paraId="12F119E6" w14:textId="77777777" w:rsidTr="000C4C1C">
        <w:tblPrEx>
          <w:jc w:val="center"/>
        </w:tblPrEx>
        <w:trPr>
          <w:jc w:val="center"/>
        </w:trPr>
        <w:tc>
          <w:tcPr>
            <w:tcW w:w="2555" w:type="dxa"/>
          </w:tcPr>
          <w:p w14:paraId="7B37C9E4" w14:textId="77777777"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14:paraId="26492385"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EE46A2D" w14:textId="77777777" w:rsidR="005F77F8" w:rsidRPr="00075B1D" w:rsidRDefault="005F77F8" w:rsidP="00D27473">
            <w:pPr>
              <w:spacing w:before="20" w:after="20"/>
              <w:rPr>
                <w:sz w:val="24"/>
                <w:szCs w:val="24"/>
              </w:rPr>
            </w:pPr>
          </w:p>
        </w:tc>
        <w:tc>
          <w:tcPr>
            <w:tcW w:w="2552" w:type="dxa"/>
          </w:tcPr>
          <w:p w14:paraId="7BCA1769" w14:textId="77777777" w:rsidR="005F77F8" w:rsidRPr="00075B1D" w:rsidRDefault="005F77F8" w:rsidP="00D27473">
            <w:pPr>
              <w:spacing w:before="20" w:after="20"/>
              <w:rPr>
                <w:sz w:val="24"/>
                <w:szCs w:val="24"/>
              </w:rPr>
            </w:pPr>
          </w:p>
        </w:tc>
      </w:tr>
      <w:tr w:rsidR="005F77F8" w:rsidRPr="00075B1D" w14:paraId="0F67B40E" w14:textId="77777777" w:rsidTr="000C4C1C">
        <w:tblPrEx>
          <w:jc w:val="center"/>
        </w:tblPrEx>
        <w:trPr>
          <w:jc w:val="center"/>
        </w:trPr>
        <w:tc>
          <w:tcPr>
            <w:tcW w:w="2555" w:type="dxa"/>
          </w:tcPr>
          <w:p w14:paraId="467B3EAF" w14:textId="77777777" w:rsidR="005F77F8" w:rsidRPr="00075B1D" w:rsidRDefault="005F77F8" w:rsidP="00D27473">
            <w:pPr>
              <w:spacing w:before="20" w:after="20"/>
              <w:rPr>
                <w:sz w:val="24"/>
                <w:szCs w:val="24"/>
              </w:rPr>
            </w:pPr>
            <w:r w:rsidRPr="00075B1D">
              <w:rPr>
                <w:sz w:val="24"/>
                <w:szCs w:val="24"/>
              </w:rPr>
              <w:t>Age at marriage</w:t>
            </w:r>
          </w:p>
        </w:tc>
        <w:tc>
          <w:tcPr>
            <w:tcW w:w="2554" w:type="dxa"/>
          </w:tcPr>
          <w:p w14:paraId="012086E9"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7E4491F" w14:textId="1BE727FE"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14:paraId="6BD6181B" w14:textId="77777777" w:rsidR="005F77F8" w:rsidRPr="00075B1D" w:rsidRDefault="005F77F8" w:rsidP="00D27473">
            <w:pPr>
              <w:spacing w:before="20" w:after="20"/>
              <w:rPr>
                <w:sz w:val="24"/>
                <w:szCs w:val="24"/>
              </w:rPr>
            </w:pPr>
          </w:p>
        </w:tc>
      </w:tr>
      <w:tr w:rsidR="005F77F8" w:rsidRPr="00075B1D" w14:paraId="2194A373" w14:textId="77777777" w:rsidTr="000C4C1C">
        <w:tblPrEx>
          <w:jc w:val="center"/>
        </w:tblPrEx>
        <w:trPr>
          <w:jc w:val="center"/>
        </w:trPr>
        <w:tc>
          <w:tcPr>
            <w:tcW w:w="2555" w:type="dxa"/>
          </w:tcPr>
          <w:p w14:paraId="18733476" w14:textId="77777777"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14:paraId="16B04F43" w14:textId="77777777" w:rsidR="005F77F8" w:rsidRPr="00075B1D" w:rsidRDefault="005F77F8" w:rsidP="00D27473">
            <w:pPr>
              <w:spacing w:before="20" w:after="20"/>
              <w:rPr>
                <w:sz w:val="24"/>
                <w:szCs w:val="24"/>
              </w:rPr>
            </w:pPr>
            <w:r w:rsidRPr="00075B1D">
              <w:rPr>
                <w:sz w:val="24"/>
                <w:szCs w:val="24"/>
              </w:rPr>
              <w:t>Y</w:t>
            </w:r>
          </w:p>
        </w:tc>
        <w:tc>
          <w:tcPr>
            <w:tcW w:w="2553" w:type="dxa"/>
          </w:tcPr>
          <w:p w14:paraId="04DD8041" w14:textId="31AF2C93"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08DF8F5" w14:textId="77777777" w:rsidR="005F77F8" w:rsidRPr="00075B1D" w:rsidRDefault="005F77F8" w:rsidP="00D27473">
            <w:pPr>
              <w:spacing w:before="20" w:after="20"/>
              <w:rPr>
                <w:sz w:val="24"/>
                <w:szCs w:val="24"/>
              </w:rPr>
            </w:pPr>
          </w:p>
        </w:tc>
      </w:tr>
      <w:tr w:rsidR="005F77F8" w:rsidRPr="00075B1D" w14:paraId="5E0813C8" w14:textId="77777777" w:rsidTr="000C4C1C">
        <w:tblPrEx>
          <w:jc w:val="center"/>
        </w:tblPrEx>
        <w:trPr>
          <w:jc w:val="center"/>
        </w:trPr>
        <w:tc>
          <w:tcPr>
            <w:tcW w:w="2555" w:type="dxa"/>
          </w:tcPr>
          <w:p w14:paraId="5E4F4173" w14:textId="77777777"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14:paraId="218ECE58"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E8EB937" w14:textId="77777777" w:rsidR="005F77F8" w:rsidRPr="00075B1D" w:rsidRDefault="005F77F8" w:rsidP="00D27473">
            <w:pPr>
              <w:spacing w:before="20" w:after="20"/>
              <w:rPr>
                <w:sz w:val="24"/>
                <w:szCs w:val="24"/>
              </w:rPr>
            </w:pPr>
          </w:p>
        </w:tc>
        <w:tc>
          <w:tcPr>
            <w:tcW w:w="2552" w:type="dxa"/>
          </w:tcPr>
          <w:p w14:paraId="44647C79" w14:textId="77777777" w:rsidR="005F77F8" w:rsidRPr="00075B1D" w:rsidRDefault="005F77F8" w:rsidP="00D27473">
            <w:pPr>
              <w:spacing w:before="20" w:after="20"/>
              <w:rPr>
                <w:sz w:val="24"/>
                <w:szCs w:val="24"/>
              </w:rPr>
            </w:pPr>
          </w:p>
        </w:tc>
      </w:tr>
      <w:tr w:rsidR="005F77F8" w:rsidRPr="00075B1D" w14:paraId="175D37CA" w14:textId="77777777" w:rsidTr="000C4C1C">
        <w:tblPrEx>
          <w:jc w:val="center"/>
        </w:tblPrEx>
        <w:trPr>
          <w:jc w:val="center"/>
        </w:trPr>
        <w:tc>
          <w:tcPr>
            <w:tcW w:w="2555" w:type="dxa"/>
          </w:tcPr>
          <w:p w14:paraId="76EBDA16" w14:textId="77777777"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14:paraId="511A768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F42E319" w14:textId="77777777" w:rsidR="005F77F8" w:rsidRPr="00075B1D" w:rsidRDefault="005F77F8" w:rsidP="00D27473">
            <w:pPr>
              <w:spacing w:before="20" w:after="20"/>
              <w:rPr>
                <w:sz w:val="24"/>
                <w:szCs w:val="24"/>
              </w:rPr>
            </w:pPr>
          </w:p>
        </w:tc>
        <w:tc>
          <w:tcPr>
            <w:tcW w:w="2552" w:type="dxa"/>
          </w:tcPr>
          <w:p w14:paraId="440F3B28" w14:textId="77777777" w:rsidR="005F77F8" w:rsidRPr="00075B1D" w:rsidRDefault="005F77F8" w:rsidP="00D27473">
            <w:pPr>
              <w:spacing w:before="20" w:after="20"/>
              <w:rPr>
                <w:sz w:val="24"/>
                <w:szCs w:val="24"/>
              </w:rPr>
            </w:pPr>
          </w:p>
        </w:tc>
      </w:tr>
      <w:tr w:rsidR="005F77F8" w:rsidRPr="00075B1D" w14:paraId="3BE2D94E" w14:textId="77777777" w:rsidTr="000C4C1C">
        <w:tblPrEx>
          <w:jc w:val="center"/>
        </w:tblPrEx>
        <w:trPr>
          <w:jc w:val="center"/>
        </w:trPr>
        <w:tc>
          <w:tcPr>
            <w:tcW w:w="2555" w:type="dxa"/>
          </w:tcPr>
          <w:p w14:paraId="6E31F415" w14:textId="77777777" w:rsidR="005F77F8" w:rsidRPr="00075B1D" w:rsidRDefault="005F77F8" w:rsidP="00D27473">
            <w:pPr>
              <w:spacing w:before="20" w:after="20"/>
              <w:rPr>
                <w:sz w:val="24"/>
                <w:szCs w:val="24"/>
              </w:rPr>
            </w:pPr>
            <w:r w:rsidRPr="00075B1D">
              <w:rPr>
                <w:sz w:val="24"/>
                <w:szCs w:val="24"/>
              </w:rPr>
              <w:t>Signature + date</w:t>
            </w:r>
          </w:p>
        </w:tc>
        <w:tc>
          <w:tcPr>
            <w:tcW w:w="2554" w:type="dxa"/>
          </w:tcPr>
          <w:p w14:paraId="0D6DB036" w14:textId="77777777" w:rsidR="005F77F8" w:rsidRPr="00075B1D" w:rsidRDefault="005F77F8" w:rsidP="00D27473">
            <w:pPr>
              <w:spacing w:before="20" w:after="20"/>
              <w:rPr>
                <w:sz w:val="24"/>
                <w:szCs w:val="24"/>
              </w:rPr>
            </w:pPr>
            <w:r w:rsidRPr="00075B1D">
              <w:rPr>
                <w:sz w:val="24"/>
                <w:szCs w:val="24"/>
              </w:rPr>
              <w:t>Y</w:t>
            </w:r>
          </w:p>
        </w:tc>
        <w:tc>
          <w:tcPr>
            <w:tcW w:w="2553" w:type="dxa"/>
          </w:tcPr>
          <w:p w14:paraId="440DAE5B" w14:textId="77777777" w:rsidR="005F77F8" w:rsidRPr="00075B1D" w:rsidRDefault="005F77F8" w:rsidP="00D27473">
            <w:pPr>
              <w:spacing w:before="20" w:after="20"/>
              <w:rPr>
                <w:sz w:val="24"/>
                <w:szCs w:val="24"/>
              </w:rPr>
            </w:pPr>
            <w:r w:rsidRPr="00075B1D">
              <w:rPr>
                <w:sz w:val="24"/>
                <w:szCs w:val="24"/>
              </w:rPr>
              <w:t xml:space="preserve">e-sign </w:t>
            </w:r>
          </w:p>
        </w:tc>
        <w:tc>
          <w:tcPr>
            <w:tcW w:w="2552" w:type="dxa"/>
          </w:tcPr>
          <w:p w14:paraId="5BE6AF60" w14:textId="77777777" w:rsidR="005F77F8" w:rsidRPr="00075B1D" w:rsidRDefault="005F77F8" w:rsidP="00D27473">
            <w:pPr>
              <w:spacing w:before="20" w:after="20"/>
              <w:rPr>
                <w:sz w:val="24"/>
                <w:szCs w:val="24"/>
              </w:rPr>
            </w:pPr>
          </w:p>
        </w:tc>
      </w:tr>
      <w:tr w:rsidR="00F43103" w:rsidRPr="00075B1D" w14:paraId="37641973" w14:textId="77777777" w:rsidTr="000C4C1C">
        <w:tblPrEx>
          <w:jc w:val="center"/>
        </w:tblPrEx>
        <w:trPr>
          <w:jc w:val="center"/>
        </w:trPr>
        <w:tc>
          <w:tcPr>
            <w:tcW w:w="2555" w:type="dxa"/>
          </w:tcPr>
          <w:p w14:paraId="08B7609A" w14:textId="77777777" w:rsidR="00F43103" w:rsidRPr="00075B1D" w:rsidRDefault="00F43103" w:rsidP="00D27473">
            <w:pPr>
              <w:spacing w:before="20" w:after="20"/>
              <w:rPr>
                <w:sz w:val="24"/>
                <w:szCs w:val="24"/>
              </w:rPr>
            </w:pPr>
            <w:r w:rsidRPr="00075B1D">
              <w:rPr>
                <w:sz w:val="24"/>
                <w:szCs w:val="24"/>
              </w:rPr>
              <w:lastRenderedPageBreak/>
              <w:t>Email</w:t>
            </w:r>
          </w:p>
        </w:tc>
        <w:tc>
          <w:tcPr>
            <w:tcW w:w="2554" w:type="dxa"/>
          </w:tcPr>
          <w:p w14:paraId="7E01B08F" w14:textId="77777777" w:rsidR="00F43103" w:rsidRPr="00075B1D" w:rsidRDefault="00F43103" w:rsidP="00D27473">
            <w:pPr>
              <w:spacing w:before="20" w:after="20"/>
              <w:rPr>
                <w:sz w:val="24"/>
                <w:szCs w:val="24"/>
              </w:rPr>
            </w:pPr>
            <w:r w:rsidRPr="00075B1D">
              <w:rPr>
                <w:sz w:val="24"/>
                <w:szCs w:val="24"/>
              </w:rPr>
              <w:t>O</w:t>
            </w:r>
          </w:p>
        </w:tc>
        <w:tc>
          <w:tcPr>
            <w:tcW w:w="2553" w:type="dxa"/>
          </w:tcPr>
          <w:p w14:paraId="21DF5C21" w14:textId="7ED5D0FD"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10DE3356" w14:textId="77777777" w:rsidR="00F43103" w:rsidRPr="00075B1D" w:rsidRDefault="00F43103" w:rsidP="00D27473">
            <w:pPr>
              <w:spacing w:before="20" w:after="20"/>
              <w:rPr>
                <w:sz w:val="24"/>
                <w:szCs w:val="24"/>
              </w:rPr>
            </w:pPr>
          </w:p>
        </w:tc>
      </w:tr>
      <w:tr w:rsidR="00F43103" w:rsidRPr="00075B1D" w14:paraId="772C928D" w14:textId="77777777" w:rsidTr="000C4C1C">
        <w:tblPrEx>
          <w:jc w:val="center"/>
        </w:tblPrEx>
        <w:trPr>
          <w:jc w:val="center"/>
        </w:trPr>
        <w:tc>
          <w:tcPr>
            <w:tcW w:w="2555" w:type="dxa"/>
          </w:tcPr>
          <w:p w14:paraId="163114E4" w14:textId="77777777" w:rsidR="00F43103" w:rsidRPr="00075B1D" w:rsidRDefault="00F43103" w:rsidP="00D27473">
            <w:pPr>
              <w:spacing w:before="20" w:after="20"/>
              <w:rPr>
                <w:sz w:val="24"/>
                <w:szCs w:val="24"/>
              </w:rPr>
            </w:pPr>
            <w:r w:rsidRPr="00075B1D">
              <w:rPr>
                <w:sz w:val="24"/>
                <w:szCs w:val="24"/>
              </w:rPr>
              <w:t>Mobile</w:t>
            </w:r>
          </w:p>
        </w:tc>
        <w:tc>
          <w:tcPr>
            <w:tcW w:w="2554" w:type="dxa"/>
          </w:tcPr>
          <w:p w14:paraId="73FB2692" w14:textId="77777777" w:rsidR="00F43103" w:rsidRPr="00075B1D" w:rsidRDefault="001E4809" w:rsidP="00D27473">
            <w:pPr>
              <w:spacing w:before="20" w:after="20"/>
              <w:rPr>
                <w:sz w:val="24"/>
                <w:szCs w:val="24"/>
              </w:rPr>
            </w:pPr>
            <w:r w:rsidRPr="00075B1D">
              <w:rPr>
                <w:sz w:val="24"/>
                <w:szCs w:val="24"/>
              </w:rPr>
              <w:t>Y</w:t>
            </w:r>
          </w:p>
        </w:tc>
        <w:tc>
          <w:tcPr>
            <w:tcW w:w="2553" w:type="dxa"/>
          </w:tcPr>
          <w:p w14:paraId="0503B4A4" w14:textId="6BB31BB0"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7A35A5F5" w14:textId="77777777" w:rsidR="00F43103" w:rsidRPr="00075B1D" w:rsidRDefault="00F43103" w:rsidP="00D27473">
            <w:pPr>
              <w:spacing w:before="20" w:after="20"/>
              <w:rPr>
                <w:sz w:val="24"/>
                <w:szCs w:val="24"/>
              </w:rPr>
            </w:pPr>
          </w:p>
        </w:tc>
      </w:tr>
    </w:tbl>
    <w:p w14:paraId="03FF1074" w14:textId="77777777" w:rsidR="002524C7" w:rsidRPr="00075B1D" w:rsidRDefault="002524C7">
      <w:pPr>
        <w:rPr>
          <w:sz w:val="24"/>
          <w:szCs w:val="24"/>
        </w:rPr>
      </w:pPr>
    </w:p>
    <w:p w14:paraId="6B26F4E6" w14:textId="77777777"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14:paraId="087E4158" w14:textId="77777777" w:rsidTr="00D27473">
        <w:trPr>
          <w:jc w:val="center"/>
        </w:trPr>
        <w:tc>
          <w:tcPr>
            <w:tcW w:w="2556" w:type="dxa"/>
            <w:shd w:val="clear" w:color="auto" w:fill="D9E2F3"/>
          </w:tcPr>
          <w:p w14:paraId="508E15B0" w14:textId="77777777"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14:paraId="75E2DDC5" w14:textId="77777777"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14:paraId="1B62D0CB" w14:textId="77777777"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14:paraId="38F0C9E6"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672AABCC" w14:textId="77777777" w:rsidTr="00D27473">
        <w:trPr>
          <w:jc w:val="center"/>
        </w:trPr>
        <w:tc>
          <w:tcPr>
            <w:tcW w:w="2556" w:type="dxa"/>
          </w:tcPr>
          <w:p w14:paraId="6E9D76B4" w14:textId="77777777" w:rsidR="00AD14C6" w:rsidRPr="00075B1D" w:rsidRDefault="00AD14C6" w:rsidP="00D27473">
            <w:pPr>
              <w:spacing w:before="20" w:after="20"/>
              <w:rPr>
                <w:sz w:val="24"/>
                <w:szCs w:val="24"/>
              </w:rPr>
            </w:pPr>
            <w:r w:rsidRPr="00075B1D">
              <w:rPr>
                <w:sz w:val="24"/>
                <w:szCs w:val="24"/>
              </w:rPr>
              <w:t>FR-HMA-012</w:t>
            </w:r>
          </w:p>
        </w:tc>
        <w:tc>
          <w:tcPr>
            <w:tcW w:w="2556" w:type="dxa"/>
          </w:tcPr>
          <w:p w14:paraId="29DFB7E6" w14:textId="77777777"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14:paraId="069ECA9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14CF1378" w14:textId="77777777" w:rsidR="00AD14C6" w:rsidRPr="00075B1D" w:rsidRDefault="00AD14C6" w:rsidP="00D27473">
            <w:pPr>
              <w:spacing w:before="20" w:after="20"/>
              <w:rPr>
                <w:sz w:val="24"/>
                <w:szCs w:val="24"/>
              </w:rPr>
            </w:pPr>
          </w:p>
        </w:tc>
      </w:tr>
      <w:tr w:rsidR="00AD14C6" w:rsidRPr="00075B1D" w14:paraId="2A58506E" w14:textId="77777777" w:rsidTr="00D27473">
        <w:trPr>
          <w:jc w:val="center"/>
        </w:trPr>
        <w:tc>
          <w:tcPr>
            <w:tcW w:w="2556" w:type="dxa"/>
          </w:tcPr>
          <w:p w14:paraId="6B0D9CB4" w14:textId="77777777" w:rsidR="00AD14C6" w:rsidRPr="00075B1D" w:rsidRDefault="00AD14C6" w:rsidP="00D27473">
            <w:pPr>
              <w:spacing w:before="20" w:after="20"/>
              <w:rPr>
                <w:sz w:val="24"/>
                <w:szCs w:val="24"/>
              </w:rPr>
            </w:pPr>
            <w:r w:rsidRPr="00075B1D">
              <w:rPr>
                <w:sz w:val="24"/>
                <w:szCs w:val="24"/>
              </w:rPr>
              <w:t>FR-HMA-013</w:t>
            </w:r>
          </w:p>
        </w:tc>
        <w:tc>
          <w:tcPr>
            <w:tcW w:w="2556" w:type="dxa"/>
          </w:tcPr>
          <w:p w14:paraId="04419F4E" w14:textId="77777777"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14:paraId="648914D4"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9F0EA45" w14:textId="77777777" w:rsidR="00AD14C6" w:rsidRPr="00075B1D" w:rsidRDefault="00AD14C6" w:rsidP="00D27473">
            <w:pPr>
              <w:spacing w:before="20" w:after="20"/>
              <w:rPr>
                <w:sz w:val="24"/>
                <w:szCs w:val="24"/>
              </w:rPr>
            </w:pPr>
          </w:p>
        </w:tc>
      </w:tr>
      <w:tr w:rsidR="00AD14C6" w:rsidRPr="00075B1D" w14:paraId="4C1C262A" w14:textId="77777777" w:rsidTr="00D27473">
        <w:trPr>
          <w:jc w:val="center"/>
        </w:trPr>
        <w:tc>
          <w:tcPr>
            <w:tcW w:w="2556" w:type="dxa"/>
          </w:tcPr>
          <w:p w14:paraId="19124D14" w14:textId="77777777" w:rsidR="00AD14C6" w:rsidRPr="00075B1D" w:rsidRDefault="00AD14C6" w:rsidP="00D27473">
            <w:pPr>
              <w:spacing w:before="20" w:after="20"/>
              <w:rPr>
                <w:sz w:val="24"/>
                <w:szCs w:val="24"/>
              </w:rPr>
            </w:pPr>
            <w:r w:rsidRPr="00075B1D">
              <w:rPr>
                <w:sz w:val="24"/>
                <w:szCs w:val="24"/>
              </w:rPr>
              <w:t>FR-HMA-014</w:t>
            </w:r>
          </w:p>
        </w:tc>
        <w:tc>
          <w:tcPr>
            <w:tcW w:w="2556" w:type="dxa"/>
          </w:tcPr>
          <w:p w14:paraId="6E23A5D2" w14:textId="6B408B3E"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14:paraId="689D53E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6A8FDC3" w14:textId="77777777" w:rsidR="00AD14C6" w:rsidRPr="00075B1D" w:rsidRDefault="00AD14C6" w:rsidP="00D27473">
            <w:pPr>
              <w:spacing w:before="20" w:after="20"/>
              <w:rPr>
                <w:sz w:val="24"/>
                <w:szCs w:val="24"/>
              </w:rPr>
            </w:pPr>
          </w:p>
        </w:tc>
      </w:tr>
    </w:tbl>
    <w:p w14:paraId="6EF0EAB4" w14:textId="77777777" w:rsidR="00AD14C6" w:rsidRPr="00075B1D" w:rsidRDefault="00AD14C6" w:rsidP="00AD14C6">
      <w:pPr>
        <w:rPr>
          <w:sz w:val="24"/>
          <w:szCs w:val="24"/>
        </w:rPr>
      </w:pPr>
    </w:p>
    <w:p w14:paraId="2B68E63D" w14:textId="77777777"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14:paraId="0F9686E9" w14:textId="77777777" w:rsidTr="00D27473">
        <w:trPr>
          <w:jc w:val="center"/>
        </w:trPr>
        <w:tc>
          <w:tcPr>
            <w:tcW w:w="2556" w:type="dxa"/>
            <w:shd w:val="clear" w:color="auto" w:fill="D9E2F3"/>
          </w:tcPr>
          <w:p w14:paraId="72558CE5" w14:textId="77777777"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14:paraId="570B2C1E" w14:textId="77777777"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14:paraId="62A86FB6" w14:textId="77777777"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14:paraId="72D279C6"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1C117799" w14:textId="77777777" w:rsidTr="00D27473">
        <w:trPr>
          <w:jc w:val="center"/>
        </w:trPr>
        <w:tc>
          <w:tcPr>
            <w:tcW w:w="2556" w:type="dxa"/>
          </w:tcPr>
          <w:p w14:paraId="1CC2545D" w14:textId="77777777" w:rsidR="00F43103" w:rsidRPr="00075B1D" w:rsidRDefault="00F43103" w:rsidP="00D27473">
            <w:pPr>
              <w:spacing w:before="20" w:after="20"/>
              <w:rPr>
                <w:sz w:val="24"/>
                <w:szCs w:val="24"/>
              </w:rPr>
            </w:pPr>
            <w:r w:rsidRPr="00075B1D">
              <w:rPr>
                <w:sz w:val="24"/>
                <w:szCs w:val="24"/>
              </w:rPr>
              <w:t>Full name</w:t>
            </w:r>
          </w:p>
        </w:tc>
        <w:tc>
          <w:tcPr>
            <w:tcW w:w="2556" w:type="dxa"/>
          </w:tcPr>
          <w:p w14:paraId="662B44B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24F7B430" w14:textId="41555EFE"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4DC86682" w14:textId="77777777" w:rsidR="00F43103" w:rsidRPr="00075B1D" w:rsidRDefault="00F43103" w:rsidP="00D27473">
            <w:pPr>
              <w:spacing w:before="20" w:after="20"/>
              <w:rPr>
                <w:sz w:val="24"/>
                <w:szCs w:val="24"/>
              </w:rPr>
            </w:pPr>
            <w:r w:rsidRPr="00075B1D">
              <w:rPr>
                <w:sz w:val="24"/>
                <w:szCs w:val="24"/>
              </w:rPr>
              <w:t>[TBD]</w:t>
            </w:r>
          </w:p>
        </w:tc>
      </w:tr>
      <w:tr w:rsidR="00F43103" w:rsidRPr="00075B1D" w14:paraId="423C83ED" w14:textId="77777777" w:rsidTr="00D27473">
        <w:trPr>
          <w:jc w:val="center"/>
        </w:trPr>
        <w:tc>
          <w:tcPr>
            <w:tcW w:w="2556" w:type="dxa"/>
          </w:tcPr>
          <w:p w14:paraId="6525F169" w14:textId="77777777" w:rsidR="00F43103" w:rsidRPr="00075B1D" w:rsidRDefault="00F43103" w:rsidP="00D27473">
            <w:pPr>
              <w:spacing w:before="20" w:after="20"/>
              <w:rPr>
                <w:sz w:val="24"/>
                <w:szCs w:val="24"/>
              </w:rPr>
            </w:pPr>
            <w:r w:rsidRPr="00075B1D">
              <w:rPr>
                <w:sz w:val="24"/>
                <w:szCs w:val="24"/>
              </w:rPr>
              <w:t>Age</w:t>
            </w:r>
          </w:p>
        </w:tc>
        <w:tc>
          <w:tcPr>
            <w:tcW w:w="2556" w:type="dxa"/>
          </w:tcPr>
          <w:p w14:paraId="7BAB3843" w14:textId="77777777" w:rsidR="00F43103" w:rsidRPr="00075B1D" w:rsidRDefault="00F43103" w:rsidP="00D27473">
            <w:pPr>
              <w:spacing w:before="20" w:after="20"/>
              <w:rPr>
                <w:sz w:val="24"/>
                <w:szCs w:val="24"/>
              </w:rPr>
            </w:pPr>
            <w:r w:rsidRPr="00075B1D">
              <w:rPr>
                <w:sz w:val="24"/>
                <w:szCs w:val="24"/>
              </w:rPr>
              <w:t>Y</w:t>
            </w:r>
          </w:p>
        </w:tc>
        <w:tc>
          <w:tcPr>
            <w:tcW w:w="2556" w:type="dxa"/>
          </w:tcPr>
          <w:p w14:paraId="729A4A7D" w14:textId="7D57959F"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14:paraId="242889D5" w14:textId="77777777" w:rsidR="00F43103" w:rsidRPr="00075B1D" w:rsidRDefault="00F43103" w:rsidP="00D27473">
            <w:pPr>
              <w:spacing w:before="20" w:after="20"/>
              <w:rPr>
                <w:sz w:val="24"/>
                <w:szCs w:val="24"/>
              </w:rPr>
            </w:pPr>
          </w:p>
        </w:tc>
      </w:tr>
      <w:tr w:rsidR="00F43103" w:rsidRPr="00075B1D" w14:paraId="0D6B16B6" w14:textId="77777777" w:rsidTr="00D27473">
        <w:trPr>
          <w:jc w:val="center"/>
        </w:trPr>
        <w:tc>
          <w:tcPr>
            <w:tcW w:w="2556" w:type="dxa"/>
          </w:tcPr>
          <w:p w14:paraId="269DE2E1" w14:textId="77777777"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14:paraId="1215AC08" w14:textId="77777777" w:rsidR="00F43103" w:rsidRPr="00075B1D" w:rsidRDefault="00F43103" w:rsidP="00D27473">
            <w:pPr>
              <w:spacing w:before="20" w:after="20"/>
              <w:rPr>
                <w:sz w:val="24"/>
                <w:szCs w:val="24"/>
              </w:rPr>
            </w:pPr>
            <w:r w:rsidRPr="00075B1D">
              <w:rPr>
                <w:sz w:val="24"/>
                <w:szCs w:val="24"/>
              </w:rPr>
              <w:t>Y</w:t>
            </w:r>
          </w:p>
        </w:tc>
        <w:tc>
          <w:tcPr>
            <w:tcW w:w="2556" w:type="dxa"/>
          </w:tcPr>
          <w:p w14:paraId="64755DA9" w14:textId="2B4AE02F"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0597036D" w14:textId="77777777" w:rsidR="00F43103" w:rsidRPr="00075B1D" w:rsidRDefault="00F43103" w:rsidP="00D27473">
            <w:pPr>
              <w:spacing w:before="20" w:after="20"/>
              <w:rPr>
                <w:sz w:val="24"/>
                <w:szCs w:val="24"/>
              </w:rPr>
            </w:pPr>
          </w:p>
        </w:tc>
      </w:tr>
      <w:tr w:rsidR="00F43103" w:rsidRPr="00075B1D" w14:paraId="3B11EF4B" w14:textId="77777777" w:rsidTr="00D27473">
        <w:trPr>
          <w:jc w:val="center"/>
        </w:trPr>
        <w:tc>
          <w:tcPr>
            <w:tcW w:w="2556" w:type="dxa"/>
          </w:tcPr>
          <w:p w14:paraId="6052FABD" w14:textId="77777777"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14:paraId="6A6A0E7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1B98AA1" w14:textId="77777777" w:rsidR="00F43103" w:rsidRPr="00075B1D" w:rsidRDefault="00F43103" w:rsidP="00D27473">
            <w:pPr>
              <w:spacing w:before="20" w:after="20"/>
              <w:rPr>
                <w:sz w:val="24"/>
                <w:szCs w:val="24"/>
              </w:rPr>
            </w:pPr>
          </w:p>
        </w:tc>
        <w:tc>
          <w:tcPr>
            <w:tcW w:w="2556" w:type="dxa"/>
          </w:tcPr>
          <w:p w14:paraId="4607FA16" w14:textId="77777777" w:rsidR="00F43103" w:rsidRPr="00075B1D" w:rsidRDefault="00F43103" w:rsidP="00D27473">
            <w:pPr>
              <w:spacing w:before="20" w:after="20"/>
              <w:rPr>
                <w:sz w:val="24"/>
                <w:szCs w:val="24"/>
              </w:rPr>
            </w:pPr>
          </w:p>
        </w:tc>
      </w:tr>
      <w:tr w:rsidR="00F43103" w:rsidRPr="00075B1D" w14:paraId="7C202C03" w14:textId="77777777" w:rsidTr="00D27473">
        <w:trPr>
          <w:jc w:val="center"/>
        </w:trPr>
        <w:tc>
          <w:tcPr>
            <w:tcW w:w="2556" w:type="dxa"/>
          </w:tcPr>
          <w:p w14:paraId="3A15DDCC" w14:textId="77777777" w:rsidR="00F43103" w:rsidRPr="00075B1D" w:rsidRDefault="00F43103" w:rsidP="00D27473">
            <w:pPr>
              <w:spacing w:before="20" w:after="20"/>
              <w:rPr>
                <w:sz w:val="24"/>
                <w:szCs w:val="24"/>
              </w:rPr>
            </w:pPr>
            <w:r w:rsidRPr="00075B1D">
              <w:rPr>
                <w:sz w:val="24"/>
                <w:szCs w:val="24"/>
              </w:rPr>
              <w:t>Signature + date</w:t>
            </w:r>
          </w:p>
        </w:tc>
        <w:tc>
          <w:tcPr>
            <w:tcW w:w="2556" w:type="dxa"/>
          </w:tcPr>
          <w:p w14:paraId="73EAB4DF"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E29C015" w14:textId="77777777" w:rsidR="00F43103" w:rsidRPr="00075B1D" w:rsidRDefault="00F43103" w:rsidP="00D27473">
            <w:pPr>
              <w:spacing w:before="20" w:after="20"/>
              <w:rPr>
                <w:sz w:val="24"/>
                <w:szCs w:val="24"/>
              </w:rPr>
            </w:pPr>
            <w:r w:rsidRPr="00075B1D">
              <w:rPr>
                <w:sz w:val="24"/>
                <w:szCs w:val="24"/>
              </w:rPr>
              <w:t xml:space="preserve">e-sign </w:t>
            </w:r>
          </w:p>
        </w:tc>
        <w:tc>
          <w:tcPr>
            <w:tcW w:w="2556" w:type="dxa"/>
          </w:tcPr>
          <w:p w14:paraId="72BA9CD9" w14:textId="77777777" w:rsidR="00F43103" w:rsidRPr="00075B1D" w:rsidRDefault="00F43103" w:rsidP="00D27473">
            <w:pPr>
              <w:spacing w:before="20" w:after="20"/>
              <w:rPr>
                <w:sz w:val="24"/>
                <w:szCs w:val="24"/>
              </w:rPr>
            </w:pPr>
          </w:p>
        </w:tc>
      </w:tr>
      <w:tr w:rsidR="00FB504A" w:rsidRPr="00075B1D" w14:paraId="071C0D93" w14:textId="77777777" w:rsidTr="00D27473">
        <w:trPr>
          <w:jc w:val="center"/>
        </w:trPr>
        <w:tc>
          <w:tcPr>
            <w:tcW w:w="2556" w:type="dxa"/>
          </w:tcPr>
          <w:p w14:paraId="7945609A" w14:textId="77777777" w:rsidR="00FB504A" w:rsidRPr="00075B1D" w:rsidRDefault="00FB504A" w:rsidP="00D27473">
            <w:pPr>
              <w:spacing w:before="20" w:after="20"/>
              <w:rPr>
                <w:sz w:val="24"/>
                <w:szCs w:val="24"/>
              </w:rPr>
            </w:pPr>
            <w:r w:rsidRPr="00075B1D">
              <w:rPr>
                <w:sz w:val="24"/>
                <w:szCs w:val="24"/>
              </w:rPr>
              <w:t>Mobile</w:t>
            </w:r>
          </w:p>
        </w:tc>
        <w:tc>
          <w:tcPr>
            <w:tcW w:w="2556" w:type="dxa"/>
          </w:tcPr>
          <w:p w14:paraId="7597FB56" w14:textId="77777777" w:rsidR="00FB504A" w:rsidRPr="00075B1D" w:rsidRDefault="00FB504A" w:rsidP="00D27473">
            <w:pPr>
              <w:spacing w:before="20" w:after="20"/>
              <w:rPr>
                <w:sz w:val="24"/>
                <w:szCs w:val="24"/>
              </w:rPr>
            </w:pPr>
            <w:r w:rsidRPr="00075B1D">
              <w:rPr>
                <w:sz w:val="24"/>
                <w:szCs w:val="24"/>
              </w:rPr>
              <w:t>Y</w:t>
            </w:r>
          </w:p>
        </w:tc>
        <w:tc>
          <w:tcPr>
            <w:tcW w:w="2556" w:type="dxa"/>
          </w:tcPr>
          <w:p w14:paraId="62921B22" w14:textId="7E0AFAF1" w:rsidR="00FB504A" w:rsidRPr="00075B1D" w:rsidRDefault="00CC004E" w:rsidP="00D27473">
            <w:pPr>
              <w:spacing w:before="20" w:after="20"/>
              <w:rPr>
                <w:sz w:val="24"/>
                <w:szCs w:val="24"/>
              </w:rPr>
            </w:pPr>
            <w:r w:rsidRPr="00075B1D">
              <w:rPr>
                <w:sz w:val="24"/>
                <w:szCs w:val="24"/>
              </w:rPr>
              <w:t>Validated through OTP</w:t>
            </w:r>
          </w:p>
        </w:tc>
        <w:tc>
          <w:tcPr>
            <w:tcW w:w="2556" w:type="dxa"/>
          </w:tcPr>
          <w:p w14:paraId="1A27E229" w14:textId="77777777" w:rsidR="00FB504A" w:rsidRPr="00075B1D" w:rsidRDefault="00FB504A" w:rsidP="00D27473">
            <w:pPr>
              <w:spacing w:before="20" w:after="20"/>
              <w:rPr>
                <w:sz w:val="24"/>
                <w:szCs w:val="24"/>
              </w:rPr>
            </w:pPr>
          </w:p>
        </w:tc>
      </w:tr>
    </w:tbl>
    <w:p w14:paraId="5A41693D" w14:textId="77777777" w:rsidR="002524C7" w:rsidRPr="00075B1D" w:rsidRDefault="002524C7">
      <w:pPr>
        <w:rPr>
          <w:sz w:val="24"/>
          <w:szCs w:val="24"/>
        </w:rPr>
      </w:pPr>
    </w:p>
    <w:p w14:paraId="1A6F22C7" w14:textId="77777777"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14:paraId="38425BAB" w14:textId="77777777" w:rsidTr="00C83DA2">
        <w:tc>
          <w:tcPr>
            <w:tcW w:w="2556" w:type="dxa"/>
            <w:shd w:val="clear" w:color="auto" w:fill="D9E2F3"/>
          </w:tcPr>
          <w:p w14:paraId="3495E910" w14:textId="77777777"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14:paraId="761ACA33" w14:textId="77777777"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14:paraId="7CCBF9FD" w14:textId="77777777" w:rsidR="00734FA1" w:rsidRPr="00075B1D" w:rsidRDefault="00734FA1">
            <w:pPr>
              <w:spacing w:before="20" w:after="20"/>
              <w:rPr>
                <w:sz w:val="24"/>
                <w:szCs w:val="24"/>
              </w:rPr>
            </w:pPr>
            <w:r w:rsidRPr="00075B1D">
              <w:rPr>
                <w:b/>
                <w:sz w:val="24"/>
                <w:szCs w:val="24"/>
              </w:rPr>
              <w:t>Priority</w:t>
            </w:r>
          </w:p>
        </w:tc>
      </w:tr>
      <w:tr w:rsidR="00734FA1" w:rsidRPr="00075B1D" w14:paraId="3F4E3D9A" w14:textId="77777777" w:rsidTr="00C83DA2">
        <w:tc>
          <w:tcPr>
            <w:tcW w:w="2556" w:type="dxa"/>
          </w:tcPr>
          <w:p w14:paraId="64C3733B" w14:textId="77777777" w:rsidR="00734FA1" w:rsidRPr="00075B1D" w:rsidRDefault="00734FA1">
            <w:pPr>
              <w:spacing w:before="20" w:after="20"/>
              <w:rPr>
                <w:sz w:val="24"/>
                <w:szCs w:val="24"/>
              </w:rPr>
            </w:pPr>
            <w:r w:rsidRPr="00075B1D">
              <w:rPr>
                <w:sz w:val="24"/>
                <w:szCs w:val="24"/>
              </w:rPr>
              <w:lastRenderedPageBreak/>
              <w:t>FR-HMA-015</w:t>
            </w:r>
          </w:p>
        </w:tc>
        <w:tc>
          <w:tcPr>
            <w:tcW w:w="5377" w:type="dxa"/>
          </w:tcPr>
          <w:p w14:paraId="39287C8B" w14:textId="77777777"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14:paraId="613EBFBA" w14:textId="77777777" w:rsidR="00734FA1" w:rsidRPr="00075B1D" w:rsidRDefault="00734FA1">
            <w:pPr>
              <w:spacing w:before="20" w:after="20"/>
              <w:rPr>
                <w:sz w:val="24"/>
                <w:szCs w:val="24"/>
              </w:rPr>
            </w:pPr>
            <w:r w:rsidRPr="00075B1D">
              <w:rPr>
                <w:sz w:val="24"/>
                <w:szCs w:val="24"/>
              </w:rPr>
              <w:t>Must</w:t>
            </w:r>
          </w:p>
        </w:tc>
      </w:tr>
      <w:tr w:rsidR="00734FA1" w:rsidRPr="00075B1D" w14:paraId="4E7C6FE3" w14:textId="77777777" w:rsidTr="00C83DA2">
        <w:tc>
          <w:tcPr>
            <w:tcW w:w="2556" w:type="dxa"/>
          </w:tcPr>
          <w:p w14:paraId="379E2087" w14:textId="77777777" w:rsidR="00734FA1" w:rsidRPr="00075B1D" w:rsidRDefault="00734FA1">
            <w:pPr>
              <w:spacing w:before="20" w:after="20"/>
              <w:rPr>
                <w:sz w:val="24"/>
                <w:szCs w:val="24"/>
              </w:rPr>
            </w:pPr>
            <w:r w:rsidRPr="00075B1D">
              <w:rPr>
                <w:sz w:val="24"/>
                <w:szCs w:val="24"/>
              </w:rPr>
              <w:t>FR-HMA-016</w:t>
            </w:r>
          </w:p>
        </w:tc>
        <w:tc>
          <w:tcPr>
            <w:tcW w:w="5377" w:type="dxa"/>
          </w:tcPr>
          <w:p w14:paraId="48529DE1" w14:textId="77777777"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14:paraId="247F9B7A" w14:textId="77777777" w:rsidR="00734FA1" w:rsidRPr="00075B1D" w:rsidRDefault="00734FA1">
            <w:pPr>
              <w:spacing w:before="20" w:after="20"/>
              <w:rPr>
                <w:sz w:val="24"/>
                <w:szCs w:val="24"/>
              </w:rPr>
            </w:pPr>
            <w:r w:rsidRPr="00075B1D">
              <w:rPr>
                <w:sz w:val="24"/>
                <w:szCs w:val="24"/>
              </w:rPr>
              <w:t>Must</w:t>
            </w:r>
          </w:p>
        </w:tc>
      </w:tr>
      <w:tr w:rsidR="00734FA1" w:rsidRPr="00075B1D" w14:paraId="6665E2E5" w14:textId="77777777" w:rsidTr="00C83DA2">
        <w:tc>
          <w:tcPr>
            <w:tcW w:w="2556" w:type="dxa"/>
          </w:tcPr>
          <w:p w14:paraId="16DD25C5" w14:textId="77777777" w:rsidR="00734FA1" w:rsidRPr="00075B1D" w:rsidRDefault="00734FA1">
            <w:pPr>
              <w:spacing w:before="20" w:after="20"/>
              <w:rPr>
                <w:sz w:val="24"/>
                <w:szCs w:val="24"/>
              </w:rPr>
            </w:pPr>
            <w:r w:rsidRPr="00075B1D">
              <w:rPr>
                <w:sz w:val="24"/>
                <w:szCs w:val="24"/>
              </w:rPr>
              <w:t>FR-HMA-017</w:t>
            </w:r>
          </w:p>
        </w:tc>
        <w:tc>
          <w:tcPr>
            <w:tcW w:w="5377" w:type="dxa"/>
          </w:tcPr>
          <w:p w14:paraId="3CFEA2ED" w14:textId="77777777"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14:paraId="0FBD25F5" w14:textId="77777777" w:rsidR="00734FA1" w:rsidRPr="00075B1D" w:rsidRDefault="00734FA1">
            <w:pPr>
              <w:spacing w:before="20" w:after="20"/>
              <w:rPr>
                <w:sz w:val="24"/>
                <w:szCs w:val="24"/>
              </w:rPr>
            </w:pPr>
            <w:r w:rsidRPr="00075B1D">
              <w:rPr>
                <w:sz w:val="24"/>
                <w:szCs w:val="24"/>
              </w:rPr>
              <w:t>Must</w:t>
            </w:r>
          </w:p>
        </w:tc>
      </w:tr>
    </w:tbl>
    <w:p w14:paraId="6DBE628D" w14:textId="77777777" w:rsidR="002524C7" w:rsidRPr="00075B1D" w:rsidRDefault="002524C7">
      <w:pPr>
        <w:rPr>
          <w:sz w:val="24"/>
          <w:szCs w:val="24"/>
        </w:rPr>
      </w:pPr>
    </w:p>
    <w:p w14:paraId="3BD7A2A0" w14:textId="77777777"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14:paraId="1206B6A0" w14:textId="77777777" w:rsidTr="00C83DA2">
        <w:tc>
          <w:tcPr>
            <w:tcW w:w="2556" w:type="dxa"/>
            <w:shd w:val="clear" w:color="auto" w:fill="D9E2F3"/>
          </w:tcPr>
          <w:p w14:paraId="5A86A113" w14:textId="77777777"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14:paraId="79DE44A5" w14:textId="77777777"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14:paraId="5EFC599D" w14:textId="77777777" w:rsidR="00734FA1" w:rsidRPr="00075B1D" w:rsidRDefault="00734FA1">
            <w:pPr>
              <w:spacing w:before="20" w:after="20"/>
              <w:rPr>
                <w:sz w:val="24"/>
                <w:szCs w:val="24"/>
              </w:rPr>
            </w:pPr>
            <w:r w:rsidRPr="00075B1D">
              <w:rPr>
                <w:b/>
                <w:sz w:val="24"/>
                <w:szCs w:val="24"/>
              </w:rPr>
              <w:t>Priority</w:t>
            </w:r>
          </w:p>
        </w:tc>
      </w:tr>
      <w:tr w:rsidR="00734FA1" w:rsidRPr="00075B1D" w14:paraId="79445442" w14:textId="77777777" w:rsidTr="00C83DA2">
        <w:tc>
          <w:tcPr>
            <w:tcW w:w="2556" w:type="dxa"/>
          </w:tcPr>
          <w:p w14:paraId="2698E2C1" w14:textId="77777777" w:rsidR="00734FA1" w:rsidRPr="00075B1D" w:rsidRDefault="00734FA1">
            <w:pPr>
              <w:spacing w:before="20" w:after="20"/>
              <w:rPr>
                <w:sz w:val="24"/>
                <w:szCs w:val="24"/>
              </w:rPr>
            </w:pPr>
            <w:r w:rsidRPr="00075B1D">
              <w:rPr>
                <w:sz w:val="24"/>
                <w:szCs w:val="24"/>
              </w:rPr>
              <w:t>FR-HMA-083</w:t>
            </w:r>
          </w:p>
        </w:tc>
        <w:tc>
          <w:tcPr>
            <w:tcW w:w="5236" w:type="dxa"/>
          </w:tcPr>
          <w:p w14:paraId="523FDCA8" w14:textId="77777777"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14:paraId="7700EB00" w14:textId="77777777" w:rsidR="00734FA1" w:rsidRPr="00075B1D" w:rsidRDefault="00734FA1">
            <w:pPr>
              <w:spacing w:before="20" w:after="20"/>
              <w:rPr>
                <w:sz w:val="24"/>
                <w:szCs w:val="24"/>
              </w:rPr>
            </w:pPr>
            <w:r w:rsidRPr="00075B1D">
              <w:rPr>
                <w:sz w:val="24"/>
                <w:szCs w:val="24"/>
              </w:rPr>
              <w:t>Must</w:t>
            </w:r>
          </w:p>
        </w:tc>
      </w:tr>
      <w:tr w:rsidR="00734FA1" w:rsidRPr="00075B1D" w14:paraId="2DCBDA5F" w14:textId="77777777" w:rsidTr="00C83DA2">
        <w:tc>
          <w:tcPr>
            <w:tcW w:w="2556" w:type="dxa"/>
          </w:tcPr>
          <w:p w14:paraId="4D617285" w14:textId="77777777" w:rsidR="00734FA1" w:rsidRPr="00075B1D" w:rsidRDefault="00734FA1">
            <w:pPr>
              <w:spacing w:before="20" w:after="20"/>
              <w:rPr>
                <w:sz w:val="24"/>
                <w:szCs w:val="24"/>
              </w:rPr>
            </w:pPr>
            <w:r w:rsidRPr="00075B1D">
              <w:rPr>
                <w:sz w:val="24"/>
                <w:szCs w:val="24"/>
              </w:rPr>
              <w:t>FR-HMA-084</w:t>
            </w:r>
          </w:p>
        </w:tc>
        <w:tc>
          <w:tcPr>
            <w:tcW w:w="5236" w:type="dxa"/>
          </w:tcPr>
          <w:p w14:paraId="2E732C9D" w14:textId="77777777"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14:paraId="138343C7" w14:textId="77777777" w:rsidR="00734FA1" w:rsidRPr="00075B1D" w:rsidRDefault="00734FA1">
            <w:pPr>
              <w:spacing w:before="20" w:after="20"/>
              <w:rPr>
                <w:sz w:val="24"/>
                <w:szCs w:val="24"/>
              </w:rPr>
            </w:pPr>
            <w:r w:rsidRPr="00075B1D">
              <w:rPr>
                <w:sz w:val="24"/>
                <w:szCs w:val="24"/>
              </w:rPr>
              <w:t>Must</w:t>
            </w:r>
          </w:p>
        </w:tc>
      </w:tr>
      <w:tr w:rsidR="00734FA1" w:rsidRPr="00075B1D" w14:paraId="289BEE3A" w14:textId="77777777" w:rsidTr="00C83DA2">
        <w:tc>
          <w:tcPr>
            <w:tcW w:w="2556" w:type="dxa"/>
          </w:tcPr>
          <w:p w14:paraId="00854762" w14:textId="77777777" w:rsidR="00734FA1" w:rsidRPr="00075B1D" w:rsidRDefault="00734FA1">
            <w:pPr>
              <w:spacing w:before="20" w:after="20"/>
              <w:rPr>
                <w:sz w:val="24"/>
                <w:szCs w:val="24"/>
              </w:rPr>
            </w:pPr>
            <w:r w:rsidRPr="00075B1D">
              <w:rPr>
                <w:sz w:val="24"/>
                <w:szCs w:val="24"/>
              </w:rPr>
              <w:t>FR-HMA-085</w:t>
            </w:r>
          </w:p>
        </w:tc>
        <w:tc>
          <w:tcPr>
            <w:tcW w:w="5236" w:type="dxa"/>
          </w:tcPr>
          <w:p w14:paraId="1410180D" w14:textId="77777777"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14:paraId="48776CF6" w14:textId="77777777" w:rsidR="00734FA1" w:rsidRPr="00075B1D" w:rsidRDefault="00734FA1">
            <w:pPr>
              <w:spacing w:before="20" w:after="20"/>
              <w:rPr>
                <w:sz w:val="24"/>
                <w:szCs w:val="24"/>
              </w:rPr>
            </w:pPr>
            <w:r w:rsidRPr="00075B1D">
              <w:rPr>
                <w:sz w:val="24"/>
                <w:szCs w:val="24"/>
              </w:rPr>
              <w:t>Must</w:t>
            </w:r>
          </w:p>
        </w:tc>
      </w:tr>
    </w:tbl>
    <w:p w14:paraId="010EE291" w14:textId="77777777" w:rsidR="002524C7" w:rsidRPr="00075B1D" w:rsidRDefault="002524C7">
      <w:pPr>
        <w:rPr>
          <w:sz w:val="24"/>
          <w:szCs w:val="24"/>
        </w:rPr>
      </w:pPr>
    </w:p>
    <w:p w14:paraId="331690B2" w14:textId="77777777"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14:paraId="39B98DD2" w14:textId="77777777" w:rsidTr="00C83DA2">
        <w:tc>
          <w:tcPr>
            <w:tcW w:w="2556" w:type="dxa"/>
            <w:shd w:val="clear" w:color="auto" w:fill="D9E2F3"/>
          </w:tcPr>
          <w:p w14:paraId="03B9C31A" w14:textId="77777777"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14:paraId="087E7189" w14:textId="77777777"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14:paraId="75D64F9F" w14:textId="77777777" w:rsidR="005F309C" w:rsidRPr="00075B1D" w:rsidRDefault="005F309C">
            <w:pPr>
              <w:spacing w:before="20" w:after="20"/>
              <w:rPr>
                <w:sz w:val="24"/>
                <w:szCs w:val="24"/>
              </w:rPr>
            </w:pPr>
            <w:r w:rsidRPr="00075B1D">
              <w:rPr>
                <w:b/>
                <w:sz w:val="24"/>
                <w:szCs w:val="24"/>
              </w:rPr>
              <w:t>Priority</w:t>
            </w:r>
          </w:p>
        </w:tc>
      </w:tr>
      <w:tr w:rsidR="005F309C" w:rsidRPr="00075B1D" w14:paraId="0BE851EC" w14:textId="77777777" w:rsidTr="00C83DA2">
        <w:tc>
          <w:tcPr>
            <w:tcW w:w="2556" w:type="dxa"/>
          </w:tcPr>
          <w:p w14:paraId="1E8287AF" w14:textId="77777777" w:rsidR="005F309C" w:rsidRPr="00075B1D" w:rsidRDefault="005F309C">
            <w:pPr>
              <w:spacing w:before="20" w:after="20"/>
              <w:rPr>
                <w:sz w:val="24"/>
                <w:szCs w:val="24"/>
              </w:rPr>
            </w:pPr>
            <w:r w:rsidRPr="00075B1D">
              <w:rPr>
                <w:sz w:val="24"/>
                <w:szCs w:val="24"/>
              </w:rPr>
              <w:t>FR-HMA-018</w:t>
            </w:r>
          </w:p>
        </w:tc>
        <w:tc>
          <w:tcPr>
            <w:tcW w:w="5236" w:type="dxa"/>
          </w:tcPr>
          <w:p w14:paraId="109C089D" w14:textId="77777777"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14:paraId="4D031FD0" w14:textId="77777777" w:rsidR="005F309C" w:rsidRPr="00075B1D" w:rsidRDefault="005F309C">
            <w:pPr>
              <w:spacing w:before="20" w:after="20"/>
              <w:rPr>
                <w:sz w:val="24"/>
                <w:szCs w:val="24"/>
              </w:rPr>
            </w:pPr>
            <w:r w:rsidRPr="00075B1D">
              <w:rPr>
                <w:sz w:val="24"/>
                <w:szCs w:val="24"/>
              </w:rPr>
              <w:t>Must</w:t>
            </w:r>
          </w:p>
        </w:tc>
      </w:tr>
      <w:tr w:rsidR="005F309C" w:rsidRPr="00075B1D" w14:paraId="0043B3A8" w14:textId="77777777" w:rsidTr="00C83DA2">
        <w:tc>
          <w:tcPr>
            <w:tcW w:w="2556" w:type="dxa"/>
          </w:tcPr>
          <w:p w14:paraId="6A9B78AA" w14:textId="77777777" w:rsidR="005F309C" w:rsidRPr="00075B1D" w:rsidRDefault="005F309C">
            <w:pPr>
              <w:spacing w:before="20" w:after="20"/>
              <w:rPr>
                <w:sz w:val="24"/>
                <w:szCs w:val="24"/>
              </w:rPr>
            </w:pPr>
            <w:r w:rsidRPr="00075B1D">
              <w:rPr>
                <w:sz w:val="24"/>
                <w:szCs w:val="24"/>
              </w:rPr>
              <w:t>FR-HMA-019</w:t>
            </w:r>
          </w:p>
        </w:tc>
        <w:tc>
          <w:tcPr>
            <w:tcW w:w="5236" w:type="dxa"/>
          </w:tcPr>
          <w:p w14:paraId="6970F8DB" w14:textId="42FBA083"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14:paraId="2E07E75D" w14:textId="77777777" w:rsidR="005F309C" w:rsidRPr="00075B1D" w:rsidRDefault="005F309C">
            <w:pPr>
              <w:spacing w:before="20" w:after="20"/>
              <w:rPr>
                <w:sz w:val="24"/>
                <w:szCs w:val="24"/>
              </w:rPr>
            </w:pPr>
            <w:r w:rsidRPr="00075B1D">
              <w:rPr>
                <w:sz w:val="24"/>
                <w:szCs w:val="24"/>
              </w:rPr>
              <w:t>Must</w:t>
            </w:r>
          </w:p>
        </w:tc>
      </w:tr>
    </w:tbl>
    <w:p w14:paraId="404FD17A" w14:textId="77777777" w:rsidR="002524C7" w:rsidRPr="00075B1D" w:rsidRDefault="002524C7">
      <w:pPr>
        <w:rPr>
          <w:sz w:val="24"/>
          <w:szCs w:val="24"/>
        </w:rPr>
      </w:pPr>
    </w:p>
    <w:p w14:paraId="51241DEC" w14:textId="77777777"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14:paraId="4585D089" w14:textId="77777777" w:rsidTr="00C83DA2">
        <w:tc>
          <w:tcPr>
            <w:tcW w:w="2689" w:type="dxa"/>
            <w:shd w:val="clear" w:color="auto" w:fill="D9E2F3"/>
          </w:tcPr>
          <w:p w14:paraId="719CBE79" w14:textId="77777777"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14:paraId="25441CB3" w14:textId="77777777"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14:paraId="410DB281" w14:textId="77777777" w:rsidR="005F309C" w:rsidRPr="00075B1D" w:rsidRDefault="005F309C">
            <w:pPr>
              <w:spacing w:before="20" w:after="20"/>
              <w:rPr>
                <w:sz w:val="24"/>
                <w:szCs w:val="24"/>
              </w:rPr>
            </w:pPr>
            <w:r w:rsidRPr="00075B1D">
              <w:rPr>
                <w:b/>
                <w:sz w:val="24"/>
                <w:szCs w:val="24"/>
              </w:rPr>
              <w:t>Priority</w:t>
            </w:r>
          </w:p>
        </w:tc>
      </w:tr>
      <w:tr w:rsidR="005F309C" w:rsidRPr="00075B1D" w14:paraId="3ACEF282" w14:textId="77777777" w:rsidTr="00C83DA2">
        <w:tc>
          <w:tcPr>
            <w:tcW w:w="2689" w:type="dxa"/>
          </w:tcPr>
          <w:p w14:paraId="399DF129" w14:textId="77777777" w:rsidR="005F309C" w:rsidRPr="00075B1D" w:rsidRDefault="005F309C">
            <w:pPr>
              <w:spacing w:before="20" w:after="20"/>
              <w:rPr>
                <w:sz w:val="24"/>
                <w:szCs w:val="24"/>
              </w:rPr>
            </w:pPr>
            <w:r w:rsidRPr="00075B1D">
              <w:rPr>
                <w:sz w:val="24"/>
                <w:szCs w:val="24"/>
              </w:rPr>
              <w:t>FR-HMA-020</w:t>
            </w:r>
          </w:p>
        </w:tc>
        <w:tc>
          <w:tcPr>
            <w:tcW w:w="4961" w:type="dxa"/>
          </w:tcPr>
          <w:p w14:paraId="7B39801E" w14:textId="77777777"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14:paraId="67F4F103" w14:textId="77777777" w:rsidR="005F309C" w:rsidRPr="00075B1D" w:rsidRDefault="005F309C">
            <w:pPr>
              <w:spacing w:before="20" w:after="20"/>
              <w:rPr>
                <w:sz w:val="24"/>
                <w:szCs w:val="24"/>
              </w:rPr>
            </w:pPr>
            <w:r w:rsidRPr="00075B1D">
              <w:rPr>
                <w:sz w:val="24"/>
                <w:szCs w:val="24"/>
              </w:rPr>
              <w:t>Must</w:t>
            </w:r>
          </w:p>
        </w:tc>
      </w:tr>
      <w:tr w:rsidR="005F309C" w:rsidRPr="00075B1D" w14:paraId="5FB6ED08" w14:textId="77777777" w:rsidTr="00C83DA2">
        <w:tc>
          <w:tcPr>
            <w:tcW w:w="2689" w:type="dxa"/>
          </w:tcPr>
          <w:p w14:paraId="303A26B7" w14:textId="77777777" w:rsidR="005F309C" w:rsidRPr="00075B1D" w:rsidRDefault="005F309C">
            <w:pPr>
              <w:spacing w:before="20" w:after="20"/>
              <w:rPr>
                <w:sz w:val="24"/>
                <w:szCs w:val="24"/>
              </w:rPr>
            </w:pPr>
            <w:r w:rsidRPr="00075B1D">
              <w:rPr>
                <w:sz w:val="24"/>
                <w:szCs w:val="24"/>
              </w:rPr>
              <w:t>FR-HMA-021</w:t>
            </w:r>
          </w:p>
        </w:tc>
        <w:tc>
          <w:tcPr>
            <w:tcW w:w="4961" w:type="dxa"/>
          </w:tcPr>
          <w:p w14:paraId="41EC0AE1" w14:textId="77777777"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14:paraId="176A2FC2" w14:textId="77777777" w:rsidR="005F309C" w:rsidRPr="00075B1D" w:rsidRDefault="005F309C">
            <w:pPr>
              <w:spacing w:before="20" w:after="20"/>
              <w:rPr>
                <w:sz w:val="24"/>
                <w:szCs w:val="24"/>
              </w:rPr>
            </w:pPr>
            <w:r w:rsidRPr="00075B1D">
              <w:rPr>
                <w:sz w:val="24"/>
                <w:szCs w:val="24"/>
              </w:rPr>
              <w:t>Must</w:t>
            </w:r>
          </w:p>
        </w:tc>
      </w:tr>
      <w:tr w:rsidR="005F309C" w:rsidRPr="00075B1D" w14:paraId="3EC710CB" w14:textId="77777777" w:rsidTr="00C83DA2">
        <w:tc>
          <w:tcPr>
            <w:tcW w:w="2689" w:type="dxa"/>
          </w:tcPr>
          <w:p w14:paraId="07B037A8" w14:textId="77777777" w:rsidR="005F309C" w:rsidRPr="00075B1D" w:rsidRDefault="005F309C">
            <w:pPr>
              <w:spacing w:before="20" w:after="20"/>
              <w:rPr>
                <w:sz w:val="24"/>
                <w:szCs w:val="24"/>
              </w:rPr>
            </w:pPr>
            <w:r w:rsidRPr="00075B1D">
              <w:rPr>
                <w:sz w:val="24"/>
                <w:szCs w:val="24"/>
              </w:rPr>
              <w:t>FR-HMA-022</w:t>
            </w:r>
          </w:p>
        </w:tc>
        <w:tc>
          <w:tcPr>
            <w:tcW w:w="4961" w:type="dxa"/>
          </w:tcPr>
          <w:p w14:paraId="0E53E327" w14:textId="77777777"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14:paraId="433E0EB5" w14:textId="77777777" w:rsidR="005F309C" w:rsidRPr="00075B1D" w:rsidRDefault="005F309C">
            <w:pPr>
              <w:spacing w:before="20" w:after="20"/>
              <w:rPr>
                <w:sz w:val="24"/>
                <w:szCs w:val="24"/>
              </w:rPr>
            </w:pPr>
            <w:r w:rsidRPr="00075B1D">
              <w:rPr>
                <w:sz w:val="24"/>
                <w:szCs w:val="24"/>
              </w:rPr>
              <w:t>Must</w:t>
            </w:r>
          </w:p>
        </w:tc>
      </w:tr>
      <w:tr w:rsidR="005F309C" w:rsidRPr="00075B1D" w14:paraId="612E8791" w14:textId="77777777" w:rsidTr="00C83DA2">
        <w:tc>
          <w:tcPr>
            <w:tcW w:w="2689" w:type="dxa"/>
          </w:tcPr>
          <w:p w14:paraId="75DC09D2" w14:textId="77777777" w:rsidR="005F309C" w:rsidRPr="00075B1D" w:rsidRDefault="005F309C">
            <w:pPr>
              <w:spacing w:before="20" w:after="20"/>
              <w:rPr>
                <w:sz w:val="24"/>
                <w:szCs w:val="24"/>
              </w:rPr>
            </w:pPr>
            <w:r w:rsidRPr="00075B1D">
              <w:rPr>
                <w:sz w:val="24"/>
                <w:szCs w:val="24"/>
              </w:rPr>
              <w:t>FR-HMA-023</w:t>
            </w:r>
          </w:p>
        </w:tc>
        <w:tc>
          <w:tcPr>
            <w:tcW w:w="4961" w:type="dxa"/>
          </w:tcPr>
          <w:p w14:paraId="1571A179" w14:textId="77777777"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14:paraId="434C4CE3" w14:textId="77777777" w:rsidR="005F309C" w:rsidRPr="00075B1D" w:rsidRDefault="005F309C">
            <w:pPr>
              <w:spacing w:before="20" w:after="20"/>
              <w:rPr>
                <w:sz w:val="24"/>
                <w:szCs w:val="24"/>
              </w:rPr>
            </w:pPr>
            <w:r w:rsidRPr="00075B1D">
              <w:rPr>
                <w:sz w:val="24"/>
                <w:szCs w:val="24"/>
              </w:rPr>
              <w:t>Must</w:t>
            </w:r>
          </w:p>
        </w:tc>
      </w:tr>
      <w:tr w:rsidR="005F309C" w:rsidRPr="00075B1D" w14:paraId="007072C5" w14:textId="77777777" w:rsidTr="00C83DA2">
        <w:tc>
          <w:tcPr>
            <w:tcW w:w="2689" w:type="dxa"/>
          </w:tcPr>
          <w:p w14:paraId="51139D1E" w14:textId="77777777" w:rsidR="005F309C" w:rsidRPr="00075B1D" w:rsidRDefault="005F309C">
            <w:pPr>
              <w:spacing w:before="20" w:after="20"/>
              <w:rPr>
                <w:sz w:val="24"/>
                <w:szCs w:val="24"/>
              </w:rPr>
            </w:pPr>
            <w:r w:rsidRPr="00075B1D">
              <w:rPr>
                <w:sz w:val="24"/>
                <w:szCs w:val="24"/>
              </w:rPr>
              <w:t>FR-HMA-024</w:t>
            </w:r>
          </w:p>
        </w:tc>
        <w:tc>
          <w:tcPr>
            <w:tcW w:w="4961" w:type="dxa"/>
          </w:tcPr>
          <w:p w14:paraId="787F60C3" w14:textId="77777777"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14:paraId="49B00303" w14:textId="77777777" w:rsidR="005F309C" w:rsidRPr="00075B1D" w:rsidRDefault="005F309C">
            <w:pPr>
              <w:spacing w:before="20" w:after="20"/>
              <w:rPr>
                <w:sz w:val="24"/>
                <w:szCs w:val="24"/>
              </w:rPr>
            </w:pPr>
            <w:r w:rsidRPr="00075B1D">
              <w:rPr>
                <w:sz w:val="24"/>
                <w:szCs w:val="24"/>
              </w:rPr>
              <w:t>Must</w:t>
            </w:r>
          </w:p>
        </w:tc>
      </w:tr>
      <w:tr w:rsidR="005F309C" w:rsidRPr="00075B1D" w14:paraId="1B2EC505" w14:textId="77777777" w:rsidTr="00C83DA2">
        <w:tc>
          <w:tcPr>
            <w:tcW w:w="2689" w:type="dxa"/>
          </w:tcPr>
          <w:p w14:paraId="74EF9986" w14:textId="77777777" w:rsidR="005F309C" w:rsidRPr="00075B1D" w:rsidRDefault="005F309C">
            <w:pPr>
              <w:spacing w:before="20" w:after="20"/>
              <w:rPr>
                <w:sz w:val="24"/>
                <w:szCs w:val="24"/>
              </w:rPr>
            </w:pPr>
            <w:r w:rsidRPr="00075B1D">
              <w:rPr>
                <w:sz w:val="24"/>
                <w:szCs w:val="24"/>
              </w:rPr>
              <w:t>FR-HMA-025</w:t>
            </w:r>
          </w:p>
        </w:tc>
        <w:tc>
          <w:tcPr>
            <w:tcW w:w="4961" w:type="dxa"/>
          </w:tcPr>
          <w:p w14:paraId="26E19F18" w14:textId="77777777"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14:paraId="38A13303" w14:textId="77777777" w:rsidR="005F309C" w:rsidRPr="00075B1D" w:rsidRDefault="005F309C">
            <w:pPr>
              <w:spacing w:before="20" w:after="20"/>
              <w:rPr>
                <w:sz w:val="24"/>
                <w:szCs w:val="24"/>
              </w:rPr>
            </w:pPr>
            <w:r w:rsidRPr="00075B1D">
              <w:rPr>
                <w:sz w:val="24"/>
                <w:szCs w:val="24"/>
              </w:rPr>
              <w:t>Must</w:t>
            </w:r>
          </w:p>
        </w:tc>
      </w:tr>
    </w:tbl>
    <w:p w14:paraId="6C491CDE" w14:textId="3DF2D691" w:rsidR="002524C7" w:rsidRDefault="002524C7">
      <w:pPr>
        <w:rPr>
          <w:sz w:val="24"/>
          <w:szCs w:val="24"/>
        </w:rPr>
      </w:pPr>
    </w:p>
    <w:p w14:paraId="281E5810" w14:textId="2F25310F" w:rsidR="00C83DA2" w:rsidRDefault="00C83DA2">
      <w:pPr>
        <w:rPr>
          <w:sz w:val="24"/>
          <w:szCs w:val="24"/>
        </w:rPr>
      </w:pPr>
    </w:p>
    <w:p w14:paraId="40D7DEB9" w14:textId="3488239E" w:rsidR="00C83DA2" w:rsidRDefault="00C83DA2">
      <w:pPr>
        <w:rPr>
          <w:sz w:val="24"/>
          <w:szCs w:val="24"/>
        </w:rPr>
      </w:pPr>
    </w:p>
    <w:p w14:paraId="65CB3804" w14:textId="77777777" w:rsidR="00C83DA2" w:rsidRPr="00075B1D" w:rsidRDefault="00C83DA2">
      <w:pPr>
        <w:rPr>
          <w:sz w:val="24"/>
          <w:szCs w:val="24"/>
        </w:rPr>
      </w:pPr>
    </w:p>
    <w:p w14:paraId="4BE55880" w14:textId="77777777"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14:paraId="514044F8" w14:textId="77777777">
        <w:trPr>
          <w:jc w:val="center"/>
        </w:trPr>
        <w:tc>
          <w:tcPr>
            <w:tcW w:w="2556" w:type="dxa"/>
            <w:shd w:val="clear" w:color="auto" w:fill="D9E2F3"/>
          </w:tcPr>
          <w:p w14:paraId="3880F70C"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6926B50"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A2BC1B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BB45C2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2975F393" w14:textId="77777777">
        <w:trPr>
          <w:jc w:val="center"/>
        </w:trPr>
        <w:tc>
          <w:tcPr>
            <w:tcW w:w="2556" w:type="dxa"/>
          </w:tcPr>
          <w:p w14:paraId="29A2C13A" w14:textId="77777777" w:rsidR="002524C7" w:rsidRPr="00075B1D" w:rsidRDefault="00251247">
            <w:pPr>
              <w:spacing w:before="20" w:after="20"/>
              <w:rPr>
                <w:sz w:val="24"/>
                <w:szCs w:val="24"/>
              </w:rPr>
            </w:pPr>
            <w:r w:rsidRPr="00075B1D">
              <w:rPr>
                <w:sz w:val="24"/>
                <w:szCs w:val="24"/>
              </w:rPr>
              <w:t>FR-HMA-026</w:t>
            </w:r>
          </w:p>
        </w:tc>
        <w:tc>
          <w:tcPr>
            <w:tcW w:w="2556" w:type="dxa"/>
          </w:tcPr>
          <w:p w14:paraId="63DB8D75" w14:textId="77777777"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14:paraId="78CEB4F7" w14:textId="77777777" w:rsidR="002524C7" w:rsidRPr="00075B1D" w:rsidRDefault="00251247">
            <w:pPr>
              <w:spacing w:before="20" w:after="20"/>
              <w:rPr>
                <w:sz w:val="24"/>
                <w:szCs w:val="24"/>
              </w:rPr>
            </w:pPr>
            <w:r w:rsidRPr="00075B1D">
              <w:rPr>
                <w:sz w:val="24"/>
                <w:szCs w:val="24"/>
              </w:rPr>
              <w:t>Must</w:t>
            </w:r>
          </w:p>
        </w:tc>
        <w:tc>
          <w:tcPr>
            <w:tcW w:w="2556" w:type="dxa"/>
          </w:tcPr>
          <w:p w14:paraId="2D01646A" w14:textId="77777777" w:rsidR="002524C7" w:rsidRPr="00075B1D" w:rsidRDefault="002524C7">
            <w:pPr>
              <w:spacing w:before="20" w:after="20"/>
              <w:rPr>
                <w:sz w:val="24"/>
                <w:szCs w:val="24"/>
              </w:rPr>
            </w:pPr>
          </w:p>
        </w:tc>
      </w:tr>
      <w:tr w:rsidR="002524C7" w:rsidRPr="00075B1D" w14:paraId="0FC41754" w14:textId="77777777">
        <w:trPr>
          <w:jc w:val="center"/>
        </w:trPr>
        <w:tc>
          <w:tcPr>
            <w:tcW w:w="2556" w:type="dxa"/>
          </w:tcPr>
          <w:p w14:paraId="2D0E29AB" w14:textId="77777777" w:rsidR="002524C7" w:rsidRPr="00075B1D" w:rsidRDefault="00251247">
            <w:pPr>
              <w:spacing w:before="20" w:after="20"/>
              <w:rPr>
                <w:sz w:val="24"/>
                <w:szCs w:val="24"/>
              </w:rPr>
            </w:pPr>
            <w:r w:rsidRPr="00075B1D">
              <w:rPr>
                <w:sz w:val="24"/>
                <w:szCs w:val="24"/>
              </w:rPr>
              <w:t>FR-HMA-027</w:t>
            </w:r>
          </w:p>
        </w:tc>
        <w:tc>
          <w:tcPr>
            <w:tcW w:w="2556" w:type="dxa"/>
          </w:tcPr>
          <w:p w14:paraId="136141BE" w14:textId="77777777"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14:paraId="1523C77B" w14:textId="77777777" w:rsidR="002524C7" w:rsidRPr="00075B1D" w:rsidRDefault="00251247">
            <w:pPr>
              <w:spacing w:before="20" w:after="20"/>
              <w:rPr>
                <w:sz w:val="24"/>
                <w:szCs w:val="24"/>
              </w:rPr>
            </w:pPr>
            <w:r w:rsidRPr="00075B1D">
              <w:rPr>
                <w:sz w:val="24"/>
                <w:szCs w:val="24"/>
              </w:rPr>
              <w:t>Must</w:t>
            </w:r>
          </w:p>
        </w:tc>
        <w:tc>
          <w:tcPr>
            <w:tcW w:w="2556" w:type="dxa"/>
          </w:tcPr>
          <w:p w14:paraId="18A868AB" w14:textId="77777777" w:rsidR="002524C7" w:rsidRPr="00075B1D" w:rsidRDefault="00251247">
            <w:pPr>
              <w:spacing w:before="20" w:after="20"/>
              <w:rPr>
                <w:sz w:val="24"/>
                <w:szCs w:val="24"/>
              </w:rPr>
            </w:pPr>
            <w:r w:rsidRPr="00075B1D">
              <w:rPr>
                <w:sz w:val="24"/>
                <w:szCs w:val="24"/>
              </w:rPr>
              <w:t>Audit trail</w:t>
            </w:r>
          </w:p>
        </w:tc>
      </w:tr>
      <w:tr w:rsidR="002524C7" w:rsidRPr="00075B1D" w14:paraId="7666F7FB" w14:textId="77777777">
        <w:trPr>
          <w:jc w:val="center"/>
        </w:trPr>
        <w:tc>
          <w:tcPr>
            <w:tcW w:w="2556" w:type="dxa"/>
          </w:tcPr>
          <w:p w14:paraId="70BFB59F" w14:textId="77777777" w:rsidR="002524C7" w:rsidRPr="00075B1D" w:rsidRDefault="00251247">
            <w:pPr>
              <w:spacing w:before="20" w:after="20"/>
              <w:rPr>
                <w:sz w:val="24"/>
                <w:szCs w:val="24"/>
              </w:rPr>
            </w:pPr>
            <w:r w:rsidRPr="00075B1D">
              <w:rPr>
                <w:sz w:val="24"/>
                <w:szCs w:val="24"/>
              </w:rPr>
              <w:t>FR-HMA-028</w:t>
            </w:r>
          </w:p>
        </w:tc>
        <w:tc>
          <w:tcPr>
            <w:tcW w:w="2556" w:type="dxa"/>
          </w:tcPr>
          <w:p w14:paraId="05A7993D" w14:textId="77777777"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14:paraId="09AE7209" w14:textId="77777777" w:rsidR="002524C7" w:rsidRPr="00075B1D" w:rsidRDefault="00251247">
            <w:pPr>
              <w:spacing w:before="20" w:after="20"/>
              <w:rPr>
                <w:sz w:val="24"/>
                <w:szCs w:val="24"/>
              </w:rPr>
            </w:pPr>
            <w:r w:rsidRPr="00075B1D">
              <w:rPr>
                <w:sz w:val="24"/>
                <w:szCs w:val="24"/>
              </w:rPr>
              <w:t>Must</w:t>
            </w:r>
          </w:p>
        </w:tc>
        <w:tc>
          <w:tcPr>
            <w:tcW w:w="2556" w:type="dxa"/>
          </w:tcPr>
          <w:p w14:paraId="04597194" w14:textId="77777777" w:rsidR="002524C7" w:rsidRPr="00075B1D" w:rsidRDefault="002524C7">
            <w:pPr>
              <w:spacing w:before="20" w:after="20"/>
              <w:rPr>
                <w:sz w:val="24"/>
                <w:szCs w:val="24"/>
              </w:rPr>
            </w:pPr>
          </w:p>
        </w:tc>
      </w:tr>
      <w:tr w:rsidR="002524C7" w:rsidRPr="00075B1D" w14:paraId="01AE063F" w14:textId="77777777">
        <w:trPr>
          <w:jc w:val="center"/>
        </w:trPr>
        <w:tc>
          <w:tcPr>
            <w:tcW w:w="2556" w:type="dxa"/>
          </w:tcPr>
          <w:p w14:paraId="67444161" w14:textId="77777777" w:rsidR="002524C7" w:rsidRPr="00075B1D" w:rsidRDefault="00251247">
            <w:pPr>
              <w:spacing w:before="20" w:after="20"/>
              <w:rPr>
                <w:sz w:val="24"/>
                <w:szCs w:val="24"/>
              </w:rPr>
            </w:pPr>
            <w:r w:rsidRPr="00075B1D">
              <w:rPr>
                <w:sz w:val="24"/>
                <w:szCs w:val="24"/>
              </w:rPr>
              <w:t>FR-HMA-030</w:t>
            </w:r>
          </w:p>
        </w:tc>
        <w:tc>
          <w:tcPr>
            <w:tcW w:w="2556" w:type="dxa"/>
          </w:tcPr>
          <w:p w14:paraId="408D2757" w14:textId="77777777"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14:paraId="022B0D2D" w14:textId="77777777" w:rsidR="002524C7" w:rsidRPr="00075B1D" w:rsidRDefault="00251247">
            <w:pPr>
              <w:spacing w:before="20" w:after="20"/>
              <w:rPr>
                <w:sz w:val="24"/>
                <w:szCs w:val="24"/>
              </w:rPr>
            </w:pPr>
            <w:r w:rsidRPr="00075B1D">
              <w:rPr>
                <w:sz w:val="24"/>
                <w:szCs w:val="24"/>
              </w:rPr>
              <w:t>Must</w:t>
            </w:r>
          </w:p>
        </w:tc>
        <w:tc>
          <w:tcPr>
            <w:tcW w:w="2556" w:type="dxa"/>
          </w:tcPr>
          <w:p w14:paraId="48A51F49" w14:textId="77777777" w:rsidR="002524C7" w:rsidRPr="00075B1D" w:rsidRDefault="005D766E">
            <w:pPr>
              <w:spacing w:before="20" w:after="20"/>
              <w:rPr>
                <w:sz w:val="24"/>
                <w:szCs w:val="24"/>
              </w:rPr>
            </w:pPr>
            <w:r w:rsidRPr="00075B1D">
              <w:rPr>
                <w:sz w:val="24"/>
                <w:szCs w:val="24"/>
              </w:rPr>
              <w:t>download</w:t>
            </w:r>
          </w:p>
        </w:tc>
      </w:tr>
    </w:tbl>
    <w:p w14:paraId="0C325763" w14:textId="77777777" w:rsidR="002524C7" w:rsidRPr="00075B1D" w:rsidRDefault="002524C7">
      <w:pPr>
        <w:rPr>
          <w:sz w:val="24"/>
          <w:szCs w:val="24"/>
        </w:rPr>
      </w:pPr>
    </w:p>
    <w:p w14:paraId="024F22CC" w14:textId="77777777" w:rsidR="002524C7" w:rsidRPr="00075B1D" w:rsidRDefault="00251247">
      <w:pPr>
        <w:pStyle w:val="Heading4"/>
        <w:rPr>
          <w:sz w:val="24"/>
          <w:szCs w:val="24"/>
        </w:rPr>
      </w:pPr>
      <w:r w:rsidRPr="00075B1D">
        <w:rPr>
          <w:sz w:val="24"/>
          <w:szCs w:val="24"/>
        </w:rPr>
        <w:t>8.1.12 Channel selection and prerequisite acknowledgement</w:t>
      </w:r>
    </w:p>
    <w:p w14:paraId="30F6AE90" w14:textId="77777777" w:rsidR="002524C7" w:rsidRPr="00075B1D" w:rsidRDefault="00251247">
      <w:pPr>
        <w:rPr>
          <w:sz w:val="24"/>
          <w:szCs w:val="24"/>
        </w:rPr>
      </w:pPr>
      <w:r w:rsidRPr="00075B1D">
        <w:rPr>
          <w:i/>
          <w:sz w:val="24"/>
          <w:szCs w:val="24"/>
        </w:rPr>
        <w:t>(Ref: 7.1.2.1 steps 5–6 — both diagrams; channel then combined prerequisite+declaration)</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14:paraId="0C0E683E" w14:textId="77777777">
        <w:trPr>
          <w:jc w:val="center"/>
        </w:trPr>
        <w:tc>
          <w:tcPr>
            <w:tcW w:w="2556" w:type="dxa"/>
            <w:shd w:val="clear" w:color="auto" w:fill="D9E2F3"/>
          </w:tcPr>
          <w:p w14:paraId="0293995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36D9B8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EF57C57"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AAFF9C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0F79FB1" w14:textId="77777777">
        <w:trPr>
          <w:jc w:val="center"/>
        </w:trPr>
        <w:tc>
          <w:tcPr>
            <w:tcW w:w="2556" w:type="dxa"/>
          </w:tcPr>
          <w:p w14:paraId="1FC1CC4C" w14:textId="77777777" w:rsidR="002524C7" w:rsidRPr="00075B1D" w:rsidRDefault="00251247">
            <w:pPr>
              <w:spacing w:before="20" w:after="20"/>
              <w:rPr>
                <w:sz w:val="24"/>
                <w:szCs w:val="24"/>
              </w:rPr>
            </w:pPr>
            <w:r w:rsidRPr="00075B1D">
              <w:rPr>
                <w:sz w:val="24"/>
                <w:szCs w:val="24"/>
              </w:rPr>
              <w:t>FR-HMA-046</w:t>
            </w:r>
          </w:p>
        </w:tc>
        <w:tc>
          <w:tcPr>
            <w:tcW w:w="2556" w:type="dxa"/>
          </w:tcPr>
          <w:p w14:paraId="68C734CE" w14:textId="77777777"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14:paraId="3D41C1B1" w14:textId="77777777" w:rsidR="002524C7" w:rsidRPr="00075B1D" w:rsidRDefault="00251247">
            <w:pPr>
              <w:spacing w:before="20" w:after="20"/>
              <w:rPr>
                <w:sz w:val="24"/>
                <w:szCs w:val="24"/>
              </w:rPr>
            </w:pPr>
            <w:r w:rsidRPr="00075B1D">
              <w:rPr>
                <w:sz w:val="24"/>
                <w:szCs w:val="24"/>
              </w:rPr>
              <w:t>Must</w:t>
            </w:r>
          </w:p>
        </w:tc>
        <w:tc>
          <w:tcPr>
            <w:tcW w:w="2556" w:type="dxa"/>
          </w:tcPr>
          <w:p w14:paraId="1EB06AA3" w14:textId="77777777" w:rsidR="002524C7" w:rsidRPr="00075B1D" w:rsidRDefault="00251247">
            <w:pPr>
              <w:spacing w:before="20" w:after="20"/>
              <w:rPr>
                <w:sz w:val="24"/>
                <w:szCs w:val="24"/>
              </w:rPr>
            </w:pPr>
            <w:r w:rsidRPr="00075B1D">
              <w:rPr>
                <w:sz w:val="24"/>
                <w:szCs w:val="24"/>
              </w:rPr>
              <w:t>Acknowledgement timestamped and audited</w:t>
            </w:r>
          </w:p>
        </w:tc>
      </w:tr>
      <w:tr w:rsidR="002524C7" w:rsidRPr="00075B1D" w14:paraId="0A097AC3" w14:textId="77777777">
        <w:trPr>
          <w:jc w:val="center"/>
        </w:trPr>
        <w:tc>
          <w:tcPr>
            <w:tcW w:w="2556" w:type="dxa"/>
          </w:tcPr>
          <w:p w14:paraId="66B63725" w14:textId="77777777" w:rsidR="002524C7" w:rsidRPr="00075B1D" w:rsidRDefault="00251247">
            <w:pPr>
              <w:spacing w:before="20" w:after="20"/>
              <w:rPr>
                <w:sz w:val="24"/>
                <w:szCs w:val="24"/>
              </w:rPr>
            </w:pPr>
            <w:r w:rsidRPr="00075B1D">
              <w:rPr>
                <w:sz w:val="24"/>
                <w:szCs w:val="24"/>
              </w:rPr>
              <w:t>FR-HMA-047</w:t>
            </w:r>
          </w:p>
        </w:tc>
        <w:tc>
          <w:tcPr>
            <w:tcW w:w="2556" w:type="dxa"/>
          </w:tcPr>
          <w:p w14:paraId="776E6B5E" w14:textId="77777777"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w:t>
            </w:r>
            <w:r w:rsidRPr="00075B1D">
              <w:rPr>
                <w:sz w:val="24"/>
                <w:szCs w:val="24"/>
              </w:rPr>
              <w:lastRenderedPageBreak/>
              <w:t>service selection and before the prerequisite+declaration screen</w:t>
            </w:r>
          </w:p>
        </w:tc>
        <w:tc>
          <w:tcPr>
            <w:tcW w:w="2556" w:type="dxa"/>
          </w:tcPr>
          <w:p w14:paraId="6219E8B0"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17008560" w14:textId="77777777" w:rsidR="002524C7" w:rsidRPr="00075B1D" w:rsidRDefault="00251247">
            <w:pPr>
              <w:spacing w:before="20" w:after="20"/>
              <w:rPr>
                <w:sz w:val="24"/>
                <w:szCs w:val="24"/>
              </w:rPr>
            </w:pPr>
            <w:r w:rsidRPr="00075B1D">
              <w:rPr>
                <w:sz w:val="24"/>
                <w:szCs w:val="24"/>
              </w:rPr>
              <w:t>Selection stored on the application</w:t>
            </w:r>
          </w:p>
        </w:tc>
      </w:tr>
      <w:tr w:rsidR="002524C7" w:rsidRPr="00075B1D" w14:paraId="68986C17" w14:textId="77777777">
        <w:trPr>
          <w:jc w:val="center"/>
        </w:trPr>
        <w:tc>
          <w:tcPr>
            <w:tcW w:w="2556" w:type="dxa"/>
          </w:tcPr>
          <w:p w14:paraId="28B737E0" w14:textId="77777777" w:rsidR="002524C7" w:rsidRPr="00075B1D" w:rsidRDefault="00251247">
            <w:pPr>
              <w:spacing w:before="20" w:after="20"/>
              <w:rPr>
                <w:sz w:val="24"/>
                <w:szCs w:val="24"/>
              </w:rPr>
            </w:pPr>
            <w:r w:rsidRPr="00075B1D">
              <w:rPr>
                <w:sz w:val="24"/>
                <w:szCs w:val="24"/>
              </w:rPr>
              <w:t>FR-HMA-048</w:t>
            </w:r>
          </w:p>
        </w:tc>
        <w:tc>
          <w:tcPr>
            <w:tcW w:w="2556" w:type="dxa"/>
          </w:tcPr>
          <w:p w14:paraId="17E74639" w14:textId="77777777" w:rsidR="002524C7" w:rsidRPr="00075B1D" w:rsidRDefault="00251247">
            <w:pPr>
              <w:spacing w:before="20" w:after="20"/>
              <w:rPr>
                <w:sz w:val="24"/>
                <w:szCs w:val="24"/>
              </w:rPr>
            </w:pPr>
            <w:r w:rsidRPr="00075B1D">
              <w:rPr>
                <w:sz w:val="24"/>
                <w:szCs w:val="24"/>
              </w:rPr>
              <w:t>System shall explain the practical difference at the point of choice (eSign vs printout + physical signature + SRO appointment)</w:t>
            </w:r>
          </w:p>
        </w:tc>
        <w:tc>
          <w:tcPr>
            <w:tcW w:w="2556" w:type="dxa"/>
          </w:tcPr>
          <w:p w14:paraId="1E7DB4E0" w14:textId="77777777" w:rsidR="002524C7" w:rsidRPr="00075B1D" w:rsidRDefault="00251247">
            <w:pPr>
              <w:spacing w:before="20" w:after="20"/>
              <w:rPr>
                <w:sz w:val="24"/>
                <w:szCs w:val="24"/>
              </w:rPr>
            </w:pPr>
            <w:r w:rsidRPr="00075B1D">
              <w:rPr>
                <w:sz w:val="24"/>
                <w:szCs w:val="24"/>
              </w:rPr>
              <w:t>Must</w:t>
            </w:r>
          </w:p>
        </w:tc>
        <w:tc>
          <w:tcPr>
            <w:tcW w:w="2556" w:type="dxa"/>
          </w:tcPr>
          <w:p w14:paraId="5790C9BE" w14:textId="77777777" w:rsidR="002524C7" w:rsidRPr="00075B1D" w:rsidRDefault="00251247">
            <w:pPr>
              <w:spacing w:before="20" w:after="20"/>
              <w:rPr>
                <w:sz w:val="24"/>
                <w:szCs w:val="24"/>
              </w:rPr>
            </w:pPr>
            <w:r w:rsidRPr="00075B1D">
              <w:rPr>
                <w:sz w:val="24"/>
                <w:szCs w:val="24"/>
              </w:rPr>
              <w:t>Bilingual EN/KN</w:t>
            </w:r>
          </w:p>
        </w:tc>
      </w:tr>
      <w:tr w:rsidR="002524C7" w:rsidRPr="00075B1D" w14:paraId="43FC2957" w14:textId="77777777">
        <w:trPr>
          <w:jc w:val="center"/>
        </w:trPr>
        <w:tc>
          <w:tcPr>
            <w:tcW w:w="2556" w:type="dxa"/>
          </w:tcPr>
          <w:p w14:paraId="3A77A80A" w14:textId="77777777" w:rsidR="002524C7" w:rsidRPr="00075B1D" w:rsidRDefault="00251247">
            <w:pPr>
              <w:spacing w:before="20" w:after="20"/>
              <w:rPr>
                <w:sz w:val="24"/>
                <w:szCs w:val="24"/>
              </w:rPr>
            </w:pPr>
            <w:r w:rsidRPr="00075B1D">
              <w:rPr>
                <w:sz w:val="24"/>
                <w:szCs w:val="24"/>
              </w:rPr>
              <w:t>FR-HMA-049</w:t>
            </w:r>
          </w:p>
        </w:tc>
        <w:tc>
          <w:tcPr>
            <w:tcW w:w="2556" w:type="dxa"/>
          </w:tcPr>
          <w:p w14:paraId="1B7660E0" w14:textId="77777777"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14:paraId="276F31AA" w14:textId="77777777" w:rsidR="002524C7" w:rsidRPr="00075B1D" w:rsidRDefault="00251247">
            <w:pPr>
              <w:spacing w:before="20" w:after="20"/>
              <w:rPr>
                <w:sz w:val="24"/>
                <w:szCs w:val="24"/>
              </w:rPr>
            </w:pPr>
            <w:r w:rsidRPr="00075B1D">
              <w:rPr>
                <w:sz w:val="24"/>
                <w:szCs w:val="24"/>
              </w:rPr>
              <w:t>Must</w:t>
            </w:r>
          </w:p>
        </w:tc>
        <w:tc>
          <w:tcPr>
            <w:tcW w:w="2556" w:type="dxa"/>
          </w:tcPr>
          <w:p w14:paraId="6FD11AC0" w14:textId="77777777" w:rsidR="002524C7" w:rsidRPr="00075B1D" w:rsidRDefault="002524C7">
            <w:pPr>
              <w:spacing w:before="20" w:after="20"/>
              <w:rPr>
                <w:sz w:val="24"/>
                <w:szCs w:val="24"/>
              </w:rPr>
            </w:pPr>
          </w:p>
        </w:tc>
      </w:tr>
      <w:tr w:rsidR="002524C7" w:rsidRPr="00075B1D" w14:paraId="5CE8DB02" w14:textId="77777777">
        <w:trPr>
          <w:jc w:val="center"/>
        </w:trPr>
        <w:tc>
          <w:tcPr>
            <w:tcW w:w="2556" w:type="dxa"/>
          </w:tcPr>
          <w:p w14:paraId="3BCAD688" w14:textId="77777777" w:rsidR="002524C7" w:rsidRPr="00075B1D" w:rsidRDefault="00251247">
            <w:pPr>
              <w:spacing w:before="20" w:after="20"/>
              <w:rPr>
                <w:sz w:val="24"/>
                <w:szCs w:val="24"/>
              </w:rPr>
            </w:pPr>
            <w:r w:rsidRPr="00075B1D">
              <w:rPr>
                <w:sz w:val="24"/>
                <w:szCs w:val="24"/>
              </w:rPr>
              <w:t>FR-HMA-050</w:t>
            </w:r>
          </w:p>
        </w:tc>
        <w:tc>
          <w:tcPr>
            <w:tcW w:w="2556" w:type="dxa"/>
          </w:tcPr>
          <w:p w14:paraId="6F94F6C5" w14:textId="4EF1DFB3" w:rsidR="002524C7" w:rsidRPr="00075B1D" w:rsidRDefault="00251247">
            <w:pPr>
              <w:spacing w:before="20" w:after="20"/>
              <w:rPr>
                <w:sz w:val="24"/>
                <w:szCs w:val="24"/>
              </w:rPr>
            </w:pPr>
            <w:r w:rsidRPr="00075B1D">
              <w:rPr>
                <w:sz w:val="24"/>
                <w:szCs w:val="24"/>
              </w:rPr>
              <w:t>Both channels shall reuse the same combined prerequisite+declaration and core data-capture screens (7.1.2.1 steps 6–7), with Online applying e-KYC / Face Authentication on Bride/groom details</w:t>
            </w:r>
          </w:p>
        </w:tc>
        <w:tc>
          <w:tcPr>
            <w:tcW w:w="2556" w:type="dxa"/>
          </w:tcPr>
          <w:p w14:paraId="40CBDBD4" w14:textId="77777777" w:rsidR="002524C7" w:rsidRPr="00075B1D" w:rsidRDefault="00251247">
            <w:pPr>
              <w:spacing w:before="20" w:after="20"/>
              <w:rPr>
                <w:sz w:val="24"/>
                <w:szCs w:val="24"/>
              </w:rPr>
            </w:pPr>
            <w:r w:rsidRPr="00075B1D">
              <w:rPr>
                <w:sz w:val="24"/>
                <w:szCs w:val="24"/>
              </w:rPr>
              <w:t>Must</w:t>
            </w:r>
          </w:p>
        </w:tc>
        <w:tc>
          <w:tcPr>
            <w:tcW w:w="2556" w:type="dxa"/>
          </w:tcPr>
          <w:p w14:paraId="67BD1C05" w14:textId="77777777" w:rsidR="002524C7" w:rsidRPr="00075B1D" w:rsidRDefault="00251247">
            <w:pPr>
              <w:spacing w:before="20" w:after="20"/>
              <w:rPr>
                <w:sz w:val="24"/>
                <w:szCs w:val="24"/>
              </w:rPr>
            </w:pPr>
            <w:r w:rsidRPr="00075B1D">
              <w:rPr>
                <w:sz w:val="24"/>
                <w:szCs w:val="24"/>
              </w:rPr>
              <w:t>Single source of validation logic</w:t>
            </w:r>
          </w:p>
        </w:tc>
      </w:tr>
    </w:tbl>
    <w:p w14:paraId="6C26CAD8" w14:textId="77777777" w:rsidR="002524C7" w:rsidRPr="00075B1D" w:rsidRDefault="002524C7">
      <w:pPr>
        <w:rPr>
          <w:sz w:val="24"/>
          <w:szCs w:val="24"/>
        </w:rPr>
      </w:pPr>
    </w:p>
    <w:p w14:paraId="2740A89F" w14:textId="77777777" w:rsidR="002524C7" w:rsidRPr="00075B1D" w:rsidRDefault="00251247">
      <w:pPr>
        <w:pStyle w:val="Heading4"/>
        <w:rPr>
          <w:sz w:val="24"/>
          <w:szCs w:val="24"/>
        </w:rPr>
      </w:pPr>
      <w:r w:rsidRPr="00075B1D">
        <w:rPr>
          <w:sz w:val="24"/>
          <w:szCs w:val="24"/>
        </w:rPr>
        <w:t>8.1.13 Online channel — office, Form I &amp; Form IA, eSign</w:t>
      </w:r>
    </w:p>
    <w:p w14:paraId="7691A1D1" w14:textId="28F1FF7A"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96DCDC2" w14:textId="77777777">
        <w:trPr>
          <w:jc w:val="center"/>
        </w:trPr>
        <w:tc>
          <w:tcPr>
            <w:tcW w:w="2556" w:type="dxa"/>
            <w:shd w:val="clear" w:color="auto" w:fill="D9E2F3"/>
          </w:tcPr>
          <w:p w14:paraId="4BF9C8C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897A1C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C2721D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44941C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436439E2" w14:textId="77777777">
        <w:trPr>
          <w:jc w:val="center"/>
        </w:trPr>
        <w:tc>
          <w:tcPr>
            <w:tcW w:w="2556" w:type="dxa"/>
          </w:tcPr>
          <w:p w14:paraId="547B4A1E" w14:textId="77777777" w:rsidR="002524C7" w:rsidRPr="00075B1D" w:rsidRDefault="00251247">
            <w:pPr>
              <w:spacing w:before="20" w:after="20"/>
              <w:rPr>
                <w:sz w:val="24"/>
                <w:szCs w:val="24"/>
              </w:rPr>
            </w:pPr>
            <w:r w:rsidRPr="00075B1D">
              <w:rPr>
                <w:sz w:val="24"/>
                <w:szCs w:val="24"/>
              </w:rPr>
              <w:t>FR-HMA-051</w:t>
            </w:r>
          </w:p>
        </w:tc>
        <w:tc>
          <w:tcPr>
            <w:tcW w:w="2556" w:type="dxa"/>
          </w:tcPr>
          <w:p w14:paraId="18D7350C" w14:textId="77777777"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14:paraId="131AC02A" w14:textId="77777777" w:rsidR="002524C7" w:rsidRPr="00075B1D" w:rsidRDefault="00251247">
            <w:pPr>
              <w:spacing w:before="20" w:after="20"/>
              <w:rPr>
                <w:sz w:val="24"/>
                <w:szCs w:val="24"/>
              </w:rPr>
            </w:pPr>
            <w:r w:rsidRPr="00075B1D">
              <w:rPr>
                <w:sz w:val="24"/>
                <w:szCs w:val="24"/>
              </w:rPr>
              <w:t>Must</w:t>
            </w:r>
          </w:p>
        </w:tc>
        <w:tc>
          <w:tcPr>
            <w:tcW w:w="2556" w:type="dxa"/>
          </w:tcPr>
          <w:p w14:paraId="044AC495" w14:textId="77777777"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14:paraId="16A3C870" w14:textId="77777777">
        <w:trPr>
          <w:jc w:val="center"/>
        </w:trPr>
        <w:tc>
          <w:tcPr>
            <w:tcW w:w="2556" w:type="dxa"/>
          </w:tcPr>
          <w:p w14:paraId="770D5DF4" w14:textId="77777777" w:rsidR="002524C7" w:rsidRPr="00075B1D" w:rsidRDefault="00251247">
            <w:pPr>
              <w:spacing w:before="20" w:after="20"/>
              <w:rPr>
                <w:sz w:val="24"/>
                <w:szCs w:val="24"/>
              </w:rPr>
            </w:pPr>
            <w:r w:rsidRPr="00075B1D">
              <w:rPr>
                <w:sz w:val="24"/>
                <w:szCs w:val="24"/>
              </w:rPr>
              <w:t>FR-HMA-052</w:t>
            </w:r>
          </w:p>
        </w:tc>
        <w:tc>
          <w:tcPr>
            <w:tcW w:w="2556" w:type="dxa"/>
          </w:tcPr>
          <w:p w14:paraId="56DA4516" w14:textId="40721DA6"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14:paraId="0E99491E" w14:textId="77777777" w:rsidR="002524C7" w:rsidRPr="00075B1D" w:rsidRDefault="00251247">
            <w:pPr>
              <w:spacing w:before="20" w:after="20"/>
              <w:rPr>
                <w:sz w:val="24"/>
                <w:szCs w:val="24"/>
              </w:rPr>
            </w:pPr>
            <w:r w:rsidRPr="00075B1D">
              <w:rPr>
                <w:sz w:val="24"/>
                <w:szCs w:val="24"/>
              </w:rPr>
              <w:t>Must</w:t>
            </w:r>
          </w:p>
        </w:tc>
        <w:tc>
          <w:tcPr>
            <w:tcW w:w="2556" w:type="dxa"/>
          </w:tcPr>
          <w:p w14:paraId="2996BB7F" w14:textId="77777777" w:rsidR="002524C7" w:rsidRPr="00075B1D" w:rsidRDefault="00251247">
            <w:pPr>
              <w:spacing w:before="20" w:after="20"/>
              <w:rPr>
                <w:sz w:val="24"/>
                <w:szCs w:val="24"/>
              </w:rPr>
            </w:pPr>
            <w:r w:rsidRPr="00075B1D">
              <w:rPr>
                <w:sz w:val="24"/>
                <w:szCs w:val="24"/>
              </w:rPr>
              <w:t>No data loss</w:t>
            </w:r>
          </w:p>
        </w:tc>
      </w:tr>
      <w:tr w:rsidR="002524C7" w:rsidRPr="00075B1D" w14:paraId="66DE391D" w14:textId="77777777">
        <w:trPr>
          <w:jc w:val="center"/>
        </w:trPr>
        <w:tc>
          <w:tcPr>
            <w:tcW w:w="2556" w:type="dxa"/>
          </w:tcPr>
          <w:p w14:paraId="244D273D" w14:textId="77777777" w:rsidR="002524C7" w:rsidRPr="00075B1D" w:rsidRDefault="00251247">
            <w:pPr>
              <w:spacing w:before="20" w:after="20"/>
              <w:rPr>
                <w:sz w:val="24"/>
                <w:szCs w:val="24"/>
              </w:rPr>
            </w:pPr>
            <w:r w:rsidRPr="00075B1D">
              <w:rPr>
                <w:sz w:val="24"/>
                <w:szCs w:val="24"/>
              </w:rPr>
              <w:t>FR-HMA-053</w:t>
            </w:r>
          </w:p>
        </w:tc>
        <w:tc>
          <w:tcPr>
            <w:tcW w:w="2556" w:type="dxa"/>
          </w:tcPr>
          <w:p w14:paraId="3EE70BA1" w14:textId="77777777"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14:paraId="40B5E95E" w14:textId="77777777" w:rsidR="002524C7" w:rsidRPr="00075B1D" w:rsidRDefault="00251247">
            <w:pPr>
              <w:spacing w:before="20" w:after="20"/>
              <w:rPr>
                <w:sz w:val="24"/>
                <w:szCs w:val="24"/>
              </w:rPr>
            </w:pPr>
            <w:r w:rsidRPr="00075B1D">
              <w:rPr>
                <w:sz w:val="24"/>
                <w:szCs w:val="24"/>
              </w:rPr>
              <w:t>Must</w:t>
            </w:r>
          </w:p>
        </w:tc>
        <w:tc>
          <w:tcPr>
            <w:tcW w:w="2556" w:type="dxa"/>
          </w:tcPr>
          <w:p w14:paraId="1DC698BC" w14:textId="77777777"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14:paraId="5750809B" w14:textId="77777777">
        <w:trPr>
          <w:jc w:val="center"/>
        </w:trPr>
        <w:tc>
          <w:tcPr>
            <w:tcW w:w="2556" w:type="dxa"/>
          </w:tcPr>
          <w:p w14:paraId="7641FF0C" w14:textId="77777777" w:rsidR="002524C7" w:rsidRPr="00075B1D" w:rsidRDefault="00251247">
            <w:pPr>
              <w:spacing w:before="20" w:after="20"/>
              <w:rPr>
                <w:sz w:val="24"/>
                <w:szCs w:val="24"/>
              </w:rPr>
            </w:pPr>
            <w:r w:rsidRPr="00075B1D">
              <w:rPr>
                <w:sz w:val="24"/>
                <w:szCs w:val="24"/>
              </w:rPr>
              <w:t>FR-HMA-054</w:t>
            </w:r>
          </w:p>
        </w:tc>
        <w:tc>
          <w:tcPr>
            <w:tcW w:w="2556" w:type="dxa"/>
          </w:tcPr>
          <w:p w14:paraId="5CE276AE" w14:textId="77777777" w:rsidR="002524C7" w:rsidRPr="00075B1D" w:rsidRDefault="00251247">
            <w:pPr>
              <w:spacing w:before="20" w:after="20"/>
              <w:rPr>
                <w:sz w:val="24"/>
                <w:szCs w:val="24"/>
              </w:rPr>
            </w:pPr>
            <w:r w:rsidRPr="00075B1D">
              <w:rPr>
                <w:sz w:val="24"/>
                <w:szCs w:val="24"/>
              </w:rPr>
              <w:t xml:space="preserve">System shall support eSign on Form I by the required signatories </w:t>
            </w:r>
            <w:r w:rsidRPr="00075B1D">
              <w:rPr>
                <w:sz w:val="24"/>
                <w:szCs w:val="24"/>
              </w:rPr>
              <w:lastRenderedPageBreak/>
              <w:t>(parties and three witnesses)</w:t>
            </w:r>
          </w:p>
        </w:tc>
        <w:tc>
          <w:tcPr>
            <w:tcW w:w="2556" w:type="dxa"/>
          </w:tcPr>
          <w:p w14:paraId="76EFCCD8"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6892804A" w14:textId="77777777" w:rsidR="002524C7" w:rsidRPr="00075B1D" w:rsidRDefault="00251247">
            <w:pPr>
              <w:spacing w:before="20" w:after="20"/>
              <w:rPr>
                <w:sz w:val="24"/>
                <w:szCs w:val="24"/>
              </w:rPr>
            </w:pPr>
            <w:r w:rsidRPr="00075B1D">
              <w:rPr>
                <w:sz w:val="24"/>
                <w:szCs w:val="24"/>
              </w:rPr>
              <w:t xml:space="preserve"> (parties, witnesses)</w:t>
            </w:r>
          </w:p>
        </w:tc>
      </w:tr>
      <w:tr w:rsidR="002524C7" w:rsidRPr="00075B1D" w14:paraId="51099470" w14:textId="77777777">
        <w:trPr>
          <w:jc w:val="center"/>
        </w:trPr>
        <w:tc>
          <w:tcPr>
            <w:tcW w:w="2556" w:type="dxa"/>
          </w:tcPr>
          <w:p w14:paraId="46629F76" w14:textId="77777777" w:rsidR="002524C7" w:rsidRPr="00075B1D" w:rsidRDefault="00251247">
            <w:pPr>
              <w:spacing w:before="20" w:after="20"/>
              <w:rPr>
                <w:sz w:val="24"/>
                <w:szCs w:val="24"/>
              </w:rPr>
            </w:pPr>
            <w:r w:rsidRPr="00075B1D">
              <w:rPr>
                <w:sz w:val="24"/>
                <w:szCs w:val="24"/>
              </w:rPr>
              <w:t>FR-HMA-055</w:t>
            </w:r>
          </w:p>
        </w:tc>
        <w:tc>
          <w:tcPr>
            <w:tcW w:w="2556" w:type="dxa"/>
          </w:tcPr>
          <w:p w14:paraId="508C53F3" w14:textId="77777777" w:rsidR="002524C7" w:rsidRPr="00075B1D" w:rsidRDefault="00251247">
            <w:pPr>
              <w:spacing w:before="20" w:after="20"/>
              <w:rPr>
                <w:sz w:val="24"/>
                <w:szCs w:val="24"/>
              </w:rPr>
            </w:pPr>
            <w:r w:rsidRPr="00075B1D">
              <w:rPr>
                <w:sz w:val="24"/>
                <w:szCs w:val="24"/>
              </w:rPr>
              <w:t>eSign artefacts (signed PDF, signature metadata, timestamp) shall be stored and rendered immutable</w:t>
            </w:r>
          </w:p>
        </w:tc>
        <w:tc>
          <w:tcPr>
            <w:tcW w:w="2556" w:type="dxa"/>
          </w:tcPr>
          <w:p w14:paraId="327D6233" w14:textId="77777777" w:rsidR="002524C7" w:rsidRPr="00075B1D" w:rsidRDefault="00251247">
            <w:pPr>
              <w:spacing w:before="20" w:after="20"/>
              <w:rPr>
                <w:sz w:val="24"/>
                <w:szCs w:val="24"/>
              </w:rPr>
            </w:pPr>
            <w:r w:rsidRPr="00075B1D">
              <w:rPr>
                <w:sz w:val="24"/>
                <w:szCs w:val="24"/>
              </w:rPr>
              <w:t>Must</w:t>
            </w:r>
          </w:p>
        </w:tc>
        <w:tc>
          <w:tcPr>
            <w:tcW w:w="2556" w:type="dxa"/>
          </w:tcPr>
          <w:p w14:paraId="0F2D1EF7" w14:textId="77777777" w:rsidR="002524C7" w:rsidRPr="00075B1D" w:rsidRDefault="00251247">
            <w:pPr>
              <w:spacing w:before="20" w:after="20"/>
              <w:rPr>
                <w:sz w:val="24"/>
                <w:szCs w:val="24"/>
              </w:rPr>
            </w:pPr>
            <w:r w:rsidRPr="00075B1D">
              <w:rPr>
                <w:sz w:val="24"/>
                <w:szCs w:val="24"/>
              </w:rPr>
              <w:t>Retrievable for audit and SR review</w:t>
            </w:r>
          </w:p>
        </w:tc>
      </w:tr>
      <w:tr w:rsidR="002524C7" w:rsidRPr="00075B1D" w14:paraId="2B01B6F7" w14:textId="77777777">
        <w:trPr>
          <w:jc w:val="center"/>
        </w:trPr>
        <w:tc>
          <w:tcPr>
            <w:tcW w:w="2556" w:type="dxa"/>
          </w:tcPr>
          <w:p w14:paraId="77907B0E" w14:textId="77777777" w:rsidR="002524C7" w:rsidRPr="00075B1D" w:rsidRDefault="00251247">
            <w:pPr>
              <w:spacing w:before="20" w:after="20"/>
              <w:rPr>
                <w:sz w:val="24"/>
                <w:szCs w:val="24"/>
              </w:rPr>
            </w:pPr>
            <w:r w:rsidRPr="00075B1D">
              <w:rPr>
                <w:sz w:val="24"/>
                <w:szCs w:val="24"/>
              </w:rPr>
              <w:t>FR-HMA-056</w:t>
            </w:r>
          </w:p>
        </w:tc>
        <w:tc>
          <w:tcPr>
            <w:tcW w:w="2556" w:type="dxa"/>
          </w:tcPr>
          <w:p w14:paraId="7CCDB747" w14:textId="77777777" w:rsidR="002524C7" w:rsidRPr="00075B1D" w:rsidRDefault="00251247">
            <w:pPr>
              <w:spacing w:before="20" w:after="20"/>
              <w:rPr>
                <w:sz w:val="24"/>
                <w:szCs w:val="24"/>
              </w:rPr>
            </w:pPr>
            <w:r w:rsidRPr="00075B1D">
              <w:rPr>
                <w:sz w:val="24"/>
                <w:szCs w:val="24"/>
              </w:rPr>
              <w:t>System shall handle eSign failure / abandonment with resumable retry</w:t>
            </w:r>
          </w:p>
        </w:tc>
        <w:tc>
          <w:tcPr>
            <w:tcW w:w="2556" w:type="dxa"/>
          </w:tcPr>
          <w:p w14:paraId="7AFD0DE9" w14:textId="77777777" w:rsidR="002524C7" w:rsidRPr="00075B1D" w:rsidRDefault="00251247">
            <w:pPr>
              <w:spacing w:before="20" w:after="20"/>
              <w:rPr>
                <w:sz w:val="24"/>
                <w:szCs w:val="24"/>
              </w:rPr>
            </w:pPr>
            <w:r w:rsidRPr="00075B1D">
              <w:rPr>
                <w:sz w:val="24"/>
                <w:szCs w:val="24"/>
              </w:rPr>
              <w:t>Must</w:t>
            </w:r>
          </w:p>
        </w:tc>
        <w:tc>
          <w:tcPr>
            <w:tcW w:w="2556" w:type="dxa"/>
          </w:tcPr>
          <w:p w14:paraId="590B8BDE" w14:textId="77777777" w:rsidR="002524C7" w:rsidRPr="00075B1D" w:rsidRDefault="00251247">
            <w:pPr>
              <w:spacing w:before="20" w:after="20"/>
              <w:rPr>
                <w:sz w:val="24"/>
                <w:szCs w:val="24"/>
              </w:rPr>
            </w:pPr>
            <w:r w:rsidRPr="00075B1D">
              <w:rPr>
                <w:sz w:val="24"/>
                <w:szCs w:val="24"/>
              </w:rPr>
              <w:t xml:space="preserve">Status remains </w:t>
            </w:r>
            <w:r w:rsidRPr="00075B1D">
              <w:rPr>
                <w:i/>
                <w:sz w:val="24"/>
                <w:szCs w:val="24"/>
              </w:rPr>
              <w:t>eSign pending</w:t>
            </w:r>
          </w:p>
        </w:tc>
      </w:tr>
      <w:tr w:rsidR="002524C7" w:rsidRPr="00075B1D" w14:paraId="3B8FD3CF" w14:textId="77777777">
        <w:trPr>
          <w:jc w:val="center"/>
        </w:trPr>
        <w:tc>
          <w:tcPr>
            <w:tcW w:w="2556" w:type="dxa"/>
          </w:tcPr>
          <w:p w14:paraId="7BD4EA1C" w14:textId="77777777" w:rsidR="002524C7" w:rsidRPr="00075B1D" w:rsidRDefault="00251247">
            <w:pPr>
              <w:spacing w:before="20" w:after="20"/>
              <w:rPr>
                <w:sz w:val="24"/>
                <w:szCs w:val="24"/>
              </w:rPr>
            </w:pPr>
            <w:r w:rsidRPr="00075B1D">
              <w:rPr>
                <w:sz w:val="24"/>
                <w:szCs w:val="24"/>
              </w:rPr>
              <w:t>FR-HMA-057</w:t>
            </w:r>
          </w:p>
        </w:tc>
        <w:tc>
          <w:tcPr>
            <w:tcW w:w="2556" w:type="dxa"/>
          </w:tcPr>
          <w:p w14:paraId="32261FD8" w14:textId="77777777" w:rsidR="002524C7" w:rsidRPr="00075B1D" w:rsidRDefault="00251247">
            <w:pPr>
              <w:spacing w:before="20" w:after="20"/>
              <w:rPr>
                <w:sz w:val="24"/>
                <w:szCs w:val="24"/>
              </w:rPr>
            </w:pPr>
            <w:r w:rsidRPr="00075B1D">
              <w:rPr>
                <w:sz w:val="24"/>
                <w:szCs w:val="24"/>
              </w:rPr>
              <w:t>Application shall move to SR verification only after eSign is complete</w:t>
            </w:r>
          </w:p>
        </w:tc>
        <w:tc>
          <w:tcPr>
            <w:tcW w:w="2556" w:type="dxa"/>
          </w:tcPr>
          <w:p w14:paraId="7BA07C0E" w14:textId="77777777" w:rsidR="002524C7" w:rsidRPr="00075B1D" w:rsidRDefault="00251247">
            <w:pPr>
              <w:spacing w:before="20" w:after="20"/>
              <w:rPr>
                <w:sz w:val="24"/>
                <w:szCs w:val="24"/>
              </w:rPr>
            </w:pPr>
            <w:r w:rsidRPr="00075B1D">
              <w:rPr>
                <w:sz w:val="24"/>
                <w:szCs w:val="24"/>
              </w:rPr>
              <w:t>Must</w:t>
            </w:r>
          </w:p>
        </w:tc>
        <w:tc>
          <w:tcPr>
            <w:tcW w:w="2556" w:type="dxa"/>
          </w:tcPr>
          <w:p w14:paraId="56C41614" w14:textId="77777777" w:rsidR="002524C7" w:rsidRPr="00075B1D" w:rsidRDefault="002C72E8">
            <w:pPr>
              <w:spacing w:before="20" w:after="20"/>
              <w:rPr>
                <w:sz w:val="24"/>
                <w:szCs w:val="24"/>
              </w:rPr>
            </w:pPr>
            <w:r w:rsidRPr="00075B1D">
              <w:rPr>
                <w:sz w:val="24"/>
                <w:szCs w:val="24"/>
              </w:rPr>
              <w:t>Mandatory</w:t>
            </w:r>
          </w:p>
        </w:tc>
      </w:tr>
      <w:tr w:rsidR="00243A77" w:rsidRPr="00075B1D" w14:paraId="41446D1E" w14:textId="77777777">
        <w:trPr>
          <w:jc w:val="center"/>
        </w:trPr>
        <w:tc>
          <w:tcPr>
            <w:tcW w:w="2556" w:type="dxa"/>
          </w:tcPr>
          <w:p w14:paraId="17BD7E2C" w14:textId="77777777" w:rsidR="00243A77" w:rsidRPr="00075B1D" w:rsidRDefault="00251247">
            <w:pPr>
              <w:rPr>
                <w:sz w:val="24"/>
                <w:szCs w:val="24"/>
              </w:rPr>
            </w:pPr>
            <w:r w:rsidRPr="00075B1D">
              <w:rPr>
                <w:sz w:val="24"/>
                <w:szCs w:val="24"/>
              </w:rPr>
              <w:t>FR-HMA-058</w:t>
            </w:r>
          </w:p>
        </w:tc>
        <w:tc>
          <w:tcPr>
            <w:tcW w:w="2556" w:type="dxa"/>
          </w:tcPr>
          <w:p w14:paraId="5B9E2CE2" w14:textId="4DCCA53D"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14:paraId="5E2CBE34" w14:textId="77777777" w:rsidR="00243A77" w:rsidRPr="00075B1D" w:rsidRDefault="00251247">
            <w:pPr>
              <w:rPr>
                <w:sz w:val="24"/>
                <w:szCs w:val="24"/>
              </w:rPr>
            </w:pPr>
            <w:r w:rsidRPr="00075B1D">
              <w:rPr>
                <w:sz w:val="24"/>
                <w:szCs w:val="24"/>
              </w:rPr>
              <w:t>Must</w:t>
            </w:r>
          </w:p>
        </w:tc>
        <w:tc>
          <w:tcPr>
            <w:tcW w:w="2556" w:type="dxa"/>
          </w:tcPr>
          <w:p w14:paraId="7589C481" w14:textId="7C568381"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14:paraId="05D45C50" w14:textId="77777777">
        <w:trPr>
          <w:jc w:val="center"/>
        </w:trPr>
        <w:tc>
          <w:tcPr>
            <w:tcW w:w="2556" w:type="dxa"/>
          </w:tcPr>
          <w:p w14:paraId="791AF33C" w14:textId="77777777" w:rsidR="00243A77" w:rsidRPr="00075B1D" w:rsidRDefault="00251247">
            <w:pPr>
              <w:rPr>
                <w:sz w:val="24"/>
                <w:szCs w:val="24"/>
              </w:rPr>
            </w:pPr>
            <w:r w:rsidRPr="00075B1D">
              <w:rPr>
                <w:sz w:val="24"/>
                <w:szCs w:val="24"/>
              </w:rPr>
              <w:t>FR-HMA-086</w:t>
            </w:r>
          </w:p>
        </w:tc>
        <w:tc>
          <w:tcPr>
            <w:tcW w:w="2556" w:type="dxa"/>
          </w:tcPr>
          <w:p w14:paraId="19F22EC0" w14:textId="77777777"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14:paraId="7AF8293A" w14:textId="77777777" w:rsidR="00243A77" w:rsidRPr="00075B1D" w:rsidRDefault="00251247">
            <w:pPr>
              <w:rPr>
                <w:sz w:val="24"/>
                <w:szCs w:val="24"/>
              </w:rPr>
            </w:pPr>
            <w:r w:rsidRPr="00075B1D">
              <w:rPr>
                <w:sz w:val="24"/>
                <w:szCs w:val="24"/>
              </w:rPr>
              <w:t>Must</w:t>
            </w:r>
          </w:p>
        </w:tc>
        <w:tc>
          <w:tcPr>
            <w:tcW w:w="2556" w:type="dxa"/>
          </w:tcPr>
          <w:p w14:paraId="1D52A017" w14:textId="77777777" w:rsidR="00243A77" w:rsidRPr="00075B1D" w:rsidRDefault="00AC56F5">
            <w:pPr>
              <w:rPr>
                <w:sz w:val="24"/>
                <w:szCs w:val="24"/>
              </w:rPr>
            </w:pPr>
            <w:r w:rsidRPr="00075B1D">
              <w:rPr>
                <w:sz w:val="24"/>
                <w:szCs w:val="24"/>
              </w:rPr>
              <w:t>Form IA addressed to the selected office</w:t>
            </w:r>
          </w:p>
        </w:tc>
      </w:tr>
      <w:tr w:rsidR="00243A77" w:rsidRPr="00075B1D" w14:paraId="09C56F22" w14:textId="77777777">
        <w:trPr>
          <w:jc w:val="center"/>
        </w:trPr>
        <w:tc>
          <w:tcPr>
            <w:tcW w:w="2556" w:type="dxa"/>
          </w:tcPr>
          <w:p w14:paraId="3EE62741" w14:textId="77777777" w:rsidR="00243A77" w:rsidRPr="00075B1D" w:rsidRDefault="00251247">
            <w:pPr>
              <w:rPr>
                <w:sz w:val="24"/>
                <w:szCs w:val="24"/>
              </w:rPr>
            </w:pPr>
            <w:r w:rsidRPr="00075B1D">
              <w:rPr>
                <w:sz w:val="24"/>
                <w:szCs w:val="24"/>
              </w:rPr>
              <w:t>FR-HMA-087</w:t>
            </w:r>
          </w:p>
        </w:tc>
        <w:tc>
          <w:tcPr>
            <w:tcW w:w="2556" w:type="dxa"/>
          </w:tcPr>
          <w:p w14:paraId="1E7CB950" w14:textId="77777777" w:rsidR="00243A77" w:rsidRPr="00075B1D" w:rsidRDefault="00251247">
            <w:pPr>
              <w:rPr>
                <w:sz w:val="24"/>
                <w:szCs w:val="24"/>
              </w:rPr>
            </w:pPr>
            <w:r w:rsidRPr="00075B1D">
              <w:rPr>
                <w:sz w:val="24"/>
                <w:szCs w:val="24"/>
              </w:rPr>
              <w:t>System shall support eSign on Form IA / declarations by the required party signatories</w:t>
            </w:r>
          </w:p>
        </w:tc>
        <w:tc>
          <w:tcPr>
            <w:tcW w:w="2556" w:type="dxa"/>
          </w:tcPr>
          <w:p w14:paraId="31DDFD97" w14:textId="77777777" w:rsidR="00243A77" w:rsidRPr="00075B1D" w:rsidRDefault="00251247">
            <w:pPr>
              <w:rPr>
                <w:sz w:val="24"/>
                <w:szCs w:val="24"/>
              </w:rPr>
            </w:pPr>
            <w:r w:rsidRPr="00075B1D">
              <w:rPr>
                <w:sz w:val="24"/>
                <w:szCs w:val="24"/>
              </w:rPr>
              <w:t>Must</w:t>
            </w:r>
          </w:p>
        </w:tc>
        <w:tc>
          <w:tcPr>
            <w:tcW w:w="2556" w:type="dxa"/>
          </w:tcPr>
          <w:p w14:paraId="2C56674B" w14:textId="77777777" w:rsidR="00243A77" w:rsidRPr="00075B1D" w:rsidRDefault="00AC56F5">
            <w:pPr>
              <w:rPr>
                <w:sz w:val="24"/>
                <w:szCs w:val="24"/>
              </w:rPr>
            </w:pPr>
            <w:r w:rsidRPr="00075B1D">
              <w:rPr>
                <w:sz w:val="24"/>
                <w:szCs w:val="24"/>
              </w:rPr>
              <w:t>Signed Form IA stored with Form I eSign artefacts</w:t>
            </w:r>
          </w:p>
        </w:tc>
      </w:tr>
    </w:tbl>
    <w:p w14:paraId="76451861" w14:textId="77777777" w:rsidR="002524C7" w:rsidRPr="00075B1D" w:rsidRDefault="002524C7">
      <w:pPr>
        <w:rPr>
          <w:sz w:val="24"/>
          <w:szCs w:val="24"/>
        </w:rPr>
      </w:pPr>
    </w:p>
    <w:p w14:paraId="53C547CF" w14:textId="77777777" w:rsidR="002524C7" w:rsidRPr="00075B1D" w:rsidRDefault="00251247">
      <w:pPr>
        <w:pStyle w:val="Heading4"/>
        <w:rPr>
          <w:sz w:val="24"/>
          <w:szCs w:val="24"/>
        </w:rPr>
      </w:pPr>
      <w:r w:rsidRPr="00075B1D">
        <w:rPr>
          <w:sz w:val="24"/>
          <w:szCs w:val="24"/>
        </w:rPr>
        <w:t>8.1.14 Offline channel — printout, DEO upload</w:t>
      </w:r>
    </w:p>
    <w:p w14:paraId="5260B2BB" w14:textId="77777777"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8DB096A" w14:textId="77777777">
        <w:trPr>
          <w:jc w:val="center"/>
        </w:trPr>
        <w:tc>
          <w:tcPr>
            <w:tcW w:w="2556" w:type="dxa"/>
            <w:shd w:val="clear" w:color="auto" w:fill="D9E2F3"/>
          </w:tcPr>
          <w:p w14:paraId="62B5844D"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8A16C0A"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13BAB552"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CCABDA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54268A63" w14:textId="77777777">
        <w:trPr>
          <w:jc w:val="center"/>
        </w:trPr>
        <w:tc>
          <w:tcPr>
            <w:tcW w:w="2556" w:type="dxa"/>
          </w:tcPr>
          <w:p w14:paraId="5604D54A" w14:textId="77777777" w:rsidR="002524C7" w:rsidRPr="00075B1D" w:rsidRDefault="00251247">
            <w:pPr>
              <w:spacing w:before="20" w:after="20"/>
              <w:rPr>
                <w:sz w:val="24"/>
                <w:szCs w:val="24"/>
              </w:rPr>
            </w:pPr>
            <w:r w:rsidRPr="00075B1D">
              <w:rPr>
                <w:sz w:val="24"/>
                <w:szCs w:val="24"/>
              </w:rPr>
              <w:t>FR-HMA-059</w:t>
            </w:r>
          </w:p>
        </w:tc>
        <w:tc>
          <w:tcPr>
            <w:tcW w:w="2556" w:type="dxa"/>
          </w:tcPr>
          <w:p w14:paraId="1277510D" w14:textId="77777777"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14:paraId="066D190C" w14:textId="77777777" w:rsidR="002524C7" w:rsidRPr="00075B1D" w:rsidRDefault="00251247">
            <w:pPr>
              <w:spacing w:before="20" w:after="20"/>
              <w:rPr>
                <w:sz w:val="24"/>
                <w:szCs w:val="24"/>
              </w:rPr>
            </w:pPr>
            <w:r w:rsidRPr="00075B1D">
              <w:rPr>
                <w:sz w:val="24"/>
                <w:szCs w:val="24"/>
              </w:rPr>
              <w:t>Must</w:t>
            </w:r>
          </w:p>
        </w:tc>
        <w:tc>
          <w:tcPr>
            <w:tcW w:w="2556" w:type="dxa"/>
          </w:tcPr>
          <w:p w14:paraId="2266931D" w14:textId="77777777" w:rsidR="002524C7" w:rsidRPr="00075B1D" w:rsidRDefault="00251247">
            <w:pPr>
              <w:spacing w:before="20" w:after="20"/>
              <w:rPr>
                <w:sz w:val="24"/>
                <w:szCs w:val="24"/>
              </w:rPr>
            </w:pPr>
            <w:r w:rsidRPr="00075B1D">
              <w:rPr>
                <w:sz w:val="24"/>
                <w:szCs w:val="24"/>
              </w:rPr>
              <w:t>Slot, date, time, office recorded</w:t>
            </w:r>
          </w:p>
        </w:tc>
      </w:tr>
      <w:tr w:rsidR="002524C7" w:rsidRPr="00075B1D" w14:paraId="2D162DAB" w14:textId="77777777">
        <w:trPr>
          <w:jc w:val="center"/>
        </w:trPr>
        <w:tc>
          <w:tcPr>
            <w:tcW w:w="2556" w:type="dxa"/>
          </w:tcPr>
          <w:p w14:paraId="6597E369" w14:textId="77777777" w:rsidR="002524C7" w:rsidRPr="00075B1D" w:rsidRDefault="00251247">
            <w:pPr>
              <w:spacing w:before="20" w:after="20"/>
              <w:rPr>
                <w:sz w:val="24"/>
                <w:szCs w:val="24"/>
              </w:rPr>
            </w:pPr>
            <w:r w:rsidRPr="00075B1D">
              <w:rPr>
                <w:sz w:val="24"/>
                <w:szCs w:val="24"/>
              </w:rPr>
              <w:lastRenderedPageBreak/>
              <w:t>FR-HMA-060</w:t>
            </w:r>
          </w:p>
        </w:tc>
        <w:tc>
          <w:tcPr>
            <w:tcW w:w="2556" w:type="dxa"/>
          </w:tcPr>
          <w:p w14:paraId="0EFC1F1F" w14:textId="77777777"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14:paraId="794291EB" w14:textId="77777777" w:rsidR="002524C7" w:rsidRPr="00075B1D" w:rsidRDefault="00251247">
            <w:pPr>
              <w:spacing w:before="20" w:after="20"/>
              <w:rPr>
                <w:sz w:val="24"/>
                <w:szCs w:val="24"/>
              </w:rPr>
            </w:pPr>
            <w:r w:rsidRPr="00075B1D">
              <w:rPr>
                <w:sz w:val="24"/>
                <w:szCs w:val="24"/>
              </w:rPr>
              <w:t>Should</w:t>
            </w:r>
          </w:p>
        </w:tc>
        <w:tc>
          <w:tcPr>
            <w:tcW w:w="2556" w:type="dxa"/>
          </w:tcPr>
          <w:p w14:paraId="09E4E447" w14:textId="77777777" w:rsidR="002524C7" w:rsidRPr="00075B1D" w:rsidRDefault="00A74EDE">
            <w:pPr>
              <w:spacing w:before="20" w:after="20"/>
              <w:rPr>
                <w:sz w:val="24"/>
                <w:szCs w:val="24"/>
              </w:rPr>
            </w:pPr>
            <w:r w:rsidRPr="00075B1D">
              <w:rPr>
                <w:sz w:val="24"/>
                <w:szCs w:val="24"/>
              </w:rPr>
              <w:t xml:space="preserve">Rules </w:t>
            </w:r>
          </w:p>
        </w:tc>
      </w:tr>
      <w:tr w:rsidR="002524C7" w:rsidRPr="00075B1D" w14:paraId="5D570CE3" w14:textId="77777777">
        <w:trPr>
          <w:jc w:val="center"/>
        </w:trPr>
        <w:tc>
          <w:tcPr>
            <w:tcW w:w="2556" w:type="dxa"/>
          </w:tcPr>
          <w:p w14:paraId="46E2C39A" w14:textId="77777777" w:rsidR="002524C7" w:rsidRPr="00075B1D" w:rsidRDefault="00251247">
            <w:pPr>
              <w:spacing w:before="20" w:after="20"/>
              <w:rPr>
                <w:sz w:val="24"/>
                <w:szCs w:val="24"/>
              </w:rPr>
            </w:pPr>
            <w:r w:rsidRPr="00075B1D">
              <w:rPr>
                <w:sz w:val="24"/>
                <w:szCs w:val="24"/>
              </w:rPr>
              <w:t>FR-HMA-061</w:t>
            </w:r>
          </w:p>
        </w:tc>
        <w:tc>
          <w:tcPr>
            <w:tcW w:w="2556" w:type="dxa"/>
          </w:tcPr>
          <w:p w14:paraId="0476B38E" w14:textId="77777777" w:rsidR="002524C7" w:rsidRPr="00075B1D" w:rsidRDefault="00251247" w:rsidP="00A74EDE">
            <w:pPr>
              <w:spacing w:before="20" w:after="20"/>
              <w:rPr>
                <w:sz w:val="24"/>
                <w:szCs w:val="24"/>
              </w:rPr>
            </w:pPr>
            <w:r w:rsidRPr="00075B1D">
              <w:rPr>
                <w:sz w:val="24"/>
                <w:szCs w:val="24"/>
              </w:rPr>
              <w:t xml:space="preserve">System shall generate a </w:t>
            </w:r>
            <w:r w:rsidRPr="00075B1D">
              <w:rPr>
                <w:b/>
                <w:sz w:val="24"/>
                <w:szCs w:val="24"/>
              </w:rPr>
              <w:t>printout of Form I</w:t>
            </w:r>
            <w:r w:rsidR="00A74EDE" w:rsidRPr="00075B1D">
              <w:rPr>
                <w:b/>
                <w:sz w:val="24"/>
                <w:szCs w:val="24"/>
              </w:rPr>
              <w:t xml:space="preserve"> </w:t>
            </w:r>
            <w:r w:rsidRPr="00075B1D">
              <w:rPr>
                <w:sz w:val="24"/>
                <w:szCs w:val="24"/>
              </w:rPr>
              <w:t>with exact wording</w:t>
            </w:r>
            <w:r w:rsidR="00A74EDE" w:rsidRPr="00075B1D">
              <w:rPr>
                <w:sz w:val="24"/>
                <w:szCs w:val="24"/>
              </w:rPr>
              <w:t>s</w:t>
            </w:r>
          </w:p>
        </w:tc>
        <w:tc>
          <w:tcPr>
            <w:tcW w:w="2556" w:type="dxa"/>
          </w:tcPr>
          <w:p w14:paraId="58D3026F" w14:textId="77777777" w:rsidR="002524C7" w:rsidRPr="00075B1D" w:rsidRDefault="00251247">
            <w:pPr>
              <w:spacing w:before="20" w:after="20"/>
              <w:rPr>
                <w:sz w:val="24"/>
                <w:szCs w:val="24"/>
              </w:rPr>
            </w:pPr>
            <w:r w:rsidRPr="00075B1D">
              <w:rPr>
                <w:sz w:val="24"/>
                <w:szCs w:val="24"/>
              </w:rPr>
              <w:t>Must</w:t>
            </w:r>
          </w:p>
        </w:tc>
        <w:tc>
          <w:tcPr>
            <w:tcW w:w="2556" w:type="dxa"/>
          </w:tcPr>
          <w:p w14:paraId="321150D7" w14:textId="77777777" w:rsidR="002524C7" w:rsidRPr="00075B1D" w:rsidRDefault="00251247">
            <w:pPr>
              <w:spacing w:before="20" w:after="20"/>
              <w:rPr>
                <w:sz w:val="24"/>
                <w:szCs w:val="24"/>
              </w:rPr>
            </w:pPr>
            <w:r w:rsidRPr="00075B1D">
              <w:rPr>
                <w:sz w:val="24"/>
                <w:szCs w:val="24"/>
              </w:rPr>
              <w:t>Legal sign-off on templates; Kannada rendering correct</w:t>
            </w:r>
          </w:p>
        </w:tc>
      </w:tr>
      <w:tr w:rsidR="002524C7" w:rsidRPr="00075B1D" w14:paraId="50338947" w14:textId="77777777">
        <w:trPr>
          <w:jc w:val="center"/>
        </w:trPr>
        <w:tc>
          <w:tcPr>
            <w:tcW w:w="2556" w:type="dxa"/>
          </w:tcPr>
          <w:p w14:paraId="6F9656ED" w14:textId="77777777" w:rsidR="002524C7" w:rsidRPr="00075B1D" w:rsidRDefault="00251247">
            <w:pPr>
              <w:spacing w:before="20" w:after="20"/>
              <w:rPr>
                <w:sz w:val="24"/>
                <w:szCs w:val="24"/>
              </w:rPr>
            </w:pPr>
            <w:r w:rsidRPr="00075B1D">
              <w:rPr>
                <w:sz w:val="24"/>
                <w:szCs w:val="24"/>
              </w:rPr>
              <w:t>FR-HMA-062</w:t>
            </w:r>
          </w:p>
        </w:tc>
        <w:tc>
          <w:tcPr>
            <w:tcW w:w="2556" w:type="dxa"/>
          </w:tcPr>
          <w:p w14:paraId="7591A29A" w14:textId="77777777"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14:paraId="6F17EC59" w14:textId="77777777" w:rsidR="002524C7" w:rsidRPr="00075B1D" w:rsidRDefault="00251247">
            <w:pPr>
              <w:spacing w:before="20" w:after="20"/>
              <w:rPr>
                <w:sz w:val="24"/>
                <w:szCs w:val="24"/>
              </w:rPr>
            </w:pPr>
            <w:r w:rsidRPr="00075B1D">
              <w:rPr>
                <w:sz w:val="24"/>
                <w:szCs w:val="24"/>
              </w:rPr>
              <w:t>Should</w:t>
            </w:r>
          </w:p>
        </w:tc>
        <w:tc>
          <w:tcPr>
            <w:tcW w:w="2556" w:type="dxa"/>
          </w:tcPr>
          <w:p w14:paraId="03D2FCA9" w14:textId="77777777" w:rsidR="002524C7" w:rsidRPr="00075B1D" w:rsidRDefault="00251247">
            <w:pPr>
              <w:spacing w:before="20" w:after="20"/>
              <w:rPr>
                <w:sz w:val="24"/>
                <w:szCs w:val="24"/>
              </w:rPr>
            </w:pPr>
            <w:r w:rsidRPr="00075B1D">
              <w:rPr>
                <w:sz w:val="24"/>
                <w:szCs w:val="24"/>
              </w:rPr>
              <w:t>Enables DEO lookup</w:t>
            </w:r>
          </w:p>
        </w:tc>
      </w:tr>
      <w:tr w:rsidR="002524C7" w:rsidRPr="00075B1D" w14:paraId="3C673D6E" w14:textId="77777777">
        <w:trPr>
          <w:jc w:val="center"/>
        </w:trPr>
        <w:tc>
          <w:tcPr>
            <w:tcW w:w="2556" w:type="dxa"/>
          </w:tcPr>
          <w:p w14:paraId="6426573C" w14:textId="77777777" w:rsidR="002524C7" w:rsidRPr="00075B1D" w:rsidRDefault="00251247">
            <w:pPr>
              <w:spacing w:before="20" w:after="20"/>
              <w:rPr>
                <w:sz w:val="24"/>
                <w:szCs w:val="24"/>
              </w:rPr>
            </w:pPr>
            <w:r w:rsidRPr="00075B1D">
              <w:rPr>
                <w:sz w:val="24"/>
                <w:szCs w:val="24"/>
              </w:rPr>
              <w:t>FR-HMA-063</w:t>
            </w:r>
          </w:p>
        </w:tc>
        <w:tc>
          <w:tcPr>
            <w:tcW w:w="2556" w:type="dxa"/>
          </w:tcPr>
          <w:p w14:paraId="2DED8EF6" w14:textId="77777777"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14:paraId="0D923801" w14:textId="77777777" w:rsidR="002524C7" w:rsidRPr="00075B1D" w:rsidRDefault="00251247">
            <w:pPr>
              <w:spacing w:before="20" w:after="20"/>
              <w:rPr>
                <w:sz w:val="24"/>
                <w:szCs w:val="24"/>
              </w:rPr>
            </w:pPr>
            <w:r w:rsidRPr="00075B1D">
              <w:rPr>
                <w:sz w:val="24"/>
                <w:szCs w:val="24"/>
              </w:rPr>
              <w:t>Must</w:t>
            </w:r>
          </w:p>
        </w:tc>
        <w:tc>
          <w:tcPr>
            <w:tcW w:w="2556" w:type="dxa"/>
          </w:tcPr>
          <w:p w14:paraId="3D7B4087" w14:textId="77777777" w:rsidR="002524C7" w:rsidRPr="00075B1D" w:rsidRDefault="00251247">
            <w:pPr>
              <w:spacing w:before="20" w:after="20"/>
              <w:rPr>
                <w:sz w:val="24"/>
                <w:szCs w:val="24"/>
              </w:rPr>
            </w:pPr>
            <w:r w:rsidRPr="00075B1D">
              <w:rPr>
                <w:sz w:val="24"/>
                <w:szCs w:val="24"/>
              </w:rPr>
              <w:t>Checklist-driven; per-form confirmation</w:t>
            </w:r>
          </w:p>
        </w:tc>
      </w:tr>
      <w:tr w:rsidR="002524C7" w:rsidRPr="00075B1D" w14:paraId="39F29463" w14:textId="77777777">
        <w:trPr>
          <w:jc w:val="center"/>
        </w:trPr>
        <w:tc>
          <w:tcPr>
            <w:tcW w:w="2556" w:type="dxa"/>
          </w:tcPr>
          <w:p w14:paraId="5FAC7C40" w14:textId="77777777" w:rsidR="002524C7" w:rsidRPr="00075B1D" w:rsidRDefault="00251247">
            <w:pPr>
              <w:spacing w:before="20" w:after="20"/>
              <w:rPr>
                <w:sz w:val="24"/>
                <w:szCs w:val="24"/>
              </w:rPr>
            </w:pPr>
            <w:r w:rsidRPr="00075B1D">
              <w:rPr>
                <w:sz w:val="24"/>
                <w:szCs w:val="24"/>
              </w:rPr>
              <w:t>FR-HMA-064</w:t>
            </w:r>
          </w:p>
        </w:tc>
        <w:tc>
          <w:tcPr>
            <w:tcW w:w="2556" w:type="dxa"/>
          </w:tcPr>
          <w:p w14:paraId="7727948A" w14:textId="77777777"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14:paraId="447A648C" w14:textId="77777777" w:rsidR="002524C7" w:rsidRPr="00075B1D" w:rsidRDefault="00251247">
            <w:pPr>
              <w:spacing w:before="20" w:after="20"/>
              <w:rPr>
                <w:sz w:val="24"/>
                <w:szCs w:val="24"/>
              </w:rPr>
            </w:pPr>
            <w:r w:rsidRPr="00075B1D">
              <w:rPr>
                <w:sz w:val="24"/>
                <w:szCs w:val="24"/>
              </w:rPr>
              <w:t>Must</w:t>
            </w:r>
          </w:p>
        </w:tc>
        <w:tc>
          <w:tcPr>
            <w:tcW w:w="2556" w:type="dxa"/>
          </w:tcPr>
          <w:p w14:paraId="267036C9" w14:textId="77777777" w:rsidR="002524C7" w:rsidRPr="00075B1D" w:rsidRDefault="00251247">
            <w:pPr>
              <w:spacing w:before="20" w:after="20"/>
              <w:rPr>
                <w:sz w:val="24"/>
                <w:szCs w:val="24"/>
              </w:rPr>
            </w:pPr>
            <w:r w:rsidRPr="00075B1D">
              <w:rPr>
                <w:sz w:val="24"/>
                <w:szCs w:val="24"/>
              </w:rPr>
              <w:t>Each required signature ticked</w:t>
            </w:r>
          </w:p>
        </w:tc>
      </w:tr>
      <w:tr w:rsidR="002524C7" w:rsidRPr="00075B1D" w14:paraId="3A148EC4" w14:textId="77777777">
        <w:trPr>
          <w:jc w:val="center"/>
        </w:trPr>
        <w:tc>
          <w:tcPr>
            <w:tcW w:w="2556" w:type="dxa"/>
          </w:tcPr>
          <w:p w14:paraId="2A336BDD" w14:textId="77777777" w:rsidR="002524C7" w:rsidRPr="00075B1D" w:rsidRDefault="00251247">
            <w:pPr>
              <w:spacing w:before="20" w:after="20"/>
              <w:rPr>
                <w:sz w:val="24"/>
                <w:szCs w:val="24"/>
              </w:rPr>
            </w:pPr>
            <w:r w:rsidRPr="00075B1D">
              <w:rPr>
                <w:sz w:val="24"/>
                <w:szCs w:val="24"/>
              </w:rPr>
              <w:t>FR-HMA-065</w:t>
            </w:r>
          </w:p>
        </w:tc>
        <w:tc>
          <w:tcPr>
            <w:tcW w:w="2556" w:type="dxa"/>
          </w:tcPr>
          <w:p w14:paraId="11BDC538" w14:textId="77777777"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14:paraId="3843B735" w14:textId="77777777" w:rsidR="002524C7" w:rsidRPr="00075B1D" w:rsidRDefault="00251247">
            <w:pPr>
              <w:spacing w:before="20" w:after="20"/>
              <w:rPr>
                <w:sz w:val="24"/>
                <w:szCs w:val="24"/>
              </w:rPr>
            </w:pPr>
            <w:r w:rsidRPr="00075B1D">
              <w:rPr>
                <w:sz w:val="24"/>
                <w:szCs w:val="24"/>
              </w:rPr>
              <w:t>Must</w:t>
            </w:r>
          </w:p>
        </w:tc>
        <w:tc>
          <w:tcPr>
            <w:tcW w:w="2556" w:type="dxa"/>
          </w:tcPr>
          <w:p w14:paraId="18D83922" w14:textId="77777777" w:rsidR="002524C7" w:rsidRPr="00075B1D" w:rsidRDefault="00251247">
            <w:pPr>
              <w:spacing w:before="20" w:after="20"/>
              <w:rPr>
                <w:sz w:val="24"/>
                <w:szCs w:val="24"/>
              </w:rPr>
            </w:pPr>
            <w:r w:rsidRPr="00075B1D">
              <w:rPr>
                <w:sz w:val="24"/>
                <w:szCs w:val="24"/>
              </w:rPr>
              <w:t>Reject malformed uploads</w:t>
            </w:r>
          </w:p>
        </w:tc>
      </w:tr>
      <w:tr w:rsidR="002524C7" w:rsidRPr="00075B1D" w14:paraId="2F5D459D" w14:textId="77777777">
        <w:trPr>
          <w:jc w:val="center"/>
        </w:trPr>
        <w:tc>
          <w:tcPr>
            <w:tcW w:w="2556" w:type="dxa"/>
          </w:tcPr>
          <w:p w14:paraId="41B5BEA2" w14:textId="77777777" w:rsidR="002524C7" w:rsidRPr="00075B1D" w:rsidRDefault="00251247">
            <w:pPr>
              <w:spacing w:before="20" w:after="20"/>
              <w:rPr>
                <w:sz w:val="24"/>
                <w:szCs w:val="24"/>
              </w:rPr>
            </w:pPr>
            <w:r w:rsidRPr="00075B1D">
              <w:rPr>
                <w:sz w:val="24"/>
                <w:szCs w:val="24"/>
              </w:rPr>
              <w:t>FR-HMA-066</w:t>
            </w:r>
          </w:p>
        </w:tc>
        <w:tc>
          <w:tcPr>
            <w:tcW w:w="2556" w:type="dxa"/>
          </w:tcPr>
          <w:p w14:paraId="745F26FD" w14:textId="77777777"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14:paraId="0167A576" w14:textId="77777777" w:rsidR="002524C7" w:rsidRPr="00075B1D" w:rsidRDefault="00251247">
            <w:pPr>
              <w:spacing w:before="20" w:after="20"/>
              <w:rPr>
                <w:sz w:val="24"/>
                <w:szCs w:val="24"/>
              </w:rPr>
            </w:pPr>
            <w:r w:rsidRPr="00075B1D">
              <w:rPr>
                <w:sz w:val="24"/>
                <w:szCs w:val="24"/>
              </w:rPr>
              <w:t>Must</w:t>
            </w:r>
          </w:p>
        </w:tc>
        <w:tc>
          <w:tcPr>
            <w:tcW w:w="2556" w:type="dxa"/>
          </w:tcPr>
          <w:p w14:paraId="00434290" w14:textId="77777777" w:rsidR="002524C7" w:rsidRPr="00075B1D" w:rsidRDefault="00251247">
            <w:pPr>
              <w:spacing w:before="20" w:after="20"/>
              <w:rPr>
                <w:sz w:val="24"/>
                <w:szCs w:val="24"/>
              </w:rPr>
            </w:pPr>
            <w:r w:rsidRPr="00075B1D">
              <w:rPr>
                <w:sz w:val="24"/>
                <w:szCs w:val="24"/>
              </w:rPr>
              <w:t>Version history retained</w:t>
            </w:r>
          </w:p>
        </w:tc>
      </w:tr>
      <w:tr w:rsidR="002524C7" w:rsidRPr="00075B1D" w14:paraId="64948DF0" w14:textId="77777777">
        <w:trPr>
          <w:jc w:val="center"/>
        </w:trPr>
        <w:tc>
          <w:tcPr>
            <w:tcW w:w="2556" w:type="dxa"/>
          </w:tcPr>
          <w:p w14:paraId="284458F6" w14:textId="77777777" w:rsidR="002524C7" w:rsidRPr="00075B1D" w:rsidRDefault="00251247">
            <w:pPr>
              <w:spacing w:before="20" w:after="20"/>
              <w:rPr>
                <w:sz w:val="24"/>
                <w:szCs w:val="24"/>
              </w:rPr>
            </w:pPr>
            <w:r w:rsidRPr="00075B1D">
              <w:rPr>
                <w:sz w:val="24"/>
                <w:szCs w:val="24"/>
              </w:rPr>
              <w:t>FR-HMA-067</w:t>
            </w:r>
          </w:p>
        </w:tc>
        <w:tc>
          <w:tcPr>
            <w:tcW w:w="2556" w:type="dxa"/>
          </w:tcPr>
          <w:p w14:paraId="611596EE" w14:textId="77777777"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14:paraId="144BFFD5" w14:textId="77777777" w:rsidR="002524C7" w:rsidRPr="00075B1D" w:rsidRDefault="00251247">
            <w:pPr>
              <w:spacing w:before="20" w:after="20"/>
              <w:rPr>
                <w:sz w:val="24"/>
                <w:szCs w:val="24"/>
              </w:rPr>
            </w:pPr>
            <w:r w:rsidRPr="00075B1D">
              <w:rPr>
                <w:sz w:val="24"/>
                <w:szCs w:val="24"/>
              </w:rPr>
              <w:t>Must</w:t>
            </w:r>
          </w:p>
        </w:tc>
        <w:tc>
          <w:tcPr>
            <w:tcW w:w="2556" w:type="dxa"/>
          </w:tcPr>
          <w:p w14:paraId="42A239EA" w14:textId="77777777" w:rsidR="002524C7" w:rsidRPr="00075B1D" w:rsidRDefault="002524C7">
            <w:pPr>
              <w:spacing w:before="20" w:after="20"/>
              <w:rPr>
                <w:sz w:val="24"/>
                <w:szCs w:val="24"/>
              </w:rPr>
            </w:pPr>
          </w:p>
        </w:tc>
      </w:tr>
      <w:tr w:rsidR="002524C7" w:rsidRPr="00075B1D" w14:paraId="475CD642" w14:textId="77777777">
        <w:trPr>
          <w:jc w:val="center"/>
        </w:trPr>
        <w:tc>
          <w:tcPr>
            <w:tcW w:w="2556" w:type="dxa"/>
          </w:tcPr>
          <w:p w14:paraId="3216186A" w14:textId="77777777" w:rsidR="002524C7" w:rsidRPr="00075B1D" w:rsidRDefault="00251247">
            <w:pPr>
              <w:spacing w:before="20" w:after="20"/>
              <w:rPr>
                <w:sz w:val="24"/>
                <w:szCs w:val="24"/>
              </w:rPr>
            </w:pPr>
            <w:r w:rsidRPr="00075B1D">
              <w:rPr>
                <w:sz w:val="24"/>
                <w:szCs w:val="24"/>
              </w:rPr>
              <w:t>FR-HMA-068</w:t>
            </w:r>
          </w:p>
        </w:tc>
        <w:tc>
          <w:tcPr>
            <w:tcW w:w="2556" w:type="dxa"/>
          </w:tcPr>
          <w:p w14:paraId="14B36763" w14:textId="77777777"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14:paraId="41920261" w14:textId="77777777" w:rsidR="002524C7" w:rsidRPr="00075B1D" w:rsidRDefault="00251247">
            <w:pPr>
              <w:spacing w:before="20" w:after="20"/>
              <w:rPr>
                <w:sz w:val="24"/>
                <w:szCs w:val="24"/>
              </w:rPr>
            </w:pPr>
            <w:r w:rsidRPr="00075B1D">
              <w:rPr>
                <w:sz w:val="24"/>
                <w:szCs w:val="24"/>
              </w:rPr>
              <w:t>Must</w:t>
            </w:r>
          </w:p>
        </w:tc>
        <w:tc>
          <w:tcPr>
            <w:tcW w:w="2556" w:type="dxa"/>
          </w:tcPr>
          <w:p w14:paraId="19720CAC" w14:textId="77777777" w:rsidR="002524C7" w:rsidRPr="00075B1D" w:rsidRDefault="00251247">
            <w:pPr>
              <w:spacing w:before="20" w:after="20"/>
              <w:rPr>
                <w:sz w:val="24"/>
                <w:szCs w:val="24"/>
              </w:rPr>
            </w:pPr>
            <w:r w:rsidRPr="00075B1D">
              <w:rPr>
                <w:sz w:val="24"/>
                <w:szCs w:val="24"/>
              </w:rPr>
              <w:t>Jurisdiction-scoped RBAC</w:t>
            </w:r>
          </w:p>
        </w:tc>
      </w:tr>
      <w:tr w:rsidR="00243A77" w:rsidRPr="00075B1D" w14:paraId="203BBD60" w14:textId="77777777">
        <w:trPr>
          <w:jc w:val="center"/>
        </w:trPr>
        <w:tc>
          <w:tcPr>
            <w:tcW w:w="2556" w:type="dxa"/>
          </w:tcPr>
          <w:p w14:paraId="4F948F85" w14:textId="77777777" w:rsidR="00243A77" w:rsidRPr="00075B1D" w:rsidRDefault="00251247">
            <w:pPr>
              <w:rPr>
                <w:sz w:val="24"/>
                <w:szCs w:val="24"/>
              </w:rPr>
            </w:pPr>
            <w:r w:rsidRPr="00075B1D">
              <w:rPr>
                <w:sz w:val="24"/>
                <w:szCs w:val="24"/>
              </w:rPr>
              <w:t>FR-HMA-069</w:t>
            </w:r>
          </w:p>
        </w:tc>
        <w:tc>
          <w:tcPr>
            <w:tcW w:w="2556" w:type="dxa"/>
          </w:tcPr>
          <w:p w14:paraId="1152D097" w14:textId="77777777" w:rsidR="00243A77" w:rsidRPr="00075B1D" w:rsidRDefault="00251247">
            <w:pPr>
              <w:rPr>
                <w:sz w:val="24"/>
                <w:szCs w:val="24"/>
              </w:rPr>
            </w:pPr>
            <w:r w:rsidRPr="00075B1D">
              <w:rPr>
                <w:sz w:val="24"/>
                <w:szCs w:val="24"/>
              </w:rPr>
              <w:t xml:space="preserve">After printout, SR shall explicitly allocate the </w:t>
            </w:r>
            <w:r w:rsidRPr="00075B1D">
              <w:rPr>
                <w:sz w:val="24"/>
                <w:szCs w:val="24"/>
              </w:rPr>
              <w:lastRenderedPageBreak/>
              <w:t>application to a DEO before the DEO can check signatures and upload (per Offline diagram)</w:t>
            </w:r>
          </w:p>
        </w:tc>
        <w:tc>
          <w:tcPr>
            <w:tcW w:w="2556" w:type="dxa"/>
          </w:tcPr>
          <w:p w14:paraId="3118DA38" w14:textId="77777777" w:rsidR="00243A77" w:rsidRPr="00075B1D" w:rsidRDefault="00251247">
            <w:pPr>
              <w:rPr>
                <w:sz w:val="24"/>
                <w:szCs w:val="24"/>
              </w:rPr>
            </w:pPr>
            <w:r w:rsidRPr="00075B1D">
              <w:rPr>
                <w:sz w:val="24"/>
                <w:szCs w:val="24"/>
              </w:rPr>
              <w:lastRenderedPageBreak/>
              <w:t>Must</w:t>
            </w:r>
          </w:p>
        </w:tc>
        <w:tc>
          <w:tcPr>
            <w:tcW w:w="2556" w:type="dxa"/>
          </w:tcPr>
          <w:p w14:paraId="21785403" w14:textId="77777777" w:rsidR="00243A77" w:rsidRPr="00075B1D" w:rsidRDefault="00251247">
            <w:pPr>
              <w:rPr>
                <w:sz w:val="24"/>
                <w:szCs w:val="24"/>
              </w:rPr>
            </w:pPr>
            <w:r w:rsidRPr="00075B1D">
              <w:rPr>
                <w:sz w:val="24"/>
                <w:szCs w:val="24"/>
              </w:rPr>
              <w:t xml:space="preserve">Unallocated applications do not </w:t>
            </w:r>
            <w:r w:rsidRPr="00075B1D">
              <w:rPr>
                <w:sz w:val="24"/>
                <w:szCs w:val="24"/>
              </w:rPr>
              <w:lastRenderedPageBreak/>
              <w:t>appear in DEO upload queue; allocation audited</w:t>
            </w:r>
          </w:p>
        </w:tc>
      </w:tr>
    </w:tbl>
    <w:p w14:paraId="2EDCCDE3" w14:textId="77777777" w:rsidR="002524C7" w:rsidRPr="00075B1D" w:rsidRDefault="002524C7">
      <w:pPr>
        <w:rPr>
          <w:sz w:val="24"/>
          <w:szCs w:val="24"/>
        </w:rPr>
      </w:pPr>
    </w:p>
    <w:p w14:paraId="67D35847" w14:textId="77777777" w:rsidR="002524C7" w:rsidRPr="00075B1D" w:rsidRDefault="00251247">
      <w:pPr>
        <w:pStyle w:val="Heading4"/>
        <w:rPr>
          <w:sz w:val="24"/>
          <w:szCs w:val="24"/>
        </w:rPr>
      </w:pPr>
      <w:r w:rsidRPr="00075B1D">
        <w:rPr>
          <w:sz w:val="24"/>
          <w:szCs w:val="24"/>
        </w:rPr>
        <w:t>8.1.15 SR verification</w:t>
      </w:r>
    </w:p>
    <w:p w14:paraId="31EE7B5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9F9B0DF" w14:textId="77777777">
        <w:trPr>
          <w:jc w:val="center"/>
        </w:trPr>
        <w:tc>
          <w:tcPr>
            <w:tcW w:w="2556" w:type="dxa"/>
            <w:shd w:val="clear" w:color="auto" w:fill="D9E2F3"/>
          </w:tcPr>
          <w:p w14:paraId="24FE0FB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1ACF2C2"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22E9E72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2567601"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6F0CEAFF" w14:textId="77777777">
        <w:trPr>
          <w:jc w:val="center"/>
        </w:trPr>
        <w:tc>
          <w:tcPr>
            <w:tcW w:w="2556" w:type="dxa"/>
          </w:tcPr>
          <w:p w14:paraId="0B0330CF" w14:textId="77777777" w:rsidR="002524C7" w:rsidRPr="00075B1D" w:rsidRDefault="00251247">
            <w:pPr>
              <w:spacing w:before="20" w:after="20"/>
              <w:rPr>
                <w:sz w:val="24"/>
                <w:szCs w:val="24"/>
              </w:rPr>
            </w:pPr>
            <w:r w:rsidRPr="00075B1D">
              <w:rPr>
                <w:sz w:val="24"/>
                <w:szCs w:val="24"/>
              </w:rPr>
              <w:t>FR-HMA-070</w:t>
            </w:r>
          </w:p>
        </w:tc>
        <w:tc>
          <w:tcPr>
            <w:tcW w:w="2556" w:type="dxa"/>
          </w:tcPr>
          <w:p w14:paraId="14743EDB" w14:textId="77777777"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eSigned application in a </w:t>
            </w:r>
            <w:r w:rsidRPr="00075B1D">
              <w:rPr>
                <w:b/>
                <w:sz w:val="24"/>
                <w:szCs w:val="24"/>
              </w:rPr>
              <w:t>single</w:t>
            </w:r>
            <w:r w:rsidRPr="00075B1D">
              <w:rPr>
                <w:sz w:val="24"/>
                <w:szCs w:val="24"/>
              </w:rPr>
              <w:t xml:space="preserve"> verification stage</w:t>
            </w:r>
          </w:p>
        </w:tc>
        <w:tc>
          <w:tcPr>
            <w:tcW w:w="2556" w:type="dxa"/>
          </w:tcPr>
          <w:p w14:paraId="4A9C203D" w14:textId="77777777" w:rsidR="002524C7" w:rsidRPr="00075B1D" w:rsidRDefault="00251247">
            <w:pPr>
              <w:spacing w:before="20" w:after="20"/>
              <w:rPr>
                <w:sz w:val="24"/>
                <w:szCs w:val="24"/>
              </w:rPr>
            </w:pPr>
            <w:r w:rsidRPr="00075B1D">
              <w:rPr>
                <w:sz w:val="24"/>
                <w:szCs w:val="24"/>
              </w:rPr>
              <w:t>Must</w:t>
            </w:r>
          </w:p>
        </w:tc>
        <w:tc>
          <w:tcPr>
            <w:tcW w:w="2556" w:type="dxa"/>
          </w:tcPr>
          <w:p w14:paraId="628DA557"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13455597" w14:textId="77777777">
        <w:trPr>
          <w:jc w:val="center"/>
        </w:trPr>
        <w:tc>
          <w:tcPr>
            <w:tcW w:w="2556" w:type="dxa"/>
          </w:tcPr>
          <w:p w14:paraId="5DA02428" w14:textId="77777777" w:rsidR="002524C7" w:rsidRPr="00075B1D" w:rsidRDefault="00251247">
            <w:pPr>
              <w:spacing w:before="20" w:after="20"/>
              <w:rPr>
                <w:sz w:val="24"/>
                <w:szCs w:val="24"/>
              </w:rPr>
            </w:pPr>
            <w:r w:rsidRPr="00075B1D">
              <w:rPr>
                <w:sz w:val="24"/>
                <w:szCs w:val="24"/>
              </w:rPr>
              <w:t>FR-HMA-071</w:t>
            </w:r>
          </w:p>
        </w:tc>
        <w:tc>
          <w:tcPr>
            <w:tcW w:w="2556" w:type="dxa"/>
          </w:tcPr>
          <w:p w14:paraId="6398058B" w14:textId="77777777"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14:paraId="5A199EBB" w14:textId="77777777" w:rsidR="002524C7" w:rsidRPr="00075B1D" w:rsidRDefault="00251247">
            <w:pPr>
              <w:spacing w:before="20" w:after="20"/>
              <w:rPr>
                <w:sz w:val="24"/>
                <w:szCs w:val="24"/>
              </w:rPr>
            </w:pPr>
            <w:r w:rsidRPr="00075B1D">
              <w:rPr>
                <w:sz w:val="24"/>
                <w:szCs w:val="24"/>
              </w:rPr>
              <w:t>Must</w:t>
            </w:r>
          </w:p>
        </w:tc>
        <w:tc>
          <w:tcPr>
            <w:tcW w:w="2556" w:type="dxa"/>
          </w:tcPr>
          <w:p w14:paraId="23EB41BB"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67FE101C" w14:textId="77777777">
        <w:trPr>
          <w:jc w:val="center"/>
        </w:trPr>
        <w:tc>
          <w:tcPr>
            <w:tcW w:w="2556" w:type="dxa"/>
          </w:tcPr>
          <w:p w14:paraId="65F12D3D" w14:textId="77777777" w:rsidR="002524C7" w:rsidRPr="00075B1D" w:rsidRDefault="00251247">
            <w:pPr>
              <w:spacing w:before="20" w:after="20"/>
              <w:rPr>
                <w:sz w:val="24"/>
                <w:szCs w:val="24"/>
              </w:rPr>
            </w:pPr>
            <w:r w:rsidRPr="00075B1D">
              <w:rPr>
                <w:sz w:val="24"/>
                <w:szCs w:val="24"/>
              </w:rPr>
              <w:t>FR-HMA-072</w:t>
            </w:r>
          </w:p>
        </w:tc>
        <w:tc>
          <w:tcPr>
            <w:tcW w:w="2556" w:type="dxa"/>
          </w:tcPr>
          <w:p w14:paraId="70615D84" w14:textId="77777777"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14:paraId="624D816B" w14:textId="77777777" w:rsidR="002524C7" w:rsidRPr="00075B1D" w:rsidRDefault="00251247">
            <w:pPr>
              <w:spacing w:before="20" w:after="20"/>
              <w:rPr>
                <w:sz w:val="24"/>
                <w:szCs w:val="24"/>
              </w:rPr>
            </w:pPr>
            <w:r w:rsidRPr="00075B1D">
              <w:rPr>
                <w:sz w:val="24"/>
                <w:szCs w:val="24"/>
              </w:rPr>
              <w:t>Must</w:t>
            </w:r>
          </w:p>
        </w:tc>
        <w:tc>
          <w:tcPr>
            <w:tcW w:w="2556" w:type="dxa"/>
          </w:tcPr>
          <w:p w14:paraId="526AD870"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3E5153FE" w14:textId="77777777">
        <w:trPr>
          <w:jc w:val="center"/>
        </w:trPr>
        <w:tc>
          <w:tcPr>
            <w:tcW w:w="2556" w:type="dxa"/>
          </w:tcPr>
          <w:p w14:paraId="18BCF0B2" w14:textId="77777777" w:rsidR="002524C7" w:rsidRPr="00075B1D" w:rsidRDefault="00251247">
            <w:pPr>
              <w:spacing w:before="20" w:after="20"/>
              <w:rPr>
                <w:sz w:val="24"/>
                <w:szCs w:val="24"/>
              </w:rPr>
            </w:pPr>
            <w:r w:rsidRPr="00075B1D">
              <w:rPr>
                <w:sz w:val="24"/>
                <w:szCs w:val="24"/>
              </w:rPr>
              <w:t>FR-HMA-073</w:t>
            </w:r>
          </w:p>
        </w:tc>
        <w:tc>
          <w:tcPr>
            <w:tcW w:w="2556" w:type="dxa"/>
          </w:tcPr>
          <w:p w14:paraId="236A8D12" w14:textId="77777777"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14:paraId="49B2AC0D" w14:textId="77777777" w:rsidR="002524C7" w:rsidRPr="00075B1D" w:rsidRDefault="00251247">
            <w:pPr>
              <w:spacing w:before="20" w:after="20"/>
              <w:rPr>
                <w:sz w:val="24"/>
                <w:szCs w:val="24"/>
              </w:rPr>
            </w:pPr>
            <w:r w:rsidRPr="00075B1D">
              <w:rPr>
                <w:sz w:val="24"/>
                <w:szCs w:val="24"/>
              </w:rPr>
              <w:t>Must</w:t>
            </w:r>
          </w:p>
        </w:tc>
        <w:tc>
          <w:tcPr>
            <w:tcW w:w="2556" w:type="dxa"/>
          </w:tcPr>
          <w:p w14:paraId="667F579F" w14:textId="77777777"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14:paraId="2F50FD5B" w14:textId="77777777">
        <w:trPr>
          <w:jc w:val="center"/>
        </w:trPr>
        <w:tc>
          <w:tcPr>
            <w:tcW w:w="2556" w:type="dxa"/>
          </w:tcPr>
          <w:p w14:paraId="510FF9F5" w14:textId="77777777" w:rsidR="002524C7" w:rsidRPr="00075B1D" w:rsidRDefault="00251247">
            <w:pPr>
              <w:spacing w:before="20" w:after="20"/>
              <w:rPr>
                <w:sz w:val="24"/>
                <w:szCs w:val="24"/>
              </w:rPr>
            </w:pPr>
            <w:r w:rsidRPr="00075B1D">
              <w:rPr>
                <w:sz w:val="24"/>
                <w:szCs w:val="24"/>
              </w:rPr>
              <w:t>FR-HMA-074</w:t>
            </w:r>
          </w:p>
        </w:tc>
        <w:tc>
          <w:tcPr>
            <w:tcW w:w="2556" w:type="dxa"/>
          </w:tcPr>
          <w:p w14:paraId="6CF51F2B" w14:textId="77777777"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14:paraId="12B9956E" w14:textId="77777777" w:rsidR="002524C7" w:rsidRPr="00075B1D" w:rsidRDefault="00251247">
            <w:pPr>
              <w:spacing w:before="20" w:after="20"/>
              <w:rPr>
                <w:sz w:val="24"/>
                <w:szCs w:val="24"/>
              </w:rPr>
            </w:pPr>
            <w:r w:rsidRPr="00075B1D">
              <w:rPr>
                <w:sz w:val="24"/>
                <w:szCs w:val="24"/>
              </w:rPr>
              <w:t>Must</w:t>
            </w:r>
          </w:p>
        </w:tc>
        <w:tc>
          <w:tcPr>
            <w:tcW w:w="2556" w:type="dxa"/>
          </w:tcPr>
          <w:p w14:paraId="74A66A82" w14:textId="77777777" w:rsidR="002524C7" w:rsidRPr="00075B1D" w:rsidRDefault="00251247">
            <w:pPr>
              <w:spacing w:before="20" w:after="20"/>
              <w:rPr>
                <w:sz w:val="24"/>
                <w:szCs w:val="24"/>
              </w:rPr>
            </w:pPr>
            <w:r w:rsidRPr="00075B1D">
              <w:rPr>
                <w:sz w:val="24"/>
                <w:szCs w:val="24"/>
              </w:rPr>
              <w:t>Citizen data remains locked</w:t>
            </w:r>
          </w:p>
        </w:tc>
      </w:tr>
      <w:tr w:rsidR="002524C7" w:rsidRPr="00075B1D" w14:paraId="1912C7AD" w14:textId="77777777">
        <w:trPr>
          <w:jc w:val="center"/>
        </w:trPr>
        <w:tc>
          <w:tcPr>
            <w:tcW w:w="2556" w:type="dxa"/>
          </w:tcPr>
          <w:p w14:paraId="511456E9" w14:textId="77777777" w:rsidR="002524C7" w:rsidRPr="00075B1D" w:rsidRDefault="00251247">
            <w:pPr>
              <w:spacing w:before="20" w:after="20"/>
              <w:rPr>
                <w:sz w:val="24"/>
                <w:szCs w:val="24"/>
              </w:rPr>
            </w:pPr>
            <w:r w:rsidRPr="00075B1D">
              <w:rPr>
                <w:sz w:val="24"/>
                <w:szCs w:val="24"/>
              </w:rPr>
              <w:t>FR-HMA-075</w:t>
            </w:r>
          </w:p>
        </w:tc>
        <w:tc>
          <w:tcPr>
            <w:tcW w:w="2556" w:type="dxa"/>
          </w:tcPr>
          <w:p w14:paraId="14571418" w14:textId="77777777"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14:paraId="6BAAA253" w14:textId="77777777" w:rsidR="002524C7" w:rsidRPr="00075B1D" w:rsidRDefault="00251247">
            <w:pPr>
              <w:spacing w:before="20" w:after="20"/>
              <w:rPr>
                <w:sz w:val="24"/>
                <w:szCs w:val="24"/>
              </w:rPr>
            </w:pPr>
            <w:r w:rsidRPr="00075B1D">
              <w:rPr>
                <w:sz w:val="24"/>
                <w:szCs w:val="24"/>
              </w:rPr>
              <w:t>Must</w:t>
            </w:r>
          </w:p>
        </w:tc>
        <w:tc>
          <w:tcPr>
            <w:tcW w:w="2556" w:type="dxa"/>
          </w:tcPr>
          <w:p w14:paraId="0C22408B" w14:textId="77777777" w:rsidR="002524C7" w:rsidRPr="00075B1D" w:rsidRDefault="00251247">
            <w:pPr>
              <w:spacing w:before="20" w:after="20"/>
              <w:rPr>
                <w:sz w:val="24"/>
                <w:szCs w:val="24"/>
              </w:rPr>
            </w:pPr>
            <w:r w:rsidRPr="00075B1D">
              <w:rPr>
                <w:sz w:val="24"/>
                <w:szCs w:val="24"/>
              </w:rPr>
              <w:t>Immutable audit</w:t>
            </w:r>
          </w:p>
        </w:tc>
      </w:tr>
      <w:tr w:rsidR="002524C7" w:rsidRPr="00075B1D" w14:paraId="62F6B31C" w14:textId="77777777">
        <w:trPr>
          <w:jc w:val="center"/>
        </w:trPr>
        <w:tc>
          <w:tcPr>
            <w:tcW w:w="2556" w:type="dxa"/>
          </w:tcPr>
          <w:p w14:paraId="0082EDA6" w14:textId="77777777" w:rsidR="002524C7" w:rsidRPr="00075B1D" w:rsidRDefault="00251247">
            <w:pPr>
              <w:spacing w:before="20" w:after="20"/>
              <w:rPr>
                <w:sz w:val="24"/>
                <w:szCs w:val="24"/>
              </w:rPr>
            </w:pPr>
            <w:r w:rsidRPr="00075B1D">
              <w:rPr>
                <w:sz w:val="24"/>
                <w:szCs w:val="24"/>
              </w:rPr>
              <w:t>FR-HMA-076</w:t>
            </w:r>
          </w:p>
        </w:tc>
        <w:tc>
          <w:tcPr>
            <w:tcW w:w="2556" w:type="dxa"/>
          </w:tcPr>
          <w:p w14:paraId="39E3BCD1" w14:textId="77777777"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w:t>
            </w:r>
            <w:r w:rsidRPr="00075B1D">
              <w:rPr>
                <w:sz w:val="24"/>
                <w:szCs w:val="24"/>
              </w:rPr>
              <w:lastRenderedPageBreak/>
              <w:t>comm</w:t>
            </w:r>
            <w:r w:rsidR="000C3008" w:rsidRPr="00075B1D">
              <w:rPr>
                <w:sz w:val="24"/>
                <w:szCs w:val="24"/>
              </w:rPr>
              <w:t xml:space="preserve">unicated to the parties </w:t>
            </w:r>
          </w:p>
        </w:tc>
        <w:tc>
          <w:tcPr>
            <w:tcW w:w="2556" w:type="dxa"/>
          </w:tcPr>
          <w:p w14:paraId="70CF6AA7"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603B6DF8" w14:textId="77777777" w:rsidR="002524C7" w:rsidRPr="00075B1D" w:rsidRDefault="00251247">
            <w:pPr>
              <w:spacing w:before="20" w:after="20"/>
              <w:rPr>
                <w:sz w:val="24"/>
                <w:szCs w:val="24"/>
              </w:rPr>
            </w:pPr>
            <w:r w:rsidRPr="00075B1D">
              <w:rPr>
                <w:sz w:val="24"/>
                <w:szCs w:val="24"/>
              </w:rPr>
              <w:t>PDF + notification</w:t>
            </w:r>
          </w:p>
        </w:tc>
      </w:tr>
      <w:tr w:rsidR="002524C7" w:rsidRPr="00075B1D" w14:paraId="269A1E93" w14:textId="77777777">
        <w:trPr>
          <w:jc w:val="center"/>
        </w:trPr>
        <w:tc>
          <w:tcPr>
            <w:tcW w:w="2556" w:type="dxa"/>
          </w:tcPr>
          <w:p w14:paraId="2D422838" w14:textId="77777777" w:rsidR="002524C7" w:rsidRPr="00075B1D" w:rsidRDefault="00251247">
            <w:pPr>
              <w:spacing w:before="20" w:after="20"/>
              <w:rPr>
                <w:sz w:val="24"/>
                <w:szCs w:val="24"/>
              </w:rPr>
            </w:pPr>
            <w:r w:rsidRPr="00075B1D">
              <w:rPr>
                <w:sz w:val="24"/>
                <w:szCs w:val="24"/>
              </w:rPr>
              <w:t>FR-HMA-077</w:t>
            </w:r>
          </w:p>
        </w:tc>
        <w:tc>
          <w:tcPr>
            <w:tcW w:w="2556" w:type="dxa"/>
          </w:tcPr>
          <w:p w14:paraId="5E0DA729" w14:textId="77777777"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14:paraId="4CD2C049" w14:textId="77777777" w:rsidR="002524C7" w:rsidRPr="00075B1D" w:rsidRDefault="00251247">
            <w:pPr>
              <w:spacing w:before="20" w:after="20"/>
              <w:rPr>
                <w:sz w:val="24"/>
                <w:szCs w:val="24"/>
              </w:rPr>
            </w:pPr>
            <w:r w:rsidRPr="00075B1D">
              <w:rPr>
                <w:sz w:val="24"/>
                <w:szCs w:val="24"/>
              </w:rPr>
              <w:t>Must</w:t>
            </w:r>
          </w:p>
        </w:tc>
        <w:tc>
          <w:tcPr>
            <w:tcW w:w="2556" w:type="dxa"/>
          </w:tcPr>
          <w:p w14:paraId="4C279C0B" w14:textId="77777777" w:rsidR="002524C7" w:rsidRPr="00075B1D" w:rsidRDefault="00251247">
            <w:pPr>
              <w:spacing w:before="20" w:after="20"/>
              <w:rPr>
                <w:sz w:val="24"/>
                <w:szCs w:val="24"/>
              </w:rPr>
            </w:pPr>
            <w:r w:rsidRPr="00075B1D">
              <w:rPr>
                <w:sz w:val="24"/>
                <w:szCs w:val="24"/>
              </w:rPr>
              <w:t>Filter + count by stage</w:t>
            </w:r>
          </w:p>
        </w:tc>
      </w:tr>
    </w:tbl>
    <w:p w14:paraId="0193B94F" w14:textId="77777777" w:rsidR="002524C7" w:rsidRPr="00075B1D" w:rsidRDefault="002524C7">
      <w:pPr>
        <w:rPr>
          <w:sz w:val="24"/>
          <w:szCs w:val="24"/>
        </w:rPr>
      </w:pPr>
    </w:p>
    <w:p w14:paraId="1B38BF41" w14:textId="77777777" w:rsidR="002524C7" w:rsidRPr="00075B1D" w:rsidRDefault="00251247">
      <w:pPr>
        <w:pStyle w:val="Heading4"/>
        <w:rPr>
          <w:sz w:val="24"/>
          <w:szCs w:val="24"/>
        </w:rPr>
      </w:pPr>
      <w:r w:rsidRPr="00075B1D">
        <w:rPr>
          <w:sz w:val="24"/>
          <w:szCs w:val="24"/>
        </w:rPr>
        <w:t>8.1.16 Digital signature and certificate issuance</w:t>
      </w:r>
    </w:p>
    <w:p w14:paraId="6B0DD2E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543F4F09" w14:textId="77777777">
        <w:trPr>
          <w:jc w:val="center"/>
        </w:trPr>
        <w:tc>
          <w:tcPr>
            <w:tcW w:w="2556" w:type="dxa"/>
            <w:shd w:val="clear" w:color="auto" w:fill="D9E2F3"/>
          </w:tcPr>
          <w:p w14:paraId="0C60559A"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6C0ABD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088E42F6"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4AB8CA4"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1D8D1B33" w14:textId="77777777">
        <w:trPr>
          <w:jc w:val="center"/>
        </w:trPr>
        <w:tc>
          <w:tcPr>
            <w:tcW w:w="2556" w:type="dxa"/>
          </w:tcPr>
          <w:p w14:paraId="1BC7F5D9" w14:textId="77777777" w:rsidR="002524C7" w:rsidRPr="00075B1D" w:rsidRDefault="00251247">
            <w:pPr>
              <w:spacing w:before="20" w:after="20"/>
              <w:rPr>
                <w:sz w:val="24"/>
                <w:szCs w:val="24"/>
              </w:rPr>
            </w:pPr>
            <w:r w:rsidRPr="00075B1D">
              <w:rPr>
                <w:sz w:val="24"/>
                <w:szCs w:val="24"/>
              </w:rPr>
              <w:t>FR-HMA-078</w:t>
            </w:r>
          </w:p>
        </w:tc>
        <w:tc>
          <w:tcPr>
            <w:tcW w:w="2556" w:type="dxa"/>
          </w:tcPr>
          <w:p w14:paraId="612F36AF" w14:textId="77777777"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14:paraId="6B51C1E5" w14:textId="77777777" w:rsidR="002524C7" w:rsidRPr="00075B1D" w:rsidRDefault="00251247">
            <w:pPr>
              <w:spacing w:before="20" w:after="20"/>
              <w:rPr>
                <w:sz w:val="24"/>
                <w:szCs w:val="24"/>
              </w:rPr>
            </w:pPr>
            <w:r w:rsidRPr="00075B1D">
              <w:rPr>
                <w:sz w:val="24"/>
                <w:szCs w:val="24"/>
              </w:rPr>
              <w:t>Must</w:t>
            </w:r>
          </w:p>
        </w:tc>
        <w:tc>
          <w:tcPr>
            <w:tcW w:w="2556" w:type="dxa"/>
          </w:tcPr>
          <w:p w14:paraId="3A8864BB" w14:textId="77777777" w:rsidR="002524C7" w:rsidRPr="00075B1D" w:rsidRDefault="00251247">
            <w:pPr>
              <w:spacing w:before="20" w:after="20"/>
              <w:rPr>
                <w:sz w:val="24"/>
                <w:szCs w:val="24"/>
              </w:rPr>
            </w:pPr>
            <w:r w:rsidRPr="00075B1D">
              <w:rPr>
                <w:sz w:val="24"/>
                <w:szCs w:val="24"/>
              </w:rPr>
              <w:t>Signature verifiable on the PDF</w:t>
            </w:r>
          </w:p>
        </w:tc>
      </w:tr>
      <w:tr w:rsidR="002524C7" w:rsidRPr="00075B1D" w14:paraId="1EA89213" w14:textId="77777777">
        <w:trPr>
          <w:jc w:val="center"/>
        </w:trPr>
        <w:tc>
          <w:tcPr>
            <w:tcW w:w="2556" w:type="dxa"/>
          </w:tcPr>
          <w:p w14:paraId="49592F05" w14:textId="77777777" w:rsidR="002524C7" w:rsidRPr="00075B1D" w:rsidRDefault="00251247">
            <w:pPr>
              <w:spacing w:before="20" w:after="20"/>
              <w:rPr>
                <w:sz w:val="24"/>
                <w:szCs w:val="24"/>
              </w:rPr>
            </w:pPr>
            <w:r w:rsidRPr="00075B1D">
              <w:rPr>
                <w:sz w:val="24"/>
                <w:szCs w:val="24"/>
              </w:rPr>
              <w:t>FR-HMA-079</w:t>
            </w:r>
          </w:p>
        </w:tc>
        <w:tc>
          <w:tcPr>
            <w:tcW w:w="2556" w:type="dxa"/>
          </w:tcPr>
          <w:p w14:paraId="7D6DB532" w14:textId="77777777"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14:paraId="74CD2BF5" w14:textId="77777777" w:rsidR="002524C7" w:rsidRPr="00075B1D" w:rsidRDefault="00251247">
            <w:pPr>
              <w:spacing w:before="20" w:after="20"/>
              <w:rPr>
                <w:sz w:val="24"/>
                <w:szCs w:val="24"/>
              </w:rPr>
            </w:pPr>
            <w:r w:rsidRPr="00075B1D">
              <w:rPr>
                <w:sz w:val="24"/>
                <w:szCs w:val="24"/>
              </w:rPr>
              <w:t>Must</w:t>
            </w:r>
          </w:p>
        </w:tc>
        <w:tc>
          <w:tcPr>
            <w:tcW w:w="2556" w:type="dxa"/>
          </w:tcPr>
          <w:p w14:paraId="7E1C4C50" w14:textId="77777777" w:rsidR="002524C7" w:rsidRPr="00075B1D" w:rsidRDefault="00251247">
            <w:pPr>
              <w:spacing w:before="20" w:after="20"/>
              <w:rPr>
                <w:sz w:val="24"/>
                <w:szCs w:val="24"/>
              </w:rPr>
            </w:pPr>
            <w:r w:rsidRPr="00075B1D">
              <w:rPr>
                <w:sz w:val="24"/>
                <w:szCs w:val="24"/>
              </w:rPr>
              <w:t>No unsigned certificate leaves the system</w:t>
            </w:r>
          </w:p>
        </w:tc>
      </w:tr>
      <w:tr w:rsidR="002524C7" w:rsidRPr="00075B1D" w14:paraId="607F894F" w14:textId="77777777">
        <w:trPr>
          <w:jc w:val="center"/>
        </w:trPr>
        <w:tc>
          <w:tcPr>
            <w:tcW w:w="2556" w:type="dxa"/>
          </w:tcPr>
          <w:p w14:paraId="43F8A3DE" w14:textId="77777777" w:rsidR="002524C7" w:rsidRPr="00075B1D" w:rsidRDefault="00251247">
            <w:pPr>
              <w:spacing w:before="20" w:after="20"/>
              <w:rPr>
                <w:sz w:val="24"/>
                <w:szCs w:val="24"/>
              </w:rPr>
            </w:pPr>
            <w:r w:rsidRPr="00075B1D">
              <w:rPr>
                <w:sz w:val="24"/>
                <w:szCs w:val="24"/>
              </w:rPr>
              <w:t>FR-HMA-080</w:t>
            </w:r>
          </w:p>
        </w:tc>
        <w:tc>
          <w:tcPr>
            <w:tcW w:w="2556" w:type="dxa"/>
          </w:tcPr>
          <w:p w14:paraId="34B341A2" w14:textId="77777777" w:rsidR="002524C7" w:rsidRPr="00075B1D" w:rsidRDefault="00251247" w:rsidP="007A0EBA">
            <w:pPr>
              <w:spacing w:before="20" w:after="20"/>
              <w:rPr>
                <w:sz w:val="24"/>
                <w:szCs w:val="24"/>
              </w:rPr>
            </w:pPr>
            <w:r w:rsidRPr="00075B1D">
              <w:rPr>
                <w:sz w:val="24"/>
                <w:szCs w:val="24"/>
              </w:rPr>
              <w:t xml:space="preserve">On SR digital signature: assign </w:t>
            </w:r>
            <w:r w:rsidRPr="00075B1D">
              <w:rPr>
                <w:b/>
                <w:sz w:val="24"/>
                <w:szCs w:val="24"/>
              </w:rPr>
              <w:t>serial no., page, volume</w:t>
            </w:r>
            <w:r w:rsidRPr="00075B1D">
              <w:rPr>
                <w:sz w:val="24"/>
                <w:szCs w:val="24"/>
              </w:rPr>
              <w:t xml:space="preserve">, update register, then issue </w:t>
            </w:r>
            <w:r w:rsidRPr="00075B1D">
              <w:rPr>
                <w:b/>
                <w:sz w:val="24"/>
                <w:szCs w:val="24"/>
              </w:rPr>
              <w:t>Form II-A</w:t>
            </w:r>
            <w:r w:rsidR="009E11D7" w:rsidRPr="00075B1D">
              <w:rPr>
                <w:b/>
                <w:sz w:val="24"/>
                <w:szCs w:val="24"/>
              </w:rPr>
              <w:t xml:space="preserve"> (certificate)</w:t>
            </w:r>
          </w:p>
        </w:tc>
        <w:tc>
          <w:tcPr>
            <w:tcW w:w="2556" w:type="dxa"/>
          </w:tcPr>
          <w:p w14:paraId="5BE9B05A" w14:textId="77777777" w:rsidR="002524C7" w:rsidRPr="00075B1D" w:rsidRDefault="00251247">
            <w:pPr>
              <w:spacing w:before="20" w:after="20"/>
              <w:rPr>
                <w:sz w:val="24"/>
                <w:szCs w:val="24"/>
              </w:rPr>
            </w:pPr>
            <w:r w:rsidRPr="00075B1D">
              <w:rPr>
                <w:sz w:val="24"/>
                <w:szCs w:val="24"/>
              </w:rPr>
              <w:t>Must</w:t>
            </w:r>
          </w:p>
        </w:tc>
        <w:tc>
          <w:tcPr>
            <w:tcW w:w="2556" w:type="dxa"/>
          </w:tcPr>
          <w:p w14:paraId="2F1F57FE" w14:textId="77777777" w:rsidR="002524C7" w:rsidRPr="00075B1D" w:rsidRDefault="00251247">
            <w:pPr>
              <w:spacing w:before="20" w:after="20"/>
              <w:rPr>
                <w:sz w:val="24"/>
                <w:szCs w:val="24"/>
              </w:rPr>
            </w:pPr>
            <w:r w:rsidRPr="00075B1D">
              <w:rPr>
                <w:sz w:val="24"/>
                <w:szCs w:val="24"/>
              </w:rPr>
              <w:t>Ref FR-HMA-029 / FR-HMA-030</w:t>
            </w:r>
          </w:p>
        </w:tc>
      </w:tr>
      <w:tr w:rsidR="002524C7" w:rsidRPr="00075B1D" w14:paraId="06401F9E" w14:textId="77777777">
        <w:trPr>
          <w:jc w:val="center"/>
        </w:trPr>
        <w:tc>
          <w:tcPr>
            <w:tcW w:w="2556" w:type="dxa"/>
          </w:tcPr>
          <w:p w14:paraId="17C373F8" w14:textId="77777777" w:rsidR="002524C7" w:rsidRPr="00075B1D" w:rsidRDefault="00251247">
            <w:pPr>
              <w:spacing w:before="20" w:after="20"/>
              <w:rPr>
                <w:sz w:val="24"/>
                <w:szCs w:val="24"/>
              </w:rPr>
            </w:pPr>
            <w:r w:rsidRPr="00075B1D">
              <w:rPr>
                <w:sz w:val="24"/>
                <w:szCs w:val="24"/>
              </w:rPr>
              <w:t>FR-HMA-081</w:t>
            </w:r>
          </w:p>
        </w:tc>
        <w:tc>
          <w:tcPr>
            <w:tcW w:w="2556" w:type="dxa"/>
          </w:tcPr>
          <w:p w14:paraId="4044A385" w14:textId="77777777"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14:paraId="24420886" w14:textId="77777777" w:rsidR="002524C7" w:rsidRPr="00075B1D" w:rsidRDefault="00251247">
            <w:pPr>
              <w:spacing w:before="20" w:after="20"/>
              <w:rPr>
                <w:sz w:val="24"/>
                <w:szCs w:val="24"/>
              </w:rPr>
            </w:pPr>
            <w:r w:rsidRPr="00075B1D">
              <w:rPr>
                <w:sz w:val="24"/>
                <w:szCs w:val="24"/>
              </w:rPr>
              <w:t>Must</w:t>
            </w:r>
          </w:p>
        </w:tc>
        <w:tc>
          <w:tcPr>
            <w:tcW w:w="2556" w:type="dxa"/>
          </w:tcPr>
          <w:p w14:paraId="144DC30A" w14:textId="77777777" w:rsidR="002524C7" w:rsidRPr="00075B1D" w:rsidRDefault="00251247">
            <w:pPr>
              <w:spacing w:before="20" w:after="20"/>
              <w:rPr>
                <w:sz w:val="24"/>
                <w:szCs w:val="24"/>
              </w:rPr>
            </w:pPr>
            <w:r w:rsidRPr="00075B1D">
              <w:rPr>
                <w:sz w:val="24"/>
                <w:szCs w:val="24"/>
              </w:rPr>
              <w:t>Delivery mode recorded</w:t>
            </w:r>
          </w:p>
        </w:tc>
      </w:tr>
      <w:tr w:rsidR="002524C7" w:rsidRPr="00075B1D" w14:paraId="53BEE313" w14:textId="77777777">
        <w:trPr>
          <w:jc w:val="center"/>
        </w:trPr>
        <w:tc>
          <w:tcPr>
            <w:tcW w:w="2556" w:type="dxa"/>
          </w:tcPr>
          <w:p w14:paraId="6509A0BA" w14:textId="77777777" w:rsidR="002524C7" w:rsidRPr="00075B1D" w:rsidRDefault="00251247">
            <w:pPr>
              <w:spacing w:before="20" w:after="20"/>
              <w:rPr>
                <w:sz w:val="24"/>
                <w:szCs w:val="24"/>
              </w:rPr>
            </w:pPr>
            <w:r w:rsidRPr="00075B1D">
              <w:rPr>
                <w:sz w:val="24"/>
                <w:szCs w:val="24"/>
              </w:rPr>
              <w:t>FR-HMA-082</w:t>
            </w:r>
          </w:p>
        </w:tc>
        <w:tc>
          <w:tcPr>
            <w:tcW w:w="2556" w:type="dxa"/>
          </w:tcPr>
          <w:p w14:paraId="3D67DF7B" w14:textId="77777777"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14:paraId="54F53857" w14:textId="77777777" w:rsidR="002524C7" w:rsidRPr="00075B1D" w:rsidRDefault="00251247">
            <w:pPr>
              <w:spacing w:before="20" w:after="20"/>
              <w:rPr>
                <w:sz w:val="24"/>
                <w:szCs w:val="24"/>
              </w:rPr>
            </w:pPr>
            <w:r w:rsidRPr="00075B1D">
              <w:rPr>
                <w:sz w:val="24"/>
                <w:szCs w:val="24"/>
              </w:rPr>
              <w:t>Must</w:t>
            </w:r>
          </w:p>
        </w:tc>
        <w:tc>
          <w:tcPr>
            <w:tcW w:w="2556" w:type="dxa"/>
          </w:tcPr>
          <w:p w14:paraId="5E7F4675" w14:textId="77777777" w:rsidR="002524C7" w:rsidRPr="00075B1D" w:rsidRDefault="00251247">
            <w:pPr>
              <w:spacing w:before="20" w:after="20"/>
              <w:rPr>
                <w:sz w:val="24"/>
                <w:szCs w:val="24"/>
              </w:rPr>
            </w:pPr>
            <w:r w:rsidRPr="00075B1D">
              <w:rPr>
                <w:sz w:val="24"/>
                <w:szCs w:val="24"/>
              </w:rPr>
              <w:t>Verifiable</w:t>
            </w:r>
          </w:p>
        </w:tc>
      </w:tr>
    </w:tbl>
    <w:p w14:paraId="5D1A314F" w14:textId="77777777" w:rsidR="002524C7" w:rsidRPr="00075B1D" w:rsidRDefault="002524C7">
      <w:pPr>
        <w:rPr>
          <w:sz w:val="24"/>
          <w:szCs w:val="24"/>
        </w:rPr>
      </w:pPr>
    </w:p>
    <w:p w14:paraId="50E282A2" w14:textId="77777777" w:rsidR="002524C7" w:rsidRPr="00075B1D" w:rsidRDefault="00251247">
      <w:pPr>
        <w:pStyle w:val="Heading3"/>
        <w:rPr>
          <w:sz w:val="24"/>
          <w:szCs w:val="24"/>
        </w:rPr>
      </w:pPr>
      <w:r w:rsidRPr="00075B1D">
        <w:rPr>
          <w:sz w:val="24"/>
          <w:szCs w:val="24"/>
        </w:rPr>
        <w:t>8.2 Special Marriage (Intended Marriage/Other Forms) Notice Generation</w:t>
      </w:r>
    </w:p>
    <w:p w14:paraId="1CBA6003" w14:textId="77777777" w:rsidR="002524C7" w:rsidRPr="00075B1D" w:rsidRDefault="00251247">
      <w:pPr>
        <w:pStyle w:val="Heading4"/>
        <w:rPr>
          <w:sz w:val="24"/>
          <w:szCs w:val="24"/>
        </w:rPr>
      </w:pPr>
      <w:r w:rsidRPr="00075B1D">
        <w:rPr>
          <w:sz w:val="24"/>
          <w:szCs w:val="24"/>
        </w:rPr>
        <w:t>8.2.1 Eligibility and module entry</w:t>
      </w:r>
    </w:p>
    <w:p w14:paraId="350220CB" w14:textId="1CCB2D89"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lastRenderedPageBreak/>
              <w:t>FR-SMA-001</w:t>
            </w:r>
          </w:p>
        </w:tc>
        <w:tc>
          <w:tcPr>
            <w:tcW w:w="2556" w:type="dxa"/>
          </w:tcPr>
          <w:p w14:paraId="7AAE4188" w14:textId="77777777" w:rsidR="00450BD5" w:rsidRPr="00075B1D" w:rsidRDefault="00E91FC6">
            <w:pPr>
              <w:rPr>
                <w:sz w:val="24"/>
                <w:szCs w:val="24"/>
              </w:rPr>
            </w:pPr>
            <w:r w:rsidRPr="00075B1D">
              <w:rPr>
                <w:sz w:val="24"/>
                <w:szCs w:val="24"/>
              </w:rPr>
              <w:t>System shall offer Special Marriage service paths at service selection: Special Marriage (Intended Marriage) Notice and Special Marriage Other Forms, each with an Online or Offline notice channel</w:t>
            </w:r>
          </w:p>
        </w:tc>
        <w:tc>
          <w:tcPr>
            <w:tcW w:w="2556" w:type="dxa"/>
          </w:tcPr>
          <w:p w14:paraId="0A14ED61" w14:textId="77777777" w:rsidR="00450BD5" w:rsidRPr="00075B1D" w:rsidRDefault="00E91FC6">
            <w:pPr>
              <w:rPr>
                <w:sz w:val="24"/>
                <w:szCs w:val="24"/>
              </w:rPr>
            </w:pPr>
            <w:r w:rsidRPr="00075B1D">
              <w:rPr>
                <w:sz w:val="24"/>
                <w:szCs w:val="24"/>
              </w:rPr>
              <w:t>Must</w:t>
            </w:r>
          </w:p>
        </w:tc>
        <w:tc>
          <w:tcPr>
            <w:tcW w:w="2556" w:type="dxa"/>
          </w:tcPr>
          <w:p w14:paraId="5FE35629" w14:textId="399E9658" w:rsidR="00450BD5" w:rsidRPr="00075B1D" w:rsidRDefault="00E91FC6">
            <w:pPr>
              <w:rPr>
                <w:sz w:val="24"/>
                <w:szCs w:val="24"/>
              </w:rPr>
            </w:pPr>
            <w:r w:rsidRPr="00075B1D">
              <w:rPr>
                <w:sz w:val="24"/>
                <w:szCs w:val="24"/>
              </w:rPr>
              <w:t>Four selectable paths mapped to 7.2–7.3</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FR-SMA-002</w:t>
            </w:r>
          </w:p>
        </w:tc>
        <w:tc>
          <w:tcPr>
            <w:tcW w:w="2556" w:type="dxa"/>
          </w:tcPr>
          <w:p w14:paraId="1E33C165" w14:textId="77777777"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Hard stop with statutory reason displayed</w:t>
            </w:r>
          </w:p>
        </w:tc>
      </w:tr>
      <w:tr w:rsidR="00450BD5" w:rsidRPr="00075B1D" w14:paraId="31AF02EE" w14:textId="77777777">
        <w:tc>
          <w:tcPr>
            <w:tcW w:w="2556" w:type="dxa"/>
          </w:tcPr>
          <w:p w14:paraId="4BE7BBF5" w14:textId="77777777" w:rsidR="00450BD5" w:rsidRPr="00075B1D" w:rsidRDefault="00E91FC6">
            <w:pPr>
              <w:rPr>
                <w:sz w:val="24"/>
                <w:szCs w:val="24"/>
              </w:rPr>
            </w:pPr>
            <w:r w:rsidRPr="00075B1D">
              <w:rPr>
                <w:sz w:val="24"/>
                <w:szCs w:val="24"/>
              </w:rPr>
              <w:t>FR-SMA-003</w:t>
            </w:r>
          </w:p>
        </w:tc>
        <w:tc>
          <w:tcPr>
            <w:tcW w:w="2556" w:type="dxa"/>
          </w:tcPr>
          <w:p w14:paraId="142282D8" w14:textId="77777777"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registration; not within prohibited degrees; residence in the district ≥ 30 days immediately preceding the application</w:t>
            </w:r>
          </w:p>
        </w:tc>
        <w:tc>
          <w:tcPr>
            <w:tcW w:w="2556" w:type="dxa"/>
          </w:tcPr>
          <w:p w14:paraId="0B024DF9" w14:textId="77777777" w:rsidR="00450BD5" w:rsidRPr="00075B1D" w:rsidRDefault="00E91FC6">
            <w:pPr>
              <w:rPr>
                <w:sz w:val="24"/>
                <w:szCs w:val="24"/>
              </w:rPr>
            </w:pPr>
            <w:r w:rsidRPr="00075B1D">
              <w:rPr>
                <w:sz w:val="24"/>
                <w:szCs w:val="24"/>
              </w:rPr>
              <w:t>Must</w:t>
            </w:r>
          </w:p>
        </w:tc>
        <w:tc>
          <w:tcPr>
            <w:tcW w:w="2556" w:type="dxa"/>
          </w:tcPr>
          <w:p w14:paraId="7275F117" w14:textId="77777777" w:rsidR="00450BD5" w:rsidRPr="00075B1D" w:rsidRDefault="00E91FC6">
            <w:pPr>
              <w:rPr>
                <w:sz w:val="24"/>
                <w:szCs w:val="24"/>
              </w:rPr>
            </w:pPr>
            <w:r w:rsidRPr="00075B1D">
              <w:rPr>
                <w:sz w:val="24"/>
                <w:szCs w:val="24"/>
              </w:rPr>
              <w:t>Hard stop; conditions captured as declarations</w:t>
            </w:r>
          </w:p>
        </w:tc>
      </w:tr>
      <w:tr w:rsidR="00450BD5" w:rsidRPr="00075B1D" w14:paraId="1C37532F" w14:textId="77777777">
        <w:tc>
          <w:tcPr>
            <w:tcW w:w="2556" w:type="dxa"/>
          </w:tcPr>
          <w:p w14:paraId="22103CCE" w14:textId="77777777" w:rsidR="00450BD5" w:rsidRPr="00075B1D" w:rsidRDefault="00E91FC6">
            <w:pPr>
              <w:rPr>
                <w:sz w:val="24"/>
                <w:szCs w:val="24"/>
              </w:rPr>
            </w:pPr>
            <w:r w:rsidRPr="00075B1D">
              <w:rPr>
                <w:sz w:val="24"/>
                <w:szCs w:val="24"/>
              </w:rPr>
              <w:t>FR-SMA-004</w:t>
            </w:r>
          </w:p>
        </w:tc>
        <w:tc>
          <w:tcPr>
            <w:tcW w:w="2556" w:type="dxa"/>
          </w:tcPr>
          <w:p w14:paraId="63F9643B" w14:textId="77777777"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14:paraId="71870A84" w14:textId="77777777" w:rsidR="00450BD5" w:rsidRPr="00075B1D" w:rsidRDefault="00E91FC6">
            <w:pPr>
              <w:rPr>
                <w:sz w:val="24"/>
                <w:szCs w:val="24"/>
              </w:rPr>
            </w:pPr>
            <w:r w:rsidRPr="00075B1D">
              <w:rPr>
                <w:sz w:val="24"/>
                <w:szCs w:val="24"/>
              </w:rPr>
              <w:t>Must</w:t>
            </w:r>
          </w:p>
        </w:tc>
        <w:tc>
          <w:tcPr>
            <w:tcW w:w="2556" w:type="dxa"/>
          </w:tcPr>
          <w:p w14:paraId="64AB570C" w14:textId="77777777" w:rsidR="00450BD5" w:rsidRPr="00075B1D" w:rsidRDefault="00E91FC6">
            <w:pPr>
              <w:rPr>
                <w:sz w:val="24"/>
                <w:szCs w:val="24"/>
              </w:rPr>
            </w:pPr>
            <w:r w:rsidRPr="00075B1D">
              <w:rPr>
                <w:sz w:val="24"/>
                <w:szCs w:val="24"/>
              </w:rPr>
              <w:t>Acknowledgement timestamped and audited</w:t>
            </w:r>
          </w:p>
        </w:tc>
      </w:tr>
      <w:tr w:rsidR="00450BD5" w:rsidRPr="00075B1D" w14:paraId="33ED7EC4" w14:textId="77777777">
        <w:tc>
          <w:tcPr>
            <w:tcW w:w="2556" w:type="dxa"/>
          </w:tcPr>
          <w:p w14:paraId="117EF42A" w14:textId="77777777" w:rsidR="00450BD5" w:rsidRPr="00075B1D" w:rsidRDefault="00E91FC6">
            <w:pPr>
              <w:rPr>
                <w:sz w:val="24"/>
                <w:szCs w:val="24"/>
              </w:rPr>
            </w:pPr>
            <w:r w:rsidRPr="00075B1D">
              <w:rPr>
                <w:sz w:val="24"/>
                <w:szCs w:val="24"/>
              </w:rPr>
              <w:lastRenderedPageBreak/>
              <w:t>FR-SMA-005</w:t>
            </w:r>
          </w:p>
        </w:tc>
        <w:tc>
          <w:tcPr>
            <w:tcW w:w="2556" w:type="dxa"/>
          </w:tcPr>
          <w:p w14:paraId="4E69AAAD" w14:textId="77777777"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14:paraId="46C58A43" w14:textId="77777777" w:rsidR="00450BD5" w:rsidRPr="00075B1D" w:rsidRDefault="00E91FC6">
            <w:pPr>
              <w:rPr>
                <w:sz w:val="24"/>
                <w:szCs w:val="24"/>
              </w:rPr>
            </w:pPr>
            <w:r w:rsidRPr="00075B1D">
              <w:rPr>
                <w:sz w:val="24"/>
                <w:szCs w:val="24"/>
              </w:rPr>
              <w:t>Must</w:t>
            </w:r>
          </w:p>
        </w:tc>
        <w:tc>
          <w:tcPr>
            <w:tcW w:w="2556" w:type="dxa"/>
          </w:tcPr>
          <w:p w14:paraId="2355F6E5" w14:textId="77777777" w:rsidR="00450BD5" w:rsidRPr="00075B1D" w:rsidRDefault="00E91FC6">
            <w:pPr>
              <w:rPr>
                <w:sz w:val="24"/>
                <w:szCs w:val="24"/>
              </w:rPr>
            </w:pPr>
            <w:r w:rsidRPr="00075B1D">
              <w:rPr>
                <w:sz w:val="24"/>
                <w:szCs w:val="24"/>
              </w:rPr>
              <w:t>Channel stored on the application; single channel per notice</w:t>
            </w:r>
          </w:p>
        </w:tc>
      </w:tr>
      <w:tr w:rsidR="00450BD5" w:rsidRPr="00075B1D" w14:paraId="4D9BE361" w14:textId="77777777">
        <w:tc>
          <w:tcPr>
            <w:tcW w:w="2556" w:type="dxa"/>
          </w:tcPr>
          <w:p w14:paraId="3924FB4C" w14:textId="77777777" w:rsidR="00450BD5" w:rsidRPr="00075B1D" w:rsidRDefault="00E91FC6">
            <w:pPr>
              <w:rPr>
                <w:sz w:val="24"/>
                <w:szCs w:val="24"/>
              </w:rPr>
            </w:pPr>
            <w:r w:rsidRPr="00075B1D">
              <w:rPr>
                <w:sz w:val="24"/>
                <w:szCs w:val="24"/>
              </w:rPr>
              <w:t>FR-SMA-006</w:t>
            </w:r>
          </w:p>
        </w:tc>
        <w:tc>
          <w:tcPr>
            <w:tcW w:w="2556" w:type="dxa"/>
          </w:tcPr>
          <w:p w14:paraId="5AC96122" w14:textId="77777777"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14:paraId="7AA03CF9" w14:textId="77777777" w:rsidR="00450BD5" w:rsidRPr="00075B1D" w:rsidRDefault="00E91FC6">
            <w:pPr>
              <w:rPr>
                <w:sz w:val="24"/>
                <w:szCs w:val="24"/>
              </w:rPr>
            </w:pPr>
            <w:r w:rsidRPr="00075B1D">
              <w:rPr>
                <w:sz w:val="24"/>
                <w:szCs w:val="24"/>
              </w:rPr>
              <w:t>Should</w:t>
            </w:r>
          </w:p>
        </w:tc>
        <w:tc>
          <w:tcPr>
            <w:tcW w:w="2556" w:type="dxa"/>
          </w:tcPr>
          <w:p w14:paraId="705024AD" w14:textId="77777777" w:rsidR="00450BD5" w:rsidRPr="00075B1D" w:rsidRDefault="00E91FC6">
            <w:pPr>
              <w:rPr>
                <w:sz w:val="24"/>
                <w:szCs w:val="24"/>
              </w:rPr>
            </w:pPr>
            <w:r w:rsidRPr="00075B1D">
              <w:rPr>
                <w:sz w:val="24"/>
                <w:szCs w:val="24"/>
              </w:rPr>
              <w:t>Exception requires recorded justification</w:t>
            </w:r>
          </w:p>
        </w:tc>
      </w:tr>
    </w:tbl>
    <w:p w14:paraId="706ED4AE" w14:textId="77777777" w:rsidR="002524C7" w:rsidRPr="00075B1D" w:rsidRDefault="002524C7">
      <w:pPr>
        <w:rPr>
          <w:sz w:val="24"/>
          <w:szCs w:val="24"/>
        </w:rPr>
      </w:pPr>
    </w:p>
    <w:p w14:paraId="63C24F22" w14:textId="77777777" w:rsidR="002524C7" w:rsidRPr="00075B1D" w:rsidRDefault="002524C7">
      <w:pPr>
        <w:pStyle w:val="Heading4"/>
        <w:rPr>
          <w:sz w:val="24"/>
          <w:szCs w:val="24"/>
        </w:rPr>
      </w:pPr>
      <w:r w:rsidRPr="00075B1D">
        <w:rPr>
          <w:sz w:val="24"/>
          <w:szCs w:val="24"/>
        </w:rPr>
        <w:t>8.2.2 Data capture — marriage details</w:t>
      </w:r>
    </w:p>
    <w:p w14:paraId="3062A63E" w14:textId="0C7E0A48"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47E48822" w14:textId="77777777">
        <w:tc>
          <w:tcPr>
            <w:tcW w:w="2556" w:type="dxa"/>
          </w:tcPr>
          <w:p w14:paraId="539058A9" w14:textId="77777777" w:rsidR="00450BD5" w:rsidRPr="00075B1D" w:rsidRDefault="00E91FC6">
            <w:pPr>
              <w:rPr>
                <w:sz w:val="24"/>
                <w:szCs w:val="24"/>
              </w:rPr>
            </w:pPr>
            <w:r w:rsidRPr="00075B1D">
              <w:rPr>
                <w:b/>
                <w:sz w:val="24"/>
                <w:szCs w:val="24"/>
              </w:rPr>
              <w:t>Req ID</w:t>
            </w:r>
          </w:p>
        </w:tc>
        <w:tc>
          <w:tcPr>
            <w:tcW w:w="2556" w:type="dxa"/>
          </w:tcPr>
          <w:p w14:paraId="63A637D0" w14:textId="77777777" w:rsidR="00450BD5" w:rsidRPr="00075B1D" w:rsidRDefault="00E91FC6">
            <w:pPr>
              <w:rPr>
                <w:sz w:val="24"/>
                <w:szCs w:val="24"/>
              </w:rPr>
            </w:pPr>
            <w:r w:rsidRPr="00075B1D">
              <w:rPr>
                <w:b/>
                <w:sz w:val="24"/>
                <w:szCs w:val="24"/>
              </w:rPr>
              <w:t>Requirement</w:t>
            </w:r>
          </w:p>
        </w:tc>
        <w:tc>
          <w:tcPr>
            <w:tcW w:w="2556" w:type="dxa"/>
          </w:tcPr>
          <w:p w14:paraId="7AB82065" w14:textId="77777777" w:rsidR="00450BD5" w:rsidRPr="00075B1D" w:rsidRDefault="00E91FC6">
            <w:pPr>
              <w:rPr>
                <w:sz w:val="24"/>
                <w:szCs w:val="24"/>
              </w:rPr>
            </w:pPr>
            <w:r w:rsidRPr="00075B1D">
              <w:rPr>
                <w:b/>
                <w:sz w:val="24"/>
                <w:szCs w:val="24"/>
              </w:rPr>
              <w:t>Priority</w:t>
            </w:r>
          </w:p>
        </w:tc>
        <w:tc>
          <w:tcPr>
            <w:tcW w:w="2556" w:type="dxa"/>
          </w:tcPr>
          <w:p w14:paraId="04BFA9DF" w14:textId="77777777" w:rsidR="00450BD5" w:rsidRPr="00075B1D" w:rsidRDefault="00E91FC6">
            <w:pPr>
              <w:rPr>
                <w:sz w:val="24"/>
                <w:szCs w:val="24"/>
              </w:rPr>
            </w:pPr>
            <w:r w:rsidRPr="00075B1D">
              <w:rPr>
                <w:b/>
                <w:sz w:val="24"/>
                <w:szCs w:val="24"/>
              </w:rPr>
              <w:t>Acceptance criteria</w:t>
            </w:r>
          </w:p>
        </w:tc>
      </w:tr>
      <w:tr w:rsidR="00450BD5" w:rsidRPr="00075B1D" w14:paraId="6133AFED" w14:textId="77777777">
        <w:tc>
          <w:tcPr>
            <w:tcW w:w="2556" w:type="dxa"/>
          </w:tcPr>
          <w:p w14:paraId="25475C11" w14:textId="77777777" w:rsidR="00450BD5" w:rsidRPr="00075B1D" w:rsidRDefault="00E91FC6">
            <w:pPr>
              <w:rPr>
                <w:sz w:val="24"/>
                <w:szCs w:val="24"/>
              </w:rPr>
            </w:pPr>
            <w:r w:rsidRPr="00075B1D">
              <w:rPr>
                <w:sz w:val="24"/>
                <w:szCs w:val="24"/>
              </w:rPr>
              <w:t>FR-SMA-007</w:t>
            </w:r>
          </w:p>
        </w:tc>
        <w:tc>
          <w:tcPr>
            <w:tcW w:w="2556" w:type="dxa"/>
          </w:tcPr>
          <w:p w14:paraId="3DA3B83D" w14:textId="77777777"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4CDFE19D" w14:textId="77777777" w:rsidR="00450BD5" w:rsidRPr="00075B1D" w:rsidRDefault="00E91FC6">
            <w:pPr>
              <w:rPr>
                <w:sz w:val="24"/>
                <w:szCs w:val="24"/>
              </w:rPr>
            </w:pPr>
            <w:r w:rsidRPr="00075B1D">
              <w:rPr>
                <w:sz w:val="24"/>
                <w:szCs w:val="24"/>
              </w:rPr>
              <w:t>Must</w:t>
            </w:r>
          </w:p>
        </w:tc>
        <w:tc>
          <w:tcPr>
            <w:tcW w:w="2556" w:type="dxa"/>
          </w:tcPr>
          <w:p w14:paraId="43DF1BA0" w14:textId="77777777" w:rsidR="00450BD5" w:rsidRPr="00075B1D" w:rsidRDefault="00E91FC6">
            <w:pPr>
              <w:rPr>
                <w:sz w:val="24"/>
                <w:szCs w:val="24"/>
              </w:rPr>
            </w:pPr>
            <w:r w:rsidRPr="00075B1D">
              <w:rPr>
                <w:sz w:val="24"/>
                <w:szCs w:val="24"/>
              </w:rPr>
              <w:t>All Second Schedule fields present on generated notice</w:t>
            </w:r>
          </w:p>
        </w:tc>
      </w:tr>
      <w:tr w:rsidR="00450BD5" w:rsidRPr="00075B1D" w14:paraId="2DD46E7D" w14:textId="77777777">
        <w:tc>
          <w:tcPr>
            <w:tcW w:w="2556" w:type="dxa"/>
          </w:tcPr>
          <w:p w14:paraId="16F0F908" w14:textId="77777777" w:rsidR="00450BD5" w:rsidRPr="00075B1D" w:rsidRDefault="00E91FC6">
            <w:pPr>
              <w:rPr>
                <w:sz w:val="24"/>
                <w:szCs w:val="24"/>
              </w:rPr>
            </w:pPr>
            <w:r w:rsidRPr="00075B1D">
              <w:rPr>
                <w:sz w:val="24"/>
                <w:szCs w:val="24"/>
              </w:rPr>
              <w:t>FR-SMA-008</w:t>
            </w:r>
          </w:p>
        </w:tc>
        <w:tc>
          <w:tcPr>
            <w:tcW w:w="2556" w:type="dxa"/>
          </w:tcPr>
          <w:p w14:paraId="358E6AE5" w14:textId="77777777"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14:paraId="33A79581" w14:textId="77777777" w:rsidR="00450BD5" w:rsidRPr="00075B1D" w:rsidRDefault="00E91FC6">
            <w:pPr>
              <w:rPr>
                <w:sz w:val="24"/>
                <w:szCs w:val="24"/>
              </w:rPr>
            </w:pPr>
            <w:r w:rsidRPr="00075B1D">
              <w:rPr>
                <w:sz w:val="24"/>
                <w:szCs w:val="24"/>
              </w:rPr>
              <w:t>Must</w:t>
            </w:r>
          </w:p>
        </w:tc>
        <w:tc>
          <w:tcPr>
            <w:tcW w:w="2556" w:type="dxa"/>
          </w:tcPr>
          <w:p w14:paraId="3F1F4630" w14:textId="77777777" w:rsidR="00450BD5" w:rsidRPr="00075B1D" w:rsidRDefault="00E91FC6">
            <w:pPr>
              <w:rPr>
                <w:sz w:val="24"/>
                <w:szCs w:val="24"/>
              </w:rPr>
            </w:pPr>
            <w:r w:rsidRPr="00075B1D">
              <w:rPr>
                <w:sz w:val="24"/>
                <w:szCs w:val="24"/>
              </w:rPr>
              <w:t>Jurisdiction derived and shown before submission</w:t>
            </w:r>
          </w:p>
        </w:tc>
      </w:tr>
      <w:tr w:rsidR="00450BD5" w:rsidRPr="00075B1D" w14:paraId="0FDCBD36" w14:textId="77777777">
        <w:tc>
          <w:tcPr>
            <w:tcW w:w="2556" w:type="dxa"/>
          </w:tcPr>
          <w:p w14:paraId="499F7D16" w14:textId="77777777" w:rsidR="00450BD5" w:rsidRPr="00075B1D" w:rsidRDefault="00E91FC6">
            <w:pPr>
              <w:rPr>
                <w:sz w:val="24"/>
                <w:szCs w:val="24"/>
              </w:rPr>
            </w:pPr>
            <w:r w:rsidRPr="00075B1D">
              <w:rPr>
                <w:sz w:val="24"/>
                <w:szCs w:val="24"/>
              </w:rPr>
              <w:t>FR-SMA-009</w:t>
            </w:r>
          </w:p>
        </w:tc>
        <w:tc>
          <w:tcPr>
            <w:tcW w:w="2556" w:type="dxa"/>
          </w:tcPr>
          <w:p w14:paraId="068EA05E" w14:textId="7E2FB892" w:rsidR="00450BD5" w:rsidRPr="00075B1D" w:rsidRDefault="00E91FC6">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w:t>
            </w:r>
            <w:r w:rsidRPr="00075B1D">
              <w:rPr>
                <w:sz w:val="24"/>
                <w:szCs w:val="24"/>
              </w:rPr>
              <w:lastRenderedPageBreak/>
              <w:t>bride and bridegroom details where Aadhaar information is available</w:t>
            </w:r>
          </w:p>
        </w:tc>
        <w:tc>
          <w:tcPr>
            <w:tcW w:w="2556" w:type="dxa"/>
          </w:tcPr>
          <w:p w14:paraId="28AAF4CA" w14:textId="77777777" w:rsidR="00450BD5" w:rsidRPr="00075B1D" w:rsidRDefault="00E91FC6">
            <w:pPr>
              <w:rPr>
                <w:sz w:val="24"/>
                <w:szCs w:val="24"/>
              </w:rPr>
            </w:pPr>
            <w:r w:rsidRPr="00075B1D">
              <w:rPr>
                <w:sz w:val="24"/>
                <w:szCs w:val="24"/>
              </w:rPr>
              <w:lastRenderedPageBreak/>
              <w:t>Must</w:t>
            </w:r>
          </w:p>
        </w:tc>
        <w:tc>
          <w:tcPr>
            <w:tcW w:w="2556" w:type="dxa"/>
          </w:tcPr>
          <w:p w14:paraId="417DBD87" w14:textId="3C064927" w:rsidR="00450BD5" w:rsidRPr="00075B1D" w:rsidRDefault="005F6564">
            <w:pPr>
              <w:rPr>
                <w:sz w:val="24"/>
                <w:szCs w:val="24"/>
              </w:rPr>
            </w:pPr>
            <w:r>
              <w:rPr>
                <w:sz w:val="24"/>
                <w:szCs w:val="24"/>
              </w:rPr>
              <w:t>e-KYC / Face Authentication</w:t>
            </w:r>
            <w:r w:rsidR="00E91FC6" w:rsidRPr="00075B1D">
              <w:rPr>
                <w:sz w:val="24"/>
                <w:szCs w:val="24"/>
              </w:rPr>
              <w:t xml:space="preserve"> </w:t>
            </w:r>
            <w:r w:rsidR="00E91FC6" w:rsidRPr="00075B1D">
              <w:rPr>
                <w:sz w:val="24"/>
                <w:szCs w:val="24"/>
              </w:rPr>
              <w:lastRenderedPageBreak/>
              <w:t>reference stored against each party</w:t>
            </w:r>
          </w:p>
        </w:tc>
      </w:tr>
      <w:tr w:rsidR="00450BD5" w:rsidRPr="00075B1D" w14:paraId="0E303CF3" w14:textId="77777777">
        <w:tc>
          <w:tcPr>
            <w:tcW w:w="2556" w:type="dxa"/>
          </w:tcPr>
          <w:p w14:paraId="225379F1" w14:textId="77777777" w:rsidR="00450BD5" w:rsidRPr="00075B1D" w:rsidRDefault="00E91FC6">
            <w:pPr>
              <w:rPr>
                <w:sz w:val="24"/>
                <w:szCs w:val="24"/>
              </w:rPr>
            </w:pPr>
            <w:r w:rsidRPr="00075B1D">
              <w:rPr>
                <w:sz w:val="24"/>
                <w:szCs w:val="24"/>
              </w:rPr>
              <w:lastRenderedPageBreak/>
              <w:t>FR-SMA-010</w:t>
            </w:r>
          </w:p>
        </w:tc>
        <w:tc>
          <w:tcPr>
            <w:tcW w:w="2556" w:type="dxa"/>
          </w:tcPr>
          <w:p w14:paraId="7779C44D" w14:textId="77777777" w:rsidR="00450BD5" w:rsidRPr="00075B1D" w:rsidRDefault="00E91FC6">
            <w:pPr>
              <w:rPr>
                <w:sz w:val="24"/>
                <w:szCs w:val="24"/>
              </w:rPr>
            </w:pPr>
            <w:r w:rsidRPr="00075B1D">
              <w:rPr>
                <w:sz w:val="24"/>
                <w:szCs w:val="24"/>
              </w:rPr>
              <w:t>Where Aadhaar information is unavailable, system shall allow manual capture of bride and bridegroom details with mandatory documentary proof</w:t>
            </w:r>
          </w:p>
        </w:tc>
        <w:tc>
          <w:tcPr>
            <w:tcW w:w="2556" w:type="dxa"/>
          </w:tcPr>
          <w:p w14:paraId="156CAF31" w14:textId="77777777" w:rsidR="00450BD5" w:rsidRPr="00075B1D" w:rsidRDefault="00E91FC6">
            <w:pPr>
              <w:rPr>
                <w:sz w:val="24"/>
                <w:szCs w:val="24"/>
              </w:rPr>
            </w:pPr>
            <w:r w:rsidRPr="00075B1D">
              <w:rPr>
                <w:sz w:val="24"/>
                <w:szCs w:val="24"/>
              </w:rPr>
              <w:t>Must</w:t>
            </w:r>
          </w:p>
        </w:tc>
        <w:tc>
          <w:tcPr>
            <w:tcW w:w="2556" w:type="dxa"/>
          </w:tcPr>
          <w:p w14:paraId="0589AFF7" w14:textId="77777777" w:rsidR="00450BD5" w:rsidRPr="00075B1D" w:rsidRDefault="00E91FC6">
            <w:pPr>
              <w:rPr>
                <w:sz w:val="24"/>
                <w:szCs w:val="24"/>
              </w:rPr>
            </w:pPr>
            <w:r w:rsidRPr="00075B1D">
              <w:rPr>
                <w:sz w:val="24"/>
                <w:szCs w:val="24"/>
              </w:rPr>
              <w:t>Manual path flagged for SR scrutiny</w:t>
            </w:r>
          </w:p>
        </w:tc>
      </w:tr>
      <w:tr w:rsidR="00450BD5" w:rsidRPr="00075B1D" w14:paraId="4CE151A1" w14:textId="77777777">
        <w:tc>
          <w:tcPr>
            <w:tcW w:w="2556" w:type="dxa"/>
          </w:tcPr>
          <w:p w14:paraId="6B9EDBD0" w14:textId="77777777" w:rsidR="00450BD5" w:rsidRPr="00075B1D" w:rsidRDefault="00E91FC6">
            <w:pPr>
              <w:rPr>
                <w:sz w:val="24"/>
                <w:szCs w:val="24"/>
              </w:rPr>
            </w:pPr>
            <w:r w:rsidRPr="00075B1D">
              <w:rPr>
                <w:sz w:val="24"/>
                <w:szCs w:val="24"/>
              </w:rPr>
              <w:t>FR-SMA-011</w:t>
            </w:r>
          </w:p>
        </w:tc>
        <w:tc>
          <w:tcPr>
            <w:tcW w:w="2556" w:type="dxa"/>
          </w:tcPr>
          <w:p w14:paraId="4863BAD7" w14:textId="77777777"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14:paraId="3503A2BF" w14:textId="77777777" w:rsidR="00450BD5" w:rsidRPr="00075B1D" w:rsidRDefault="00E91FC6">
            <w:pPr>
              <w:rPr>
                <w:sz w:val="24"/>
                <w:szCs w:val="24"/>
              </w:rPr>
            </w:pPr>
            <w:r w:rsidRPr="00075B1D">
              <w:rPr>
                <w:sz w:val="24"/>
                <w:szCs w:val="24"/>
              </w:rPr>
              <w:t>Must</w:t>
            </w:r>
          </w:p>
        </w:tc>
        <w:tc>
          <w:tcPr>
            <w:tcW w:w="2556" w:type="dxa"/>
          </w:tcPr>
          <w:p w14:paraId="67874EA7" w14:textId="77777777" w:rsidR="00450BD5" w:rsidRPr="00075B1D" w:rsidRDefault="00E91FC6">
            <w:pPr>
              <w:rPr>
                <w:sz w:val="24"/>
                <w:szCs w:val="24"/>
              </w:rPr>
            </w:pPr>
            <w:r w:rsidRPr="00075B1D">
              <w:rPr>
                <w:sz w:val="24"/>
                <w:szCs w:val="24"/>
              </w:rPr>
              <w:t>Submission blocked until all mandatory documents uploaded</w:t>
            </w:r>
          </w:p>
        </w:tc>
      </w:tr>
      <w:tr w:rsidR="00450BD5" w:rsidRPr="00075B1D" w14:paraId="4B1FE987" w14:textId="77777777">
        <w:tc>
          <w:tcPr>
            <w:tcW w:w="2556" w:type="dxa"/>
          </w:tcPr>
          <w:p w14:paraId="7B057C14" w14:textId="77777777" w:rsidR="00450BD5" w:rsidRPr="00075B1D" w:rsidRDefault="00E91FC6">
            <w:pPr>
              <w:rPr>
                <w:sz w:val="24"/>
                <w:szCs w:val="24"/>
              </w:rPr>
            </w:pPr>
            <w:r w:rsidRPr="00075B1D">
              <w:rPr>
                <w:sz w:val="24"/>
                <w:szCs w:val="24"/>
              </w:rPr>
              <w:t>FR-SMA-012</w:t>
            </w:r>
          </w:p>
        </w:tc>
        <w:tc>
          <w:tcPr>
            <w:tcW w:w="2556" w:type="dxa"/>
          </w:tcPr>
          <w:p w14:paraId="1C760F5E" w14:textId="77777777"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14:paraId="7838459D" w14:textId="77777777" w:rsidR="00450BD5" w:rsidRPr="00075B1D" w:rsidRDefault="00E91FC6">
            <w:pPr>
              <w:rPr>
                <w:sz w:val="24"/>
                <w:szCs w:val="24"/>
              </w:rPr>
            </w:pPr>
            <w:r w:rsidRPr="00075B1D">
              <w:rPr>
                <w:sz w:val="24"/>
                <w:szCs w:val="24"/>
              </w:rPr>
              <w:t>Must</w:t>
            </w:r>
          </w:p>
        </w:tc>
        <w:tc>
          <w:tcPr>
            <w:tcW w:w="2556" w:type="dxa"/>
          </w:tcPr>
          <w:p w14:paraId="21D38848" w14:textId="77777777" w:rsidR="00450BD5" w:rsidRPr="00075B1D" w:rsidRDefault="00E91FC6">
            <w:pPr>
              <w:rPr>
                <w:sz w:val="24"/>
                <w:szCs w:val="24"/>
              </w:rPr>
            </w:pPr>
            <w:r w:rsidRPr="00075B1D">
              <w:rPr>
                <w:sz w:val="24"/>
                <w:szCs w:val="24"/>
              </w:rPr>
              <w:t>Citizen can return and edit any section from summary</w:t>
            </w:r>
          </w:p>
        </w:tc>
      </w:tr>
      <w:tr w:rsidR="00450BD5" w:rsidRPr="00075B1D" w14:paraId="41681B1E" w14:textId="77777777">
        <w:tc>
          <w:tcPr>
            <w:tcW w:w="2556" w:type="dxa"/>
          </w:tcPr>
          <w:p w14:paraId="224EC2CD" w14:textId="77777777" w:rsidR="00450BD5" w:rsidRPr="00075B1D" w:rsidRDefault="00E91FC6">
            <w:pPr>
              <w:rPr>
                <w:sz w:val="24"/>
                <w:szCs w:val="24"/>
              </w:rPr>
            </w:pPr>
            <w:r w:rsidRPr="00075B1D">
              <w:rPr>
                <w:sz w:val="24"/>
                <w:szCs w:val="24"/>
              </w:rPr>
              <w:t>FR-SMA-013</w:t>
            </w:r>
          </w:p>
        </w:tc>
        <w:tc>
          <w:tcPr>
            <w:tcW w:w="2556" w:type="dxa"/>
          </w:tcPr>
          <w:p w14:paraId="4293F562" w14:textId="77777777" w:rsidR="00450BD5" w:rsidRPr="00075B1D" w:rsidRDefault="00E91FC6">
            <w:pPr>
              <w:rPr>
                <w:sz w:val="24"/>
                <w:szCs w:val="24"/>
              </w:rPr>
            </w:pPr>
            <w:r w:rsidRPr="00075B1D">
              <w:rPr>
                <w:sz w:val="24"/>
                <w:szCs w:val="24"/>
              </w:rPr>
              <w:t>Online channel: after System notice generation and portal display, both parties shall eSign the generated notice</w:t>
            </w:r>
          </w:p>
        </w:tc>
        <w:tc>
          <w:tcPr>
            <w:tcW w:w="2556" w:type="dxa"/>
          </w:tcPr>
          <w:p w14:paraId="4139924F" w14:textId="77777777" w:rsidR="00450BD5" w:rsidRPr="00075B1D" w:rsidRDefault="00E91FC6">
            <w:pPr>
              <w:rPr>
                <w:sz w:val="24"/>
                <w:szCs w:val="24"/>
              </w:rPr>
            </w:pPr>
            <w:r w:rsidRPr="00075B1D">
              <w:rPr>
                <w:sz w:val="24"/>
                <w:szCs w:val="24"/>
              </w:rPr>
              <w:t>Must</w:t>
            </w:r>
          </w:p>
        </w:tc>
        <w:tc>
          <w:tcPr>
            <w:tcW w:w="2556" w:type="dxa"/>
          </w:tcPr>
          <w:p w14:paraId="58AEB524" w14:textId="77777777" w:rsidR="00450BD5" w:rsidRPr="00075B1D" w:rsidRDefault="00E91FC6">
            <w:pPr>
              <w:rPr>
                <w:sz w:val="24"/>
                <w:szCs w:val="24"/>
              </w:rPr>
            </w:pPr>
            <w:r w:rsidRPr="00075B1D">
              <w:rPr>
                <w:sz w:val="24"/>
                <w:szCs w:val="24"/>
              </w:rPr>
              <w:t>eSign artefacts stored immutably with timestamp; eSign occurs after notice publication</w:t>
            </w:r>
          </w:p>
        </w:tc>
      </w:tr>
      <w:tr w:rsidR="00450BD5" w:rsidRPr="00075B1D" w14:paraId="2F07B7CB" w14:textId="77777777">
        <w:tc>
          <w:tcPr>
            <w:tcW w:w="2556" w:type="dxa"/>
          </w:tcPr>
          <w:p w14:paraId="6B1B794D" w14:textId="77777777" w:rsidR="00450BD5" w:rsidRPr="00075B1D" w:rsidRDefault="00E91FC6">
            <w:pPr>
              <w:rPr>
                <w:sz w:val="24"/>
                <w:szCs w:val="24"/>
              </w:rPr>
            </w:pPr>
            <w:r w:rsidRPr="00075B1D">
              <w:rPr>
                <w:sz w:val="24"/>
                <w:szCs w:val="24"/>
              </w:rPr>
              <w:t>FR-SMA-061</w:t>
            </w:r>
          </w:p>
        </w:tc>
        <w:tc>
          <w:tcPr>
            <w:tcW w:w="2556" w:type="dxa"/>
          </w:tcPr>
          <w:p w14:paraId="18098240" w14:textId="77777777" w:rsidR="00450BD5" w:rsidRPr="00075B1D" w:rsidRDefault="00E91FC6">
            <w:pPr>
              <w:rPr>
                <w:sz w:val="24"/>
                <w:szCs w:val="24"/>
              </w:rPr>
            </w:pPr>
            <w:r w:rsidRPr="00075B1D">
              <w:rPr>
                <w:sz w:val="24"/>
                <w:szCs w:val="24"/>
              </w:rPr>
              <w:t>Special Marriage Other Forms notice only: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14:paraId="3FD68DB8" w14:textId="77777777" w:rsidR="00450BD5" w:rsidRPr="00075B1D" w:rsidRDefault="00E91FC6">
            <w:pPr>
              <w:rPr>
                <w:sz w:val="24"/>
                <w:szCs w:val="24"/>
              </w:rPr>
            </w:pPr>
            <w:r w:rsidRPr="00075B1D">
              <w:rPr>
                <w:sz w:val="24"/>
                <w:szCs w:val="24"/>
              </w:rPr>
              <w:t>Must</w:t>
            </w:r>
          </w:p>
        </w:tc>
        <w:tc>
          <w:tcPr>
            <w:tcW w:w="2556" w:type="dxa"/>
          </w:tcPr>
          <w:p w14:paraId="250795BA" w14:textId="77777777" w:rsidR="00450BD5" w:rsidRPr="00075B1D" w:rsidRDefault="00E91FC6">
            <w:pPr>
              <w:rPr>
                <w:sz w:val="24"/>
                <w:szCs w:val="24"/>
              </w:rPr>
            </w:pPr>
            <w:r w:rsidRPr="00075B1D">
              <w:rPr>
                <w:sz w:val="24"/>
                <w:szCs w:val="24"/>
              </w:rPr>
              <w:t>Other Forms notice: submission blocked until marriage details complete; Intended Marriage notice: marriage-details section hidden / not mandatory</w:t>
            </w:r>
          </w:p>
        </w:tc>
      </w:tr>
    </w:tbl>
    <w:p w14:paraId="391162C6" w14:textId="77777777" w:rsidR="0031501D" w:rsidRPr="00075B1D" w:rsidRDefault="002524C7">
      <w:pPr>
        <w:rPr>
          <w:sz w:val="24"/>
          <w:szCs w:val="24"/>
        </w:rPr>
      </w:pPr>
      <w:r w:rsidRPr="00075B1D">
        <w:rPr>
          <w:sz w:val="24"/>
          <w:szCs w:val="24"/>
        </w:rPr>
        <w:t xml:space="preserve">Marriage details (date of ceremony, place of ceremony, and form / rites of the already celebrated marriage) shall be captured only for Special Marriage Other Forms notice generation. </w:t>
      </w:r>
    </w:p>
    <w:p w14:paraId="51E51D19" w14:textId="5A5D1E82" w:rsidR="002524C7" w:rsidRPr="00075B1D" w:rsidRDefault="002524C7">
      <w:pPr>
        <w:rPr>
          <w:sz w:val="24"/>
          <w:szCs w:val="24"/>
        </w:rPr>
      </w:pPr>
      <w:r w:rsidRPr="00075B1D">
        <w:rPr>
          <w:sz w:val="24"/>
          <w:szCs w:val="24"/>
        </w:rPr>
        <w:lastRenderedPageBreak/>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14:paraId="5D9A21B2" w14:textId="77777777" w:rsidR="002524C7" w:rsidRPr="00075B1D" w:rsidRDefault="002524C7">
      <w:pPr>
        <w:pStyle w:val="Heading4"/>
        <w:rPr>
          <w:sz w:val="24"/>
          <w:szCs w:val="24"/>
        </w:rPr>
      </w:pPr>
      <w:r w:rsidRPr="00075B1D">
        <w:rPr>
          <w:sz w:val="24"/>
          <w:szCs w:val="24"/>
        </w:rPr>
        <w:t>8.2.3 Data capture — party particulars</w:t>
      </w:r>
    </w:p>
    <w:p w14:paraId="4945E82E" w14:textId="77777777"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14:paraId="15A273A9" w14:textId="77777777" w:rsidTr="00244C63">
        <w:trPr>
          <w:gridAfter w:val="1"/>
          <w:wAfter w:w="2553" w:type="dxa"/>
        </w:trPr>
        <w:tc>
          <w:tcPr>
            <w:tcW w:w="2553" w:type="dxa"/>
            <w:shd w:val="clear" w:color="auto" w:fill="D9E2F3"/>
          </w:tcPr>
          <w:p w14:paraId="30E884B0" w14:textId="77777777" w:rsidR="00DF7DD8" w:rsidRPr="00075B1D" w:rsidRDefault="00FF085F">
            <w:pPr>
              <w:rPr>
                <w:sz w:val="24"/>
                <w:szCs w:val="24"/>
              </w:rPr>
            </w:pPr>
            <w:r w:rsidRPr="00075B1D">
              <w:rPr>
                <w:sz w:val="24"/>
                <w:szCs w:val="24"/>
              </w:rPr>
              <w:t>Req ID</w:t>
            </w:r>
          </w:p>
        </w:tc>
        <w:tc>
          <w:tcPr>
            <w:tcW w:w="2554" w:type="dxa"/>
            <w:shd w:val="clear" w:color="auto" w:fill="D9E2F3"/>
          </w:tcPr>
          <w:p w14:paraId="63371A38" w14:textId="77777777" w:rsidR="00DF7DD8" w:rsidRPr="00075B1D" w:rsidRDefault="00FF085F">
            <w:pPr>
              <w:rPr>
                <w:sz w:val="24"/>
                <w:szCs w:val="24"/>
              </w:rPr>
            </w:pPr>
            <w:r w:rsidRPr="00075B1D">
              <w:rPr>
                <w:sz w:val="24"/>
                <w:szCs w:val="24"/>
              </w:rPr>
              <w:t>Requirement</w:t>
            </w:r>
          </w:p>
        </w:tc>
        <w:tc>
          <w:tcPr>
            <w:tcW w:w="2554" w:type="dxa"/>
            <w:shd w:val="clear" w:color="auto" w:fill="D9E2F3"/>
          </w:tcPr>
          <w:p w14:paraId="53F5BEB8" w14:textId="77777777" w:rsidR="00DF7DD8" w:rsidRPr="00075B1D" w:rsidRDefault="00FF085F">
            <w:pPr>
              <w:rPr>
                <w:sz w:val="24"/>
                <w:szCs w:val="24"/>
              </w:rPr>
            </w:pPr>
            <w:r w:rsidRPr="00075B1D">
              <w:rPr>
                <w:sz w:val="24"/>
                <w:szCs w:val="24"/>
              </w:rPr>
              <w:t>Priority</w:t>
            </w:r>
          </w:p>
        </w:tc>
      </w:tr>
      <w:tr w:rsidR="00A374F2" w:rsidRPr="00075B1D" w14:paraId="11A3485E" w14:textId="77777777" w:rsidTr="00244C63">
        <w:trPr>
          <w:gridAfter w:val="1"/>
          <w:wAfter w:w="2553" w:type="dxa"/>
        </w:trPr>
        <w:tc>
          <w:tcPr>
            <w:tcW w:w="2553" w:type="dxa"/>
            <w:shd w:val="clear" w:color="auto" w:fill="D9E2F3"/>
          </w:tcPr>
          <w:p w14:paraId="143BD391" w14:textId="77777777" w:rsidR="00DF7DD8" w:rsidRPr="00075B1D" w:rsidRDefault="00FF085F">
            <w:pPr>
              <w:rPr>
                <w:sz w:val="24"/>
                <w:szCs w:val="24"/>
              </w:rPr>
            </w:pPr>
            <w:r w:rsidRPr="00075B1D">
              <w:rPr>
                <w:sz w:val="24"/>
                <w:szCs w:val="24"/>
              </w:rPr>
              <w:t>FR-SMA-062</w:t>
            </w:r>
          </w:p>
        </w:tc>
        <w:tc>
          <w:tcPr>
            <w:tcW w:w="2554" w:type="dxa"/>
            <w:shd w:val="clear" w:color="auto" w:fill="D9E2F3"/>
          </w:tcPr>
          <w:p w14:paraId="56302BDB" w14:textId="3B716618" w:rsidR="00DF7DD8" w:rsidRPr="00075B1D" w:rsidRDefault="00FF085F">
            <w:pPr>
              <w:rPr>
                <w:sz w:val="24"/>
                <w:szCs w:val="24"/>
              </w:rPr>
            </w:pPr>
            <w:r w:rsidRPr="00075B1D">
              <w:rPr>
                <w:sz w:val="24"/>
                <w:szCs w:val="24"/>
              </w:rPr>
              <w:t xml:space="preserve">System shall capture bridegroom particulars for Special Marriage notice as per the Second Schedule (name, condition, occupation, age, dwelling place, permanent dwelling place if different, length of residence, signature/eSign,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14:paraId="110F43A8" w14:textId="77777777" w:rsidR="00DF7DD8" w:rsidRPr="00075B1D" w:rsidRDefault="00FF085F">
            <w:pPr>
              <w:rPr>
                <w:sz w:val="24"/>
                <w:szCs w:val="24"/>
              </w:rPr>
            </w:pPr>
            <w:r w:rsidRPr="00075B1D">
              <w:rPr>
                <w:sz w:val="24"/>
                <w:szCs w:val="24"/>
              </w:rPr>
              <w:t>Must</w:t>
            </w:r>
          </w:p>
        </w:tc>
      </w:tr>
      <w:tr w:rsidR="00A374F2" w:rsidRPr="00075B1D" w14:paraId="04655645" w14:textId="77777777" w:rsidTr="00244C63">
        <w:trPr>
          <w:gridAfter w:val="1"/>
          <w:wAfter w:w="2553" w:type="dxa"/>
        </w:trPr>
        <w:tc>
          <w:tcPr>
            <w:tcW w:w="2553" w:type="dxa"/>
            <w:shd w:val="clear" w:color="auto" w:fill="D9E2F3"/>
          </w:tcPr>
          <w:p w14:paraId="5CC8FE98" w14:textId="77777777" w:rsidR="00DF7DD8" w:rsidRPr="00075B1D" w:rsidRDefault="00FF085F">
            <w:pPr>
              <w:rPr>
                <w:sz w:val="24"/>
                <w:szCs w:val="24"/>
              </w:rPr>
            </w:pPr>
            <w:r w:rsidRPr="00075B1D">
              <w:rPr>
                <w:sz w:val="24"/>
                <w:szCs w:val="24"/>
              </w:rPr>
              <w:t>FR-SMA-063</w:t>
            </w:r>
          </w:p>
        </w:tc>
        <w:tc>
          <w:tcPr>
            <w:tcW w:w="2554" w:type="dxa"/>
            <w:shd w:val="clear" w:color="auto" w:fill="D9E2F3"/>
          </w:tcPr>
          <w:p w14:paraId="25DBEE2E" w14:textId="5F675F3B" w:rsidR="00DF7DD8" w:rsidRPr="00075B1D" w:rsidRDefault="00FF085F">
            <w:pPr>
              <w:rPr>
                <w:sz w:val="24"/>
                <w:szCs w:val="24"/>
              </w:rPr>
            </w:pPr>
            <w:r w:rsidRPr="00075B1D">
              <w:rPr>
                <w:sz w:val="24"/>
                <w:szCs w:val="24"/>
              </w:rPr>
              <w:t xml:space="preserve">System shall capture bride particulars for Special Marriage notice as per the Second Schedule (name, condition, occupation, age, dwelling place, permanent dwelling place if different, length of residence, signature/eSign, email optional, mobile); Online channel applies </w:t>
            </w:r>
            <w:r w:rsidR="005F6564">
              <w:rPr>
                <w:sz w:val="24"/>
                <w:szCs w:val="24"/>
              </w:rPr>
              <w:t>e-KYC / Face Authentication</w:t>
            </w:r>
            <w:r w:rsidRPr="00075B1D">
              <w:rPr>
                <w:sz w:val="24"/>
                <w:szCs w:val="24"/>
              </w:rPr>
              <w:t xml:space="preserve"> where </w:t>
            </w:r>
            <w:r w:rsidRPr="00075B1D">
              <w:rPr>
                <w:sz w:val="24"/>
                <w:szCs w:val="24"/>
              </w:rPr>
              <w:lastRenderedPageBreak/>
              <w:t>Aadhaar is available (FR-SMA-009)</w:t>
            </w:r>
          </w:p>
        </w:tc>
        <w:tc>
          <w:tcPr>
            <w:tcW w:w="2554" w:type="dxa"/>
            <w:shd w:val="clear" w:color="auto" w:fill="D9E2F3"/>
          </w:tcPr>
          <w:p w14:paraId="014D0FD7" w14:textId="77777777" w:rsidR="00DF7DD8" w:rsidRPr="00075B1D" w:rsidRDefault="00FF085F">
            <w:pPr>
              <w:rPr>
                <w:sz w:val="24"/>
                <w:szCs w:val="24"/>
              </w:rPr>
            </w:pPr>
            <w:r w:rsidRPr="00075B1D">
              <w:rPr>
                <w:sz w:val="24"/>
                <w:szCs w:val="24"/>
              </w:rPr>
              <w:lastRenderedPageBreak/>
              <w:t>Must</w:t>
            </w:r>
          </w:p>
        </w:tc>
      </w:tr>
      <w:tr w:rsidR="002524C7" w:rsidRPr="00075B1D" w14:paraId="6C769E4E" w14:textId="77777777" w:rsidTr="00244C63">
        <w:tblPrEx>
          <w:jc w:val="center"/>
        </w:tblPrEx>
        <w:trPr>
          <w:jc w:val="center"/>
        </w:trPr>
        <w:tc>
          <w:tcPr>
            <w:tcW w:w="2553" w:type="dxa"/>
            <w:shd w:val="clear" w:color="auto" w:fill="D9E2F3"/>
          </w:tcPr>
          <w:p w14:paraId="401C0ACD"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0ED72D59" w14:textId="77777777"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14:paraId="6FF35EC2" w14:textId="77777777"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14:paraId="668737DA"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642F4FF1" w14:textId="77777777" w:rsidTr="00244C63">
        <w:tblPrEx>
          <w:jc w:val="center"/>
        </w:tblPrEx>
        <w:trPr>
          <w:jc w:val="center"/>
        </w:trPr>
        <w:tc>
          <w:tcPr>
            <w:tcW w:w="2553" w:type="dxa"/>
          </w:tcPr>
          <w:p w14:paraId="1DA3F6B2" w14:textId="0CDE49C9" w:rsidR="002524C7" w:rsidRPr="00075B1D" w:rsidRDefault="00304B23">
            <w:pPr>
              <w:spacing w:before="20" w:after="20"/>
              <w:rPr>
                <w:sz w:val="24"/>
                <w:szCs w:val="24"/>
              </w:rPr>
            </w:pPr>
            <w:r w:rsidRPr="00075B1D">
              <w:rPr>
                <w:sz w:val="24"/>
                <w:szCs w:val="24"/>
              </w:rPr>
              <w:t>Salutation</w:t>
            </w:r>
          </w:p>
        </w:tc>
        <w:tc>
          <w:tcPr>
            <w:tcW w:w="2554" w:type="dxa"/>
          </w:tcPr>
          <w:p w14:paraId="363BD4EB" w14:textId="46C15552" w:rsidR="002524C7" w:rsidRPr="00075B1D" w:rsidRDefault="00304B23">
            <w:pPr>
              <w:spacing w:before="20" w:after="20"/>
              <w:rPr>
                <w:sz w:val="24"/>
                <w:szCs w:val="24"/>
              </w:rPr>
            </w:pPr>
            <w:r w:rsidRPr="00075B1D">
              <w:rPr>
                <w:sz w:val="24"/>
                <w:szCs w:val="24"/>
              </w:rPr>
              <w:t>Y</w:t>
            </w:r>
          </w:p>
        </w:tc>
        <w:tc>
          <w:tcPr>
            <w:tcW w:w="2554" w:type="dxa"/>
          </w:tcPr>
          <w:p w14:paraId="30641570" w14:textId="53A406B6" w:rsidR="002524C7" w:rsidRPr="00075B1D" w:rsidRDefault="002524C7">
            <w:pPr>
              <w:spacing w:before="20" w:after="20"/>
              <w:rPr>
                <w:sz w:val="24"/>
                <w:szCs w:val="24"/>
              </w:rPr>
            </w:pPr>
          </w:p>
        </w:tc>
        <w:tc>
          <w:tcPr>
            <w:tcW w:w="2553" w:type="dxa"/>
          </w:tcPr>
          <w:p w14:paraId="0A9729E8" w14:textId="50A13611" w:rsidR="002524C7" w:rsidRPr="00075B1D" w:rsidRDefault="002524C7">
            <w:pPr>
              <w:spacing w:before="20" w:after="20"/>
              <w:rPr>
                <w:sz w:val="24"/>
                <w:szCs w:val="24"/>
              </w:rPr>
            </w:pPr>
          </w:p>
        </w:tc>
      </w:tr>
      <w:tr w:rsidR="00304B23" w:rsidRPr="00075B1D" w14:paraId="78577935" w14:textId="77777777" w:rsidTr="00244C63">
        <w:tblPrEx>
          <w:jc w:val="center"/>
        </w:tblPrEx>
        <w:trPr>
          <w:jc w:val="center"/>
        </w:trPr>
        <w:tc>
          <w:tcPr>
            <w:tcW w:w="2553" w:type="dxa"/>
          </w:tcPr>
          <w:p w14:paraId="5C8049C7" w14:textId="742BE359" w:rsidR="00304B23" w:rsidRPr="00075B1D" w:rsidRDefault="00304B23" w:rsidP="00304B23">
            <w:pPr>
              <w:spacing w:before="20" w:after="20"/>
              <w:rPr>
                <w:sz w:val="24"/>
                <w:szCs w:val="24"/>
              </w:rPr>
            </w:pPr>
            <w:r w:rsidRPr="00075B1D">
              <w:rPr>
                <w:sz w:val="24"/>
                <w:szCs w:val="24"/>
              </w:rPr>
              <w:t>Full name</w:t>
            </w:r>
          </w:p>
        </w:tc>
        <w:tc>
          <w:tcPr>
            <w:tcW w:w="2554" w:type="dxa"/>
          </w:tcPr>
          <w:p w14:paraId="409B3FE5" w14:textId="52BDC2BE" w:rsidR="00304B23" w:rsidRPr="00075B1D" w:rsidRDefault="00304B23" w:rsidP="00304B23">
            <w:pPr>
              <w:spacing w:before="20" w:after="20"/>
              <w:rPr>
                <w:sz w:val="24"/>
                <w:szCs w:val="24"/>
              </w:rPr>
            </w:pPr>
            <w:r w:rsidRPr="00075B1D">
              <w:rPr>
                <w:sz w:val="24"/>
                <w:szCs w:val="24"/>
              </w:rPr>
              <w:t>Y</w:t>
            </w:r>
          </w:p>
        </w:tc>
        <w:tc>
          <w:tcPr>
            <w:tcW w:w="2554" w:type="dxa"/>
          </w:tcPr>
          <w:p w14:paraId="1EEEFD8C" w14:textId="761B0F4D"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14:paraId="5181B707" w14:textId="6C37620E" w:rsidR="00304B23" w:rsidRPr="00075B1D" w:rsidRDefault="00304B23" w:rsidP="00304B23">
            <w:pPr>
              <w:spacing w:before="20" w:after="20"/>
              <w:rPr>
                <w:sz w:val="24"/>
                <w:szCs w:val="24"/>
              </w:rPr>
            </w:pPr>
            <w:r w:rsidRPr="00075B1D">
              <w:rPr>
                <w:sz w:val="24"/>
                <w:szCs w:val="24"/>
              </w:rPr>
              <w:t>[TBD]</w:t>
            </w:r>
          </w:p>
        </w:tc>
      </w:tr>
      <w:tr w:rsidR="006825D3" w:rsidRPr="00075B1D" w14:paraId="0AF7379D" w14:textId="77777777" w:rsidTr="00244C63">
        <w:tblPrEx>
          <w:jc w:val="center"/>
        </w:tblPrEx>
        <w:trPr>
          <w:jc w:val="center"/>
        </w:trPr>
        <w:tc>
          <w:tcPr>
            <w:tcW w:w="2553" w:type="dxa"/>
          </w:tcPr>
          <w:p w14:paraId="42A28870" w14:textId="4DA70432" w:rsidR="006825D3" w:rsidRPr="00075B1D" w:rsidRDefault="006825D3" w:rsidP="006825D3">
            <w:pPr>
              <w:spacing w:before="20" w:after="20"/>
              <w:rPr>
                <w:sz w:val="24"/>
                <w:szCs w:val="24"/>
              </w:rPr>
            </w:pPr>
            <w:r w:rsidRPr="00075B1D">
              <w:rPr>
                <w:sz w:val="24"/>
                <w:szCs w:val="24"/>
              </w:rPr>
              <w:t>Father's name</w:t>
            </w:r>
          </w:p>
        </w:tc>
        <w:tc>
          <w:tcPr>
            <w:tcW w:w="2554" w:type="dxa"/>
          </w:tcPr>
          <w:p w14:paraId="70590461" w14:textId="1B58C81C" w:rsidR="006825D3" w:rsidRPr="00075B1D" w:rsidRDefault="006825D3" w:rsidP="006825D3">
            <w:pPr>
              <w:spacing w:before="20" w:after="20"/>
              <w:rPr>
                <w:sz w:val="24"/>
                <w:szCs w:val="24"/>
              </w:rPr>
            </w:pPr>
            <w:r w:rsidRPr="00075B1D">
              <w:rPr>
                <w:sz w:val="24"/>
                <w:szCs w:val="24"/>
              </w:rPr>
              <w:t>Y</w:t>
            </w:r>
          </w:p>
        </w:tc>
        <w:tc>
          <w:tcPr>
            <w:tcW w:w="2554" w:type="dxa"/>
          </w:tcPr>
          <w:p w14:paraId="2209F952" w14:textId="77777777" w:rsidR="006825D3" w:rsidRPr="00075B1D" w:rsidRDefault="006825D3" w:rsidP="006825D3">
            <w:pPr>
              <w:spacing w:before="20" w:after="20"/>
              <w:rPr>
                <w:sz w:val="24"/>
                <w:szCs w:val="24"/>
              </w:rPr>
            </w:pPr>
          </w:p>
        </w:tc>
        <w:tc>
          <w:tcPr>
            <w:tcW w:w="2553" w:type="dxa"/>
          </w:tcPr>
          <w:p w14:paraId="73AE90D5" w14:textId="77777777" w:rsidR="006825D3" w:rsidRPr="00075B1D" w:rsidRDefault="006825D3" w:rsidP="006825D3">
            <w:pPr>
              <w:spacing w:before="20" w:after="20"/>
              <w:rPr>
                <w:sz w:val="24"/>
                <w:szCs w:val="24"/>
              </w:rPr>
            </w:pPr>
          </w:p>
        </w:tc>
      </w:tr>
      <w:tr w:rsidR="006825D3" w:rsidRPr="00075B1D" w14:paraId="0157E9CF" w14:textId="77777777" w:rsidTr="00244C63">
        <w:tblPrEx>
          <w:jc w:val="center"/>
        </w:tblPrEx>
        <w:trPr>
          <w:jc w:val="center"/>
        </w:trPr>
        <w:tc>
          <w:tcPr>
            <w:tcW w:w="2553" w:type="dxa"/>
          </w:tcPr>
          <w:p w14:paraId="785B6A2E" w14:textId="38019AC3" w:rsidR="006825D3" w:rsidRPr="00075B1D" w:rsidRDefault="006825D3" w:rsidP="006825D3">
            <w:pPr>
              <w:spacing w:before="20" w:after="20"/>
              <w:rPr>
                <w:sz w:val="24"/>
                <w:szCs w:val="24"/>
              </w:rPr>
            </w:pPr>
            <w:r w:rsidRPr="00075B1D">
              <w:rPr>
                <w:sz w:val="24"/>
                <w:szCs w:val="24"/>
              </w:rPr>
              <w:t>Mother's name</w:t>
            </w:r>
          </w:p>
        </w:tc>
        <w:tc>
          <w:tcPr>
            <w:tcW w:w="2554" w:type="dxa"/>
          </w:tcPr>
          <w:p w14:paraId="66055381" w14:textId="309AF459" w:rsidR="006825D3" w:rsidRPr="00075B1D" w:rsidRDefault="006825D3" w:rsidP="006825D3">
            <w:pPr>
              <w:spacing w:before="20" w:after="20"/>
              <w:rPr>
                <w:sz w:val="24"/>
                <w:szCs w:val="24"/>
              </w:rPr>
            </w:pPr>
            <w:r w:rsidRPr="00075B1D">
              <w:rPr>
                <w:sz w:val="24"/>
                <w:szCs w:val="24"/>
              </w:rPr>
              <w:t>Y</w:t>
            </w:r>
          </w:p>
        </w:tc>
        <w:tc>
          <w:tcPr>
            <w:tcW w:w="2554" w:type="dxa"/>
          </w:tcPr>
          <w:p w14:paraId="7561722C" w14:textId="77777777" w:rsidR="006825D3" w:rsidRPr="00075B1D" w:rsidRDefault="006825D3" w:rsidP="006825D3">
            <w:pPr>
              <w:spacing w:before="20" w:after="20"/>
              <w:rPr>
                <w:sz w:val="24"/>
                <w:szCs w:val="24"/>
              </w:rPr>
            </w:pPr>
          </w:p>
        </w:tc>
        <w:tc>
          <w:tcPr>
            <w:tcW w:w="2553" w:type="dxa"/>
          </w:tcPr>
          <w:p w14:paraId="3665FAEB" w14:textId="77777777" w:rsidR="006825D3" w:rsidRPr="00075B1D" w:rsidRDefault="006825D3" w:rsidP="006825D3">
            <w:pPr>
              <w:spacing w:before="20" w:after="20"/>
              <w:rPr>
                <w:sz w:val="24"/>
                <w:szCs w:val="24"/>
              </w:rPr>
            </w:pPr>
          </w:p>
        </w:tc>
      </w:tr>
      <w:tr w:rsidR="002524C7" w:rsidRPr="00075B1D" w14:paraId="56E09B9B" w14:textId="77777777" w:rsidTr="00244C63">
        <w:tblPrEx>
          <w:jc w:val="center"/>
        </w:tblPrEx>
        <w:trPr>
          <w:jc w:val="center"/>
        </w:trPr>
        <w:tc>
          <w:tcPr>
            <w:tcW w:w="2553" w:type="dxa"/>
          </w:tcPr>
          <w:p w14:paraId="061AC644" w14:textId="77777777"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14:paraId="4C34DFE4" w14:textId="77777777" w:rsidR="002524C7" w:rsidRPr="00075B1D" w:rsidRDefault="00251247">
            <w:pPr>
              <w:spacing w:before="20" w:after="20"/>
              <w:rPr>
                <w:sz w:val="24"/>
                <w:szCs w:val="24"/>
              </w:rPr>
            </w:pPr>
            <w:r w:rsidRPr="00075B1D">
              <w:rPr>
                <w:sz w:val="24"/>
                <w:szCs w:val="24"/>
              </w:rPr>
              <w:t>Y</w:t>
            </w:r>
          </w:p>
        </w:tc>
        <w:tc>
          <w:tcPr>
            <w:tcW w:w="2554" w:type="dxa"/>
          </w:tcPr>
          <w:p w14:paraId="237E08B8" w14:textId="77777777" w:rsidR="002524C7" w:rsidRPr="00075B1D" w:rsidRDefault="002524C7">
            <w:pPr>
              <w:spacing w:before="20" w:after="20"/>
              <w:rPr>
                <w:sz w:val="24"/>
                <w:szCs w:val="24"/>
              </w:rPr>
            </w:pPr>
            <w:r w:rsidRPr="00075B1D">
              <w:rPr>
                <w:sz w:val="24"/>
                <w:szCs w:val="24"/>
              </w:rPr>
              <w:t>Second Schedule — marital condition</w:t>
            </w:r>
          </w:p>
        </w:tc>
        <w:tc>
          <w:tcPr>
            <w:tcW w:w="2553" w:type="dxa"/>
          </w:tcPr>
          <w:p w14:paraId="35213AFC" w14:textId="77777777" w:rsidR="002524C7" w:rsidRPr="00075B1D" w:rsidRDefault="002524C7">
            <w:pPr>
              <w:spacing w:before="20" w:after="20"/>
              <w:rPr>
                <w:sz w:val="24"/>
                <w:szCs w:val="24"/>
              </w:rPr>
            </w:pPr>
          </w:p>
        </w:tc>
      </w:tr>
      <w:tr w:rsidR="002524C7" w:rsidRPr="00075B1D" w14:paraId="7E756085" w14:textId="77777777" w:rsidTr="00244C63">
        <w:tblPrEx>
          <w:jc w:val="center"/>
        </w:tblPrEx>
        <w:trPr>
          <w:jc w:val="center"/>
        </w:trPr>
        <w:tc>
          <w:tcPr>
            <w:tcW w:w="2553" w:type="dxa"/>
          </w:tcPr>
          <w:p w14:paraId="01BE5CC8" w14:textId="77777777" w:rsidR="002524C7" w:rsidRPr="00075B1D" w:rsidRDefault="00251247">
            <w:pPr>
              <w:spacing w:before="20" w:after="20"/>
              <w:rPr>
                <w:sz w:val="24"/>
                <w:szCs w:val="24"/>
              </w:rPr>
            </w:pPr>
            <w:r w:rsidRPr="00075B1D">
              <w:rPr>
                <w:sz w:val="24"/>
                <w:szCs w:val="24"/>
              </w:rPr>
              <w:t>Occupation</w:t>
            </w:r>
          </w:p>
        </w:tc>
        <w:tc>
          <w:tcPr>
            <w:tcW w:w="2554" w:type="dxa"/>
          </w:tcPr>
          <w:p w14:paraId="7EFA2577" w14:textId="77777777" w:rsidR="002524C7" w:rsidRPr="00075B1D" w:rsidRDefault="00251247">
            <w:pPr>
              <w:spacing w:before="20" w:after="20"/>
              <w:rPr>
                <w:sz w:val="24"/>
                <w:szCs w:val="24"/>
              </w:rPr>
            </w:pPr>
            <w:r w:rsidRPr="00075B1D">
              <w:rPr>
                <w:sz w:val="24"/>
                <w:szCs w:val="24"/>
              </w:rPr>
              <w:t>Y</w:t>
            </w:r>
          </w:p>
        </w:tc>
        <w:tc>
          <w:tcPr>
            <w:tcW w:w="2554" w:type="dxa"/>
          </w:tcPr>
          <w:p w14:paraId="5D7C4B01" w14:textId="77777777" w:rsidR="002524C7" w:rsidRPr="00075B1D" w:rsidRDefault="002524C7">
            <w:pPr>
              <w:spacing w:before="20" w:after="20"/>
              <w:rPr>
                <w:sz w:val="24"/>
                <w:szCs w:val="24"/>
              </w:rPr>
            </w:pPr>
            <w:r w:rsidRPr="00075B1D">
              <w:rPr>
                <w:sz w:val="24"/>
                <w:szCs w:val="24"/>
              </w:rPr>
              <w:t>Second Schedule</w:t>
            </w:r>
          </w:p>
        </w:tc>
        <w:tc>
          <w:tcPr>
            <w:tcW w:w="2553" w:type="dxa"/>
          </w:tcPr>
          <w:p w14:paraId="04565130" w14:textId="77777777" w:rsidR="002524C7" w:rsidRPr="00075B1D" w:rsidRDefault="002524C7">
            <w:pPr>
              <w:spacing w:before="20" w:after="20"/>
              <w:rPr>
                <w:sz w:val="24"/>
                <w:szCs w:val="24"/>
              </w:rPr>
            </w:pPr>
          </w:p>
        </w:tc>
      </w:tr>
      <w:tr w:rsidR="002524C7" w:rsidRPr="00075B1D" w14:paraId="46A7336F" w14:textId="77777777" w:rsidTr="00244C63">
        <w:tblPrEx>
          <w:jc w:val="center"/>
        </w:tblPrEx>
        <w:trPr>
          <w:jc w:val="center"/>
        </w:trPr>
        <w:tc>
          <w:tcPr>
            <w:tcW w:w="2553" w:type="dxa"/>
          </w:tcPr>
          <w:p w14:paraId="7804D675" w14:textId="77777777" w:rsidR="002524C7" w:rsidRPr="00075B1D" w:rsidRDefault="00251247">
            <w:pPr>
              <w:spacing w:before="20" w:after="20"/>
              <w:rPr>
                <w:sz w:val="24"/>
                <w:szCs w:val="24"/>
              </w:rPr>
            </w:pPr>
            <w:r w:rsidRPr="00075B1D">
              <w:rPr>
                <w:sz w:val="24"/>
                <w:szCs w:val="24"/>
              </w:rPr>
              <w:t>Age</w:t>
            </w:r>
          </w:p>
        </w:tc>
        <w:tc>
          <w:tcPr>
            <w:tcW w:w="2554" w:type="dxa"/>
          </w:tcPr>
          <w:p w14:paraId="6CA4485A" w14:textId="77777777" w:rsidR="002524C7" w:rsidRPr="00075B1D" w:rsidRDefault="00251247">
            <w:pPr>
              <w:spacing w:before="20" w:after="20"/>
              <w:rPr>
                <w:sz w:val="24"/>
                <w:szCs w:val="24"/>
              </w:rPr>
            </w:pPr>
            <w:r w:rsidRPr="00075B1D">
              <w:rPr>
                <w:sz w:val="24"/>
                <w:szCs w:val="24"/>
              </w:rPr>
              <w:t>Y</w:t>
            </w:r>
          </w:p>
        </w:tc>
        <w:tc>
          <w:tcPr>
            <w:tcW w:w="2554" w:type="dxa"/>
          </w:tcPr>
          <w:p w14:paraId="75789CA7" w14:textId="7C97E6DB"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14:paraId="2F1EAB87" w14:textId="77777777" w:rsidR="002524C7" w:rsidRPr="00075B1D" w:rsidRDefault="002524C7">
            <w:pPr>
              <w:spacing w:before="20" w:after="20"/>
              <w:rPr>
                <w:sz w:val="24"/>
                <w:szCs w:val="24"/>
              </w:rPr>
            </w:pPr>
          </w:p>
        </w:tc>
      </w:tr>
      <w:tr w:rsidR="00B0067E" w:rsidRPr="00075B1D" w14:paraId="7670A44A" w14:textId="77777777" w:rsidTr="00244C63">
        <w:tblPrEx>
          <w:jc w:val="center"/>
        </w:tblPrEx>
        <w:trPr>
          <w:jc w:val="center"/>
        </w:trPr>
        <w:tc>
          <w:tcPr>
            <w:tcW w:w="2553" w:type="dxa"/>
          </w:tcPr>
          <w:p w14:paraId="6A69783D" w14:textId="68B9F9ED" w:rsidR="00B0067E" w:rsidRPr="00075B1D" w:rsidRDefault="00B0067E" w:rsidP="00B0067E">
            <w:pPr>
              <w:spacing w:before="20" w:after="20"/>
              <w:rPr>
                <w:sz w:val="24"/>
                <w:szCs w:val="24"/>
              </w:rPr>
            </w:pPr>
            <w:r w:rsidRPr="00075B1D">
              <w:rPr>
                <w:sz w:val="24"/>
                <w:szCs w:val="24"/>
              </w:rPr>
              <w:t>Current Address</w:t>
            </w:r>
          </w:p>
        </w:tc>
        <w:tc>
          <w:tcPr>
            <w:tcW w:w="2554" w:type="dxa"/>
          </w:tcPr>
          <w:p w14:paraId="6B36B1A5" w14:textId="41B5F1E2" w:rsidR="00B0067E" w:rsidRPr="00075B1D" w:rsidRDefault="00B0067E" w:rsidP="00B0067E">
            <w:pPr>
              <w:spacing w:before="20" w:after="20"/>
              <w:rPr>
                <w:sz w:val="24"/>
                <w:szCs w:val="24"/>
              </w:rPr>
            </w:pPr>
            <w:r w:rsidRPr="00075B1D">
              <w:rPr>
                <w:sz w:val="24"/>
                <w:szCs w:val="24"/>
              </w:rPr>
              <w:t>Y</w:t>
            </w:r>
          </w:p>
        </w:tc>
        <w:tc>
          <w:tcPr>
            <w:tcW w:w="2554" w:type="dxa"/>
          </w:tcPr>
          <w:p w14:paraId="2C49FFF4" w14:textId="56ECCFEF"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14:paraId="2DECF49B" w14:textId="77777777" w:rsidR="00B0067E" w:rsidRPr="00075B1D" w:rsidRDefault="00B0067E" w:rsidP="00B0067E">
            <w:pPr>
              <w:spacing w:before="20" w:after="20"/>
              <w:rPr>
                <w:sz w:val="24"/>
                <w:szCs w:val="24"/>
              </w:rPr>
            </w:pPr>
          </w:p>
        </w:tc>
      </w:tr>
      <w:tr w:rsidR="002524C7" w:rsidRPr="00075B1D" w14:paraId="7E73027E" w14:textId="77777777" w:rsidTr="00244C63">
        <w:tblPrEx>
          <w:jc w:val="center"/>
        </w:tblPrEx>
        <w:trPr>
          <w:jc w:val="center"/>
        </w:trPr>
        <w:tc>
          <w:tcPr>
            <w:tcW w:w="2553" w:type="dxa"/>
          </w:tcPr>
          <w:p w14:paraId="163C3864" w14:textId="16614F4E"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14:paraId="1F4C1F69" w14:textId="77777777" w:rsidR="002524C7" w:rsidRPr="00075B1D" w:rsidRDefault="00251247">
            <w:pPr>
              <w:spacing w:before="20" w:after="20"/>
              <w:rPr>
                <w:sz w:val="24"/>
                <w:szCs w:val="24"/>
              </w:rPr>
            </w:pPr>
            <w:r w:rsidRPr="00075B1D">
              <w:rPr>
                <w:sz w:val="24"/>
                <w:szCs w:val="24"/>
              </w:rPr>
              <w:t>Y</w:t>
            </w:r>
          </w:p>
        </w:tc>
        <w:tc>
          <w:tcPr>
            <w:tcW w:w="2554" w:type="dxa"/>
          </w:tcPr>
          <w:p w14:paraId="465DB2C5" w14:textId="4CD11B5C" w:rsidR="002524C7" w:rsidRPr="00075B1D" w:rsidRDefault="002524C7">
            <w:pPr>
              <w:spacing w:before="20" w:after="20"/>
              <w:rPr>
                <w:sz w:val="24"/>
                <w:szCs w:val="24"/>
              </w:rPr>
            </w:pPr>
            <w:r>
              <w:t>Required if different from dwelling place; else record same-as-current</w:t>
            </w:r>
          </w:p>
        </w:tc>
        <w:tc>
          <w:tcPr>
            <w:tcW w:w="2553" w:type="dxa"/>
          </w:tcPr>
          <w:p w14:paraId="13A00F2E" w14:textId="77777777" w:rsidR="002524C7" w:rsidRPr="00075B1D" w:rsidRDefault="002524C7">
            <w:pPr>
              <w:spacing w:before="20" w:after="20"/>
              <w:rPr>
                <w:sz w:val="24"/>
                <w:szCs w:val="24"/>
              </w:rPr>
            </w:pPr>
          </w:p>
        </w:tc>
      </w:tr>
      <w:tr w:rsidR="002524C7" w:rsidRPr="00075B1D" w14:paraId="6CF6DFB3" w14:textId="77777777" w:rsidTr="00244C63">
        <w:tblPrEx>
          <w:jc w:val="center"/>
        </w:tblPrEx>
        <w:trPr>
          <w:jc w:val="center"/>
        </w:trPr>
        <w:tc>
          <w:tcPr>
            <w:tcW w:w="2553" w:type="dxa"/>
          </w:tcPr>
          <w:p w14:paraId="1D33911D" w14:textId="77777777" w:rsidR="002524C7" w:rsidRPr="00075B1D" w:rsidRDefault="00251247">
            <w:pPr>
              <w:spacing w:before="20" w:after="20"/>
              <w:rPr>
                <w:sz w:val="24"/>
                <w:szCs w:val="24"/>
              </w:rPr>
            </w:pPr>
            <w:r w:rsidRPr="00075B1D">
              <w:rPr>
                <w:sz w:val="24"/>
                <w:szCs w:val="24"/>
              </w:rPr>
              <w:t>Length of residence</w:t>
            </w:r>
          </w:p>
        </w:tc>
        <w:tc>
          <w:tcPr>
            <w:tcW w:w="2554" w:type="dxa"/>
          </w:tcPr>
          <w:p w14:paraId="5E52CA65" w14:textId="77777777" w:rsidR="002524C7" w:rsidRPr="00075B1D" w:rsidRDefault="00251247">
            <w:pPr>
              <w:spacing w:before="20" w:after="20"/>
              <w:rPr>
                <w:sz w:val="24"/>
                <w:szCs w:val="24"/>
              </w:rPr>
            </w:pPr>
            <w:r w:rsidRPr="00075B1D">
              <w:rPr>
                <w:sz w:val="24"/>
                <w:szCs w:val="24"/>
              </w:rPr>
              <w:t>Y</w:t>
            </w:r>
          </w:p>
        </w:tc>
        <w:tc>
          <w:tcPr>
            <w:tcW w:w="2554" w:type="dxa"/>
          </w:tcPr>
          <w:p w14:paraId="292B5BC3" w14:textId="5ACD6DA4"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14:paraId="7F6BFDDC" w14:textId="77777777" w:rsidR="002524C7" w:rsidRPr="00075B1D" w:rsidRDefault="002524C7">
            <w:pPr>
              <w:spacing w:before="20" w:after="20"/>
              <w:rPr>
                <w:sz w:val="24"/>
                <w:szCs w:val="24"/>
              </w:rPr>
            </w:pPr>
          </w:p>
        </w:tc>
      </w:tr>
      <w:tr w:rsidR="00F43103" w:rsidRPr="00075B1D" w14:paraId="20244BA5" w14:textId="77777777" w:rsidTr="00244C63">
        <w:tblPrEx>
          <w:jc w:val="center"/>
        </w:tblPrEx>
        <w:trPr>
          <w:jc w:val="center"/>
        </w:trPr>
        <w:tc>
          <w:tcPr>
            <w:tcW w:w="2553" w:type="dxa"/>
          </w:tcPr>
          <w:p w14:paraId="408F98CE" w14:textId="77777777" w:rsidR="00F43103" w:rsidRPr="00075B1D" w:rsidRDefault="00F43103">
            <w:pPr>
              <w:spacing w:before="20" w:after="20"/>
              <w:rPr>
                <w:sz w:val="24"/>
                <w:szCs w:val="24"/>
              </w:rPr>
            </w:pPr>
            <w:r w:rsidRPr="00075B1D">
              <w:rPr>
                <w:sz w:val="24"/>
                <w:szCs w:val="24"/>
              </w:rPr>
              <w:t>Email</w:t>
            </w:r>
          </w:p>
        </w:tc>
        <w:tc>
          <w:tcPr>
            <w:tcW w:w="2554" w:type="dxa"/>
          </w:tcPr>
          <w:p w14:paraId="5FE5F266" w14:textId="77777777" w:rsidR="00F43103" w:rsidRPr="00075B1D" w:rsidRDefault="00F43103">
            <w:pPr>
              <w:spacing w:before="20" w:after="20"/>
              <w:rPr>
                <w:sz w:val="24"/>
                <w:szCs w:val="24"/>
              </w:rPr>
            </w:pPr>
            <w:r w:rsidRPr="00075B1D">
              <w:rPr>
                <w:sz w:val="24"/>
                <w:szCs w:val="24"/>
              </w:rPr>
              <w:t>O</w:t>
            </w:r>
          </w:p>
        </w:tc>
        <w:tc>
          <w:tcPr>
            <w:tcW w:w="2554" w:type="dxa"/>
          </w:tcPr>
          <w:p w14:paraId="13910B8C" w14:textId="59D282E4"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3E74C131" w14:textId="77777777" w:rsidR="00F43103" w:rsidRPr="00075B1D" w:rsidRDefault="00F43103">
            <w:pPr>
              <w:spacing w:before="20" w:after="20"/>
              <w:rPr>
                <w:sz w:val="24"/>
                <w:szCs w:val="24"/>
              </w:rPr>
            </w:pPr>
          </w:p>
        </w:tc>
      </w:tr>
      <w:tr w:rsidR="00F43103" w:rsidRPr="00075B1D" w14:paraId="1036BE94" w14:textId="77777777" w:rsidTr="00244C63">
        <w:tblPrEx>
          <w:jc w:val="center"/>
        </w:tblPrEx>
        <w:trPr>
          <w:jc w:val="center"/>
        </w:trPr>
        <w:tc>
          <w:tcPr>
            <w:tcW w:w="2553" w:type="dxa"/>
          </w:tcPr>
          <w:p w14:paraId="2B76C06D" w14:textId="77777777" w:rsidR="00F43103" w:rsidRPr="00075B1D" w:rsidRDefault="00F43103">
            <w:pPr>
              <w:spacing w:before="20" w:after="20"/>
              <w:rPr>
                <w:sz w:val="24"/>
                <w:szCs w:val="24"/>
              </w:rPr>
            </w:pPr>
            <w:r w:rsidRPr="00075B1D">
              <w:rPr>
                <w:sz w:val="24"/>
                <w:szCs w:val="24"/>
              </w:rPr>
              <w:t>Mobile</w:t>
            </w:r>
          </w:p>
        </w:tc>
        <w:tc>
          <w:tcPr>
            <w:tcW w:w="2554" w:type="dxa"/>
          </w:tcPr>
          <w:p w14:paraId="05C0D404" w14:textId="77777777" w:rsidR="00F43103" w:rsidRPr="00075B1D" w:rsidRDefault="001E4809">
            <w:pPr>
              <w:spacing w:before="20" w:after="20"/>
              <w:rPr>
                <w:sz w:val="24"/>
                <w:szCs w:val="24"/>
              </w:rPr>
            </w:pPr>
            <w:r w:rsidRPr="00075B1D">
              <w:rPr>
                <w:sz w:val="24"/>
                <w:szCs w:val="24"/>
              </w:rPr>
              <w:t>Y</w:t>
            </w:r>
          </w:p>
        </w:tc>
        <w:tc>
          <w:tcPr>
            <w:tcW w:w="2554" w:type="dxa"/>
          </w:tcPr>
          <w:p w14:paraId="51925CB1" w14:textId="08575011"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76FAD7D3" w14:textId="77777777" w:rsidR="00F43103" w:rsidRPr="00075B1D" w:rsidRDefault="00F43103">
            <w:pPr>
              <w:spacing w:before="20" w:after="20"/>
              <w:rPr>
                <w:sz w:val="24"/>
                <w:szCs w:val="24"/>
              </w:rPr>
            </w:pPr>
          </w:p>
        </w:tc>
      </w:tr>
    </w:tbl>
    <w:p w14:paraId="5066783C" w14:textId="33EA1CFF" w:rsidR="002524C7" w:rsidRPr="00075B1D" w:rsidRDefault="002524C7">
      <w:pPr>
        <w:pStyle w:val="Heading4"/>
        <w:rPr>
          <w:sz w:val="24"/>
          <w:szCs w:val="24"/>
        </w:rPr>
      </w:pPr>
      <w:r w:rsidRPr="00075B1D">
        <w:rPr>
          <w:sz w:val="24"/>
          <w:szCs w:val="24"/>
        </w:rPr>
        <w:t>8.2.4 Declaration (The Third Schedule)</w:t>
      </w:r>
    </w:p>
    <w:p w14:paraId="061F71BD" w14:textId="2F53F1D7" w:rsidR="002524C7" w:rsidRDefault="00DD5BB2">
      <w:pPr>
        <w:rPr>
          <w:sz w:val="24"/>
          <w:szCs w:val="24"/>
        </w:rPr>
      </w:pPr>
      <w:r w:rsidRPr="00075B1D">
        <w:rPr>
          <w:sz w:val="24"/>
          <w:szCs w:val="24"/>
        </w:rPr>
        <w:t>This form is required to be e-Signed/signed after 30 days, at the time of solemnization of the marriage</w:t>
      </w:r>
    </w:p>
    <w:p w14:paraId="3F072320" w14:textId="67470AA2"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14:paraId="7F5B0E43" w14:textId="132925BC" w:rsidR="002524C7" w:rsidRPr="00075B1D" w:rsidRDefault="002524C7">
      <w:pPr>
        <w:pStyle w:val="Heading4"/>
        <w:rPr>
          <w:sz w:val="24"/>
          <w:szCs w:val="24"/>
        </w:rPr>
      </w:pPr>
      <w:r w:rsidRPr="00075B1D">
        <w:rPr>
          <w:sz w:val="24"/>
          <w:szCs w:val="24"/>
        </w:rPr>
        <w:t>8.2.5 Notice of Intended Marriage (The Second Schedule)</w:t>
      </w:r>
    </w:p>
    <w:p w14:paraId="30C21C2C" w14:textId="7E960033" w:rsidR="00DD5BB2" w:rsidRDefault="00DD5BB2" w:rsidP="00DD5BB2">
      <w:pPr>
        <w:rPr>
          <w:sz w:val="24"/>
          <w:szCs w:val="24"/>
        </w:rPr>
      </w:pPr>
      <w:r w:rsidRPr="00075B1D">
        <w:rPr>
          <w:sz w:val="24"/>
          <w:szCs w:val="24"/>
        </w:rPr>
        <w:t>This form is required to be e-Signed during the filing of notice itself</w:t>
      </w:r>
    </w:p>
    <w:p w14:paraId="5B92A10F" w14:textId="122B8DAB"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14:paraId="3BB1BE2E" w14:textId="77777777" w:rsidR="002524C7" w:rsidRPr="00075B1D" w:rsidRDefault="002524C7">
      <w:pPr>
        <w:pStyle w:val="Heading4"/>
        <w:rPr>
          <w:sz w:val="24"/>
          <w:szCs w:val="24"/>
        </w:rPr>
      </w:pPr>
      <w:r w:rsidRPr="00075B1D">
        <w:rPr>
          <w:sz w:val="24"/>
          <w:szCs w:val="24"/>
        </w:rPr>
        <w:t>8.2.6 Fees and payments</w:t>
      </w:r>
    </w:p>
    <w:p w14:paraId="2CD9B3B1" w14:textId="570AC8B5"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1243A998" w14:textId="77777777" w:rsidTr="0055386E">
        <w:tc>
          <w:tcPr>
            <w:tcW w:w="2553" w:type="dxa"/>
          </w:tcPr>
          <w:p w14:paraId="36CF63FE" w14:textId="77777777" w:rsidR="00450BD5" w:rsidRPr="00075B1D" w:rsidRDefault="00E91FC6">
            <w:pPr>
              <w:rPr>
                <w:sz w:val="24"/>
                <w:szCs w:val="24"/>
              </w:rPr>
            </w:pPr>
            <w:r w:rsidRPr="00075B1D">
              <w:rPr>
                <w:b/>
                <w:sz w:val="24"/>
                <w:szCs w:val="24"/>
              </w:rPr>
              <w:lastRenderedPageBreak/>
              <w:t>Req ID</w:t>
            </w:r>
          </w:p>
        </w:tc>
        <w:tc>
          <w:tcPr>
            <w:tcW w:w="2554" w:type="dxa"/>
          </w:tcPr>
          <w:p w14:paraId="4D3BE72E" w14:textId="77777777" w:rsidR="00450BD5" w:rsidRPr="00075B1D" w:rsidRDefault="00E91FC6">
            <w:pPr>
              <w:rPr>
                <w:sz w:val="24"/>
                <w:szCs w:val="24"/>
              </w:rPr>
            </w:pPr>
            <w:r w:rsidRPr="00075B1D">
              <w:rPr>
                <w:b/>
                <w:sz w:val="24"/>
                <w:szCs w:val="24"/>
              </w:rPr>
              <w:t>Requirement</w:t>
            </w:r>
          </w:p>
        </w:tc>
        <w:tc>
          <w:tcPr>
            <w:tcW w:w="2553" w:type="dxa"/>
          </w:tcPr>
          <w:p w14:paraId="0E20BCBC" w14:textId="77777777" w:rsidR="00450BD5" w:rsidRPr="00075B1D" w:rsidRDefault="00E91FC6">
            <w:pPr>
              <w:rPr>
                <w:sz w:val="24"/>
                <w:szCs w:val="24"/>
              </w:rPr>
            </w:pPr>
            <w:r w:rsidRPr="00075B1D">
              <w:rPr>
                <w:b/>
                <w:sz w:val="24"/>
                <w:szCs w:val="24"/>
              </w:rPr>
              <w:t>Priority</w:t>
            </w:r>
          </w:p>
        </w:tc>
        <w:tc>
          <w:tcPr>
            <w:tcW w:w="2554" w:type="dxa"/>
          </w:tcPr>
          <w:p w14:paraId="18F536CA" w14:textId="77777777" w:rsidR="00450BD5" w:rsidRPr="00075B1D" w:rsidRDefault="00E91FC6">
            <w:pPr>
              <w:rPr>
                <w:sz w:val="24"/>
                <w:szCs w:val="24"/>
              </w:rPr>
            </w:pPr>
            <w:r w:rsidRPr="00075B1D">
              <w:rPr>
                <w:b/>
                <w:sz w:val="24"/>
                <w:szCs w:val="24"/>
              </w:rPr>
              <w:t>Acceptance criteria</w:t>
            </w:r>
          </w:p>
        </w:tc>
      </w:tr>
      <w:tr w:rsidR="00450BD5" w:rsidRPr="00075B1D" w14:paraId="021D854A" w14:textId="77777777" w:rsidTr="0055386E">
        <w:tc>
          <w:tcPr>
            <w:tcW w:w="2553" w:type="dxa"/>
          </w:tcPr>
          <w:p w14:paraId="48CDE743" w14:textId="77777777" w:rsidR="00450BD5" w:rsidRPr="00075B1D" w:rsidRDefault="00E91FC6">
            <w:pPr>
              <w:rPr>
                <w:sz w:val="24"/>
                <w:szCs w:val="24"/>
              </w:rPr>
            </w:pPr>
            <w:r w:rsidRPr="00075B1D">
              <w:rPr>
                <w:sz w:val="24"/>
                <w:szCs w:val="24"/>
              </w:rPr>
              <w:t>FR-SMA-049</w:t>
            </w:r>
          </w:p>
        </w:tc>
        <w:tc>
          <w:tcPr>
            <w:tcW w:w="2554" w:type="dxa"/>
          </w:tcPr>
          <w:p w14:paraId="1E2DD447" w14:textId="77777777"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14:paraId="5F356096" w14:textId="77777777" w:rsidR="00450BD5" w:rsidRPr="00075B1D" w:rsidRDefault="00E91FC6">
            <w:pPr>
              <w:rPr>
                <w:sz w:val="24"/>
                <w:szCs w:val="24"/>
              </w:rPr>
            </w:pPr>
            <w:r w:rsidRPr="00075B1D">
              <w:rPr>
                <w:sz w:val="24"/>
                <w:szCs w:val="24"/>
              </w:rPr>
              <w:t>Must</w:t>
            </w:r>
          </w:p>
        </w:tc>
        <w:tc>
          <w:tcPr>
            <w:tcW w:w="2554" w:type="dxa"/>
          </w:tcPr>
          <w:p w14:paraId="1DC74E8F" w14:textId="77777777" w:rsidR="00450BD5" w:rsidRPr="00075B1D" w:rsidRDefault="00E91FC6">
            <w:pPr>
              <w:rPr>
                <w:sz w:val="24"/>
                <w:szCs w:val="24"/>
              </w:rPr>
            </w:pPr>
            <w:r w:rsidRPr="00075B1D">
              <w:rPr>
                <w:sz w:val="24"/>
                <w:szCs w:val="24"/>
              </w:rPr>
              <w:t>No payment before SR approval</w:t>
            </w:r>
          </w:p>
        </w:tc>
      </w:tr>
      <w:tr w:rsidR="00450BD5" w:rsidRPr="00075B1D" w14:paraId="5FC4E70A" w14:textId="77777777" w:rsidTr="0055386E">
        <w:tc>
          <w:tcPr>
            <w:tcW w:w="2553" w:type="dxa"/>
          </w:tcPr>
          <w:p w14:paraId="418F2A58" w14:textId="77777777" w:rsidR="00450BD5" w:rsidRPr="00075B1D" w:rsidRDefault="00E91FC6">
            <w:pPr>
              <w:rPr>
                <w:sz w:val="24"/>
                <w:szCs w:val="24"/>
              </w:rPr>
            </w:pPr>
            <w:r w:rsidRPr="00075B1D">
              <w:rPr>
                <w:sz w:val="24"/>
                <w:szCs w:val="24"/>
              </w:rPr>
              <w:t>FR-SMA-050</w:t>
            </w:r>
          </w:p>
        </w:tc>
        <w:tc>
          <w:tcPr>
            <w:tcW w:w="2554" w:type="dxa"/>
          </w:tcPr>
          <w:p w14:paraId="2C58503B" w14:textId="77777777"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14:paraId="530AC53E" w14:textId="77777777" w:rsidR="00450BD5" w:rsidRPr="00075B1D" w:rsidRDefault="00E91FC6">
            <w:pPr>
              <w:rPr>
                <w:sz w:val="24"/>
                <w:szCs w:val="24"/>
              </w:rPr>
            </w:pPr>
            <w:r w:rsidRPr="00075B1D">
              <w:rPr>
                <w:sz w:val="24"/>
                <w:szCs w:val="24"/>
              </w:rPr>
              <w:t>Must</w:t>
            </w:r>
          </w:p>
        </w:tc>
        <w:tc>
          <w:tcPr>
            <w:tcW w:w="2554" w:type="dxa"/>
          </w:tcPr>
          <w:p w14:paraId="5F3DC53F" w14:textId="77777777" w:rsidR="00450BD5" w:rsidRPr="00075B1D" w:rsidRDefault="00E91FC6">
            <w:pPr>
              <w:rPr>
                <w:sz w:val="24"/>
                <w:szCs w:val="24"/>
              </w:rPr>
            </w:pPr>
            <w:r w:rsidRPr="00075B1D">
              <w:rPr>
                <w:sz w:val="24"/>
                <w:szCs w:val="24"/>
              </w:rPr>
              <w:t>Scheduling blocked until payment success</w:t>
            </w:r>
          </w:p>
        </w:tc>
      </w:tr>
      <w:tr w:rsidR="00450BD5" w:rsidRPr="00075B1D" w14:paraId="07C13836" w14:textId="77777777" w:rsidTr="0055386E">
        <w:tc>
          <w:tcPr>
            <w:tcW w:w="2553" w:type="dxa"/>
          </w:tcPr>
          <w:p w14:paraId="5FB95E9F" w14:textId="77777777" w:rsidR="00450BD5" w:rsidRPr="00075B1D" w:rsidRDefault="00E91FC6">
            <w:pPr>
              <w:rPr>
                <w:sz w:val="24"/>
                <w:szCs w:val="24"/>
              </w:rPr>
            </w:pPr>
            <w:r w:rsidRPr="00075B1D">
              <w:rPr>
                <w:sz w:val="24"/>
                <w:szCs w:val="24"/>
              </w:rPr>
              <w:t>FR-SMA-052</w:t>
            </w:r>
          </w:p>
        </w:tc>
        <w:tc>
          <w:tcPr>
            <w:tcW w:w="2554" w:type="dxa"/>
          </w:tcPr>
          <w:p w14:paraId="656FE941" w14:textId="77777777"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14:paraId="1154473F" w14:textId="77777777" w:rsidR="00450BD5" w:rsidRPr="00075B1D" w:rsidRDefault="00E91FC6">
            <w:pPr>
              <w:rPr>
                <w:sz w:val="24"/>
                <w:szCs w:val="24"/>
              </w:rPr>
            </w:pPr>
            <w:r w:rsidRPr="00075B1D">
              <w:rPr>
                <w:sz w:val="24"/>
                <w:szCs w:val="24"/>
              </w:rPr>
              <w:t>Must</w:t>
            </w:r>
          </w:p>
        </w:tc>
        <w:tc>
          <w:tcPr>
            <w:tcW w:w="2554" w:type="dxa"/>
          </w:tcPr>
          <w:p w14:paraId="693DED30" w14:textId="77777777" w:rsidR="00450BD5" w:rsidRPr="00075B1D" w:rsidRDefault="00E91FC6">
            <w:pPr>
              <w:rPr>
                <w:sz w:val="24"/>
                <w:szCs w:val="24"/>
              </w:rPr>
            </w:pPr>
            <w:r w:rsidRPr="00075B1D">
              <w:rPr>
                <w:sz w:val="24"/>
                <w:szCs w:val="24"/>
              </w:rPr>
              <w:t>Failed payments do not advance the application</w:t>
            </w:r>
          </w:p>
        </w:tc>
      </w:tr>
      <w:tr w:rsidR="00450BD5" w:rsidRPr="00075B1D" w14:paraId="4B5233D9" w14:textId="77777777" w:rsidTr="0055386E">
        <w:tc>
          <w:tcPr>
            <w:tcW w:w="2553" w:type="dxa"/>
          </w:tcPr>
          <w:p w14:paraId="1A962711" w14:textId="77777777" w:rsidR="00450BD5" w:rsidRPr="00075B1D" w:rsidRDefault="00E91FC6">
            <w:pPr>
              <w:rPr>
                <w:sz w:val="24"/>
                <w:szCs w:val="24"/>
              </w:rPr>
            </w:pPr>
            <w:r w:rsidRPr="00075B1D">
              <w:rPr>
                <w:sz w:val="24"/>
                <w:szCs w:val="24"/>
              </w:rPr>
              <w:t>FR-SMA-053</w:t>
            </w:r>
          </w:p>
        </w:tc>
        <w:tc>
          <w:tcPr>
            <w:tcW w:w="2554" w:type="dxa"/>
          </w:tcPr>
          <w:p w14:paraId="0D657A8A" w14:textId="77777777"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14:paraId="091ABEED" w14:textId="77777777" w:rsidR="00450BD5" w:rsidRPr="00075B1D" w:rsidRDefault="00E91FC6">
            <w:pPr>
              <w:rPr>
                <w:sz w:val="24"/>
                <w:szCs w:val="24"/>
              </w:rPr>
            </w:pPr>
            <w:r w:rsidRPr="00075B1D">
              <w:rPr>
                <w:sz w:val="24"/>
                <w:szCs w:val="24"/>
              </w:rPr>
              <w:t>Must</w:t>
            </w:r>
          </w:p>
        </w:tc>
        <w:tc>
          <w:tcPr>
            <w:tcW w:w="2554" w:type="dxa"/>
          </w:tcPr>
          <w:p w14:paraId="621B45D0" w14:textId="77777777" w:rsidR="00450BD5" w:rsidRPr="00075B1D" w:rsidRDefault="00E91FC6">
            <w:pPr>
              <w:rPr>
                <w:sz w:val="24"/>
                <w:szCs w:val="24"/>
              </w:rPr>
            </w:pPr>
            <w:r w:rsidRPr="00075B1D">
              <w:rPr>
                <w:sz w:val="24"/>
                <w:szCs w:val="24"/>
              </w:rPr>
              <w:t>Effective-dated fee versions retained</w:t>
            </w:r>
          </w:p>
        </w:tc>
      </w:tr>
    </w:tbl>
    <w:p w14:paraId="2B9BEC44" w14:textId="77777777" w:rsidR="002524C7" w:rsidRPr="00075B1D" w:rsidRDefault="002524C7">
      <w:pPr>
        <w:rPr>
          <w:sz w:val="24"/>
          <w:szCs w:val="24"/>
        </w:rPr>
      </w:pPr>
    </w:p>
    <w:p w14:paraId="418D9D28" w14:textId="77777777" w:rsidR="002524C7" w:rsidRPr="00075B1D" w:rsidRDefault="002524C7">
      <w:pPr>
        <w:pStyle w:val="Heading4"/>
        <w:rPr>
          <w:sz w:val="24"/>
          <w:szCs w:val="24"/>
        </w:rPr>
      </w:pPr>
      <w:r w:rsidRPr="00075B1D">
        <w:rPr>
          <w:sz w:val="24"/>
          <w:szCs w:val="24"/>
        </w:rPr>
        <w:t>8.2.7 Notice generation, Marriage Notice Book and publication</w:t>
      </w:r>
    </w:p>
    <w:p w14:paraId="70D2D322" w14:textId="79917CD2"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14:paraId="3FC4B5BB" w14:textId="77777777">
        <w:tc>
          <w:tcPr>
            <w:tcW w:w="2556" w:type="dxa"/>
          </w:tcPr>
          <w:p w14:paraId="62FAA3C1" w14:textId="77777777" w:rsidR="00450BD5" w:rsidRPr="00075B1D" w:rsidRDefault="00E91FC6">
            <w:pPr>
              <w:rPr>
                <w:sz w:val="24"/>
                <w:szCs w:val="24"/>
              </w:rPr>
            </w:pPr>
            <w:r w:rsidRPr="00075B1D">
              <w:rPr>
                <w:b/>
                <w:sz w:val="24"/>
                <w:szCs w:val="24"/>
              </w:rPr>
              <w:t>Req ID</w:t>
            </w:r>
          </w:p>
        </w:tc>
        <w:tc>
          <w:tcPr>
            <w:tcW w:w="2556" w:type="dxa"/>
          </w:tcPr>
          <w:p w14:paraId="44690C3D" w14:textId="77777777" w:rsidR="00450BD5" w:rsidRPr="00075B1D" w:rsidRDefault="00E91FC6">
            <w:pPr>
              <w:rPr>
                <w:sz w:val="24"/>
                <w:szCs w:val="24"/>
              </w:rPr>
            </w:pPr>
            <w:r w:rsidRPr="00075B1D">
              <w:rPr>
                <w:b/>
                <w:sz w:val="24"/>
                <w:szCs w:val="24"/>
              </w:rPr>
              <w:t>Requirement</w:t>
            </w:r>
          </w:p>
        </w:tc>
        <w:tc>
          <w:tcPr>
            <w:tcW w:w="2556" w:type="dxa"/>
          </w:tcPr>
          <w:p w14:paraId="0D0753EF" w14:textId="77777777" w:rsidR="00450BD5" w:rsidRPr="00075B1D" w:rsidRDefault="00E91FC6">
            <w:pPr>
              <w:rPr>
                <w:sz w:val="24"/>
                <w:szCs w:val="24"/>
              </w:rPr>
            </w:pPr>
            <w:r w:rsidRPr="00075B1D">
              <w:rPr>
                <w:b/>
                <w:sz w:val="24"/>
                <w:szCs w:val="24"/>
              </w:rPr>
              <w:t>Priority</w:t>
            </w:r>
          </w:p>
        </w:tc>
        <w:tc>
          <w:tcPr>
            <w:tcW w:w="2556" w:type="dxa"/>
          </w:tcPr>
          <w:p w14:paraId="6D2BAE25" w14:textId="77777777" w:rsidR="00450BD5" w:rsidRPr="00075B1D" w:rsidRDefault="00E91FC6">
            <w:pPr>
              <w:rPr>
                <w:sz w:val="24"/>
                <w:szCs w:val="24"/>
              </w:rPr>
            </w:pPr>
            <w:r w:rsidRPr="00075B1D">
              <w:rPr>
                <w:b/>
                <w:sz w:val="24"/>
                <w:szCs w:val="24"/>
              </w:rPr>
              <w:t>Acceptance criteria</w:t>
            </w:r>
          </w:p>
        </w:tc>
      </w:tr>
      <w:tr w:rsidR="00450BD5" w:rsidRPr="00075B1D" w14:paraId="4CE7AC6A" w14:textId="77777777">
        <w:tc>
          <w:tcPr>
            <w:tcW w:w="2556" w:type="dxa"/>
          </w:tcPr>
          <w:p w14:paraId="787C9D2C" w14:textId="77777777" w:rsidR="00450BD5" w:rsidRPr="00075B1D" w:rsidRDefault="00E91FC6">
            <w:pPr>
              <w:rPr>
                <w:sz w:val="24"/>
                <w:szCs w:val="24"/>
              </w:rPr>
            </w:pPr>
            <w:r w:rsidRPr="00075B1D">
              <w:rPr>
                <w:sz w:val="24"/>
                <w:szCs w:val="24"/>
              </w:rPr>
              <w:t>FR-SMA-014</w:t>
            </w:r>
          </w:p>
        </w:tc>
        <w:tc>
          <w:tcPr>
            <w:tcW w:w="2556" w:type="dxa"/>
          </w:tcPr>
          <w:p w14:paraId="5FA6A3CF" w14:textId="77777777"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14:paraId="16E71BBC" w14:textId="77777777" w:rsidR="00450BD5" w:rsidRPr="00075B1D" w:rsidRDefault="00E91FC6">
            <w:pPr>
              <w:rPr>
                <w:sz w:val="24"/>
                <w:szCs w:val="24"/>
              </w:rPr>
            </w:pPr>
            <w:r w:rsidRPr="00075B1D">
              <w:rPr>
                <w:sz w:val="24"/>
                <w:szCs w:val="24"/>
              </w:rPr>
              <w:t>Must</w:t>
            </w:r>
          </w:p>
        </w:tc>
        <w:tc>
          <w:tcPr>
            <w:tcW w:w="2556" w:type="dxa"/>
          </w:tcPr>
          <w:p w14:paraId="3B1FC57A" w14:textId="77777777" w:rsidR="00450BD5" w:rsidRPr="00075B1D" w:rsidRDefault="00E91FC6">
            <w:pPr>
              <w:rPr>
                <w:sz w:val="24"/>
                <w:szCs w:val="24"/>
              </w:rPr>
            </w:pPr>
            <w:r w:rsidRPr="00075B1D">
              <w:rPr>
                <w:sz w:val="24"/>
                <w:szCs w:val="24"/>
              </w:rPr>
              <w:t>Notice carries unique notice number and generation date</w:t>
            </w:r>
          </w:p>
        </w:tc>
      </w:tr>
      <w:tr w:rsidR="00450BD5" w:rsidRPr="00075B1D" w14:paraId="60A2B224" w14:textId="77777777">
        <w:tc>
          <w:tcPr>
            <w:tcW w:w="2556" w:type="dxa"/>
          </w:tcPr>
          <w:p w14:paraId="6ECE4934" w14:textId="77777777" w:rsidR="00450BD5" w:rsidRPr="00075B1D" w:rsidRDefault="00E91FC6">
            <w:pPr>
              <w:rPr>
                <w:sz w:val="24"/>
                <w:szCs w:val="24"/>
              </w:rPr>
            </w:pPr>
            <w:r w:rsidRPr="00075B1D">
              <w:rPr>
                <w:sz w:val="24"/>
                <w:szCs w:val="24"/>
              </w:rPr>
              <w:t>FR-SMA-015</w:t>
            </w:r>
          </w:p>
        </w:tc>
        <w:tc>
          <w:tcPr>
            <w:tcW w:w="2556" w:type="dxa"/>
          </w:tcPr>
          <w:p w14:paraId="7ADB42E7" w14:textId="6F2DA3CA"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14:paraId="48A2913A" w14:textId="77777777" w:rsidR="00450BD5" w:rsidRPr="00075B1D" w:rsidRDefault="00E91FC6">
            <w:pPr>
              <w:rPr>
                <w:sz w:val="24"/>
                <w:szCs w:val="24"/>
              </w:rPr>
            </w:pPr>
            <w:r w:rsidRPr="00075B1D">
              <w:rPr>
                <w:sz w:val="24"/>
                <w:szCs w:val="24"/>
              </w:rPr>
              <w:t>Must</w:t>
            </w:r>
          </w:p>
        </w:tc>
        <w:tc>
          <w:tcPr>
            <w:tcW w:w="2556" w:type="dxa"/>
          </w:tcPr>
          <w:p w14:paraId="1FAA3AE9" w14:textId="77777777" w:rsidR="00450BD5" w:rsidRPr="00075B1D" w:rsidRDefault="00E91FC6">
            <w:pPr>
              <w:rPr>
                <w:sz w:val="24"/>
                <w:szCs w:val="24"/>
              </w:rPr>
            </w:pPr>
            <w:r w:rsidRPr="00075B1D">
              <w:rPr>
                <w:sz w:val="24"/>
                <w:szCs w:val="24"/>
              </w:rPr>
              <w:t>Sec. 6(1) — entry created automatically on generation</w:t>
            </w:r>
          </w:p>
        </w:tc>
      </w:tr>
      <w:tr w:rsidR="00450BD5" w:rsidRPr="00075B1D" w14:paraId="042DB40D" w14:textId="77777777">
        <w:tc>
          <w:tcPr>
            <w:tcW w:w="2556" w:type="dxa"/>
          </w:tcPr>
          <w:p w14:paraId="5C990371" w14:textId="77777777" w:rsidR="00450BD5" w:rsidRPr="00075B1D" w:rsidRDefault="00E91FC6">
            <w:pPr>
              <w:rPr>
                <w:sz w:val="24"/>
                <w:szCs w:val="24"/>
              </w:rPr>
            </w:pPr>
            <w:r w:rsidRPr="00075B1D">
              <w:rPr>
                <w:sz w:val="24"/>
                <w:szCs w:val="24"/>
              </w:rPr>
              <w:lastRenderedPageBreak/>
              <w:t>FR-SMA-016</w:t>
            </w:r>
          </w:p>
        </w:tc>
        <w:tc>
          <w:tcPr>
            <w:tcW w:w="2556" w:type="dxa"/>
          </w:tcPr>
          <w:p w14:paraId="7525E342" w14:textId="77777777"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14:paraId="498C59AE" w14:textId="77777777" w:rsidR="00450BD5" w:rsidRPr="00075B1D" w:rsidRDefault="00E91FC6">
            <w:pPr>
              <w:rPr>
                <w:sz w:val="24"/>
                <w:szCs w:val="24"/>
              </w:rPr>
            </w:pPr>
            <w:r w:rsidRPr="00075B1D">
              <w:rPr>
                <w:sz w:val="24"/>
                <w:szCs w:val="24"/>
              </w:rPr>
              <w:t>Should</w:t>
            </w:r>
          </w:p>
        </w:tc>
        <w:tc>
          <w:tcPr>
            <w:tcW w:w="2556" w:type="dxa"/>
          </w:tcPr>
          <w:p w14:paraId="2859480C" w14:textId="77777777" w:rsidR="00450BD5" w:rsidRPr="00075B1D" w:rsidRDefault="00E91FC6">
            <w:pPr>
              <w:rPr>
                <w:sz w:val="24"/>
                <w:szCs w:val="24"/>
              </w:rPr>
            </w:pPr>
            <w:r w:rsidRPr="00075B1D">
              <w:rPr>
                <w:sz w:val="24"/>
                <w:szCs w:val="24"/>
              </w:rPr>
              <w:t>Read-only search by notice number, name and date</w:t>
            </w:r>
          </w:p>
        </w:tc>
      </w:tr>
      <w:tr w:rsidR="00450BD5" w:rsidRPr="00075B1D" w14:paraId="4574F7BE" w14:textId="77777777">
        <w:tc>
          <w:tcPr>
            <w:tcW w:w="2556" w:type="dxa"/>
          </w:tcPr>
          <w:p w14:paraId="68611955" w14:textId="77777777" w:rsidR="00450BD5" w:rsidRPr="00075B1D" w:rsidRDefault="00E91FC6">
            <w:pPr>
              <w:rPr>
                <w:sz w:val="24"/>
                <w:szCs w:val="24"/>
              </w:rPr>
            </w:pPr>
            <w:r w:rsidRPr="00075B1D">
              <w:rPr>
                <w:sz w:val="24"/>
                <w:szCs w:val="24"/>
              </w:rPr>
              <w:t>FR-SMA-017</w:t>
            </w:r>
          </w:p>
        </w:tc>
        <w:tc>
          <w:tcPr>
            <w:tcW w:w="2556" w:type="dxa"/>
          </w:tcPr>
          <w:p w14:paraId="7015BE13" w14:textId="77777777"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14:paraId="0D29C3D6" w14:textId="77777777" w:rsidR="00450BD5" w:rsidRPr="00075B1D" w:rsidRDefault="00E91FC6">
            <w:pPr>
              <w:rPr>
                <w:sz w:val="24"/>
                <w:szCs w:val="24"/>
              </w:rPr>
            </w:pPr>
            <w:r w:rsidRPr="00075B1D">
              <w:rPr>
                <w:sz w:val="24"/>
                <w:szCs w:val="24"/>
              </w:rPr>
              <w:t>Must</w:t>
            </w:r>
          </w:p>
        </w:tc>
        <w:tc>
          <w:tcPr>
            <w:tcW w:w="2556" w:type="dxa"/>
          </w:tcPr>
          <w:p w14:paraId="164A8FA2" w14:textId="77777777" w:rsidR="00450BD5" w:rsidRPr="00075B1D" w:rsidRDefault="00E91FC6">
            <w:pPr>
              <w:rPr>
                <w:sz w:val="24"/>
                <w:szCs w:val="24"/>
              </w:rPr>
            </w:pPr>
            <w:r w:rsidRPr="00075B1D">
              <w:rPr>
                <w:sz w:val="24"/>
                <w:szCs w:val="24"/>
              </w:rPr>
              <w:t>Publication timestamp drives the countdown</w:t>
            </w:r>
          </w:p>
        </w:tc>
      </w:tr>
      <w:tr w:rsidR="00450BD5" w:rsidRPr="00075B1D" w14:paraId="7B83AFC3" w14:textId="77777777">
        <w:tc>
          <w:tcPr>
            <w:tcW w:w="2556" w:type="dxa"/>
          </w:tcPr>
          <w:p w14:paraId="33510F36" w14:textId="77777777" w:rsidR="00450BD5" w:rsidRPr="00075B1D" w:rsidRDefault="00E91FC6">
            <w:pPr>
              <w:rPr>
                <w:sz w:val="24"/>
                <w:szCs w:val="24"/>
              </w:rPr>
            </w:pPr>
            <w:r w:rsidRPr="00075B1D">
              <w:rPr>
                <w:sz w:val="24"/>
                <w:szCs w:val="24"/>
              </w:rPr>
              <w:t>FR-SMA-018</w:t>
            </w:r>
          </w:p>
        </w:tc>
        <w:tc>
          <w:tcPr>
            <w:tcW w:w="2556" w:type="dxa"/>
          </w:tcPr>
          <w:p w14:paraId="47C166A1" w14:textId="77777777"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618B0A6C" w14:textId="77777777" w:rsidR="00450BD5" w:rsidRPr="00075B1D" w:rsidRDefault="00E91FC6">
            <w:pPr>
              <w:rPr>
                <w:sz w:val="24"/>
                <w:szCs w:val="24"/>
              </w:rPr>
            </w:pPr>
            <w:r w:rsidRPr="00075B1D">
              <w:rPr>
                <w:sz w:val="24"/>
                <w:szCs w:val="24"/>
              </w:rPr>
              <w:t>Must</w:t>
            </w:r>
          </w:p>
        </w:tc>
        <w:tc>
          <w:tcPr>
            <w:tcW w:w="2556" w:type="dxa"/>
          </w:tcPr>
          <w:p w14:paraId="2E1BCC91" w14:textId="77777777" w:rsidR="00450BD5" w:rsidRPr="00075B1D" w:rsidRDefault="00E91FC6">
            <w:pPr>
              <w:rPr>
                <w:sz w:val="24"/>
                <w:szCs w:val="24"/>
              </w:rPr>
            </w:pPr>
            <w:r w:rsidRPr="00075B1D">
              <w:rPr>
                <w:sz w:val="24"/>
                <w:szCs w:val="24"/>
              </w:rPr>
              <w:t>Notice-board pasting recorded with date, office and officer ID</w:t>
            </w:r>
          </w:p>
        </w:tc>
      </w:tr>
      <w:tr w:rsidR="00450BD5" w:rsidRPr="00075B1D" w14:paraId="15A0BDA6" w14:textId="77777777">
        <w:tc>
          <w:tcPr>
            <w:tcW w:w="2556" w:type="dxa"/>
          </w:tcPr>
          <w:p w14:paraId="05FACAEC" w14:textId="77777777" w:rsidR="00450BD5" w:rsidRPr="00075B1D" w:rsidRDefault="00E91FC6">
            <w:pPr>
              <w:rPr>
                <w:sz w:val="24"/>
                <w:szCs w:val="24"/>
              </w:rPr>
            </w:pPr>
            <w:r w:rsidRPr="00075B1D">
              <w:rPr>
                <w:sz w:val="24"/>
                <w:szCs w:val="24"/>
              </w:rPr>
              <w:t>FR-SMA-019</w:t>
            </w:r>
          </w:p>
        </w:tc>
        <w:tc>
          <w:tcPr>
            <w:tcW w:w="2556" w:type="dxa"/>
          </w:tcPr>
          <w:p w14:paraId="0147759D" w14:textId="77777777"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14:paraId="2D77AC27" w14:textId="77777777" w:rsidR="00450BD5" w:rsidRPr="00075B1D" w:rsidRDefault="00E91FC6">
            <w:pPr>
              <w:rPr>
                <w:sz w:val="24"/>
                <w:szCs w:val="24"/>
              </w:rPr>
            </w:pPr>
            <w:r w:rsidRPr="00075B1D">
              <w:rPr>
                <w:sz w:val="24"/>
                <w:szCs w:val="24"/>
              </w:rPr>
              <w:t>Must</w:t>
            </w:r>
          </w:p>
        </w:tc>
        <w:tc>
          <w:tcPr>
            <w:tcW w:w="2556" w:type="dxa"/>
          </w:tcPr>
          <w:p w14:paraId="63141CC6" w14:textId="77777777" w:rsidR="00450BD5" w:rsidRPr="00075B1D" w:rsidRDefault="00E91FC6">
            <w:pPr>
              <w:rPr>
                <w:sz w:val="24"/>
                <w:szCs w:val="24"/>
              </w:rPr>
            </w:pPr>
            <w:r w:rsidRPr="00075B1D">
              <w:rPr>
                <w:sz w:val="24"/>
                <w:szCs w:val="24"/>
              </w:rPr>
              <w:t>Countdown visible on application and notice record</w:t>
            </w:r>
          </w:p>
        </w:tc>
      </w:tr>
      <w:tr w:rsidR="00450BD5" w:rsidRPr="00075B1D" w14:paraId="0E933560" w14:textId="77777777">
        <w:tc>
          <w:tcPr>
            <w:tcW w:w="2556" w:type="dxa"/>
          </w:tcPr>
          <w:p w14:paraId="52983FB4" w14:textId="77777777" w:rsidR="00450BD5" w:rsidRPr="00075B1D" w:rsidRDefault="00E91FC6">
            <w:pPr>
              <w:rPr>
                <w:sz w:val="24"/>
                <w:szCs w:val="24"/>
              </w:rPr>
            </w:pPr>
            <w:r w:rsidRPr="00075B1D">
              <w:rPr>
                <w:sz w:val="24"/>
                <w:szCs w:val="24"/>
              </w:rPr>
              <w:t>FR-SMA-020</w:t>
            </w:r>
          </w:p>
        </w:tc>
        <w:tc>
          <w:tcPr>
            <w:tcW w:w="2556" w:type="dxa"/>
          </w:tcPr>
          <w:p w14:paraId="35D0B149" w14:textId="77777777"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14:paraId="222E0FA5" w14:textId="77777777" w:rsidR="00450BD5" w:rsidRPr="00075B1D" w:rsidRDefault="00E91FC6">
            <w:pPr>
              <w:rPr>
                <w:sz w:val="24"/>
                <w:szCs w:val="24"/>
              </w:rPr>
            </w:pPr>
            <w:r w:rsidRPr="00075B1D">
              <w:rPr>
                <w:sz w:val="24"/>
                <w:szCs w:val="24"/>
              </w:rPr>
              <w:t>Must</w:t>
            </w:r>
          </w:p>
        </w:tc>
        <w:tc>
          <w:tcPr>
            <w:tcW w:w="2556" w:type="dxa"/>
          </w:tcPr>
          <w:p w14:paraId="5C1AE36A" w14:textId="77777777" w:rsidR="00450BD5" w:rsidRPr="00075B1D" w:rsidRDefault="00E91FC6">
            <w:pPr>
              <w:rPr>
                <w:sz w:val="24"/>
                <w:szCs w:val="24"/>
              </w:rPr>
            </w:pPr>
            <w:r w:rsidRPr="00075B1D">
              <w:rPr>
                <w:sz w:val="24"/>
                <w:szCs w:val="24"/>
              </w:rPr>
              <w:t>Sec. 6(3) — transmission logged and acknowledged</w:t>
            </w:r>
          </w:p>
        </w:tc>
      </w:tr>
      <w:tr w:rsidR="00450BD5" w:rsidRPr="00075B1D" w14:paraId="179EE907" w14:textId="77777777">
        <w:tc>
          <w:tcPr>
            <w:tcW w:w="2556" w:type="dxa"/>
          </w:tcPr>
          <w:p w14:paraId="40734B83" w14:textId="77777777" w:rsidR="00450BD5" w:rsidRPr="00075B1D" w:rsidRDefault="00E91FC6">
            <w:pPr>
              <w:rPr>
                <w:sz w:val="24"/>
                <w:szCs w:val="24"/>
              </w:rPr>
            </w:pPr>
            <w:r w:rsidRPr="00075B1D">
              <w:rPr>
                <w:sz w:val="24"/>
                <w:szCs w:val="24"/>
              </w:rPr>
              <w:t>FR-SMA-021</w:t>
            </w:r>
          </w:p>
        </w:tc>
        <w:tc>
          <w:tcPr>
            <w:tcW w:w="2556" w:type="dxa"/>
          </w:tcPr>
          <w:p w14:paraId="2224BDCE" w14:textId="77777777"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14:paraId="769239CF" w14:textId="77777777" w:rsidR="00450BD5" w:rsidRPr="00075B1D" w:rsidRDefault="00E91FC6">
            <w:pPr>
              <w:rPr>
                <w:sz w:val="24"/>
                <w:szCs w:val="24"/>
              </w:rPr>
            </w:pPr>
            <w:r w:rsidRPr="00075B1D">
              <w:rPr>
                <w:sz w:val="24"/>
                <w:szCs w:val="24"/>
              </w:rPr>
              <w:t>Should</w:t>
            </w:r>
          </w:p>
        </w:tc>
        <w:tc>
          <w:tcPr>
            <w:tcW w:w="2556" w:type="dxa"/>
          </w:tcPr>
          <w:p w14:paraId="62C0C052" w14:textId="77777777" w:rsidR="00450BD5" w:rsidRPr="00075B1D" w:rsidRDefault="00E91FC6">
            <w:pPr>
              <w:rPr>
                <w:sz w:val="24"/>
                <w:szCs w:val="24"/>
              </w:rPr>
            </w:pPr>
            <w:r w:rsidRPr="00075B1D">
              <w:rPr>
                <w:sz w:val="24"/>
                <w:szCs w:val="24"/>
              </w:rPr>
              <w:t>Downloadable acknowledgement; SMS / email sent</w:t>
            </w:r>
          </w:p>
        </w:tc>
      </w:tr>
    </w:tbl>
    <w:p w14:paraId="465E5FD9" w14:textId="77777777" w:rsidR="002524C7" w:rsidRPr="00075B1D" w:rsidRDefault="002524C7">
      <w:pPr>
        <w:rPr>
          <w:sz w:val="24"/>
          <w:szCs w:val="24"/>
        </w:rPr>
      </w:pPr>
    </w:p>
    <w:p w14:paraId="2D8FEB6A" w14:textId="77777777" w:rsidR="002524C7" w:rsidRPr="00075B1D" w:rsidRDefault="002524C7">
      <w:pPr>
        <w:pStyle w:val="Heading4"/>
        <w:rPr>
          <w:sz w:val="24"/>
          <w:szCs w:val="24"/>
        </w:rPr>
      </w:pPr>
      <w:r w:rsidRPr="00075B1D">
        <w:rPr>
          <w:sz w:val="24"/>
          <w:szCs w:val="24"/>
        </w:rPr>
        <w:lastRenderedPageBreak/>
        <w:t>8.2.8 Notice validity, timeline gate and fresh notice</w:t>
      </w:r>
    </w:p>
    <w:p w14:paraId="05470459" w14:textId="73734C61"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521661F" w14:textId="77777777">
        <w:tc>
          <w:tcPr>
            <w:tcW w:w="2556" w:type="dxa"/>
          </w:tcPr>
          <w:p w14:paraId="107E7EB6" w14:textId="77777777" w:rsidR="00450BD5" w:rsidRPr="00075B1D" w:rsidRDefault="00E91FC6">
            <w:pPr>
              <w:rPr>
                <w:sz w:val="24"/>
                <w:szCs w:val="24"/>
              </w:rPr>
            </w:pPr>
            <w:r w:rsidRPr="00075B1D">
              <w:rPr>
                <w:b/>
                <w:sz w:val="24"/>
                <w:szCs w:val="24"/>
              </w:rPr>
              <w:t>Req ID</w:t>
            </w:r>
          </w:p>
        </w:tc>
        <w:tc>
          <w:tcPr>
            <w:tcW w:w="2556" w:type="dxa"/>
          </w:tcPr>
          <w:p w14:paraId="5FCFBE51" w14:textId="77777777" w:rsidR="00450BD5" w:rsidRPr="00075B1D" w:rsidRDefault="00E91FC6">
            <w:pPr>
              <w:rPr>
                <w:sz w:val="24"/>
                <w:szCs w:val="24"/>
              </w:rPr>
            </w:pPr>
            <w:r w:rsidRPr="00075B1D">
              <w:rPr>
                <w:b/>
                <w:sz w:val="24"/>
                <w:szCs w:val="24"/>
              </w:rPr>
              <w:t>Requirement</w:t>
            </w:r>
          </w:p>
        </w:tc>
        <w:tc>
          <w:tcPr>
            <w:tcW w:w="2556" w:type="dxa"/>
          </w:tcPr>
          <w:p w14:paraId="3FC51E17" w14:textId="77777777" w:rsidR="00450BD5" w:rsidRPr="00075B1D" w:rsidRDefault="00E91FC6">
            <w:pPr>
              <w:rPr>
                <w:sz w:val="24"/>
                <w:szCs w:val="24"/>
              </w:rPr>
            </w:pPr>
            <w:r w:rsidRPr="00075B1D">
              <w:rPr>
                <w:b/>
                <w:sz w:val="24"/>
                <w:szCs w:val="24"/>
              </w:rPr>
              <w:t>Priority</w:t>
            </w:r>
          </w:p>
        </w:tc>
        <w:tc>
          <w:tcPr>
            <w:tcW w:w="2556" w:type="dxa"/>
          </w:tcPr>
          <w:p w14:paraId="08202B14" w14:textId="77777777" w:rsidR="00450BD5" w:rsidRPr="00075B1D" w:rsidRDefault="00E91FC6">
            <w:pPr>
              <w:rPr>
                <w:sz w:val="24"/>
                <w:szCs w:val="24"/>
              </w:rPr>
            </w:pPr>
            <w:r w:rsidRPr="00075B1D">
              <w:rPr>
                <w:b/>
                <w:sz w:val="24"/>
                <w:szCs w:val="24"/>
              </w:rPr>
              <w:t>Acceptance criteria</w:t>
            </w:r>
          </w:p>
        </w:tc>
      </w:tr>
      <w:tr w:rsidR="00450BD5" w:rsidRPr="00075B1D" w14:paraId="4D4DAA58" w14:textId="77777777">
        <w:tc>
          <w:tcPr>
            <w:tcW w:w="2556" w:type="dxa"/>
          </w:tcPr>
          <w:p w14:paraId="7D579484" w14:textId="77777777" w:rsidR="00450BD5" w:rsidRPr="00075B1D" w:rsidRDefault="00E91FC6">
            <w:pPr>
              <w:rPr>
                <w:sz w:val="24"/>
                <w:szCs w:val="24"/>
              </w:rPr>
            </w:pPr>
            <w:r w:rsidRPr="00075B1D">
              <w:rPr>
                <w:sz w:val="24"/>
                <w:szCs w:val="24"/>
              </w:rPr>
              <w:t>FR-SMA-029</w:t>
            </w:r>
          </w:p>
        </w:tc>
        <w:tc>
          <w:tcPr>
            <w:tcW w:w="2556" w:type="dxa"/>
          </w:tcPr>
          <w:p w14:paraId="23E98351" w14:textId="77777777"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14:paraId="505F7B8A" w14:textId="77777777" w:rsidR="00450BD5" w:rsidRPr="00075B1D" w:rsidRDefault="00E91FC6">
            <w:pPr>
              <w:rPr>
                <w:sz w:val="24"/>
                <w:szCs w:val="24"/>
              </w:rPr>
            </w:pPr>
            <w:r w:rsidRPr="00075B1D">
              <w:rPr>
                <w:sz w:val="24"/>
                <w:szCs w:val="24"/>
              </w:rPr>
              <w:t>Must</w:t>
            </w:r>
          </w:p>
        </w:tc>
        <w:tc>
          <w:tcPr>
            <w:tcW w:w="2556" w:type="dxa"/>
          </w:tcPr>
          <w:p w14:paraId="7A13310D" w14:textId="7F377E7D" w:rsidR="00450BD5" w:rsidRPr="00075B1D" w:rsidRDefault="00E91FC6">
            <w:pPr>
              <w:rPr>
                <w:sz w:val="24"/>
                <w:szCs w:val="24"/>
              </w:rPr>
            </w:pPr>
            <w:r w:rsidRPr="00075B1D">
              <w:rPr>
                <w:sz w:val="24"/>
                <w:szCs w:val="24"/>
              </w:rPr>
              <w:t>Per 7.3 timeline decision (Intended ≤90; Other Forms ≥30 only)</w:t>
            </w:r>
          </w:p>
        </w:tc>
      </w:tr>
      <w:tr w:rsidR="00450BD5" w:rsidRPr="00075B1D" w14:paraId="3AF441BB" w14:textId="77777777">
        <w:tc>
          <w:tcPr>
            <w:tcW w:w="2556" w:type="dxa"/>
          </w:tcPr>
          <w:p w14:paraId="378CDE17" w14:textId="77777777" w:rsidR="00450BD5" w:rsidRPr="00075B1D" w:rsidRDefault="00E91FC6">
            <w:pPr>
              <w:rPr>
                <w:sz w:val="24"/>
                <w:szCs w:val="24"/>
              </w:rPr>
            </w:pPr>
            <w:r w:rsidRPr="00075B1D">
              <w:rPr>
                <w:sz w:val="24"/>
                <w:szCs w:val="24"/>
              </w:rPr>
              <w:t>FR-SMA-030</w:t>
            </w:r>
          </w:p>
        </w:tc>
        <w:tc>
          <w:tcPr>
            <w:tcW w:w="2556" w:type="dxa"/>
          </w:tcPr>
          <w:p w14:paraId="3230F651" w14:textId="77777777"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14:paraId="1B6652BA" w14:textId="77777777" w:rsidR="00450BD5" w:rsidRPr="00075B1D" w:rsidRDefault="00E91FC6">
            <w:pPr>
              <w:rPr>
                <w:sz w:val="24"/>
                <w:szCs w:val="24"/>
              </w:rPr>
            </w:pPr>
            <w:r w:rsidRPr="00075B1D">
              <w:rPr>
                <w:sz w:val="24"/>
                <w:szCs w:val="24"/>
              </w:rPr>
              <w:t>Must</w:t>
            </w:r>
          </w:p>
        </w:tc>
        <w:tc>
          <w:tcPr>
            <w:tcW w:w="2556" w:type="dxa"/>
          </w:tcPr>
          <w:p w14:paraId="3F80601E" w14:textId="77777777" w:rsidR="00450BD5" w:rsidRPr="00075B1D" w:rsidRDefault="00E91FC6">
            <w:pPr>
              <w:rPr>
                <w:sz w:val="24"/>
                <w:szCs w:val="24"/>
              </w:rPr>
            </w:pPr>
            <w:r w:rsidRPr="00075B1D">
              <w:rPr>
                <w:sz w:val="24"/>
                <w:szCs w:val="24"/>
              </w:rPr>
              <w:t>Notice tagged Expired after the window</w:t>
            </w:r>
          </w:p>
        </w:tc>
      </w:tr>
      <w:tr w:rsidR="00450BD5" w:rsidRPr="00075B1D" w14:paraId="4884A4D3" w14:textId="77777777">
        <w:tc>
          <w:tcPr>
            <w:tcW w:w="2556" w:type="dxa"/>
          </w:tcPr>
          <w:p w14:paraId="478A6CD0" w14:textId="77777777" w:rsidR="00450BD5" w:rsidRPr="00075B1D" w:rsidRDefault="00E91FC6">
            <w:pPr>
              <w:rPr>
                <w:sz w:val="24"/>
                <w:szCs w:val="24"/>
              </w:rPr>
            </w:pPr>
            <w:r w:rsidRPr="00075B1D">
              <w:rPr>
                <w:sz w:val="24"/>
                <w:szCs w:val="24"/>
              </w:rPr>
              <w:t>FR-SMA-031</w:t>
            </w:r>
          </w:p>
        </w:tc>
        <w:tc>
          <w:tcPr>
            <w:tcW w:w="2556" w:type="dxa"/>
          </w:tcPr>
          <w:p w14:paraId="247D4526" w14:textId="77777777"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14:paraId="74D2979F" w14:textId="77777777" w:rsidR="00450BD5" w:rsidRPr="00075B1D" w:rsidRDefault="00E91FC6">
            <w:pPr>
              <w:rPr>
                <w:sz w:val="24"/>
                <w:szCs w:val="24"/>
              </w:rPr>
            </w:pPr>
            <w:r w:rsidRPr="00075B1D">
              <w:rPr>
                <w:sz w:val="24"/>
                <w:szCs w:val="24"/>
              </w:rPr>
              <w:t>Must</w:t>
            </w:r>
          </w:p>
        </w:tc>
        <w:tc>
          <w:tcPr>
            <w:tcW w:w="2556" w:type="dxa"/>
          </w:tcPr>
          <w:p w14:paraId="4E0FA047" w14:textId="77777777" w:rsidR="00450BD5" w:rsidRPr="00075B1D" w:rsidRDefault="00E91FC6">
            <w:pPr>
              <w:rPr>
                <w:sz w:val="24"/>
                <w:szCs w:val="24"/>
              </w:rPr>
            </w:pPr>
            <w:r w:rsidRPr="00075B1D">
              <w:rPr>
                <w:sz w:val="24"/>
                <w:szCs w:val="24"/>
              </w:rPr>
              <w:t>Sec. 14 — new notice restarts publication and countdown</w:t>
            </w:r>
          </w:p>
        </w:tc>
      </w:tr>
      <w:tr w:rsidR="00450BD5" w:rsidRPr="00075B1D" w14:paraId="5059F300" w14:textId="77777777">
        <w:tc>
          <w:tcPr>
            <w:tcW w:w="2556" w:type="dxa"/>
          </w:tcPr>
          <w:p w14:paraId="23B4151C" w14:textId="77777777" w:rsidR="00450BD5" w:rsidRPr="00075B1D" w:rsidRDefault="00E91FC6">
            <w:pPr>
              <w:rPr>
                <w:sz w:val="24"/>
                <w:szCs w:val="24"/>
              </w:rPr>
            </w:pPr>
            <w:r w:rsidRPr="00075B1D">
              <w:rPr>
                <w:sz w:val="24"/>
                <w:szCs w:val="24"/>
              </w:rPr>
              <w:t>FR-SMA-032</w:t>
            </w:r>
          </w:p>
        </w:tc>
        <w:tc>
          <w:tcPr>
            <w:tcW w:w="2556" w:type="dxa"/>
          </w:tcPr>
          <w:p w14:paraId="4E9AA092" w14:textId="77777777" w:rsidR="00450BD5" w:rsidRPr="00075B1D" w:rsidRDefault="00E91FC6">
            <w:pPr>
              <w:rPr>
                <w:sz w:val="24"/>
                <w:szCs w:val="24"/>
              </w:rPr>
            </w:pPr>
            <w:r w:rsidRPr="00075B1D">
              <w:rPr>
                <w:sz w:val="24"/>
                <w:szCs w:val="24"/>
              </w:rPr>
              <w:t>System shall alert parties before expiry of the notice validity window</w:t>
            </w:r>
          </w:p>
        </w:tc>
        <w:tc>
          <w:tcPr>
            <w:tcW w:w="2556" w:type="dxa"/>
          </w:tcPr>
          <w:p w14:paraId="1D0EF33B" w14:textId="77777777" w:rsidR="00450BD5" w:rsidRPr="00075B1D" w:rsidRDefault="00E91FC6">
            <w:pPr>
              <w:rPr>
                <w:sz w:val="24"/>
                <w:szCs w:val="24"/>
              </w:rPr>
            </w:pPr>
            <w:r w:rsidRPr="00075B1D">
              <w:rPr>
                <w:sz w:val="24"/>
                <w:szCs w:val="24"/>
              </w:rPr>
              <w:t>Should</w:t>
            </w:r>
          </w:p>
        </w:tc>
        <w:tc>
          <w:tcPr>
            <w:tcW w:w="2556" w:type="dxa"/>
          </w:tcPr>
          <w:p w14:paraId="6195F161" w14:textId="77777777" w:rsidR="00450BD5" w:rsidRPr="00075B1D" w:rsidRDefault="00E91FC6">
            <w:pPr>
              <w:rPr>
                <w:sz w:val="24"/>
                <w:szCs w:val="24"/>
              </w:rPr>
            </w:pPr>
            <w:r w:rsidRPr="00075B1D">
              <w:rPr>
                <w:sz w:val="24"/>
                <w:szCs w:val="24"/>
              </w:rPr>
              <w:t>Reminder configurable (e.g. day 75 and day 85)</w:t>
            </w:r>
          </w:p>
        </w:tc>
      </w:tr>
    </w:tbl>
    <w:p w14:paraId="25CC1BE5" w14:textId="77777777" w:rsidR="002524C7" w:rsidRPr="00075B1D" w:rsidRDefault="002524C7">
      <w:pPr>
        <w:rPr>
          <w:sz w:val="24"/>
          <w:szCs w:val="24"/>
        </w:rPr>
      </w:pPr>
    </w:p>
    <w:p w14:paraId="585A2A6A" w14:textId="77777777" w:rsidR="002524C7" w:rsidRPr="00075B1D" w:rsidRDefault="002524C7">
      <w:pPr>
        <w:pStyle w:val="Heading3"/>
        <w:rPr>
          <w:sz w:val="24"/>
          <w:szCs w:val="24"/>
        </w:rPr>
      </w:pPr>
      <w:r w:rsidRPr="00075B1D">
        <w:rPr>
          <w:sz w:val="24"/>
          <w:szCs w:val="24"/>
        </w:rPr>
        <w:t>8.3 Special Marriage (Intended Marriage/Other Forms) Marriage Registration</w:t>
      </w:r>
    </w:p>
    <w:p w14:paraId="3C5736D4" w14:textId="77777777"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14:paraId="211AFA0B" w14:textId="77777777" w:rsidTr="00C10054">
        <w:trPr>
          <w:jc w:val="center"/>
        </w:trPr>
        <w:tc>
          <w:tcPr>
            <w:tcW w:w="2552" w:type="dxa"/>
            <w:shd w:val="clear" w:color="auto" w:fill="D9E2F3"/>
          </w:tcPr>
          <w:p w14:paraId="60D1265E" w14:textId="77777777"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14:paraId="52B9DBBC" w14:textId="77777777"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14:paraId="3F2F913D" w14:textId="77777777"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14:paraId="1EE3B81D"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252E24AA" w14:textId="77777777" w:rsidTr="00C10054">
        <w:trPr>
          <w:jc w:val="center"/>
        </w:trPr>
        <w:tc>
          <w:tcPr>
            <w:tcW w:w="2552" w:type="dxa"/>
          </w:tcPr>
          <w:p w14:paraId="22F732BE" w14:textId="77777777" w:rsidR="00AD14C6" w:rsidRPr="00075B1D" w:rsidRDefault="00AD14C6" w:rsidP="00D27473">
            <w:pPr>
              <w:spacing w:before="20" w:after="20"/>
              <w:rPr>
                <w:sz w:val="24"/>
                <w:szCs w:val="24"/>
              </w:rPr>
            </w:pPr>
            <w:r w:rsidRPr="00075B1D">
              <w:rPr>
                <w:sz w:val="24"/>
                <w:szCs w:val="24"/>
              </w:rPr>
              <w:t>FR-SMA-034</w:t>
            </w:r>
          </w:p>
        </w:tc>
        <w:tc>
          <w:tcPr>
            <w:tcW w:w="2554" w:type="dxa"/>
          </w:tcPr>
          <w:p w14:paraId="00626617" w14:textId="5A34E0ED"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t>
            </w:r>
            <w:r w:rsidRPr="00075B1D">
              <w:rPr>
                <w:sz w:val="24"/>
                <w:szCs w:val="24"/>
              </w:rPr>
              <w:lastRenderedPageBreak/>
              <w:t>when Aadhaar is available, otherwise by manual entry</w:t>
            </w:r>
          </w:p>
        </w:tc>
        <w:tc>
          <w:tcPr>
            <w:tcW w:w="2554" w:type="dxa"/>
          </w:tcPr>
          <w:p w14:paraId="59F32345" w14:textId="77777777" w:rsidR="00AD14C6" w:rsidRPr="00075B1D" w:rsidRDefault="00AD14C6" w:rsidP="00D27473">
            <w:pPr>
              <w:spacing w:before="20" w:after="20"/>
              <w:rPr>
                <w:sz w:val="24"/>
                <w:szCs w:val="24"/>
              </w:rPr>
            </w:pPr>
            <w:r w:rsidRPr="00075B1D">
              <w:rPr>
                <w:sz w:val="24"/>
                <w:szCs w:val="24"/>
              </w:rPr>
              <w:lastRenderedPageBreak/>
              <w:t>Must</w:t>
            </w:r>
          </w:p>
        </w:tc>
        <w:tc>
          <w:tcPr>
            <w:tcW w:w="2554" w:type="dxa"/>
          </w:tcPr>
          <w:p w14:paraId="5F9D00A2" w14:textId="77777777"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14:paraId="2C18E2B1" w14:textId="77777777" w:rsidTr="00C10054">
        <w:trPr>
          <w:jc w:val="center"/>
        </w:trPr>
        <w:tc>
          <w:tcPr>
            <w:tcW w:w="2552" w:type="dxa"/>
          </w:tcPr>
          <w:p w14:paraId="7641511E" w14:textId="77777777" w:rsidR="00AD14C6" w:rsidRPr="00075B1D" w:rsidRDefault="00AD14C6" w:rsidP="00D27473">
            <w:pPr>
              <w:spacing w:before="20" w:after="20"/>
              <w:rPr>
                <w:sz w:val="24"/>
                <w:szCs w:val="24"/>
              </w:rPr>
            </w:pPr>
            <w:r w:rsidRPr="00075B1D">
              <w:rPr>
                <w:sz w:val="24"/>
                <w:szCs w:val="24"/>
              </w:rPr>
              <w:t>FR-SMA-064</w:t>
            </w:r>
          </w:p>
        </w:tc>
        <w:tc>
          <w:tcPr>
            <w:tcW w:w="2554" w:type="dxa"/>
          </w:tcPr>
          <w:p w14:paraId="42D1D10D" w14:textId="77777777"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14:paraId="064DC1F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0168C7F" w14:textId="77777777"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14:paraId="101334D9" w14:textId="77777777" w:rsidTr="00C10054">
        <w:trPr>
          <w:jc w:val="center"/>
        </w:trPr>
        <w:tc>
          <w:tcPr>
            <w:tcW w:w="2552" w:type="dxa"/>
          </w:tcPr>
          <w:p w14:paraId="51BD7232" w14:textId="77777777" w:rsidR="00AD14C6" w:rsidRPr="00075B1D" w:rsidRDefault="00AD14C6" w:rsidP="00D27473">
            <w:pPr>
              <w:spacing w:before="20" w:after="20"/>
              <w:rPr>
                <w:sz w:val="24"/>
                <w:szCs w:val="24"/>
              </w:rPr>
            </w:pPr>
            <w:r w:rsidRPr="00075B1D">
              <w:rPr>
                <w:sz w:val="24"/>
                <w:szCs w:val="24"/>
              </w:rPr>
              <w:t>FR-SMA-065</w:t>
            </w:r>
          </w:p>
        </w:tc>
        <w:tc>
          <w:tcPr>
            <w:tcW w:w="2554" w:type="dxa"/>
          </w:tcPr>
          <w:p w14:paraId="6BD2D675" w14:textId="485F6700"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aadhaar available else enter witness details)</w:t>
            </w:r>
          </w:p>
        </w:tc>
        <w:tc>
          <w:tcPr>
            <w:tcW w:w="2554" w:type="dxa"/>
          </w:tcPr>
          <w:p w14:paraId="127A2EBB"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45F88E2" w14:textId="77777777"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14:paraId="26081CC1" w14:textId="77777777" w:rsidTr="00C10054">
        <w:trPr>
          <w:jc w:val="center"/>
        </w:trPr>
        <w:tc>
          <w:tcPr>
            <w:tcW w:w="2552" w:type="dxa"/>
            <w:shd w:val="clear" w:color="auto" w:fill="D9E2F3"/>
          </w:tcPr>
          <w:p w14:paraId="4BDF2E4A" w14:textId="77777777"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14:paraId="4BFFB555" w14:textId="77777777"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14:paraId="2BDC5FA9" w14:textId="77777777"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14:paraId="404EB1CF"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5A92C159" w14:textId="77777777" w:rsidTr="00C10054">
        <w:trPr>
          <w:jc w:val="center"/>
        </w:trPr>
        <w:tc>
          <w:tcPr>
            <w:tcW w:w="2552" w:type="dxa"/>
          </w:tcPr>
          <w:p w14:paraId="2043E7B0" w14:textId="27BA8987" w:rsidR="00F43103" w:rsidRPr="00075B1D" w:rsidRDefault="00C10054" w:rsidP="00D27473">
            <w:pPr>
              <w:spacing w:before="20" w:after="20"/>
              <w:rPr>
                <w:sz w:val="24"/>
                <w:szCs w:val="24"/>
              </w:rPr>
            </w:pPr>
            <w:r w:rsidRPr="00075B1D">
              <w:rPr>
                <w:sz w:val="24"/>
                <w:szCs w:val="24"/>
              </w:rPr>
              <w:t>Salutation</w:t>
            </w:r>
          </w:p>
        </w:tc>
        <w:tc>
          <w:tcPr>
            <w:tcW w:w="2554" w:type="dxa"/>
          </w:tcPr>
          <w:p w14:paraId="681C2107" w14:textId="3A3AC14E" w:rsidR="00F43103" w:rsidRPr="00075B1D" w:rsidRDefault="00C10054" w:rsidP="00D27473">
            <w:pPr>
              <w:spacing w:before="20" w:after="20"/>
              <w:rPr>
                <w:sz w:val="24"/>
                <w:szCs w:val="24"/>
              </w:rPr>
            </w:pPr>
            <w:r w:rsidRPr="00075B1D">
              <w:rPr>
                <w:sz w:val="24"/>
                <w:szCs w:val="24"/>
              </w:rPr>
              <w:t>Y</w:t>
            </w:r>
          </w:p>
        </w:tc>
        <w:tc>
          <w:tcPr>
            <w:tcW w:w="2554" w:type="dxa"/>
          </w:tcPr>
          <w:p w14:paraId="1A2BFE6F" w14:textId="199486A2" w:rsidR="00F43103" w:rsidRPr="00075B1D" w:rsidRDefault="00F43103" w:rsidP="00D27473">
            <w:pPr>
              <w:spacing w:before="20" w:after="20"/>
              <w:rPr>
                <w:sz w:val="24"/>
                <w:szCs w:val="24"/>
              </w:rPr>
            </w:pPr>
          </w:p>
        </w:tc>
        <w:tc>
          <w:tcPr>
            <w:tcW w:w="2554" w:type="dxa"/>
          </w:tcPr>
          <w:p w14:paraId="24CCA997" w14:textId="1E7C173F" w:rsidR="00F43103" w:rsidRPr="00075B1D" w:rsidRDefault="00F43103" w:rsidP="00D27473">
            <w:pPr>
              <w:spacing w:before="20" w:after="20"/>
              <w:rPr>
                <w:sz w:val="24"/>
                <w:szCs w:val="24"/>
              </w:rPr>
            </w:pPr>
          </w:p>
        </w:tc>
      </w:tr>
      <w:tr w:rsidR="00C10054" w:rsidRPr="00075B1D" w14:paraId="14AB3A7B" w14:textId="77777777" w:rsidTr="00C10054">
        <w:trPr>
          <w:jc w:val="center"/>
        </w:trPr>
        <w:tc>
          <w:tcPr>
            <w:tcW w:w="2552" w:type="dxa"/>
          </w:tcPr>
          <w:p w14:paraId="6E44DB7E" w14:textId="62F0AE78" w:rsidR="00C10054" w:rsidRPr="00075B1D" w:rsidRDefault="00C10054" w:rsidP="00C10054">
            <w:pPr>
              <w:spacing w:before="20" w:after="20"/>
              <w:rPr>
                <w:sz w:val="24"/>
                <w:szCs w:val="24"/>
              </w:rPr>
            </w:pPr>
            <w:r w:rsidRPr="00075B1D">
              <w:rPr>
                <w:sz w:val="24"/>
                <w:szCs w:val="24"/>
              </w:rPr>
              <w:t>Full name</w:t>
            </w:r>
          </w:p>
        </w:tc>
        <w:tc>
          <w:tcPr>
            <w:tcW w:w="2554" w:type="dxa"/>
          </w:tcPr>
          <w:p w14:paraId="62A56D4D" w14:textId="4662285B" w:rsidR="00C10054" w:rsidRPr="00075B1D" w:rsidRDefault="00C10054" w:rsidP="00C10054">
            <w:pPr>
              <w:spacing w:before="20" w:after="20"/>
              <w:rPr>
                <w:sz w:val="24"/>
                <w:szCs w:val="24"/>
              </w:rPr>
            </w:pPr>
            <w:r w:rsidRPr="00075B1D">
              <w:rPr>
                <w:sz w:val="24"/>
                <w:szCs w:val="24"/>
              </w:rPr>
              <w:t>Y</w:t>
            </w:r>
          </w:p>
        </w:tc>
        <w:tc>
          <w:tcPr>
            <w:tcW w:w="2554" w:type="dxa"/>
          </w:tcPr>
          <w:p w14:paraId="7F5F1EFA" w14:textId="51FBAA06"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7F344E42" w14:textId="743D23D2" w:rsidR="00C10054" w:rsidRPr="00075B1D" w:rsidRDefault="00C10054" w:rsidP="00C10054">
            <w:pPr>
              <w:spacing w:before="20" w:after="20"/>
              <w:rPr>
                <w:sz w:val="24"/>
                <w:szCs w:val="24"/>
              </w:rPr>
            </w:pPr>
            <w:r w:rsidRPr="00075B1D">
              <w:rPr>
                <w:sz w:val="24"/>
                <w:szCs w:val="24"/>
              </w:rPr>
              <w:t>[TBD]</w:t>
            </w:r>
          </w:p>
        </w:tc>
      </w:tr>
      <w:tr w:rsidR="00F43103" w:rsidRPr="00075B1D" w14:paraId="46CFEBAF" w14:textId="77777777" w:rsidTr="00C10054">
        <w:trPr>
          <w:jc w:val="center"/>
        </w:trPr>
        <w:tc>
          <w:tcPr>
            <w:tcW w:w="2552" w:type="dxa"/>
          </w:tcPr>
          <w:p w14:paraId="4B1055B6" w14:textId="77777777" w:rsidR="00F43103" w:rsidRPr="00075B1D" w:rsidRDefault="00F43103" w:rsidP="00D27473">
            <w:pPr>
              <w:spacing w:before="20" w:after="20"/>
              <w:rPr>
                <w:sz w:val="24"/>
                <w:szCs w:val="24"/>
              </w:rPr>
            </w:pPr>
            <w:r w:rsidRPr="00075B1D">
              <w:rPr>
                <w:sz w:val="24"/>
                <w:szCs w:val="24"/>
              </w:rPr>
              <w:t>Age</w:t>
            </w:r>
          </w:p>
        </w:tc>
        <w:tc>
          <w:tcPr>
            <w:tcW w:w="2554" w:type="dxa"/>
          </w:tcPr>
          <w:p w14:paraId="4CB513EA" w14:textId="77777777" w:rsidR="00F43103" w:rsidRPr="00075B1D" w:rsidRDefault="00F43103" w:rsidP="00D27473">
            <w:pPr>
              <w:spacing w:before="20" w:after="20"/>
              <w:rPr>
                <w:sz w:val="24"/>
                <w:szCs w:val="24"/>
              </w:rPr>
            </w:pPr>
            <w:r w:rsidRPr="00075B1D">
              <w:rPr>
                <w:sz w:val="24"/>
                <w:szCs w:val="24"/>
              </w:rPr>
              <w:t>Y</w:t>
            </w:r>
          </w:p>
        </w:tc>
        <w:tc>
          <w:tcPr>
            <w:tcW w:w="2554" w:type="dxa"/>
          </w:tcPr>
          <w:p w14:paraId="59C9C7F4" w14:textId="7D24EEC6"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14:paraId="2D08D494" w14:textId="77777777" w:rsidR="00F43103" w:rsidRPr="00075B1D" w:rsidRDefault="00F43103" w:rsidP="00D27473">
            <w:pPr>
              <w:spacing w:before="20" w:after="20"/>
              <w:rPr>
                <w:sz w:val="24"/>
                <w:szCs w:val="24"/>
              </w:rPr>
            </w:pPr>
          </w:p>
        </w:tc>
      </w:tr>
      <w:tr w:rsidR="00F43103" w:rsidRPr="00075B1D" w14:paraId="78AB315B" w14:textId="77777777" w:rsidTr="00C10054">
        <w:trPr>
          <w:jc w:val="center"/>
        </w:trPr>
        <w:tc>
          <w:tcPr>
            <w:tcW w:w="2552" w:type="dxa"/>
          </w:tcPr>
          <w:p w14:paraId="31918213" w14:textId="77777777"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14:paraId="3637E327" w14:textId="77777777" w:rsidR="00F43103" w:rsidRPr="00075B1D" w:rsidRDefault="00F43103" w:rsidP="00D27473">
            <w:pPr>
              <w:spacing w:before="20" w:after="20"/>
              <w:rPr>
                <w:sz w:val="24"/>
                <w:szCs w:val="24"/>
              </w:rPr>
            </w:pPr>
            <w:r w:rsidRPr="00075B1D">
              <w:rPr>
                <w:sz w:val="24"/>
                <w:szCs w:val="24"/>
              </w:rPr>
              <w:t>Y</w:t>
            </w:r>
          </w:p>
        </w:tc>
        <w:tc>
          <w:tcPr>
            <w:tcW w:w="2554" w:type="dxa"/>
          </w:tcPr>
          <w:p w14:paraId="19121740" w14:textId="679E3AC9"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6612C20C" w14:textId="77777777" w:rsidR="00F43103" w:rsidRPr="00075B1D" w:rsidRDefault="00F43103" w:rsidP="00D27473">
            <w:pPr>
              <w:spacing w:before="20" w:after="20"/>
              <w:rPr>
                <w:sz w:val="24"/>
                <w:szCs w:val="24"/>
              </w:rPr>
            </w:pPr>
          </w:p>
        </w:tc>
      </w:tr>
      <w:tr w:rsidR="00F43103" w:rsidRPr="00075B1D" w14:paraId="5BDE61FF" w14:textId="77777777" w:rsidTr="00C10054">
        <w:trPr>
          <w:jc w:val="center"/>
        </w:trPr>
        <w:tc>
          <w:tcPr>
            <w:tcW w:w="2552" w:type="dxa"/>
          </w:tcPr>
          <w:p w14:paraId="5A915895" w14:textId="77777777"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14:paraId="150034F5" w14:textId="77777777" w:rsidR="00F43103" w:rsidRPr="00075B1D" w:rsidRDefault="00F43103" w:rsidP="00D27473">
            <w:pPr>
              <w:spacing w:before="20" w:after="20"/>
              <w:rPr>
                <w:sz w:val="24"/>
                <w:szCs w:val="24"/>
              </w:rPr>
            </w:pPr>
            <w:r w:rsidRPr="00075B1D">
              <w:rPr>
                <w:sz w:val="24"/>
                <w:szCs w:val="24"/>
              </w:rPr>
              <w:t>Y</w:t>
            </w:r>
          </w:p>
        </w:tc>
        <w:tc>
          <w:tcPr>
            <w:tcW w:w="2554" w:type="dxa"/>
          </w:tcPr>
          <w:p w14:paraId="43FC52E7" w14:textId="77777777" w:rsidR="00F43103" w:rsidRPr="00075B1D" w:rsidRDefault="00F43103" w:rsidP="00D27473">
            <w:pPr>
              <w:spacing w:before="20" w:after="20"/>
              <w:rPr>
                <w:sz w:val="24"/>
                <w:szCs w:val="24"/>
              </w:rPr>
            </w:pPr>
          </w:p>
        </w:tc>
        <w:tc>
          <w:tcPr>
            <w:tcW w:w="2554" w:type="dxa"/>
          </w:tcPr>
          <w:p w14:paraId="42052EBA" w14:textId="77777777" w:rsidR="00F43103" w:rsidRPr="00075B1D" w:rsidRDefault="00F43103" w:rsidP="00D27473">
            <w:pPr>
              <w:spacing w:before="20" w:after="20"/>
              <w:rPr>
                <w:sz w:val="24"/>
                <w:szCs w:val="24"/>
              </w:rPr>
            </w:pPr>
          </w:p>
        </w:tc>
      </w:tr>
      <w:tr w:rsidR="00FB504A" w:rsidRPr="00075B1D" w14:paraId="17D09D06" w14:textId="77777777" w:rsidTr="00C10054">
        <w:trPr>
          <w:jc w:val="center"/>
        </w:trPr>
        <w:tc>
          <w:tcPr>
            <w:tcW w:w="2552" w:type="dxa"/>
          </w:tcPr>
          <w:p w14:paraId="63B47E55" w14:textId="77777777" w:rsidR="00FB504A" w:rsidRPr="00075B1D" w:rsidRDefault="00FB504A" w:rsidP="00D27473">
            <w:pPr>
              <w:spacing w:before="20" w:after="20"/>
              <w:rPr>
                <w:sz w:val="24"/>
                <w:szCs w:val="24"/>
              </w:rPr>
            </w:pPr>
            <w:r w:rsidRPr="00075B1D">
              <w:rPr>
                <w:sz w:val="24"/>
                <w:szCs w:val="24"/>
              </w:rPr>
              <w:t>Mobile</w:t>
            </w:r>
          </w:p>
        </w:tc>
        <w:tc>
          <w:tcPr>
            <w:tcW w:w="2554" w:type="dxa"/>
          </w:tcPr>
          <w:p w14:paraId="1E5F5D65" w14:textId="77777777" w:rsidR="00FB504A" w:rsidRPr="00075B1D" w:rsidRDefault="00FB504A" w:rsidP="00D27473">
            <w:pPr>
              <w:spacing w:before="20" w:after="20"/>
              <w:rPr>
                <w:sz w:val="24"/>
                <w:szCs w:val="24"/>
              </w:rPr>
            </w:pPr>
            <w:r w:rsidRPr="00075B1D">
              <w:rPr>
                <w:sz w:val="24"/>
                <w:szCs w:val="24"/>
              </w:rPr>
              <w:t>Y</w:t>
            </w:r>
          </w:p>
        </w:tc>
        <w:tc>
          <w:tcPr>
            <w:tcW w:w="2554" w:type="dxa"/>
          </w:tcPr>
          <w:p w14:paraId="4B8EAF5A" w14:textId="77777777" w:rsidR="00FB504A" w:rsidRPr="00075B1D" w:rsidRDefault="00FB504A" w:rsidP="00D27473">
            <w:pPr>
              <w:spacing w:before="20" w:after="20"/>
              <w:rPr>
                <w:sz w:val="24"/>
                <w:szCs w:val="24"/>
              </w:rPr>
            </w:pPr>
          </w:p>
        </w:tc>
        <w:tc>
          <w:tcPr>
            <w:tcW w:w="2554" w:type="dxa"/>
          </w:tcPr>
          <w:p w14:paraId="3BE9EA5C" w14:textId="77777777" w:rsidR="00FB504A" w:rsidRPr="00075B1D" w:rsidRDefault="00FB504A" w:rsidP="00D27473">
            <w:pPr>
              <w:spacing w:before="20" w:after="20"/>
              <w:rPr>
                <w:sz w:val="24"/>
                <w:szCs w:val="24"/>
              </w:rPr>
            </w:pPr>
          </w:p>
        </w:tc>
      </w:tr>
    </w:tbl>
    <w:p w14:paraId="282E5ABA" w14:textId="24D45CBF" w:rsidR="002524C7" w:rsidRPr="00075B1D" w:rsidRDefault="002524C7">
      <w:pPr>
        <w:pStyle w:val="Heading4"/>
        <w:rPr>
          <w:sz w:val="24"/>
          <w:szCs w:val="24"/>
        </w:rPr>
      </w:pPr>
      <w:r w:rsidRPr="00075B1D">
        <w:rPr>
          <w:sz w:val="24"/>
          <w:szCs w:val="24"/>
        </w:rPr>
        <w:t>8.3.2 Objection management and enquiry</w:t>
      </w:r>
    </w:p>
    <w:p w14:paraId="155B4C8B" w14:textId="1297F26B"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BA9D3C1" w14:textId="77777777" w:rsidTr="00CE2FA9">
        <w:tc>
          <w:tcPr>
            <w:tcW w:w="2553" w:type="dxa"/>
          </w:tcPr>
          <w:p w14:paraId="6A942219" w14:textId="77777777" w:rsidR="00450BD5" w:rsidRPr="00075B1D" w:rsidRDefault="00E91FC6">
            <w:pPr>
              <w:rPr>
                <w:sz w:val="24"/>
                <w:szCs w:val="24"/>
              </w:rPr>
            </w:pPr>
            <w:r w:rsidRPr="00075B1D">
              <w:rPr>
                <w:b/>
                <w:sz w:val="24"/>
                <w:szCs w:val="24"/>
              </w:rPr>
              <w:t>Req ID</w:t>
            </w:r>
          </w:p>
        </w:tc>
        <w:tc>
          <w:tcPr>
            <w:tcW w:w="2554" w:type="dxa"/>
          </w:tcPr>
          <w:p w14:paraId="4FECFC5D" w14:textId="77777777" w:rsidR="00450BD5" w:rsidRPr="00075B1D" w:rsidRDefault="00E91FC6">
            <w:pPr>
              <w:rPr>
                <w:sz w:val="24"/>
                <w:szCs w:val="24"/>
              </w:rPr>
            </w:pPr>
            <w:r w:rsidRPr="00075B1D">
              <w:rPr>
                <w:b/>
                <w:sz w:val="24"/>
                <w:szCs w:val="24"/>
              </w:rPr>
              <w:t>Requirement</w:t>
            </w:r>
          </w:p>
        </w:tc>
        <w:tc>
          <w:tcPr>
            <w:tcW w:w="2553" w:type="dxa"/>
          </w:tcPr>
          <w:p w14:paraId="519A491C" w14:textId="77777777" w:rsidR="00450BD5" w:rsidRPr="00075B1D" w:rsidRDefault="00E91FC6">
            <w:pPr>
              <w:rPr>
                <w:sz w:val="24"/>
                <w:szCs w:val="24"/>
              </w:rPr>
            </w:pPr>
            <w:r w:rsidRPr="00075B1D">
              <w:rPr>
                <w:b/>
                <w:sz w:val="24"/>
                <w:szCs w:val="24"/>
              </w:rPr>
              <w:t>Priority</w:t>
            </w:r>
          </w:p>
        </w:tc>
        <w:tc>
          <w:tcPr>
            <w:tcW w:w="2554" w:type="dxa"/>
          </w:tcPr>
          <w:p w14:paraId="26F3A265" w14:textId="77777777" w:rsidR="00450BD5" w:rsidRPr="00075B1D" w:rsidRDefault="00E91FC6">
            <w:pPr>
              <w:rPr>
                <w:sz w:val="24"/>
                <w:szCs w:val="24"/>
              </w:rPr>
            </w:pPr>
            <w:r w:rsidRPr="00075B1D">
              <w:rPr>
                <w:b/>
                <w:sz w:val="24"/>
                <w:szCs w:val="24"/>
              </w:rPr>
              <w:t>Acceptance criteria</w:t>
            </w:r>
          </w:p>
        </w:tc>
      </w:tr>
      <w:tr w:rsidR="00450BD5" w:rsidRPr="00075B1D" w14:paraId="165E7F78" w14:textId="77777777" w:rsidTr="00CE2FA9">
        <w:tc>
          <w:tcPr>
            <w:tcW w:w="2553" w:type="dxa"/>
          </w:tcPr>
          <w:p w14:paraId="6D2D95DC" w14:textId="77777777" w:rsidR="00450BD5" w:rsidRPr="00075B1D" w:rsidRDefault="00E91FC6">
            <w:pPr>
              <w:rPr>
                <w:sz w:val="24"/>
                <w:szCs w:val="24"/>
              </w:rPr>
            </w:pPr>
            <w:r w:rsidRPr="00075B1D">
              <w:rPr>
                <w:sz w:val="24"/>
                <w:szCs w:val="24"/>
              </w:rPr>
              <w:t>FR-SMA-022</w:t>
            </w:r>
          </w:p>
        </w:tc>
        <w:tc>
          <w:tcPr>
            <w:tcW w:w="2554" w:type="dxa"/>
          </w:tcPr>
          <w:p w14:paraId="08DB17C7" w14:textId="77777777" w:rsidR="00450BD5" w:rsidRPr="00075B1D" w:rsidRDefault="00E91FC6">
            <w:pPr>
              <w:rPr>
                <w:sz w:val="24"/>
                <w:szCs w:val="24"/>
              </w:rPr>
            </w:pPr>
            <w:r w:rsidRPr="00075B1D">
              <w:rPr>
                <w:sz w:val="24"/>
                <w:szCs w:val="24"/>
              </w:rPr>
              <w:t xml:space="preserve">System shall allow any person to file an objection before expiry of 30 days from notice publication, on the ground that the marriage would </w:t>
            </w:r>
            <w:r w:rsidRPr="00075B1D">
              <w:rPr>
                <w:sz w:val="24"/>
                <w:szCs w:val="24"/>
              </w:rPr>
              <w:lastRenderedPageBreak/>
              <w:t>contravene a condition in Sec. 4</w:t>
            </w:r>
          </w:p>
        </w:tc>
        <w:tc>
          <w:tcPr>
            <w:tcW w:w="2553" w:type="dxa"/>
          </w:tcPr>
          <w:p w14:paraId="582BF4B3" w14:textId="77777777" w:rsidR="00450BD5" w:rsidRPr="00075B1D" w:rsidRDefault="00E91FC6">
            <w:pPr>
              <w:rPr>
                <w:sz w:val="24"/>
                <w:szCs w:val="24"/>
              </w:rPr>
            </w:pPr>
            <w:r w:rsidRPr="00075B1D">
              <w:rPr>
                <w:sz w:val="24"/>
                <w:szCs w:val="24"/>
              </w:rPr>
              <w:lastRenderedPageBreak/>
              <w:t>Must</w:t>
            </w:r>
          </w:p>
        </w:tc>
        <w:tc>
          <w:tcPr>
            <w:tcW w:w="2554" w:type="dxa"/>
          </w:tcPr>
          <w:p w14:paraId="295754D7" w14:textId="77777777" w:rsidR="00450BD5" w:rsidRPr="00075B1D" w:rsidRDefault="00E91FC6">
            <w:pPr>
              <w:rPr>
                <w:sz w:val="24"/>
                <w:szCs w:val="24"/>
              </w:rPr>
            </w:pPr>
            <w:r w:rsidRPr="00075B1D">
              <w:rPr>
                <w:sz w:val="24"/>
                <w:szCs w:val="24"/>
              </w:rPr>
              <w:t>Objection window closes automatically after day 30</w:t>
            </w:r>
          </w:p>
        </w:tc>
      </w:tr>
      <w:tr w:rsidR="00450BD5" w:rsidRPr="00075B1D" w14:paraId="0DB0161D" w14:textId="77777777" w:rsidTr="00CE2FA9">
        <w:tc>
          <w:tcPr>
            <w:tcW w:w="2553" w:type="dxa"/>
          </w:tcPr>
          <w:p w14:paraId="424CDD62" w14:textId="77777777" w:rsidR="00450BD5" w:rsidRPr="00075B1D" w:rsidRDefault="00E91FC6">
            <w:pPr>
              <w:rPr>
                <w:sz w:val="24"/>
                <w:szCs w:val="24"/>
              </w:rPr>
            </w:pPr>
            <w:r w:rsidRPr="00075B1D">
              <w:rPr>
                <w:sz w:val="24"/>
                <w:szCs w:val="24"/>
              </w:rPr>
              <w:t>FR-SMA-023</w:t>
            </w:r>
          </w:p>
        </w:tc>
        <w:tc>
          <w:tcPr>
            <w:tcW w:w="2554" w:type="dxa"/>
          </w:tcPr>
          <w:p w14:paraId="19D5DAAF" w14:textId="77777777"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14:paraId="3C333C7F" w14:textId="77777777" w:rsidR="00450BD5" w:rsidRPr="00075B1D" w:rsidRDefault="00E91FC6">
            <w:pPr>
              <w:rPr>
                <w:sz w:val="24"/>
                <w:szCs w:val="24"/>
              </w:rPr>
            </w:pPr>
            <w:r w:rsidRPr="00075B1D">
              <w:rPr>
                <w:sz w:val="24"/>
                <w:szCs w:val="24"/>
              </w:rPr>
              <w:t>Must</w:t>
            </w:r>
          </w:p>
        </w:tc>
        <w:tc>
          <w:tcPr>
            <w:tcW w:w="2554" w:type="dxa"/>
          </w:tcPr>
          <w:p w14:paraId="14A4B493" w14:textId="77777777" w:rsidR="00450BD5" w:rsidRPr="00075B1D" w:rsidRDefault="00E91FC6">
            <w:pPr>
              <w:rPr>
                <w:sz w:val="24"/>
                <w:szCs w:val="24"/>
              </w:rPr>
            </w:pPr>
            <w:r w:rsidRPr="00075B1D">
              <w:rPr>
                <w:sz w:val="24"/>
                <w:szCs w:val="24"/>
              </w:rPr>
              <w:t>Sec. 7(3) — signed record attached to the notice</w:t>
            </w:r>
          </w:p>
        </w:tc>
      </w:tr>
      <w:tr w:rsidR="00450BD5" w:rsidRPr="00075B1D" w14:paraId="67473340" w14:textId="77777777" w:rsidTr="00CE2FA9">
        <w:tc>
          <w:tcPr>
            <w:tcW w:w="2553" w:type="dxa"/>
          </w:tcPr>
          <w:p w14:paraId="374D1E8B" w14:textId="77777777" w:rsidR="00450BD5" w:rsidRPr="00075B1D" w:rsidRDefault="00E91FC6">
            <w:pPr>
              <w:rPr>
                <w:sz w:val="24"/>
                <w:szCs w:val="24"/>
              </w:rPr>
            </w:pPr>
            <w:r w:rsidRPr="00075B1D">
              <w:rPr>
                <w:sz w:val="24"/>
                <w:szCs w:val="24"/>
              </w:rPr>
              <w:t>FR-SMA-024</w:t>
            </w:r>
          </w:p>
        </w:tc>
        <w:tc>
          <w:tcPr>
            <w:tcW w:w="2554" w:type="dxa"/>
          </w:tcPr>
          <w:p w14:paraId="24998354" w14:textId="77777777"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14:paraId="304FF646" w14:textId="77777777" w:rsidR="00450BD5" w:rsidRPr="00075B1D" w:rsidRDefault="00E91FC6">
            <w:pPr>
              <w:rPr>
                <w:sz w:val="24"/>
                <w:szCs w:val="24"/>
              </w:rPr>
            </w:pPr>
            <w:r w:rsidRPr="00075B1D">
              <w:rPr>
                <w:sz w:val="24"/>
                <w:szCs w:val="24"/>
              </w:rPr>
              <w:t>Must</w:t>
            </w:r>
          </w:p>
        </w:tc>
        <w:tc>
          <w:tcPr>
            <w:tcW w:w="2554" w:type="dxa"/>
          </w:tcPr>
          <w:p w14:paraId="06A79D38" w14:textId="77777777" w:rsidR="00450BD5" w:rsidRPr="00075B1D" w:rsidRDefault="00E91FC6">
            <w:pPr>
              <w:rPr>
                <w:sz w:val="24"/>
                <w:szCs w:val="24"/>
              </w:rPr>
            </w:pPr>
            <w:r w:rsidRPr="00075B1D">
              <w:rPr>
                <w:sz w:val="24"/>
                <w:szCs w:val="24"/>
              </w:rPr>
              <w:t>Hard gate on the registration flow</w:t>
            </w:r>
          </w:p>
        </w:tc>
      </w:tr>
      <w:tr w:rsidR="00450BD5" w:rsidRPr="00075B1D" w14:paraId="69559A38" w14:textId="77777777" w:rsidTr="00CE2FA9">
        <w:tc>
          <w:tcPr>
            <w:tcW w:w="2553" w:type="dxa"/>
          </w:tcPr>
          <w:p w14:paraId="31860A26" w14:textId="77777777" w:rsidR="00450BD5" w:rsidRPr="00075B1D" w:rsidRDefault="00E91FC6">
            <w:pPr>
              <w:rPr>
                <w:sz w:val="24"/>
                <w:szCs w:val="24"/>
              </w:rPr>
            </w:pPr>
            <w:r w:rsidRPr="00075B1D">
              <w:rPr>
                <w:sz w:val="24"/>
                <w:szCs w:val="24"/>
              </w:rPr>
              <w:t>FR-SMA-025</w:t>
            </w:r>
          </w:p>
        </w:tc>
        <w:tc>
          <w:tcPr>
            <w:tcW w:w="2554" w:type="dxa"/>
          </w:tcPr>
          <w:p w14:paraId="7E401CDB" w14:textId="77777777"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14:paraId="7CA00194" w14:textId="77777777" w:rsidR="00450BD5" w:rsidRPr="00075B1D" w:rsidRDefault="00E91FC6">
            <w:pPr>
              <w:rPr>
                <w:sz w:val="24"/>
                <w:szCs w:val="24"/>
              </w:rPr>
            </w:pPr>
            <w:r w:rsidRPr="00075B1D">
              <w:rPr>
                <w:sz w:val="24"/>
                <w:szCs w:val="24"/>
              </w:rPr>
              <w:t>Must</w:t>
            </w:r>
          </w:p>
        </w:tc>
        <w:tc>
          <w:tcPr>
            <w:tcW w:w="2554" w:type="dxa"/>
          </w:tcPr>
          <w:p w14:paraId="21698D11" w14:textId="77777777" w:rsidR="00450BD5" w:rsidRPr="00075B1D" w:rsidRDefault="00E91FC6">
            <w:pPr>
              <w:rPr>
                <w:sz w:val="24"/>
                <w:szCs w:val="24"/>
              </w:rPr>
            </w:pPr>
            <w:r w:rsidRPr="00075B1D">
              <w:rPr>
                <w:sz w:val="24"/>
                <w:szCs w:val="24"/>
              </w:rPr>
              <w:t>Sec. 8(1) — breach of 30 days raises an escalation alert</w:t>
            </w:r>
          </w:p>
        </w:tc>
      </w:tr>
      <w:tr w:rsidR="00450BD5" w:rsidRPr="00075B1D" w14:paraId="418E61B2" w14:textId="77777777" w:rsidTr="00CE2FA9">
        <w:tc>
          <w:tcPr>
            <w:tcW w:w="2553" w:type="dxa"/>
          </w:tcPr>
          <w:p w14:paraId="140A3668" w14:textId="77777777" w:rsidR="00450BD5" w:rsidRPr="00075B1D" w:rsidRDefault="00E91FC6">
            <w:pPr>
              <w:rPr>
                <w:sz w:val="24"/>
                <w:szCs w:val="24"/>
              </w:rPr>
            </w:pPr>
            <w:r w:rsidRPr="00075B1D">
              <w:rPr>
                <w:sz w:val="24"/>
                <w:szCs w:val="24"/>
              </w:rPr>
              <w:t>FR-SMA-026</w:t>
            </w:r>
          </w:p>
        </w:tc>
        <w:tc>
          <w:tcPr>
            <w:tcW w:w="2554" w:type="dxa"/>
          </w:tcPr>
          <w:p w14:paraId="66D5E203" w14:textId="77777777"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14:paraId="364C69B4" w14:textId="77777777" w:rsidR="00450BD5" w:rsidRPr="00075B1D" w:rsidRDefault="00E91FC6">
            <w:pPr>
              <w:rPr>
                <w:sz w:val="24"/>
                <w:szCs w:val="24"/>
              </w:rPr>
            </w:pPr>
            <w:r w:rsidRPr="00075B1D">
              <w:rPr>
                <w:sz w:val="24"/>
                <w:szCs w:val="24"/>
              </w:rPr>
              <w:t>Must</w:t>
            </w:r>
          </w:p>
        </w:tc>
        <w:tc>
          <w:tcPr>
            <w:tcW w:w="2554" w:type="dxa"/>
          </w:tcPr>
          <w:p w14:paraId="2C7FE559" w14:textId="77777777" w:rsidR="00450BD5" w:rsidRPr="00075B1D" w:rsidRDefault="00E91FC6">
            <w:pPr>
              <w:rPr>
                <w:sz w:val="24"/>
                <w:szCs w:val="24"/>
              </w:rPr>
            </w:pPr>
            <w:r w:rsidRPr="00075B1D">
              <w:rPr>
                <w:sz w:val="24"/>
                <w:szCs w:val="24"/>
              </w:rPr>
              <w:t>Notice no longer selectable for registration</w:t>
            </w:r>
          </w:p>
        </w:tc>
      </w:tr>
      <w:tr w:rsidR="00450BD5" w:rsidRPr="00075B1D" w14:paraId="503C0F15" w14:textId="77777777" w:rsidTr="00CE2FA9">
        <w:tc>
          <w:tcPr>
            <w:tcW w:w="2553" w:type="dxa"/>
          </w:tcPr>
          <w:p w14:paraId="0E46C5C1" w14:textId="77777777" w:rsidR="00450BD5" w:rsidRPr="00075B1D" w:rsidRDefault="00E91FC6">
            <w:pPr>
              <w:rPr>
                <w:sz w:val="24"/>
                <w:szCs w:val="24"/>
              </w:rPr>
            </w:pPr>
            <w:r w:rsidRPr="00075B1D">
              <w:rPr>
                <w:sz w:val="24"/>
                <w:szCs w:val="24"/>
              </w:rPr>
              <w:t>FR-SMA-027</w:t>
            </w:r>
          </w:p>
        </w:tc>
        <w:tc>
          <w:tcPr>
            <w:tcW w:w="2554" w:type="dxa"/>
          </w:tcPr>
          <w:p w14:paraId="4C1D39A8" w14:textId="77777777"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14:paraId="1839B2E2" w14:textId="77777777" w:rsidR="00450BD5" w:rsidRPr="00075B1D" w:rsidRDefault="00E91FC6">
            <w:pPr>
              <w:rPr>
                <w:sz w:val="24"/>
                <w:szCs w:val="24"/>
              </w:rPr>
            </w:pPr>
            <w:r w:rsidRPr="00075B1D">
              <w:rPr>
                <w:sz w:val="24"/>
                <w:szCs w:val="24"/>
              </w:rPr>
              <w:t>Must</w:t>
            </w:r>
          </w:p>
        </w:tc>
        <w:tc>
          <w:tcPr>
            <w:tcW w:w="2554" w:type="dxa"/>
          </w:tcPr>
          <w:p w14:paraId="78903B33" w14:textId="77777777" w:rsidR="00450BD5" w:rsidRPr="00075B1D" w:rsidRDefault="00E91FC6">
            <w:pPr>
              <w:rPr>
                <w:sz w:val="24"/>
                <w:szCs w:val="24"/>
              </w:rPr>
            </w:pPr>
            <w:r w:rsidRPr="00075B1D">
              <w:rPr>
                <w:sz w:val="24"/>
                <w:szCs w:val="24"/>
              </w:rPr>
              <w:t>Decision and reason recorded against the notice</w:t>
            </w:r>
          </w:p>
        </w:tc>
      </w:tr>
    </w:tbl>
    <w:p w14:paraId="0F455E95" w14:textId="77777777" w:rsidR="002524C7" w:rsidRPr="00075B1D" w:rsidRDefault="002524C7">
      <w:pPr>
        <w:rPr>
          <w:sz w:val="24"/>
          <w:szCs w:val="24"/>
        </w:rPr>
      </w:pPr>
    </w:p>
    <w:p w14:paraId="261E917D" w14:textId="77777777" w:rsidR="002524C7" w:rsidRPr="00075B1D" w:rsidRDefault="002524C7">
      <w:pPr>
        <w:pStyle w:val="Heading4"/>
        <w:rPr>
          <w:sz w:val="24"/>
          <w:szCs w:val="24"/>
        </w:rPr>
      </w:pPr>
      <w:r w:rsidRPr="00075B1D">
        <w:rPr>
          <w:sz w:val="24"/>
          <w:szCs w:val="24"/>
        </w:rPr>
        <w:t>8.3.3 Solemnization, declarations and certificate</w:t>
      </w:r>
    </w:p>
    <w:p w14:paraId="7DC0306A" w14:textId="28E170BE"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16E1685" w14:textId="77777777" w:rsidTr="0089500F">
        <w:tc>
          <w:tcPr>
            <w:tcW w:w="2553" w:type="dxa"/>
          </w:tcPr>
          <w:p w14:paraId="510E41B3" w14:textId="77777777" w:rsidR="00450BD5" w:rsidRPr="00075B1D" w:rsidRDefault="00E91FC6">
            <w:pPr>
              <w:rPr>
                <w:sz w:val="24"/>
                <w:szCs w:val="24"/>
              </w:rPr>
            </w:pPr>
            <w:r w:rsidRPr="00075B1D">
              <w:rPr>
                <w:b/>
                <w:sz w:val="24"/>
                <w:szCs w:val="24"/>
              </w:rPr>
              <w:t>Req ID</w:t>
            </w:r>
          </w:p>
        </w:tc>
        <w:tc>
          <w:tcPr>
            <w:tcW w:w="2554" w:type="dxa"/>
          </w:tcPr>
          <w:p w14:paraId="2AFB5F26" w14:textId="77777777" w:rsidR="00450BD5" w:rsidRPr="00075B1D" w:rsidRDefault="00E91FC6">
            <w:pPr>
              <w:rPr>
                <w:sz w:val="24"/>
                <w:szCs w:val="24"/>
              </w:rPr>
            </w:pPr>
            <w:r w:rsidRPr="00075B1D">
              <w:rPr>
                <w:b/>
                <w:sz w:val="24"/>
                <w:szCs w:val="24"/>
              </w:rPr>
              <w:t>Requirement</w:t>
            </w:r>
          </w:p>
        </w:tc>
        <w:tc>
          <w:tcPr>
            <w:tcW w:w="2553" w:type="dxa"/>
          </w:tcPr>
          <w:p w14:paraId="087DF698" w14:textId="77777777" w:rsidR="00450BD5" w:rsidRPr="00075B1D" w:rsidRDefault="00E91FC6">
            <w:pPr>
              <w:rPr>
                <w:sz w:val="24"/>
                <w:szCs w:val="24"/>
              </w:rPr>
            </w:pPr>
            <w:r w:rsidRPr="00075B1D">
              <w:rPr>
                <w:b/>
                <w:sz w:val="24"/>
                <w:szCs w:val="24"/>
              </w:rPr>
              <w:t>Priority</w:t>
            </w:r>
          </w:p>
        </w:tc>
        <w:tc>
          <w:tcPr>
            <w:tcW w:w="2554" w:type="dxa"/>
          </w:tcPr>
          <w:p w14:paraId="6369EB20" w14:textId="77777777" w:rsidR="00450BD5" w:rsidRPr="00075B1D" w:rsidRDefault="00E91FC6">
            <w:pPr>
              <w:rPr>
                <w:sz w:val="24"/>
                <w:szCs w:val="24"/>
              </w:rPr>
            </w:pPr>
            <w:r w:rsidRPr="00075B1D">
              <w:rPr>
                <w:b/>
                <w:sz w:val="24"/>
                <w:szCs w:val="24"/>
              </w:rPr>
              <w:t>Acceptance criteria</w:t>
            </w:r>
          </w:p>
        </w:tc>
      </w:tr>
      <w:tr w:rsidR="00450BD5" w:rsidRPr="00075B1D" w14:paraId="16F0C7D5" w14:textId="77777777" w:rsidTr="0089500F">
        <w:tc>
          <w:tcPr>
            <w:tcW w:w="2553" w:type="dxa"/>
          </w:tcPr>
          <w:p w14:paraId="2762DBBD" w14:textId="77777777" w:rsidR="00450BD5" w:rsidRPr="00075B1D" w:rsidRDefault="00E91FC6">
            <w:pPr>
              <w:rPr>
                <w:sz w:val="24"/>
                <w:szCs w:val="24"/>
              </w:rPr>
            </w:pPr>
            <w:r w:rsidRPr="00075B1D">
              <w:rPr>
                <w:sz w:val="24"/>
                <w:szCs w:val="24"/>
              </w:rPr>
              <w:lastRenderedPageBreak/>
              <w:t>FR-SMA-033</w:t>
            </w:r>
          </w:p>
        </w:tc>
        <w:tc>
          <w:tcPr>
            <w:tcW w:w="2554" w:type="dxa"/>
          </w:tcPr>
          <w:p w14:paraId="16949909" w14:textId="77777777"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14:paraId="5DBFAAA9" w14:textId="77777777" w:rsidR="00450BD5" w:rsidRPr="00075B1D" w:rsidRDefault="00E91FC6">
            <w:pPr>
              <w:rPr>
                <w:sz w:val="24"/>
                <w:szCs w:val="24"/>
              </w:rPr>
            </w:pPr>
            <w:r w:rsidRPr="00075B1D">
              <w:rPr>
                <w:sz w:val="24"/>
                <w:szCs w:val="24"/>
              </w:rPr>
              <w:t>Must</w:t>
            </w:r>
          </w:p>
        </w:tc>
        <w:tc>
          <w:tcPr>
            <w:tcW w:w="2554" w:type="dxa"/>
          </w:tcPr>
          <w:p w14:paraId="1D02FEAC" w14:textId="77777777" w:rsidR="00450BD5" w:rsidRPr="00075B1D" w:rsidRDefault="00E91FC6">
            <w:pPr>
              <w:rPr>
                <w:sz w:val="24"/>
                <w:szCs w:val="24"/>
              </w:rPr>
            </w:pPr>
            <w:r w:rsidRPr="00075B1D">
              <w:rPr>
                <w:sz w:val="24"/>
                <w:szCs w:val="24"/>
              </w:rPr>
              <w:t>Receipt generated; payment gate on scheduling</w:t>
            </w:r>
          </w:p>
        </w:tc>
      </w:tr>
      <w:tr w:rsidR="00450BD5" w:rsidRPr="00075B1D" w14:paraId="3A58E1C0" w14:textId="77777777" w:rsidTr="0089500F">
        <w:tc>
          <w:tcPr>
            <w:tcW w:w="2553" w:type="dxa"/>
          </w:tcPr>
          <w:p w14:paraId="439E7790" w14:textId="77777777" w:rsidR="00450BD5" w:rsidRPr="00075B1D" w:rsidRDefault="00E91FC6">
            <w:pPr>
              <w:rPr>
                <w:sz w:val="24"/>
                <w:szCs w:val="24"/>
              </w:rPr>
            </w:pPr>
            <w:r w:rsidRPr="00075B1D">
              <w:rPr>
                <w:sz w:val="24"/>
                <w:szCs w:val="24"/>
              </w:rPr>
              <w:t>FR-SMA-035</w:t>
            </w:r>
          </w:p>
        </w:tc>
        <w:tc>
          <w:tcPr>
            <w:tcW w:w="2554" w:type="dxa"/>
          </w:tcPr>
          <w:p w14:paraId="315DA362" w14:textId="77777777"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14:paraId="7051B8CC" w14:textId="77777777" w:rsidR="00450BD5" w:rsidRPr="00075B1D" w:rsidRDefault="00E91FC6">
            <w:pPr>
              <w:rPr>
                <w:sz w:val="24"/>
                <w:szCs w:val="24"/>
              </w:rPr>
            </w:pPr>
            <w:r w:rsidRPr="00075B1D">
              <w:rPr>
                <w:sz w:val="24"/>
                <w:szCs w:val="24"/>
              </w:rPr>
              <w:t>Must</w:t>
            </w:r>
          </w:p>
        </w:tc>
        <w:tc>
          <w:tcPr>
            <w:tcW w:w="2554" w:type="dxa"/>
          </w:tcPr>
          <w:p w14:paraId="0A2B4DEB" w14:textId="77777777" w:rsidR="00450BD5" w:rsidRPr="00075B1D" w:rsidRDefault="00E91FC6">
            <w:pPr>
              <w:rPr>
                <w:sz w:val="24"/>
                <w:szCs w:val="24"/>
              </w:rPr>
            </w:pPr>
            <w:r w:rsidRPr="00075B1D">
              <w:rPr>
                <w:sz w:val="24"/>
                <w:szCs w:val="24"/>
              </w:rPr>
              <w:t>Slot, date, time and office recorded</w:t>
            </w:r>
          </w:p>
        </w:tc>
      </w:tr>
      <w:tr w:rsidR="00450BD5" w:rsidRPr="00075B1D" w14:paraId="22923948" w14:textId="77777777" w:rsidTr="0089500F">
        <w:tc>
          <w:tcPr>
            <w:tcW w:w="2553" w:type="dxa"/>
          </w:tcPr>
          <w:p w14:paraId="7ED9511F" w14:textId="77777777" w:rsidR="00450BD5" w:rsidRPr="00075B1D" w:rsidRDefault="00E91FC6">
            <w:pPr>
              <w:rPr>
                <w:sz w:val="24"/>
                <w:szCs w:val="24"/>
              </w:rPr>
            </w:pPr>
            <w:r w:rsidRPr="00075B1D">
              <w:rPr>
                <w:sz w:val="24"/>
                <w:szCs w:val="24"/>
              </w:rPr>
              <w:t>FR-SMA-036</w:t>
            </w:r>
          </w:p>
        </w:tc>
        <w:tc>
          <w:tcPr>
            <w:tcW w:w="2554" w:type="dxa"/>
          </w:tcPr>
          <w:p w14:paraId="720A1250" w14:textId="77777777"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14:paraId="076D713D" w14:textId="77777777" w:rsidR="00450BD5" w:rsidRPr="00075B1D" w:rsidRDefault="00E91FC6">
            <w:pPr>
              <w:rPr>
                <w:sz w:val="24"/>
                <w:szCs w:val="24"/>
              </w:rPr>
            </w:pPr>
            <w:r w:rsidRPr="00075B1D">
              <w:rPr>
                <w:sz w:val="24"/>
                <w:szCs w:val="24"/>
              </w:rPr>
              <w:t>Must</w:t>
            </w:r>
          </w:p>
        </w:tc>
        <w:tc>
          <w:tcPr>
            <w:tcW w:w="2554" w:type="dxa"/>
          </w:tcPr>
          <w:p w14:paraId="0C9DF37A" w14:textId="77777777" w:rsidR="00450BD5" w:rsidRPr="00075B1D" w:rsidRDefault="00E91FC6">
            <w:pPr>
              <w:rPr>
                <w:sz w:val="24"/>
                <w:szCs w:val="24"/>
              </w:rPr>
            </w:pPr>
            <w:r w:rsidRPr="00075B1D">
              <w:rPr>
                <w:sz w:val="24"/>
                <w:szCs w:val="24"/>
              </w:rPr>
              <w:t>Approve / Reject with reason; no return to notice stage</w:t>
            </w:r>
          </w:p>
        </w:tc>
      </w:tr>
      <w:tr w:rsidR="00450BD5" w:rsidRPr="00075B1D" w14:paraId="0FBE6AC0" w14:textId="77777777" w:rsidTr="0089500F">
        <w:tc>
          <w:tcPr>
            <w:tcW w:w="2553" w:type="dxa"/>
          </w:tcPr>
          <w:p w14:paraId="5EAC4E34" w14:textId="77777777" w:rsidR="00450BD5" w:rsidRPr="00075B1D" w:rsidRDefault="00E91FC6">
            <w:pPr>
              <w:rPr>
                <w:sz w:val="24"/>
                <w:szCs w:val="24"/>
              </w:rPr>
            </w:pPr>
            <w:r w:rsidRPr="00075B1D">
              <w:rPr>
                <w:sz w:val="24"/>
                <w:szCs w:val="24"/>
              </w:rPr>
              <w:t>FR-SMA-037</w:t>
            </w:r>
          </w:p>
        </w:tc>
        <w:tc>
          <w:tcPr>
            <w:tcW w:w="2554" w:type="dxa"/>
          </w:tcPr>
          <w:p w14:paraId="134112EF" w14:textId="5E1E8FD7"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14:paraId="42801FD5" w14:textId="77777777" w:rsidR="00450BD5" w:rsidRPr="00075B1D" w:rsidRDefault="00E91FC6">
            <w:pPr>
              <w:rPr>
                <w:sz w:val="24"/>
                <w:szCs w:val="24"/>
              </w:rPr>
            </w:pPr>
            <w:r w:rsidRPr="00075B1D">
              <w:rPr>
                <w:sz w:val="24"/>
                <w:szCs w:val="24"/>
              </w:rPr>
              <w:t>Must</w:t>
            </w:r>
          </w:p>
        </w:tc>
        <w:tc>
          <w:tcPr>
            <w:tcW w:w="2554" w:type="dxa"/>
          </w:tcPr>
          <w:p w14:paraId="48521362" w14:textId="77777777"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14:paraId="3E5671A6" w14:textId="77777777" w:rsidTr="0089500F">
        <w:tc>
          <w:tcPr>
            <w:tcW w:w="2553" w:type="dxa"/>
          </w:tcPr>
          <w:p w14:paraId="5D56A76A" w14:textId="77777777" w:rsidR="00450BD5" w:rsidRPr="00075B1D" w:rsidRDefault="00E91FC6">
            <w:pPr>
              <w:rPr>
                <w:sz w:val="24"/>
                <w:szCs w:val="24"/>
              </w:rPr>
            </w:pPr>
            <w:r w:rsidRPr="00075B1D">
              <w:rPr>
                <w:sz w:val="24"/>
                <w:szCs w:val="24"/>
              </w:rPr>
              <w:t>FR-SMA-039</w:t>
            </w:r>
          </w:p>
        </w:tc>
        <w:tc>
          <w:tcPr>
            <w:tcW w:w="2554" w:type="dxa"/>
          </w:tcPr>
          <w:p w14:paraId="606164DF" w14:textId="77777777"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14:paraId="1367B746" w14:textId="77777777" w:rsidR="00450BD5" w:rsidRPr="00075B1D" w:rsidRDefault="00E91FC6">
            <w:pPr>
              <w:rPr>
                <w:sz w:val="24"/>
                <w:szCs w:val="24"/>
              </w:rPr>
            </w:pPr>
            <w:r w:rsidRPr="00075B1D">
              <w:rPr>
                <w:sz w:val="24"/>
                <w:szCs w:val="24"/>
              </w:rPr>
              <w:t>Must</w:t>
            </w:r>
          </w:p>
        </w:tc>
        <w:tc>
          <w:tcPr>
            <w:tcW w:w="2554" w:type="dxa"/>
          </w:tcPr>
          <w:p w14:paraId="0CEEC05D" w14:textId="77777777" w:rsidR="00450BD5" w:rsidRPr="00075B1D" w:rsidRDefault="00E91FC6">
            <w:pPr>
              <w:rPr>
                <w:sz w:val="24"/>
                <w:szCs w:val="24"/>
              </w:rPr>
            </w:pPr>
            <w:r w:rsidRPr="00075B1D">
              <w:rPr>
                <w:sz w:val="24"/>
                <w:szCs w:val="24"/>
              </w:rPr>
              <w:t>Signed copy required before SR digital signature</w:t>
            </w:r>
          </w:p>
        </w:tc>
      </w:tr>
      <w:tr w:rsidR="00450BD5" w:rsidRPr="00075B1D" w14:paraId="4B773C25" w14:textId="77777777" w:rsidTr="0089500F">
        <w:tc>
          <w:tcPr>
            <w:tcW w:w="2553" w:type="dxa"/>
          </w:tcPr>
          <w:p w14:paraId="1552BA2F" w14:textId="77777777" w:rsidR="00450BD5" w:rsidRPr="00075B1D" w:rsidRDefault="00E91FC6">
            <w:pPr>
              <w:rPr>
                <w:sz w:val="24"/>
                <w:szCs w:val="24"/>
              </w:rPr>
            </w:pPr>
            <w:r w:rsidRPr="00075B1D">
              <w:rPr>
                <w:sz w:val="24"/>
                <w:szCs w:val="24"/>
              </w:rPr>
              <w:t>FR-SMA-040</w:t>
            </w:r>
          </w:p>
        </w:tc>
        <w:tc>
          <w:tcPr>
            <w:tcW w:w="2554" w:type="dxa"/>
          </w:tcPr>
          <w:p w14:paraId="21BD5E7D" w14:textId="77777777" w:rsidR="00450BD5" w:rsidRPr="00075B1D" w:rsidRDefault="00E91FC6">
            <w:pPr>
              <w:rPr>
                <w:sz w:val="24"/>
                <w:szCs w:val="24"/>
              </w:rPr>
            </w:pPr>
            <w:r w:rsidRPr="00075B1D">
              <w:rPr>
                <w:sz w:val="24"/>
                <w:szCs w:val="24"/>
              </w:rPr>
              <w:t xml:space="preserve">System shall enter the certificate in the Marriage Certificate </w:t>
            </w:r>
            <w:r w:rsidRPr="00075B1D">
              <w:rPr>
                <w:sz w:val="24"/>
                <w:szCs w:val="24"/>
              </w:rPr>
              <w:lastRenderedPageBreak/>
              <w:t>Book and apply the SR digital signature (DSC) before issue</w:t>
            </w:r>
          </w:p>
        </w:tc>
        <w:tc>
          <w:tcPr>
            <w:tcW w:w="2553" w:type="dxa"/>
          </w:tcPr>
          <w:p w14:paraId="78DEAAD6" w14:textId="77777777" w:rsidR="00450BD5" w:rsidRPr="00075B1D" w:rsidRDefault="00E91FC6">
            <w:pPr>
              <w:rPr>
                <w:sz w:val="24"/>
                <w:szCs w:val="24"/>
              </w:rPr>
            </w:pPr>
            <w:r w:rsidRPr="00075B1D">
              <w:rPr>
                <w:sz w:val="24"/>
                <w:szCs w:val="24"/>
              </w:rPr>
              <w:lastRenderedPageBreak/>
              <w:t>Must</w:t>
            </w:r>
          </w:p>
        </w:tc>
        <w:tc>
          <w:tcPr>
            <w:tcW w:w="2554" w:type="dxa"/>
          </w:tcPr>
          <w:p w14:paraId="114CD43F" w14:textId="77777777" w:rsidR="00450BD5" w:rsidRPr="00075B1D" w:rsidRDefault="00E91FC6">
            <w:pPr>
              <w:rPr>
                <w:sz w:val="24"/>
                <w:szCs w:val="24"/>
              </w:rPr>
            </w:pPr>
            <w:r w:rsidRPr="00075B1D">
              <w:rPr>
                <w:sz w:val="24"/>
                <w:szCs w:val="24"/>
              </w:rPr>
              <w:t>Sec. 13 — signature verifiable on the PDF</w:t>
            </w:r>
          </w:p>
        </w:tc>
      </w:tr>
      <w:tr w:rsidR="00450BD5" w:rsidRPr="00075B1D" w14:paraId="71FB9E7A" w14:textId="77777777" w:rsidTr="0089500F">
        <w:tc>
          <w:tcPr>
            <w:tcW w:w="2553" w:type="dxa"/>
          </w:tcPr>
          <w:p w14:paraId="384B2751" w14:textId="77777777" w:rsidR="00450BD5" w:rsidRPr="00075B1D" w:rsidRDefault="00E91FC6">
            <w:pPr>
              <w:rPr>
                <w:sz w:val="24"/>
                <w:szCs w:val="24"/>
              </w:rPr>
            </w:pPr>
            <w:r w:rsidRPr="00075B1D">
              <w:rPr>
                <w:sz w:val="24"/>
                <w:szCs w:val="24"/>
              </w:rPr>
              <w:t>FR-SMA-041</w:t>
            </w:r>
          </w:p>
        </w:tc>
        <w:tc>
          <w:tcPr>
            <w:tcW w:w="2554" w:type="dxa"/>
          </w:tcPr>
          <w:p w14:paraId="36301A08" w14:textId="77777777"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14:paraId="6E6362F2" w14:textId="77777777" w:rsidR="00450BD5" w:rsidRPr="00075B1D" w:rsidRDefault="00E91FC6">
            <w:pPr>
              <w:rPr>
                <w:sz w:val="24"/>
                <w:szCs w:val="24"/>
              </w:rPr>
            </w:pPr>
            <w:r w:rsidRPr="00075B1D">
              <w:rPr>
                <w:sz w:val="24"/>
                <w:szCs w:val="24"/>
              </w:rPr>
              <w:t>Must</w:t>
            </w:r>
          </w:p>
        </w:tc>
        <w:tc>
          <w:tcPr>
            <w:tcW w:w="2554" w:type="dxa"/>
          </w:tcPr>
          <w:p w14:paraId="75D7C709" w14:textId="77777777" w:rsidR="00450BD5" w:rsidRPr="00075B1D" w:rsidRDefault="00E91FC6">
            <w:pPr>
              <w:rPr>
                <w:sz w:val="24"/>
                <w:szCs w:val="24"/>
              </w:rPr>
            </w:pPr>
            <w:r w:rsidRPr="00075B1D">
              <w:rPr>
                <w:sz w:val="24"/>
                <w:szCs w:val="24"/>
              </w:rPr>
              <w:t>Certificate downloadable from portal; SMS / email sent</w:t>
            </w:r>
          </w:p>
        </w:tc>
      </w:tr>
    </w:tbl>
    <w:p w14:paraId="5CFB920C" w14:textId="77777777" w:rsidR="002524C7" w:rsidRPr="00075B1D" w:rsidRDefault="002524C7">
      <w:pPr>
        <w:rPr>
          <w:sz w:val="24"/>
          <w:szCs w:val="24"/>
        </w:rPr>
      </w:pPr>
    </w:p>
    <w:p w14:paraId="3A1ECD92" w14:textId="77777777" w:rsidR="002524C7" w:rsidRPr="00075B1D" w:rsidRDefault="002524C7">
      <w:pPr>
        <w:pStyle w:val="Heading4"/>
        <w:rPr>
          <w:sz w:val="24"/>
          <w:szCs w:val="24"/>
        </w:rPr>
      </w:pPr>
      <w:r w:rsidRPr="00075B1D">
        <w:rPr>
          <w:sz w:val="24"/>
          <w:szCs w:val="24"/>
        </w:rPr>
        <w:t>8.3.4 Special Marriage Other Forms — application and registration</w:t>
      </w:r>
    </w:p>
    <w:p w14:paraId="4AC13381" w14:textId="6BAEE8DC"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E40E9EC" w14:textId="77777777" w:rsidTr="008C5482">
        <w:tc>
          <w:tcPr>
            <w:tcW w:w="2553" w:type="dxa"/>
          </w:tcPr>
          <w:p w14:paraId="70E1B10E" w14:textId="77777777" w:rsidR="00450BD5" w:rsidRPr="00075B1D" w:rsidRDefault="00E91FC6">
            <w:pPr>
              <w:rPr>
                <w:sz w:val="24"/>
                <w:szCs w:val="24"/>
              </w:rPr>
            </w:pPr>
            <w:r w:rsidRPr="00075B1D">
              <w:rPr>
                <w:b/>
                <w:sz w:val="24"/>
                <w:szCs w:val="24"/>
              </w:rPr>
              <w:t>Req ID</w:t>
            </w:r>
          </w:p>
        </w:tc>
        <w:tc>
          <w:tcPr>
            <w:tcW w:w="2554" w:type="dxa"/>
          </w:tcPr>
          <w:p w14:paraId="1D525415" w14:textId="77777777" w:rsidR="00450BD5" w:rsidRPr="00075B1D" w:rsidRDefault="00E91FC6">
            <w:pPr>
              <w:rPr>
                <w:sz w:val="24"/>
                <w:szCs w:val="24"/>
              </w:rPr>
            </w:pPr>
            <w:r w:rsidRPr="00075B1D">
              <w:rPr>
                <w:b/>
                <w:sz w:val="24"/>
                <w:szCs w:val="24"/>
              </w:rPr>
              <w:t>Requirement</w:t>
            </w:r>
          </w:p>
        </w:tc>
        <w:tc>
          <w:tcPr>
            <w:tcW w:w="2553" w:type="dxa"/>
          </w:tcPr>
          <w:p w14:paraId="7A7075FA" w14:textId="77777777" w:rsidR="00450BD5" w:rsidRPr="00075B1D" w:rsidRDefault="00E91FC6">
            <w:pPr>
              <w:rPr>
                <w:sz w:val="24"/>
                <w:szCs w:val="24"/>
              </w:rPr>
            </w:pPr>
            <w:r w:rsidRPr="00075B1D">
              <w:rPr>
                <w:b/>
                <w:sz w:val="24"/>
                <w:szCs w:val="24"/>
              </w:rPr>
              <w:t>Priority</w:t>
            </w:r>
          </w:p>
        </w:tc>
        <w:tc>
          <w:tcPr>
            <w:tcW w:w="2554" w:type="dxa"/>
          </w:tcPr>
          <w:p w14:paraId="476AFB8B" w14:textId="77777777" w:rsidR="00450BD5" w:rsidRPr="00075B1D" w:rsidRDefault="00E91FC6">
            <w:pPr>
              <w:rPr>
                <w:sz w:val="24"/>
                <w:szCs w:val="24"/>
              </w:rPr>
            </w:pPr>
            <w:r w:rsidRPr="00075B1D">
              <w:rPr>
                <w:b/>
                <w:sz w:val="24"/>
                <w:szCs w:val="24"/>
              </w:rPr>
              <w:t>Acceptance criteria</w:t>
            </w:r>
          </w:p>
        </w:tc>
      </w:tr>
      <w:tr w:rsidR="00450BD5" w:rsidRPr="00075B1D" w14:paraId="62224E0D" w14:textId="77777777" w:rsidTr="008C5482">
        <w:tc>
          <w:tcPr>
            <w:tcW w:w="2553" w:type="dxa"/>
          </w:tcPr>
          <w:p w14:paraId="4B5AE830" w14:textId="77777777" w:rsidR="00450BD5" w:rsidRPr="00075B1D" w:rsidRDefault="00E91FC6">
            <w:pPr>
              <w:rPr>
                <w:sz w:val="24"/>
                <w:szCs w:val="24"/>
              </w:rPr>
            </w:pPr>
            <w:r w:rsidRPr="00075B1D">
              <w:rPr>
                <w:sz w:val="24"/>
                <w:szCs w:val="24"/>
              </w:rPr>
              <w:t>FR-SMA-042</w:t>
            </w:r>
          </w:p>
        </w:tc>
        <w:tc>
          <w:tcPr>
            <w:tcW w:w="2554" w:type="dxa"/>
          </w:tcPr>
          <w:p w14:paraId="798A512D" w14:textId="77777777"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14:paraId="4A592016" w14:textId="77777777" w:rsidR="00450BD5" w:rsidRPr="00075B1D" w:rsidRDefault="00E91FC6">
            <w:pPr>
              <w:rPr>
                <w:sz w:val="24"/>
                <w:szCs w:val="24"/>
              </w:rPr>
            </w:pPr>
            <w:r w:rsidRPr="00075B1D">
              <w:rPr>
                <w:sz w:val="24"/>
                <w:szCs w:val="24"/>
              </w:rPr>
              <w:t>Must</w:t>
            </w:r>
          </w:p>
        </w:tc>
        <w:tc>
          <w:tcPr>
            <w:tcW w:w="2554" w:type="dxa"/>
          </w:tcPr>
          <w:p w14:paraId="5830C5D4" w14:textId="77777777" w:rsidR="00450BD5" w:rsidRPr="00075B1D" w:rsidRDefault="00E91FC6">
            <w:pPr>
              <w:rPr>
                <w:sz w:val="24"/>
                <w:szCs w:val="24"/>
              </w:rPr>
            </w:pPr>
            <w:r w:rsidRPr="00075B1D">
              <w:rPr>
                <w:sz w:val="24"/>
                <w:szCs w:val="24"/>
              </w:rPr>
              <w:t>Sec. 16 — both signatures / eSign mandatory</w:t>
            </w:r>
          </w:p>
        </w:tc>
      </w:tr>
      <w:tr w:rsidR="00450BD5" w:rsidRPr="00075B1D" w14:paraId="6CFC6A0B" w14:textId="77777777" w:rsidTr="008C5482">
        <w:tc>
          <w:tcPr>
            <w:tcW w:w="2553" w:type="dxa"/>
          </w:tcPr>
          <w:p w14:paraId="5919221C" w14:textId="77777777" w:rsidR="00450BD5" w:rsidRPr="00075B1D" w:rsidRDefault="00E91FC6">
            <w:pPr>
              <w:rPr>
                <w:sz w:val="24"/>
                <w:szCs w:val="24"/>
              </w:rPr>
            </w:pPr>
            <w:r w:rsidRPr="00075B1D">
              <w:rPr>
                <w:sz w:val="24"/>
                <w:szCs w:val="24"/>
              </w:rPr>
              <w:t>FR-SMA-043</w:t>
            </w:r>
          </w:p>
        </w:tc>
        <w:tc>
          <w:tcPr>
            <w:tcW w:w="2554" w:type="dxa"/>
          </w:tcPr>
          <w:p w14:paraId="343E80C3" w14:textId="77777777"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14:paraId="5CDE8497" w14:textId="77777777" w:rsidR="00450BD5" w:rsidRPr="00075B1D" w:rsidRDefault="00E91FC6">
            <w:pPr>
              <w:rPr>
                <w:sz w:val="24"/>
                <w:szCs w:val="24"/>
              </w:rPr>
            </w:pPr>
            <w:r w:rsidRPr="00075B1D">
              <w:rPr>
                <w:sz w:val="24"/>
                <w:szCs w:val="24"/>
              </w:rPr>
              <w:t>Must</w:t>
            </w:r>
          </w:p>
        </w:tc>
        <w:tc>
          <w:tcPr>
            <w:tcW w:w="2554" w:type="dxa"/>
          </w:tcPr>
          <w:p w14:paraId="5F918732" w14:textId="77777777" w:rsidR="00450BD5" w:rsidRPr="00075B1D" w:rsidRDefault="00E91FC6">
            <w:pPr>
              <w:rPr>
                <w:sz w:val="24"/>
                <w:szCs w:val="24"/>
              </w:rPr>
            </w:pPr>
            <w:r w:rsidRPr="00075B1D">
              <w:rPr>
                <w:sz w:val="24"/>
                <w:szCs w:val="24"/>
              </w:rPr>
              <w:t>Declaration recorded with date of ceremony</w:t>
            </w:r>
          </w:p>
        </w:tc>
      </w:tr>
      <w:tr w:rsidR="00450BD5" w:rsidRPr="00075B1D" w14:paraId="3CF2EA23" w14:textId="77777777" w:rsidTr="008C5482">
        <w:tc>
          <w:tcPr>
            <w:tcW w:w="2553" w:type="dxa"/>
          </w:tcPr>
          <w:p w14:paraId="2A7D22E1" w14:textId="77777777" w:rsidR="00450BD5" w:rsidRPr="00075B1D" w:rsidRDefault="00E91FC6">
            <w:pPr>
              <w:rPr>
                <w:sz w:val="24"/>
                <w:szCs w:val="24"/>
              </w:rPr>
            </w:pPr>
            <w:r w:rsidRPr="00075B1D">
              <w:rPr>
                <w:sz w:val="24"/>
                <w:szCs w:val="24"/>
              </w:rPr>
              <w:t>FR-SMA-044</w:t>
            </w:r>
          </w:p>
        </w:tc>
        <w:tc>
          <w:tcPr>
            <w:tcW w:w="2554" w:type="dxa"/>
          </w:tcPr>
          <w:p w14:paraId="1DAFE762" w14:textId="77777777"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14:paraId="004C65AF" w14:textId="77777777" w:rsidR="00450BD5" w:rsidRPr="00075B1D" w:rsidRDefault="00E91FC6">
            <w:pPr>
              <w:rPr>
                <w:sz w:val="24"/>
                <w:szCs w:val="24"/>
              </w:rPr>
            </w:pPr>
            <w:r w:rsidRPr="00075B1D">
              <w:rPr>
                <w:sz w:val="24"/>
                <w:szCs w:val="24"/>
              </w:rPr>
              <w:t>Must</w:t>
            </w:r>
          </w:p>
        </w:tc>
        <w:tc>
          <w:tcPr>
            <w:tcW w:w="2554" w:type="dxa"/>
          </w:tcPr>
          <w:p w14:paraId="0DE59E34" w14:textId="302836D6" w:rsidR="00450BD5" w:rsidRPr="00075B1D" w:rsidRDefault="00E91FC6">
            <w:pPr>
              <w:rPr>
                <w:sz w:val="24"/>
                <w:szCs w:val="24"/>
              </w:rPr>
            </w:pPr>
            <w:r w:rsidRPr="00075B1D">
              <w:rPr>
                <w:sz w:val="24"/>
                <w:szCs w:val="24"/>
              </w:rPr>
              <w:t>Publication and countdown recorded as in 8.2.7</w:t>
            </w:r>
          </w:p>
        </w:tc>
      </w:tr>
      <w:tr w:rsidR="00450BD5" w:rsidRPr="00075B1D" w14:paraId="5E60ECE1" w14:textId="77777777" w:rsidTr="008C5482">
        <w:tc>
          <w:tcPr>
            <w:tcW w:w="2553" w:type="dxa"/>
          </w:tcPr>
          <w:p w14:paraId="4E0D203B" w14:textId="77777777" w:rsidR="00450BD5" w:rsidRPr="00075B1D" w:rsidRDefault="00E91FC6">
            <w:pPr>
              <w:rPr>
                <w:sz w:val="24"/>
                <w:szCs w:val="24"/>
              </w:rPr>
            </w:pPr>
            <w:r w:rsidRPr="00075B1D">
              <w:rPr>
                <w:sz w:val="24"/>
                <w:szCs w:val="24"/>
              </w:rPr>
              <w:t>FR-SMA-045</w:t>
            </w:r>
          </w:p>
        </w:tc>
        <w:tc>
          <w:tcPr>
            <w:tcW w:w="2554" w:type="dxa"/>
          </w:tcPr>
          <w:p w14:paraId="689A497A" w14:textId="77777777"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14:paraId="0201C98E" w14:textId="77777777" w:rsidR="00450BD5" w:rsidRPr="00075B1D" w:rsidRDefault="00E91FC6">
            <w:pPr>
              <w:rPr>
                <w:sz w:val="24"/>
                <w:szCs w:val="24"/>
              </w:rPr>
            </w:pPr>
            <w:r w:rsidRPr="00075B1D">
              <w:rPr>
                <w:sz w:val="24"/>
                <w:szCs w:val="24"/>
              </w:rPr>
              <w:t>Must</w:t>
            </w:r>
          </w:p>
        </w:tc>
        <w:tc>
          <w:tcPr>
            <w:tcW w:w="2554" w:type="dxa"/>
          </w:tcPr>
          <w:p w14:paraId="199E0635" w14:textId="11CC6D69" w:rsidR="00450BD5" w:rsidRPr="00075B1D" w:rsidRDefault="00E91FC6">
            <w:pPr>
              <w:rPr>
                <w:sz w:val="24"/>
                <w:szCs w:val="24"/>
              </w:rPr>
            </w:pPr>
            <w:r w:rsidRPr="00075B1D">
              <w:rPr>
                <w:sz w:val="24"/>
                <w:szCs w:val="24"/>
              </w:rPr>
              <w:t>Objection workflow of 8.3.2 applies</w:t>
            </w:r>
          </w:p>
        </w:tc>
      </w:tr>
      <w:tr w:rsidR="00450BD5" w:rsidRPr="00075B1D" w14:paraId="3425DCC2" w14:textId="77777777" w:rsidTr="008C5482">
        <w:tc>
          <w:tcPr>
            <w:tcW w:w="2553" w:type="dxa"/>
          </w:tcPr>
          <w:p w14:paraId="476C6B79" w14:textId="77777777" w:rsidR="00450BD5" w:rsidRPr="00075B1D" w:rsidRDefault="00E91FC6">
            <w:pPr>
              <w:rPr>
                <w:sz w:val="24"/>
                <w:szCs w:val="24"/>
              </w:rPr>
            </w:pPr>
            <w:r w:rsidRPr="00075B1D">
              <w:rPr>
                <w:sz w:val="24"/>
                <w:szCs w:val="24"/>
              </w:rPr>
              <w:lastRenderedPageBreak/>
              <w:t>FR-SMA-046</w:t>
            </w:r>
          </w:p>
        </w:tc>
        <w:tc>
          <w:tcPr>
            <w:tcW w:w="2554" w:type="dxa"/>
          </w:tcPr>
          <w:p w14:paraId="2563E4D7" w14:textId="77777777"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14:paraId="044EC475" w14:textId="77777777" w:rsidR="00450BD5" w:rsidRPr="00075B1D" w:rsidRDefault="00E91FC6">
            <w:pPr>
              <w:rPr>
                <w:sz w:val="24"/>
                <w:szCs w:val="24"/>
              </w:rPr>
            </w:pPr>
            <w:r w:rsidRPr="00075B1D">
              <w:rPr>
                <w:sz w:val="24"/>
                <w:szCs w:val="24"/>
              </w:rPr>
              <w:t>Must</w:t>
            </w:r>
          </w:p>
        </w:tc>
        <w:tc>
          <w:tcPr>
            <w:tcW w:w="2554" w:type="dxa"/>
          </w:tcPr>
          <w:p w14:paraId="5CD36065" w14:textId="77777777" w:rsidR="00450BD5" w:rsidRPr="00075B1D" w:rsidRDefault="00E91FC6">
            <w:pPr>
              <w:rPr>
                <w:sz w:val="24"/>
                <w:szCs w:val="24"/>
              </w:rPr>
            </w:pPr>
            <w:r w:rsidRPr="00075B1D">
              <w:rPr>
                <w:sz w:val="24"/>
                <w:szCs w:val="24"/>
              </w:rPr>
              <w:t>Fifth Schedule used for Other Forms, not Fourth</w:t>
            </w:r>
          </w:p>
        </w:tc>
      </w:tr>
      <w:tr w:rsidR="00450BD5" w:rsidRPr="00075B1D" w14:paraId="4ED9E1A3" w14:textId="77777777" w:rsidTr="008C5482">
        <w:tc>
          <w:tcPr>
            <w:tcW w:w="2553" w:type="dxa"/>
          </w:tcPr>
          <w:p w14:paraId="6A9A51FD" w14:textId="77777777" w:rsidR="00450BD5" w:rsidRPr="00075B1D" w:rsidRDefault="00E91FC6">
            <w:pPr>
              <w:rPr>
                <w:sz w:val="24"/>
                <w:szCs w:val="24"/>
              </w:rPr>
            </w:pPr>
            <w:r w:rsidRPr="00075B1D">
              <w:rPr>
                <w:sz w:val="24"/>
                <w:szCs w:val="24"/>
              </w:rPr>
              <w:t>FR-SMA-048</w:t>
            </w:r>
          </w:p>
        </w:tc>
        <w:tc>
          <w:tcPr>
            <w:tcW w:w="2554" w:type="dxa"/>
          </w:tcPr>
          <w:p w14:paraId="3D484355" w14:textId="77777777"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14:paraId="184BE75A" w14:textId="77777777" w:rsidR="00450BD5" w:rsidRPr="00075B1D" w:rsidRDefault="00E91FC6">
            <w:pPr>
              <w:rPr>
                <w:sz w:val="24"/>
                <w:szCs w:val="24"/>
              </w:rPr>
            </w:pPr>
            <w:r w:rsidRPr="00075B1D">
              <w:rPr>
                <w:sz w:val="24"/>
                <w:szCs w:val="24"/>
              </w:rPr>
              <w:t>Must</w:t>
            </w:r>
          </w:p>
        </w:tc>
        <w:tc>
          <w:tcPr>
            <w:tcW w:w="2554" w:type="dxa"/>
          </w:tcPr>
          <w:p w14:paraId="32F72882" w14:textId="77777777" w:rsidR="00450BD5" w:rsidRPr="00075B1D" w:rsidRDefault="00E91FC6">
            <w:pPr>
              <w:rPr>
                <w:sz w:val="24"/>
                <w:szCs w:val="24"/>
              </w:rPr>
            </w:pPr>
            <w:r w:rsidRPr="00075B1D">
              <w:rPr>
                <w:sz w:val="24"/>
                <w:szCs w:val="24"/>
              </w:rPr>
              <w:t>Sec. 18 — deemed married under the Act from date of registration</w:t>
            </w:r>
          </w:p>
        </w:tc>
      </w:tr>
    </w:tbl>
    <w:p w14:paraId="17B1FEF6" w14:textId="77777777" w:rsidR="002524C7" w:rsidRPr="00075B1D" w:rsidRDefault="002524C7">
      <w:pPr>
        <w:rPr>
          <w:sz w:val="24"/>
          <w:szCs w:val="24"/>
        </w:rPr>
      </w:pPr>
    </w:p>
    <w:p w14:paraId="7DE74FAC" w14:textId="77777777"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CE5AB3E" w14:textId="77777777">
        <w:trPr>
          <w:jc w:val="center"/>
        </w:trPr>
        <w:tc>
          <w:tcPr>
            <w:tcW w:w="2556" w:type="dxa"/>
            <w:shd w:val="clear" w:color="auto" w:fill="D9E2F3"/>
          </w:tcPr>
          <w:p w14:paraId="2DE8672E"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7CB268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5792DD1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837B9F5"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365FF630" w14:textId="77777777">
        <w:trPr>
          <w:jc w:val="center"/>
        </w:trPr>
        <w:tc>
          <w:tcPr>
            <w:tcW w:w="2556" w:type="dxa"/>
          </w:tcPr>
          <w:p w14:paraId="21E74F0E" w14:textId="77777777" w:rsidR="002524C7" w:rsidRPr="00075B1D" w:rsidRDefault="00251247">
            <w:pPr>
              <w:spacing w:before="20" w:after="20"/>
              <w:rPr>
                <w:sz w:val="24"/>
                <w:szCs w:val="24"/>
              </w:rPr>
            </w:pPr>
            <w:r w:rsidRPr="00075B1D">
              <w:rPr>
                <w:sz w:val="24"/>
                <w:szCs w:val="24"/>
              </w:rPr>
              <w:t>FR-HMA-031</w:t>
            </w:r>
          </w:p>
        </w:tc>
        <w:tc>
          <w:tcPr>
            <w:tcW w:w="2556" w:type="dxa"/>
          </w:tcPr>
          <w:p w14:paraId="41D08448" w14:textId="77777777" w:rsidR="002524C7" w:rsidRPr="00075B1D" w:rsidRDefault="0026410C">
            <w:pPr>
              <w:spacing w:before="20" w:after="20"/>
              <w:rPr>
                <w:sz w:val="24"/>
                <w:szCs w:val="24"/>
              </w:rPr>
            </w:pPr>
            <w:r w:rsidRPr="00075B1D">
              <w:rPr>
                <w:sz w:val="24"/>
                <w:szCs w:val="24"/>
              </w:rPr>
              <w:t>Bride and Bride Groom Registers</w:t>
            </w:r>
          </w:p>
        </w:tc>
        <w:tc>
          <w:tcPr>
            <w:tcW w:w="2556" w:type="dxa"/>
          </w:tcPr>
          <w:p w14:paraId="776FA0D5" w14:textId="77777777" w:rsidR="002524C7" w:rsidRPr="00075B1D" w:rsidRDefault="00251247">
            <w:pPr>
              <w:spacing w:before="20" w:after="20"/>
              <w:rPr>
                <w:sz w:val="24"/>
                <w:szCs w:val="24"/>
              </w:rPr>
            </w:pPr>
            <w:r w:rsidRPr="00075B1D">
              <w:rPr>
                <w:sz w:val="24"/>
                <w:szCs w:val="24"/>
              </w:rPr>
              <w:t>Should</w:t>
            </w:r>
          </w:p>
        </w:tc>
        <w:tc>
          <w:tcPr>
            <w:tcW w:w="2556" w:type="dxa"/>
          </w:tcPr>
          <w:p w14:paraId="107A140D" w14:textId="77777777" w:rsidR="002524C7" w:rsidRPr="00075B1D" w:rsidRDefault="002524C7">
            <w:pPr>
              <w:spacing w:before="20" w:after="20"/>
              <w:rPr>
                <w:sz w:val="24"/>
                <w:szCs w:val="24"/>
              </w:rPr>
            </w:pPr>
          </w:p>
        </w:tc>
      </w:tr>
      <w:tr w:rsidR="002524C7" w:rsidRPr="00075B1D" w14:paraId="05B90B41" w14:textId="77777777">
        <w:trPr>
          <w:jc w:val="center"/>
        </w:trPr>
        <w:tc>
          <w:tcPr>
            <w:tcW w:w="2556" w:type="dxa"/>
          </w:tcPr>
          <w:p w14:paraId="1A746382" w14:textId="77777777" w:rsidR="002524C7" w:rsidRPr="00075B1D" w:rsidRDefault="00251247">
            <w:pPr>
              <w:spacing w:before="20" w:after="20"/>
              <w:rPr>
                <w:sz w:val="24"/>
                <w:szCs w:val="24"/>
              </w:rPr>
            </w:pPr>
            <w:r w:rsidRPr="00075B1D">
              <w:rPr>
                <w:sz w:val="24"/>
                <w:szCs w:val="24"/>
              </w:rPr>
              <w:t>FR-HMA-032</w:t>
            </w:r>
          </w:p>
        </w:tc>
        <w:tc>
          <w:tcPr>
            <w:tcW w:w="2556" w:type="dxa"/>
          </w:tcPr>
          <w:p w14:paraId="7E1A446B" w14:textId="77777777" w:rsidR="002524C7" w:rsidRPr="00075B1D" w:rsidRDefault="008C2BF9">
            <w:pPr>
              <w:spacing w:before="20" w:after="20"/>
              <w:rPr>
                <w:sz w:val="24"/>
                <w:szCs w:val="24"/>
              </w:rPr>
            </w:pPr>
            <w:r w:rsidRPr="00075B1D">
              <w:rPr>
                <w:sz w:val="24"/>
                <w:szCs w:val="24"/>
              </w:rPr>
              <w:t>Receipt Prints</w:t>
            </w:r>
          </w:p>
        </w:tc>
        <w:tc>
          <w:tcPr>
            <w:tcW w:w="2556" w:type="dxa"/>
          </w:tcPr>
          <w:p w14:paraId="50BFC70A" w14:textId="77777777" w:rsidR="002524C7" w:rsidRPr="00075B1D" w:rsidRDefault="00251247">
            <w:pPr>
              <w:spacing w:before="20" w:after="20"/>
              <w:rPr>
                <w:sz w:val="24"/>
                <w:szCs w:val="24"/>
              </w:rPr>
            </w:pPr>
            <w:r w:rsidRPr="00075B1D">
              <w:rPr>
                <w:sz w:val="24"/>
                <w:szCs w:val="24"/>
              </w:rPr>
              <w:t>Should</w:t>
            </w:r>
          </w:p>
        </w:tc>
        <w:tc>
          <w:tcPr>
            <w:tcW w:w="2556" w:type="dxa"/>
          </w:tcPr>
          <w:p w14:paraId="6843A25F" w14:textId="77777777" w:rsidR="002524C7" w:rsidRPr="00075B1D" w:rsidRDefault="002524C7">
            <w:pPr>
              <w:spacing w:before="20" w:after="20"/>
              <w:rPr>
                <w:sz w:val="24"/>
                <w:szCs w:val="24"/>
              </w:rPr>
            </w:pPr>
          </w:p>
        </w:tc>
      </w:tr>
      <w:tr w:rsidR="008C2BF9" w:rsidRPr="00075B1D" w14:paraId="38A863BD" w14:textId="77777777">
        <w:trPr>
          <w:jc w:val="center"/>
        </w:trPr>
        <w:tc>
          <w:tcPr>
            <w:tcW w:w="2556" w:type="dxa"/>
          </w:tcPr>
          <w:p w14:paraId="26F16FF1" w14:textId="77777777" w:rsidR="008C2BF9" w:rsidRPr="00075B1D" w:rsidRDefault="008C2BF9">
            <w:pPr>
              <w:spacing w:before="20" w:after="20"/>
              <w:rPr>
                <w:sz w:val="24"/>
                <w:szCs w:val="24"/>
              </w:rPr>
            </w:pPr>
            <w:r w:rsidRPr="00075B1D">
              <w:rPr>
                <w:sz w:val="24"/>
                <w:szCs w:val="24"/>
              </w:rPr>
              <w:t>FR-HMA-033</w:t>
            </w:r>
          </w:p>
        </w:tc>
        <w:tc>
          <w:tcPr>
            <w:tcW w:w="2556" w:type="dxa"/>
          </w:tcPr>
          <w:p w14:paraId="1760344A" w14:textId="77777777"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14:paraId="60C2B626" w14:textId="77777777" w:rsidR="008C2BF9" w:rsidRPr="00075B1D" w:rsidRDefault="001359B8">
            <w:pPr>
              <w:spacing w:before="20" w:after="20"/>
              <w:rPr>
                <w:sz w:val="24"/>
                <w:szCs w:val="24"/>
              </w:rPr>
            </w:pPr>
            <w:r w:rsidRPr="00075B1D">
              <w:rPr>
                <w:sz w:val="24"/>
                <w:szCs w:val="24"/>
              </w:rPr>
              <w:t>Should</w:t>
            </w:r>
          </w:p>
        </w:tc>
        <w:tc>
          <w:tcPr>
            <w:tcW w:w="2556" w:type="dxa"/>
          </w:tcPr>
          <w:p w14:paraId="28D2C3A5" w14:textId="77777777" w:rsidR="008C2BF9" w:rsidRPr="00075B1D" w:rsidRDefault="008C2BF9">
            <w:pPr>
              <w:spacing w:before="20" w:after="20"/>
              <w:rPr>
                <w:sz w:val="24"/>
                <w:szCs w:val="24"/>
              </w:rPr>
            </w:pPr>
          </w:p>
        </w:tc>
      </w:tr>
      <w:tr w:rsidR="008C2BF9" w:rsidRPr="00075B1D" w14:paraId="46151EF5" w14:textId="77777777">
        <w:trPr>
          <w:jc w:val="center"/>
        </w:trPr>
        <w:tc>
          <w:tcPr>
            <w:tcW w:w="2556" w:type="dxa"/>
          </w:tcPr>
          <w:p w14:paraId="2F07187C" w14:textId="77777777" w:rsidR="008C2BF9" w:rsidRPr="00075B1D" w:rsidRDefault="008C2BF9">
            <w:pPr>
              <w:spacing w:before="20" w:after="20"/>
              <w:rPr>
                <w:sz w:val="24"/>
                <w:szCs w:val="24"/>
              </w:rPr>
            </w:pPr>
            <w:r w:rsidRPr="00075B1D">
              <w:rPr>
                <w:sz w:val="24"/>
                <w:szCs w:val="24"/>
              </w:rPr>
              <w:t>FR-HMA-034</w:t>
            </w:r>
          </w:p>
        </w:tc>
        <w:tc>
          <w:tcPr>
            <w:tcW w:w="2556" w:type="dxa"/>
          </w:tcPr>
          <w:p w14:paraId="3E432A2F" w14:textId="77777777"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14:paraId="31B61E73" w14:textId="77777777" w:rsidR="008C2BF9" w:rsidRPr="00075B1D" w:rsidRDefault="001359B8">
            <w:pPr>
              <w:spacing w:before="20" w:after="20"/>
              <w:rPr>
                <w:sz w:val="24"/>
                <w:szCs w:val="24"/>
              </w:rPr>
            </w:pPr>
            <w:r w:rsidRPr="00075B1D">
              <w:rPr>
                <w:sz w:val="24"/>
                <w:szCs w:val="24"/>
              </w:rPr>
              <w:t>Should</w:t>
            </w:r>
          </w:p>
        </w:tc>
        <w:tc>
          <w:tcPr>
            <w:tcW w:w="2556" w:type="dxa"/>
          </w:tcPr>
          <w:p w14:paraId="32BADF4B" w14:textId="77777777" w:rsidR="008C2BF9" w:rsidRPr="00075B1D" w:rsidRDefault="008C2BF9">
            <w:pPr>
              <w:spacing w:before="20" w:after="20"/>
              <w:rPr>
                <w:sz w:val="24"/>
                <w:szCs w:val="24"/>
              </w:rPr>
            </w:pPr>
          </w:p>
        </w:tc>
      </w:tr>
      <w:tr w:rsidR="0026410C" w:rsidRPr="00075B1D" w14:paraId="70F8404A" w14:textId="77777777">
        <w:trPr>
          <w:jc w:val="center"/>
        </w:trPr>
        <w:tc>
          <w:tcPr>
            <w:tcW w:w="2556" w:type="dxa"/>
          </w:tcPr>
          <w:p w14:paraId="33516742" w14:textId="77777777" w:rsidR="0026410C" w:rsidRPr="00075B1D" w:rsidRDefault="0026410C">
            <w:pPr>
              <w:spacing w:before="20" w:after="20"/>
              <w:rPr>
                <w:sz w:val="24"/>
                <w:szCs w:val="24"/>
              </w:rPr>
            </w:pPr>
            <w:r w:rsidRPr="00075B1D">
              <w:rPr>
                <w:sz w:val="24"/>
                <w:szCs w:val="24"/>
              </w:rPr>
              <w:t>FR-HMA-035</w:t>
            </w:r>
          </w:p>
        </w:tc>
        <w:tc>
          <w:tcPr>
            <w:tcW w:w="2556" w:type="dxa"/>
          </w:tcPr>
          <w:p w14:paraId="54F3290A" w14:textId="77777777" w:rsidR="0026410C" w:rsidRPr="00075B1D" w:rsidRDefault="0026410C">
            <w:pPr>
              <w:spacing w:before="20" w:after="20"/>
              <w:rPr>
                <w:sz w:val="24"/>
                <w:szCs w:val="24"/>
              </w:rPr>
            </w:pPr>
            <w:r w:rsidRPr="00075B1D">
              <w:rPr>
                <w:sz w:val="24"/>
                <w:szCs w:val="24"/>
              </w:rPr>
              <w:t>Export registered marriage data to Kutumba portal, Civil Registration System and Labour Department</w:t>
            </w:r>
          </w:p>
        </w:tc>
        <w:tc>
          <w:tcPr>
            <w:tcW w:w="2556" w:type="dxa"/>
          </w:tcPr>
          <w:p w14:paraId="0F7A4B37" w14:textId="77777777" w:rsidR="0026410C" w:rsidRPr="00075B1D" w:rsidRDefault="0026410C">
            <w:pPr>
              <w:spacing w:before="20" w:after="20"/>
              <w:rPr>
                <w:sz w:val="24"/>
                <w:szCs w:val="24"/>
              </w:rPr>
            </w:pPr>
            <w:r w:rsidRPr="00075B1D">
              <w:rPr>
                <w:sz w:val="24"/>
                <w:szCs w:val="24"/>
              </w:rPr>
              <w:t>Should</w:t>
            </w:r>
          </w:p>
        </w:tc>
        <w:tc>
          <w:tcPr>
            <w:tcW w:w="2556" w:type="dxa"/>
          </w:tcPr>
          <w:p w14:paraId="61A423A4" w14:textId="77777777" w:rsidR="0026410C" w:rsidRPr="00075B1D" w:rsidRDefault="0026410C">
            <w:pPr>
              <w:spacing w:before="20" w:after="20"/>
              <w:rPr>
                <w:sz w:val="24"/>
                <w:szCs w:val="24"/>
              </w:rPr>
            </w:pPr>
          </w:p>
        </w:tc>
      </w:tr>
    </w:tbl>
    <w:p w14:paraId="7EC73E6E" w14:textId="77777777" w:rsidR="002524C7" w:rsidRPr="00075B1D" w:rsidRDefault="002524C7">
      <w:pPr>
        <w:rPr>
          <w:sz w:val="24"/>
          <w:szCs w:val="24"/>
        </w:rPr>
      </w:pPr>
    </w:p>
    <w:p w14:paraId="3CB3035D" w14:textId="77777777"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343FB3A2" w14:textId="77777777">
        <w:trPr>
          <w:jc w:val="center"/>
        </w:trPr>
        <w:tc>
          <w:tcPr>
            <w:tcW w:w="2556" w:type="dxa"/>
            <w:shd w:val="clear" w:color="auto" w:fill="D9E2F3"/>
          </w:tcPr>
          <w:p w14:paraId="3A94D4F0"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AB9BFF8"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306838E"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6BF1BF2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0E3328CB" w14:textId="77777777">
        <w:trPr>
          <w:jc w:val="center"/>
        </w:trPr>
        <w:tc>
          <w:tcPr>
            <w:tcW w:w="2556" w:type="dxa"/>
          </w:tcPr>
          <w:p w14:paraId="0ADB0D9E" w14:textId="77777777" w:rsidR="002524C7" w:rsidRPr="00075B1D" w:rsidRDefault="00251247">
            <w:pPr>
              <w:spacing w:before="20" w:after="20"/>
              <w:rPr>
                <w:sz w:val="24"/>
                <w:szCs w:val="24"/>
              </w:rPr>
            </w:pPr>
            <w:r w:rsidRPr="00075B1D">
              <w:rPr>
                <w:sz w:val="24"/>
                <w:szCs w:val="24"/>
              </w:rPr>
              <w:t>FR-HMA-036</w:t>
            </w:r>
          </w:p>
        </w:tc>
        <w:tc>
          <w:tcPr>
            <w:tcW w:w="2556" w:type="dxa"/>
          </w:tcPr>
          <w:p w14:paraId="10A62FFB" w14:textId="77777777"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14:paraId="528B71E5" w14:textId="77777777" w:rsidR="002524C7" w:rsidRPr="00075B1D" w:rsidRDefault="00251247">
            <w:pPr>
              <w:spacing w:before="20" w:after="20"/>
              <w:rPr>
                <w:sz w:val="24"/>
                <w:szCs w:val="24"/>
              </w:rPr>
            </w:pPr>
            <w:r w:rsidRPr="00075B1D">
              <w:rPr>
                <w:sz w:val="24"/>
                <w:szCs w:val="24"/>
              </w:rPr>
              <w:t>Should</w:t>
            </w:r>
          </w:p>
        </w:tc>
        <w:tc>
          <w:tcPr>
            <w:tcW w:w="2556" w:type="dxa"/>
          </w:tcPr>
          <w:p w14:paraId="4A9D437E" w14:textId="77777777" w:rsidR="002524C7" w:rsidRPr="00075B1D" w:rsidRDefault="002524C7">
            <w:pPr>
              <w:spacing w:before="20" w:after="20"/>
              <w:rPr>
                <w:sz w:val="24"/>
                <w:szCs w:val="24"/>
              </w:rPr>
            </w:pPr>
          </w:p>
        </w:tc>
      </w:tr>
      <w:tr w:rsidR="002524C7" w:rsidRPr="00075B1D" w14:paraId="3E42D8A9" w14:textId="77777777">
        <w:trPr>
          <w:jc w:val="center"/>
        </w:trPr>
        <w:tc>
          <w:tcPr>
            <w:tcW w:w="2556" w:type="dxa"/>
          </w:tcPr>
          <w:p w14:paraId="5BB0BC6D" w14:textId="77777777" w:rsidR="002524C7" w:rsidRPr="00075B1D" w:rsidRDefault="00251247">
            <w:pPr>
              <w:spacing w:before="20" w:after="20"/>
              <w:rPr>
                <w:sz w:val="24"/>
                <w:szCs w:val="24"/>
              </w:rPr>
            </w:pPr>
            <w:r w:rsidRPr="00075B1D">
              <w:rPr>
                <w:sz w:val="24"/>
                <w:szCs w:val="24"/>
              </w:rPr>
              <w:lastRenderedPageBreak/>
              <w:t>FR-HMA-037</w:t>
            </w:r>
          </w:p>
        </w:tc>
        <w:tc>
          <w:tcPr>
            <w:tcW w:w="2556" w:type="dxa"/>
          </w:tcPr>
          <w:p w14:paraId="263982C8" w14:textId="77777777"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14:paraId="075AFCB0" w14:textId="77777777" w:rsidR="002524C7" w:rsidRPr="00075B1D" w:rsidRDefault="00251247">
            <w:pPr>
              <w:spacing w:before="20" w:after="20"/>
              <w:rPr>
                <w:sz w:val="24"/>
                <w:szCs w:val="24"/>
              </w:rPr>
            </w:pPr>
            <w:r w:rsidRPr="00075B1D">
              <w:rPr>
                <w:sz w:val="24"/>
                <w:szCs w:val="24"/>
              </w:rPr>
              <w:t>Should</w:t>
            </w:r>
          </w:p>
        </w:tc>
        <w:tc>
          <w:tcPr>
            <w:tcW w:w="2556" w:type="dxa"/>
          </w:tcPr>
          <w:p w14:paraId="489CB119" w14:textId="77777777" w:rsidR="002524C7" w:rsidRPr="00075B1D" w:rsidRDefault="002524C7">
            <w:pPr>
              <w:spacing w:before="20" w:after="20"/>
              <w:rPr>
                <w:sz w:val="24"/>
                <w:szCs w:val="24"/>
              </w:rPr>
            </w:pPr>
          </w:p>
        </w:tc>
      </w:tr>
      <w:tr w:rsidR="00DF7DD8" w:rsidRPr="00075B1D" w14:paraId="45D7DE0D" w14:textId="77777777">
        <w:trPr>
          <w:jc w:val="center"/>
        </w:trPr>
        <w:tc>
          <w:tcPr>
            <w:tcW w:w="2556" w:type="dxa"/>
          </w:tcPr>
          <w:p w14:paraId="257E974D" w14:textId="77777777" w:rsidR="00DF7DD8" w:rsidRPr="00075B1D" w:rsidRDefault="00FF085F">
            <w:pPr>
              <w:rPr>
                <w:sz w:val="24"/>
                <w:szCs w:val="24"/>
              </w:rPr>
            </w:pPr>
            <w:r w:rsidRPr="00075B1D">
              <w:rPr>
                <w:sz w:val="24"/>
                <w:szCs w:val="24"/>
              </w:rPr>
              <w:t>FR-HMA-038</w:t>
            </w:r>
          </w:p>
        </w:tc>
        <w:tc>
          <w:tcPr>
            <w:tcW w:w="2556" w:type="dxa"/>
          </w:tcPr>
          <w:p w14:paraId="047F1887" w14:textId="77777777"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14:paraId="1ADCA553" w14:textId="77777777" w:rsidR="00DF7DD8" w:rsidRPr="00075B1D" w:rsidRDefault="00FF085F">
            <w:pPr>
              <w:rPr>
                <w:sz w:val="24"/>
                <w:szCs w:val="24"/>
              </w:rPr>
            </w:pPr>
            <w:r w:rsidRPr="00075B1D">
              <w:rPr>
                <w:sz w:val="24"/>
                <w:szCs w:val="24"/>
              </w:rPr>
              <w:t>Should</w:t>
            </w:r>
          </w:p>
        </w:tc>
        <w:tc>
          <w:tcPr>
            <w:tcW w:w="2556" w:type="dxa"/>
          </w:tcPr>
          <w:p w14:paraId="1DBF100F" w14:textId="77777777" w:rsidR="00DF7DD8" w:rsidRPr="00075B1D" w:rsidRDefault="00FF085F" w:rsidP="00305783">
            <w:pPr>
              <w:rPr>
                <w:sz w:val="24"/>
                <w:szCs w:val="24"/>
              </w:rPr>
            </w:pPr>
            <w:r w:rsidRPr="00075B1D">
              <w:rPr>
                <w:sz w:val="24"/>
                <w:szCs w:val="24"/>
              </w:rPr>
              <w:t>Current step highlighted; status from 7.1.2.4 model</w:t>
            </w:r>
          </w:p>
        </w:tc>
      </w:tr>
    </w:tbl>
    <w:p w14:paraId="056E60F5" w14:textId="77777777" w:rsidR="002524C7" w:rsidRPr="00075B1D" w:rsidRDefault="002524C7">
      <w:pPr>
        <w:rPr>
          <w:sz w:val="24"/>
          <w:szCs w:val="24"/>
        </w:rPr>
      </w:pPr>
    </w:p>
    <w:p w14:paraId="768A4E5F" w14:textId="77777777" w:rsidR="002524C7" w:rsidRPr="00075B1D" w:rsidRDefault="002524C7">
      <w:pPr>
        <w:rPr>
          <w:sz w:val="24"/>
          <w:szCs w:val="24"/>
        </w:rPr>
      </w:pPr>
      <w:r w:rsidRPr="00075B1D">
        <w:rPr>
          <w:sz w:val="24"/>
          <w:szCs w:val="24"/>
        </w:rPr>
        <w:t>Special Marriage notifications (in addition to Hindu Marriage FR-HMA-036–038):</w:t>
      </w:r>
    </w:p>
    <w:p w14:paraId="32ED9BA2" w14:textId="0ED47B21"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14:paraId="607858E9" w14:textId="77777777"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0BFE450" w14:textId="77777777">
        <w:trPr>
          <w:jc w:val="center"/>
        </w:trPr>
        <w:tc>
          <w:tcPr>
            <w:tcW w:w="2556" w:type="dxa"/>
            <w:shd w:val="clear" w:color="auto" w:fill="D9E2F3"/>
          </w:tcPr>
          <w:p w14:paraId="03F7D24B"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554B2D15"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00D746B"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F37F50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341B4D6" w14:textId="77777777">
        <w:trPr>
          <w:jc w:val="center"/>
        </w:trPr>
        <w:tc>
          <w:tcPr>
            <w:tcW w:w="2556" w:type="dxa"/>
          </w:tcPr>
          <w:p w14:paraId="5CA69193" w14:textId="77777777" w:rsidR="002524C7" w:rsidRPr="00075B1D" w:rsidRDefault="00251247">
            <w:pPr>
              <w:spacing w:before="20" w:after="20"/>
              <w:rPr>
                <w:sz w:val="24"/>
                <w:szCs w:val="24"/>
              </w:rPr>
            </w:pPr>
            <w:r w:rsidRPr="00075B1D">
              <w:rPr>
                <w:sz w:val="24"/>
                <w:szCs w:val="24"/>
              </w:rPr>
              <w:t>FR-HMA-039</w:t>
            </w:r>
          </w:p>
        </w:tc>
        <w:tc>
          <w:tcPr>
            <w:tcW w:w="2556" w:type="dxa"/>
          </w:tcPr>
          <w:p w14:paraId="7D2B9D4D" w14:textId="77777777" w:rsidR="002524C7" w:rsidRPr="00075B1D" w:rsidRDefault="00251247">
            <w:pPr>
              <w:spacing w:before="20" w:after="20"/>
              <w:rPr>
                <w:sz w:val="24"/>
                <w:szCs w:val="24"/>
              </w:rPr>
            </w:pPr>
            <w:r w:rsidRPr="00075B1D">
              <w:rPr>
                <w:sz w:val="24"/>
                <w:szCs w:val="24"/>
              </w:rPr>
              <w:t>Register-wise marriage count by period</w:t>
            </w:r>
          </w:p>
        </w:tc>
        <w:tc>
          <w:tcPr>
            <w:tcW w:w="2556" w:type="dxa"/>
          </w:tcPr>
          <w:p w14:paraId="0D3E83AB" w14:textId="77777777" w:rsidR="002524C7" w:rsidRPr="00075B1D" w:rsidRDefault="00251247">
            <w:pPr>
              <w:spacing w:before="20" w:after="20"/>
              <w:rPr>
                <w:sz w:val="24"/>
                <w:szCs w:val="24"/>
              </w:rPr>
            </w:pPr>
            <w:r w:rsidRPr="00075B1D">
              <w:rPr>
                <w:sz w:val="24"/>
                <w:szCs w:val="24"/>
              </w:rPr>
              <w:t>Must</w:t>
            </w:r>
          </w:p>
        </w:tc>
        <w:tc>
          <w:tcPr>
            <w:tcW w:w="2556" w:type="dxa"/>
          </w:tcPr>
          <w:p w14:paraId="324DF1CB" w14:textId="77777777" w:rsidR="002524C7" w:rsidRPr="00075B1D" w:rsidRDefault="002524C7">
            <w:pPr>
              <w:spacing w:before="20" w:after="20"/>
              <w:rPr>
                <w:sz w:val="24"/>
                <w:szCs w:val="24"/>
              </w:rPr>
            </w:pPr>
          </w:p>
        </w:tc>
      </w:tr>
      <w:tr w:rsidR="002524C7" w:rsidRPr="00075B1D" w14:paraId="5C9CA04B" w14:textId="77777777">
        <w:trPr>
          <w:jc w:val="center"/>
        </w:trPr>
        <w:tc>
          <w:tcPr>
            <w:tcW w:w="2556" w:type="dxa"/>
          </w:tcPr>
          <w:p w14:paraId="3AC36982" w14:textId="77777777" w:rsidR="002524C7" w:rsidRPr="00075B1D" w:rsidRDefault="00251247">
            <w:pPr>
              <w:spacing w:before="20" w:after="20"/>
              <w:rPr>
                <w:sz w:val="24"/>
                <w:szCs w:val="24"/>
              </w:rPr>
            </w:pPr>
            <w:r w:rsidRPr="00075B1D">
              <w:rPr>
                <w:sz w:val="24"/>
                <w:szCs w:val="24"/>
              </w:rPr>
              <w:t>FR-HMA-040</w:t>
            </w:r>
          </w:p>
        </w:tc>
        <w:tc>
          <w:tcPr>
            <w:tcW w:w="2556" w:type="dxa"/>
          </w:tcPr>
          <w:p w14:paraId="75B36C20" w14:textId="77777777" w:rsidR="002524C7" w:rsidRPr="00075B1D" w:rsidRDefault="0033466E">
            <w:pPr>
              <w:spacing w:before="20" w:after="20"/>
              <w:rPr>
                <w:sz w:val="24"/>
                <w:szCs w:val="24"/>
              </w:rPr>
            </w:pPr>
            <w:r w:rsidRPr="00075B1D">
              <w:rPr>
                <w:sz w:val="24"/>
                <w:szCs w:val="24"/>
              </w:rPr>
              <w:t xml:space="preserve">Pending scrutiny </w:t>
            </w:r>
          </w:p>
        </w:tc>
        <w:tc>
          <w:tcPr>
            <w:tcW w:w="2556" w:type="dxa"/>
          </w:tcPr>
          <w:p w14:paraId="7F4807E6" w14:textId="77777777" w:rsidR="002524C7" w:rsidRPr="00075B1D" w:rsidRDefault="00251247">
            <w:pPr>
              <w:spacing w:before="20" w:after="20"/>
              <w:rPr>
                <w:sz w:val="24"/>
                <w:szCs w:val="24"/>
              </w:rPr>
            </w:pPr>
            <w:r w:rsidRPr="00075B1D">
              <w:rPr>
                <w:sz w:val="24"/>
                <w:szCs w:val="24"/>
              </w:rPr>
              <w:t>Should</w:t>
            </w:r>
          </w:p>
        </w:tc>
        <w:tc>
          <w:tcPr>
            <w:tcW w:w="2556" w:type="dxa"/>
          </w:tcPr>
          <w:p w14:paraId="09640190" w14:textId="77777777" w:rsidR="002524C7" w:rsidRPr="00075B1D" w:rsidRDefault="002524C7">
            <w:pPr>
              <w:spacing w:before="20" w:after="20"/>
              <w:rPr>
                <w:sz w:val="24"/>
                <w:szCs w:val="24"/>
              </w:rPr>
            </w:pPr>
          </w:p>
        </w:tc>
      </w:tr>
      <w:tr w:rsidR="002524C7" w:rsidRPr="00075B1D" w14:paraId="64FF9784" w14:textId="77777777">
        <w:trPr>
          <w:jc w:val="center"/>
        </w:trPr>
        <w:tc>
          <w:tcPr>
            <w:tcW w:w="2556" w:type="dxa"/>
          </w:tcPr>
          <w:p w14:paraId="7FBE32D0" w14:textId="77777777" w:rsidR="002524C7" w:rsidRPr="00075B1D" w:rsidRDefault="00251247">
            <w:pPr>
              <w:spacing w:before="20" w:after="20"/>
              <w:rPr>
                <w:sz w:val="24"/>
                <w:szCs w:val="24"/>
              </w:rPr>
            </w:pPr>
            <w:r w:rsidRPr="00075B1D">
              <w:rPr>
                <w:sz w:val="24"/>
                <w:szCs w:val="24"/>
              </w:rPr>
              <w:t>FR-HMA-041</w:t>
            </w:r>
          </w:p>
        </w:tc>
        <w:tc>
          <w:tcPr>
            <w:tcW w:w="2556" w:type="dxa"/>
          </w:tcPr>
          <w:p w14:paraId="3EB04009" w14:textId="77777777" w:rsidR="002524C7" w:rsidRPr="00075B1D" w:rsidRDefault="00251247">
            <w:pPr>
              <w:spacing w:before="20" w:after="20"/>
              <w:rPr>
                <w:sz w:val="24"/>
                <w:szCs w:val="24"/>
              </w:rPr>
            </w:pPr>
            <w:r w:rsidRPr="00075B1D">
              <w:rPr>
                <w:sz w:val="24"/>
                <w:szCs w:val="24"/>
              </w:rPr>
              <w:t>Fee collection reconciliation report</w:t>
            </w:r>
          </w:p>
        </w:tc>
        <w:tc>
          <w:tcPr>
            <w:tcW w:w="2556" w:type="dxa"/>
          </w:tcPr>
          <w:p w14:paraId="0A957775" w14:textId="77777777" w:rsidR="002524C7" w:rsidRPr="00075B1D" w:rsidRDefault="00251247">
            <w:pPr>
              <w:spacing w:before="20" w:after="20"/>
              <w:rPr>
                <w:sz w:val="24"/>
                <w:szCs w:val="24"/>
              </w:rPr>
            </w:pPr>
            <w:r w:rsidRPr="00075B1D">
              <w:rPr>
                <w:sz w:val="24"/>
                <w:szCs w:val="24"/>
              </w:rPr>
              <w:t>Must</w:t>
            </w:r>
          </w:p>
        </w:tc>
        <w:tc>
          <w:tcPr>
            <w:tcW w:w="2556" w:type="dxa"/>
          </w:tcPr>
          <w:p w14:paraId="23148358" w14:textId="77777777" w:rsidR="002524C7" w:rsidRPr="00075B1D" w:rsidRDefault="002524C7">
            <w:pPr>
              <w:spacing w:before="20" w:after="20"/>
              <w:rPr>
                <w:sz w:val="24"/>
                <w:szCs w:val="24"/>
              </w:rPr>
            </w:pPr>
          </w:p>
        </w:tc>
      </w:tr>
      <w:tr w:rsidR="002524C7" w:rsidRPr="00075B1D" w14:paraId="6245703E" w14:textId="77777777">
        <w:trPr>
          <w:jc w:val="center"/>
        </w:trPr>
        <w:tc>
          <w:tcPr>
            <w:tcW w:w="2556" w:type="dxa"/>
          </w:tcPr>
          <w:p w14:paraId="3C6486E8" w14:textId="77777777" w:rsidR="002524C7" w:rsidRPr="00075B1D" w:rsidRDefault="00251247">
            <w:pPr>
              <w:spacing w:before="20" w:after="20"/>
              <w:rPr>
                <w:sz w:val="24"/>
                <w:szCs w:val="24"/>
              </w:rPr>
            </w:pPr>
            <w:r w:rsidRPr="00075B1D">
              <w:rPr>
                <w:sz w:val="24"/>
                <w:szCs w:val="24"/>
              </w:rPr>
              <w:t>FR-HMA-042</w:t>
            </w:r>
          </w:p>
        </w:tc>
        <w:tc>
          <w:tcPr>
            <w:tcW w:w="2556" w:type="dxa"/>
          </w:tcPr>
          <w:p w14:paraId="779857F5" w14:textId="77777777"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14:paraId="2A733E80" w14:textId="77777777" w:rsidR="002524C7" w:rsidRPr="00075B1D" w:rsidRDefault="00251247">
            <w:pPr>
              <w:spacing w:before="20" w:after="20"/>
              <w:rPr>
                <w:sz w:val="24"/>
                <w:szCs w:val="24"/>
              </w:rPr>
            </w:pPr>
            <w:r w:rsidRPr="00075B1D">
              <w:rPr>
                <w:sz w:val="24"/>
                <w:szCs w:val="24"/>
              </w:rPr>
              <w:t>Should</w:t>
            </w:r>
          </w:p>
        </w:tc>
        <w:tc>
          <w:tcPr>
            <w:tcW w:w="2556" w:type="dxa"/>
          </w:tcPr>
          <w:p w14:paraId="22318EF1" w14:textId="77777777" w:rsidR="002524C7" w:rsidRPr="00075B1D" w:rsidRDefault="002524C7">
            <w:pPr>
              <w:spacing w:before="20" w:after="20"/>
              <w:rPr>
                <w:sz w:val="24"/>
                <w:szCs w:val="24"/>
              </w:rPr>
            </w:pPr>
          </w:p>
        </w:tc>
      </w:tr>
      <w:tr w:rsidR="002524C7" w:rsidRPr="00075B1D" w14:paraId="66299FFA" w14:textId="77777777">
        <w:trPr>
          <w:jc w:val="center"/>
        </w:trPr>
        <w:tc>
          <w:tcPr>
            <w:tcW w:w="2556" w:type="dxa"/>
          </w:tcPr>
          <w:p w14:paraId="1CEFD94F" w14:textId="77777777" w:rsidR="002524C7" w:rsidRPr="00075B1D" w:rsidRDefault="00251247">
            <w:pPr>
              <w:spacing w:before="20" w:after="20"/>
              <w:rPr>
                <w:sz w:val="24"/>
                <w:szCs w:val="24"/>
              </w:rPr>
            </w:pPr>
            <w:r w:rsidRPr="00075B1D">
              <w:rPr>
                <w:sz w:val="24"/>
                <w:szCs w:val="24"/>
              </w:rPr>
              <w:t>FR-HMA-043</w:t>
            </w:r>
          </w:p>
        </w:tc>
        <w:tc>
          <w:tcPr>
            <w:tcW w:w="2556" w:type="dxa"/>
          </w:tcPr>
          <w:p w14:paraId="38707CEC" w14:textId="77777777" w:rsidR="002524C7" w:rsidRPr="00075B1D" w:rsidRDefault="00251247">
            <w:pPr>
              <w:spacing w:before="20" w:after="20"/>
              <w:rPr>
                <w:sz w:val="24"/>
                <w:szCs w:val="24"/>
              </w:rPr>
            </w:pPr>
            <w:r w:rsidRPr="00075B1D">
              <w:rPr>
                <w:sz w:val="24"/>
                <w:szCs w:val="24"/>
              </w:rPr>
              <w:t>Offline appointment MIS: booked, honoured, no-show, reschedule counts per office</w:t>
            </w:r>
          </w:p>
        </w:tc>
        <w:tc>
          <w:tcPr>
            <w:tcW w:w="2556" w:type="dxa"/>
          </w:tcPr>
          <w:p w14:paraId="4E753FAD" w14:textId="77777777" w:rsidR="002524C7" w:rsidRPr="00075B1D" w:rsidRDefault="00251247">
            <w:pPr>
              <w:spacing w:before="20" w:after="20"/>
              <w:rPr>
                <w:sz w:val="24"/>
                <w:szCs w:val="24"/>
              </w:rPr>
            </w:pPr>
            <w:r w:rsidRPr="00075B1D">
              <w:rPr>
                <w:sz w:val="24"/>
                <w:szCs w:val="24"/>
              </w:rPr>
              <w:t>Should</w:t>
            </w:r>
          </w:p>
        </w:tc>
        <w:tc>
          <w:tcPr>
            <w:tcW w:w="2556" w:type="dxa"/>
          </w:tcPr>
          <w:p w14:paraId="0318B6CE" w14:textId="77777777" w:rsidR="002524C7" w:rsidRPr="00075B1D" w:rsidRDefault="002524C7">
            <w:pPr>
              <w:spacing w:before="20" w:after="20"/>
              <w:rPr>
                <w:sz w:val="24"/>
                <w:szCs w:val="24"/>
              </w:rPr>
            </w:pPr>
          </w:p>
        </w:tc>
      </w:tr>
      <w:tr w:rsidR="002524C7" w:rsidRPr="00075B1D" w14:paraId="033E23B7" w14:textId="77777777">
        <w:trPr>
          <w:jc w:val="center"/>
        </w:trPr>
        <w:tc>
          <w:tcPr>
            <w:tcW w:w="2556" w:type="dxa"/>
          </w:tcPr>
          <w:p w14:paraId="65EB1AED" w14:textId="77777777" w:rsidR="002524C7" w:rsidRPr="00075B1D" w:rsidRDefault="00251247">
            <w:pPr>
              <w:spacing w:before="20" w:after="20"/>
              <w:rPr>
                <w:sz w:val="24"/>
                <w:szCs w:val="24"/>
              </w:rPr>
            </w:pPr>
            <w:r w:rsidRPr="00075B1D">
              <w:rPr>
                <w:sz w:val="24"/>
                <w:szCs w:val="24"/>
              </w:rPr>
              <w:t>FR-HMA-044</w:t>
            </w:r>
          </w:p>
        </w:tc>
        <w:tc>
          <w:tcPr>
            <w:tcW w:w="2556" w:type="dxa"/>
          </w:tcPr>
          <w:p w14:paraId="0774F687" w14:textId="77777777"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14:paraId="2D225942" w14:textId="77777777" w:rsidR="002524C7" w:rsidRPr="00075B1D" w:rsidRDefault="00251247">
            <w:pPr>
              <w:spacing w:before="20" w:after="20"/>
              <w:rPr>
                <w:sz w:val="24"/>
                <w:szCs w:val="24"/>
              </w:rPr>
            </w:pPr>
            <w:r w:rsidRPr="00075B1D">
              <w:rPr>
                <w:sz w:val="24"/>
                <w:szCs w:val="24"/>
              </w:rPr>
              <w:t>Should</w:t>
            </w:r>
          </w:p>
        </w:tc>
        <w:tc>
          <w:tcPr>
            <w:tcW w:w="2556" w:type="dxa"/>
          </w:tcPr>
          <w:p w14:paraId="19C70601" w14:textId="77777777" w:rsidR="002524C7" w:rsidRPr="00075B1D" w:rsidRDefault="002524C7">
            <w:pPr>
              <w:spacing w:before="20" w:after="20"/>
              <w:rPr>
                <w:sz w:val="24"/>
                <w:szCs w:val="24"/>
              </w:rPr>
            </w:pPr>
          </w:p>
        </w:tc>
      </w:tr>
      <w:tr w:rsidR="0033466E" w:rsidRPr="00075B1D" w14:paraId="42D53FF4" w14:textId="77777777">
        <w:trPr>
          <w:jc w:val="center"/>
        </w:trPr>
        <w:tc>
          <w:tcPr>
            <w:tcW w:w="2556" w:type="dxa"/>
          </w:tcPr>
          <w:p w14:paraId="01ECE4AC" w14:textId="77777777" w:rsidR="0033466E" w:rsidRPr="00075B1D" w:rsidRDefault="0033466E">
            <w:pPr>
              <w:spacing w:before="20" w:after="20"/>
              <w:rPr>
                <w:sz w:val="24"/>
                <w:szCs w:val="24"/>
              </w:rPr>
            </w:pPr>
            <w:r w:rsidRPr="00075B1D">
              <w:rPr>
                <w:sz w:val="24"/>
                <w:szCs w:val="24"/>
              </w:rPr>
              <w:t>FR-HMA-045</w:t>
            </w:r>
          </w:p>
        </w:tc>
        <w:tc>
          <w:tcPr>
            <w:tcW w:w="2556" w:type="dxa"/>
          </w:tcPr>
          <w:p w14:paraId="780D4F02" w14:textId="77777777"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14:paraId="319CFD3A" w14:textId="77777777" w:rsidR="0033466E" w:rsidRPr="00075B1D" w:rsidRDefault="0033466E">
            <w:pPr>
              <w:spacing w:before="20" w:after="20"/>
              <w:rPr>
                <w:sz w:val="24"/>
                <w:szCs w:val="24"/>
              </w:rPr>
            </w:pPr>
            <w:r w:rsidRPr="00075B1D">
              <w:rPr>
                <w:sz w:val="24"/>
                <w:szCs w:val="24"/>
              </w:rPr>
              <w:t>Should</w:t>
            </w:r>
          </w:p>
        </w:tc>
        <w:tc>
          <w:tcPr>
            <w:tcW w:w="2556" w:type="dxa"/>
          </w:tcPr>
          <w:p w14:paraId="6EAB75DB" w14:textId="77777777" w:rsidR="0033466E" w:rsidRPr="00075B1D" w:rsidRDefault="0033466E">
            <w:pPr>
              <w:spacing w:before="20" w:after="20"/>
              <w:rPr>
                <w:sz w:val="24"/>
                <w:szCs w:val="24"/>
              </w:rPr>
            </w:pPr>
          </w:p>
        </w:tc>
      </w:tr>
    </w:tbl>
    <w:p w14:paraId="0A0354FA" w14:textId="77777777" w:rsidR="002524C7" w:rsidRPr="00075B1D" w:rsidRDefault="002524C7">
      <w:pPr>
        <w:rPr>
          <w:sz w:val="24"/>
          <w:szCs w:val="24"/>
        </w:rPr>
      </w:pPr>
    </w:p>
    <w:p w14:paraId="3CDFAC6C" w14:textId="77777777" w:rsidR="002524C7" w:rsidRPr="00075B1D" w:rsidRDefault="002524C7">
      <w:pPr>
        <w:rPr>
          <w:sz w:val="24"/>
          <w:szCs w:val="24"/>
        </w:rPr>
      </w:pPr>
      <w:r w:rsidRPr="00075B1D">
        <w:rPr>
          <w:sz w:val="24"/>
          <w:szCs w:val="24"/>
        </w:rPr>
        <w:t>Special Marriage notifications, reports and audit (FR-SMA-054–060):</w:t>
      </w:r>
    </w:p>
    <w:p w14:paraId="6BE68E83" w14:textId="08844DB9"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73BE09CE" w14:textId="77777777">
        <w:tc>
          <w:tcPr>
            <w:tcW w:w="2556" w:type="dxa"/>
          </w:tcPr>
          <w:p w14:paraId="06F62B48" w14:textId="77777777" w:rsidR="00450BD5" w:rsidRPr="00075B1D" w:rsidRDefault="00E91FC6">
            <w:pPr>
              <w:rPr>
                <w:sz w:val="24"/>
                <w:szCs w:val="24"/>
              </w:rPr>
            </w:pPr>
            <w:r w:rsidRPr="00075B1D">
              <w:rPr>
                <w:b/>
                <w:sz w:val="24"/>
                <w:szCs w:val="24"/>
              </w:rPr>
              <w:lastRenderedPageBreak/>
              <w:t>Req ID</w:t>
            </w:r>
          </w:p>
        </w:tc>
        <w:tc>
          <w:tcPr>
            <w:tcW w:w="2556" w:type="dxa"/>
          </w:tcPr>
          <w:p w14:paraId="2CE72E04" w14:textId="77777777" w:rsidR="00450BD5" w:rsidRPr="00075B1D" w:rsidRDefault="00E91FC6">
            <w:pPr>
              <w:rPr>
                <w:sz w:val="24"/>
                <w:szCs w:val="24"/>
              </w:rPr>
            </w:pPr>
            <w:r w:rsidRPr="00075B1D">
              <w:rPr>
                <w:b/>
                <w:sz w:val="24"/>
                <w:szCs w:val="24"/>
              </w:rPr>
              <w:t>Requirement</w:t>
            </w:r>
          </w:p>
        </w:tc>
        <w:tc>
          <w:tcPr>
            <w:tcW w:w="2556" w:type="dxa"/>
          </w:tcPr>
          <w:p w14:paraId="3BDD2685" w14:textId="77777777" w:rsidR="00450BD5" w:rsidRPr="00075B1D" w:rsidRDefault="00E91FC6">
            <w:pPr>
              <w:rPr>
                <w:sz w:val="24"/>
                <w:szCs w:val="24"/>
              </w:rPr>
            </w:pPr>
            <w:r w:rsidRPr="00075B1D">
              <w:rPr>
                <w:b/>
                <w:sz w:val="24"/>
                <w:szCs w:val="24"/>
              </w:rPr>
              <w:t>Priority</w:t>
            </w:r>
          </w:p>
        </w:tc>
        <w:tc>
          <w:tcPr>
            <w:tcW w:w="2556" w:type="dxa"/>
          </w:tcPr>
          <w:p w14:paraId="2E1B98B4" w14:textId="77777777" w:rsidR="00450BD5" w:rsidRPr="00075B1D" w:rsidRDefault="00E91FC6">
            <w:pPr>
              <w:rPr>
                <w:sz w:val="24"/>
                <w:szCs w:val="24"/>
              </w:rPr>
            </w:pPr>
            <w:r w:rsidRPr="00075B1D">
              <w:rPr>
                <w:b/>
                <w:sz w:val="24"/>
                <w:szCs w:val="24"/>
              </w:rPr>
              <w:t>Acceptance criteria</w:t>
            </w:r>
          </w:p>
        </w:tc>
      </w:tr>
      <w:tr w:rsidR="00450BD5" w:rsidRPr="00075B1D" w14:paraId="555B079B" w14:textId="77777777">
        <w:tc>
          <w:tcPr>
            <w:tcW w:w="2556" w:type="dxa"/>
          </w:tcPr>
          <w:p w14:paraId="5C8B0A90" w14:textId="77777777" w:rsidR="00450BD5" w:rsidRPr="00075B1D" w:rsidRDefault="00E91FC6">
            <w:pPr>
              <w:rPr>
                <w:sz w:val="24"/>
                <w:szCs w:val="24"/>
              </w:rPr>
            </w:pPr>
            <w:r w:rsidRPr="00075B1D">
              <w:rPr>
                <w:sz w:val="24"/>
                <w:szCs w:val="24"/>
              </w:rPr>
              <w:t>FR-SMA-054</w:t>
            </w:r>
          </w:p>
        </w:tc>
        <w:tc>
          <w:tcPr>
            <w:tcW w:w="2556" w:type="dxa"/>
          </w:tcPr>
          <w:p w14:paraId="5D211159" w14:textId="77777777"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14:paraId="58A377C5" w14:textId="77777777" w:rsidR="00450BD5" w:rsidRPr="00075B1D" w:rsidRDefault="00E91FC6">
            <w:pPr>
              <w:rPr>
                <w:sz w:val="24"/>
                <w:szCs w:val="24"/>
              </w:rPr>
            </w:pPr>
            <w:r w:rsidRPr="00075B1D">
              <w:rPr>
                <w:sz w:val="24"/>
                <w:szCs w:val="24"/>
              </w:rPr>
              <w:t>Should</w:t>
            </w:r>
          </w:p>
        </w:tc>
        <w:tc>
          <w:tcPr>
            <w:tcW w:w="2556" w:type="dxa"/>
          </w:tcPr>
          <w:p w14:paraId="1236A4C0" w14:textId="77777777" w:rsidR="00450BD5" w:rsidRPr="00075B1D" w:rsidRDefault="00E91FC6">
            <w:pPr>
              <w:rPr>
                <w:sz w:val="24"/>
                <w:szCs w:val="24"/>
              </w:rPr>
            </w:pPr>
            <w:r w:rsidRPr="00075B1D">
              <w:rPr>
                <w:sz w:val="24"/>
                <w:szCs w:val="24"/>
              </w:rPr>
              <w:t>Bilingual EN / KN templates</w:t>
            </w:r>
          </w:p>
        </w:tc>
      </w:tr>
      <w:tr w:rsidR="00450BD5" w:rsidRPr="00075B1D" w14:paraId="41D431B8" w14:textId="77777777">
        <w:tc>
          <w:tcPr>
            <w:tcW w:w="2556" w:type="dxa"/>
          </w:tcPr>
          <w:p w14:paraId="203FA572" w14:textId="77777777" w:rsidR="00450BD5" w:rsidRPr="00075B1D" w:rsidRDefault="00E91FC6">
            <w:pPr>
              <w:rPr>
                <w:sz w:val="24"/>
                <w:szCs w:val="24"/>
              </w:rPr>
            </w:pPr>
            <w:r w:rsidRPr="00075B1D">
              <w:rPr>
                <w:sz w:val="24"/>
                <w:szCs w:val="24"/>
              </w:rPr>
              <w:t>FR-SMA-055</w:t>
            </w:r>
          </w:p>
        </w:tc>
        <w:tc>
          <w:tcPr>
            <w:tcW w:w="2556" w:type="dxa"/>
          </w:tcPr>
          <w:p w14:paraId="44BABB9D" w14:textId="77777777"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14:paraId="4ABC4E86" w14:textId="77777777" w:rsidR="00450BD5" w:rsidRPr="00075B1D" w:rsidRDefault="00E91FC6">
            <w:pPr>
              <w:rPr>
                <w:sz w:val="24"/>
                <w:szCs w:val="24"/>
              </w:rPr>
            </w:pPr>
            <w:r w:rsidRPr="00075B1D">
              <w:rPr>
                <w:sz w:val="24"/>
                <w:szCs w:val="24"/>
              </w:rPr>
              <w:t>Must</w:t>
            </w:r>
          </w:p>
        </w:tc>
        <w:tc>
          <w:tcPr>
            <w:tcW w:w="2556" w:type="dxa"/>
          </w:tcPr>
          <w:p w14:paraId="351D5860" w14:textId="77777777" w:rsidR="00450BD5" w:rsidRPr="00075B1D" w:rsidRDefault="00E91FC6">
            <w:pPr>
              <w:rPr>
                <w:sz w:val="24"/>
                <w:szCs w:val="24"/>
              </w:rPr>
            </w:pPr>
            <w:r w:rsidRPr="00075B1D">
              <w:rPr>
                <w:sz w:val="24"/>
                <w:szCs w:val="24"/>
              </w:rPr>
              <w:t>Filterable by office and period</w:t>
            </w:r>
          </w:p>
        </w:tc>
      </w:tr>
      <w:tr w:rsidR="00450BD5" w:rsidRPr="00075B1D" w14:paraId="20EEB23E" w14:textId="77777777">
        <w:tc>
          <w:tcPr>
            <w:tcW w:w="2556" w:type="dxa"/>
          </w:tcPr>
          <w:p w14:paraId="04842754" w14:textId="77777777" w:rsidR="00450BD5" w:rsidRPr="00075B1D" w:rsidRDefault="00E91FC6">
            <w:pPr>
              <w:rPr>
                <w:sz w:val="24"/>
                <w:szCs w:val="24"/>
              </w:rPr>
            </w:pPr>
            <w:r w:rsidRPr="00075B1D">
              <w:rPr>
                <w:sz w:val="24"/>
                <w:szCs w:val="24"/>
              </w:rPr>
              <w:t>FR-SMA-056</w:t>
            </w:r>
          </w:p>
        </w:tc>
        <w:tc>
          <w:tcPr>
            <w:tcW w:w="2556" w:type="dxa"/>
          </w:tcPr>
          <w:p w14:paraId="5CE57FEE" w14:textId="77777777"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14:paraId="6B69B310" w14:textId="77777777" w:rsidR="00450BD5" w:rsidRPr="00075B1D" w:rsidRDefault="00E91FC6">
            <w:pPr>
              <w:rPr>
                <w:sz w:val="24"/>
                <w:szCs w:val="24"/>
              </w:rPr>
            </w:pPr>
            <w:r w:rsidRPr="00075B1D">
              <w:rPr>
                <w:sz w:val="24"/>
                <w:szCs w:val="24"/>
              </w:rPr>
              <w:t>Must</w:t>
            </w:r>
          </w:p>
        </w:tc>
        <w:tc>
          <w:tcPr>
            <w:tcW w:w="2556" w:type="dxa"/>
          </w:tcPr>
          <w:p w14:paraId="51075257" w14:textId="77777777" w:rsidR="00450BD5" w:rsidRPr="00075B1D" w:rsidRDefault="00E91FC6">
            <w:pPr>
              <w:rPr>
                <w:sz w:val="24"/>
                <w:szCs w:val="24"/>
              </w:rPr>
            </w:pPr>
            <w:r w:rsidRPr="00075B1D">
              <w:rPr>
                <w:sz w:val="24"/>
                <w:szCs w:val="24"/>
              </w:rPr>
              <w:t>Overdue enquiries highlighted</w:t>
            </w:r>
          </w:p>
        </w:tc>
      </w:tr>
      <w:tr w:rsidR="00450BD5" w:rsidRPr="00075B1D" w14:paraId="12E6E0BA" w14:textId="77777777">
        <w:tc>
          <w:tcPr>
            <w:tcW w:w="2556" w:type="dxa"/>
          </w:tcPr>
          <w:p w14:paraId="0038B7D0" w14:textId="77777777" w:rsidR="00450BD5" w:rsidRPr="00075B1D" w:rsidRDefault="00E91FC6">
            <w:pPr>
              <w:rPr>
                <w:sz w:val="24"/>
                <w:szCs w:val="24"/>
              </w:rPr>
            </w:pPr>
            <w:r w:rsidRPr="00075B1D">
              <w:rPr>
                <w:sz w:val="24"/>
                <w:szCs w:val="24"/>
              </w:rPr>
              <w:t>FR-SMA-057</w:t>
            </w:r>
          </w:p>
        </w:tc>
        <w:tc>
          <w:tcPr>
            <w:tcW w:w="2556" w:type="dxa"/>
          </w:tcPr>
          <w:p w14:paraId="1AF05E63" w14:textId="77777777"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14:paraId="1261BBCF" w14:textId="77777777" w:rsidR="00450BD5" w:rsidRPr="00075B1D" w:rsidRDefault="00E91FC6">
            <w:pPr>
              <w:rPr>
                <w:sz w:val="24"/>
                <w:szCs w:val="24"/>
              </w:rPr>
            </w:pPr>
            <w:r w:rsidRPr="00075B1D">
              <w:rPr>
                <w:sz w:val="24"/>
                <w:szCs w:val="24"/>
              </w:rPr>
              <w:t>Must</w:t>
            </w:r>
          </w:p>
        </w:tc>
        <w:tc>
          <w:tcPr>
            <w:tcW w:w="2556" w:type="dxa"/>
          </w:tcPr>
          <w:p w14:paraId="4A6EACC5" w14:textId="77777777" w:rsidR="00450BD5" w:rsidRPr="00075B1D" w:rsidRDefault="00E91FC6">
            <w:pPr>
              <w:rPr>
                <w:sz w:val="24"/>
                <w:szCs w:val="24"/>
              </w:rPr>
            </w:pPr>
            <w:r w:rsidRPr="00075B1D">
              <w:rPr>
                <w:sz w:val="24"/>
                <w:szCs w:val="24"/>
              </w:rPr>
              <w:t>Extracts printable and exportable</w:t>
            </w:r>
          </w:p>
        </w:tc>
      </w:tr>
      <w:tr w:rsidR="00450BD5" w:rsidRPr="00075B1D" w14:paraId="0344E285" w14:textId="77777777">
        <w:tc>
          <w:tcPr>
            <w:tcW w:w="2556" w:type="dxa"/>
          </w:tcPr>
          <w:p w14:paraId="3E480D45" w14:textId="77777777" w:rsidR="00450BD5" w:rsidRPr="00075B1D" w:rsidRDefault="00E91FC6">
            <w:pPr>
              <w:rPr>
                <w:sz w:val="24"/>
                <w:szCs w:val="24"/>
              </w:rPr>
            </w:pPr>
            <w:r w:rsidRPr="00075B1D">
              <w:rPr>
                <w:sz w:val="24"/>
                <w:szCs w:val="24"/>
              </w:rPr>
              <w:t>FR-SMA-058</w:t>
            </w:r>
          </w:p>
        </w:tc>
        <w:tc>
          <w:tcPr>
            <w:tcW w:w="2556" w:type="dxa"/>
          </w:tcPr>
          <w:p w14:paraId="6D31F7C4" w14:textId="77777777" w:rsidR="00450BD5" w:rsidRPr="00075B1D" w:rsidRDefault="00E91FC6">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14:paraId="30FB0307" w14:textId="77777777" w:rsidR="00450BD5" w:rsidRPr="00075B1D" w:rsidRDefault="00E91FC6">
            <w:pPr>
              <w:rPr>
                <w:sz w:val="24"/>
                <w:szCs w:val="24"/>
              </w:rPr>
            </w:pPr>
            <w:r w:rsidRPr="00075B1D">
              <w:rPr>
                <w:sz w:val="24"/>
                <w:szCs w:val="24"/>
              </w:rPr>
              <w:t>Must</w:t>
            </w:r>
          </w:p>
        </w:tc>
        <w:tc>
          <w:tcPr>
            <w:tcW w:w="2556" w:type="dxa"/>
          </w:tcPr>
          <w:p w14:paraId="28B001E1" w14:textId="77777777" w:rsidR="00450BD5" w:rsidRPr="00075B1D" w:rsidRDefault="00E91FC6">
            <w:pPr>
              <w:rPr>
                <w:sz w:val="24"/>
                <w:szCs w:val="24"/>
              </w:rPr>
            </w:pPr>
            <w:r w:rsidRPr="00075B1D">
              <w:rPr>
                <w:sz w:val="24"/>
                <w:szCs w:val="24"/>
              </w:rPr>
              <w:t>Drill-down to application level</w:t>
            </w:r>
          </w:p>
        </w:tc>
      </w:tr>
      <w:tr w:rsidR="00450BD5" w:rsidRPr="00075B1D" w14:paraId="68508B54" w14:textId="77777777">
        <w:tc>
          <w:tcPr>
            <w:tcW w:w="2556" w:type="dxa"/>
          </w:tcPr>
          <w:p w14:paraId="04B2AA43" w14:textId="77777777" w:rsidR="00450BD5" w:rsidRPr="00075B1D" w:rsidRDefault="00E91FC6">
            <w:pPr>
              <w:rPr>
                <w:sz w:val="24"/>
                <w:szCs w:val="24"/>
              </w:rPr>
            </w:pPr>
            <w:r w:rsidRPr="00075B1D">
              <w:rPr>
                <w:sz w:val="24"/>
                <w:szCs w:val="24"/>
              </w:rPr>
              <w:t>FR-SMA-059</w:t>
            </w:r>
          </w:p>
        </w:tc>
        <w:tc>
          <w:tcPr>
            <w:tcW w:w="2556" w:type="dxa"/>
          </w:tcPr>
          <w:p w14:paraId="553A8AAE" w14:textId="77777777"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14:paraId="41E72AD7" w14:textId="77777777" w:rsidR="00450BD5" w:rsidRPr="00075B1D" w:rsidRDefault="00E91FC6">
            <w:pPr>
              <w:rPr>
                <w:sz w:val="24"/>
                <w:szCs w:val="24"/>
              </w:rPr>
            </w:pPr>
            <w:r w:rsidRPr="00075B1D">
              <w:rPr>
                <w:sz w:val="24"/>
                <w:szCs w:val="24"/>
              </w:rPr>
              <w:t>Must</w:t>
            </w:r>
          </w:p>
        </w:tc>
        <w:tc>
          <w:tcPr>
            <w:tcW w:w="2556" w:type="dxa"/>
          </w:tcPr>
          <w:p w14:paraId="5C634B67" w14:textId="77777777" w:rsidR="00450BD5" w:rsidRPr="00075B1D" w:rsidRDefault="00E91FC6">
            <w:pPr>
              <w:rPr>
                <w:sz w:val="24"/>
                <w:szCs w:val="24"/>
              </w:rPr>
            </w:pPr>
            <w:r w:rsidRPr="00075B1D">
              <w:rPr>
                <w:sz w:val="24"/>
                <w:szCs w:val="24"/>
              </w:rPr>
              <w:t>Audit trail immutable and reportable</w:t>
            </w:r>
          </w:p>
        </w:tc>
      </w:tr>
      <w:tr w:rsidR="00450BD5" w:rsidRPr="00075B1D" w14:paraId="67C41D0D" w14:textId="77777777">
        <w:tc>
          <w:tcPr>
            <w:tcW w:w="2556" w:type="dxa"/>
          </w:tcPr>
          <w:p w14:paraId="74FDF858" w14:textId="77777777" w:rsidR="00450BD5" w:rsidRPr="00075B1D" w:rsidRDefault="00E91FC6">
            <w:pPr>
              <w:rPr>
                <w:sz w:val="24"/>
                <w:szCs w:val="24"/>
              </w:rPr>
            </w:pPr>
            <w:r w:rsidRPr="00075B1D">
              <w:rPr>
                <w:sz w:val="24"/>
                <w:szCs w:val="24"/>
              </w:rPr>
              <w:lastRenderedPageBreak/>
              <w:t>FR-SMA-060</w:t>
            </w:r>
          </w:p>
        </w:tc>
        <w:tc>
          <w:tcPr>
            <w:tcW w:w="2556" w:type="dxa"/>
          </w:tcPr>
          <w:p w14:paraId="4E2D3836" w14:textId="77777777"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14:paraId="37D24D5A" w14:textId="77777777" w:rsidR="00450BD5" w:rsidRPr="00075B1D" w:rsidRDefault="00E91FC6">
            <w:pPr>
              <w:rPr>
                <w:sz w:val="24"/>
                <w:szCs w:val="24"/>
              </w:rPr>
            </w:pPr>
            <w:r w:rsidRPr="00075B1D">
              <w:rPr>
                <w:sz w:val="24"/>
                <w:szCs w:val="24"/>
              </w:rPr>
              <w:t>Should</w:t>
            </w:r>
          </w:p>
        </w:tc>
        <w:tc>
          <w:tcPr>
            <w:tcW w:w="2556" w:type="dxa"/>
          </w:tcPr>
          <w:p w14:paraId="19EE5874" w14:textId="77777777" w:rsidR="00450BD5" w:rsidRPr="00075B1D" w:rsidRDefault="00E91FC6">
            <w:pPr>
              <w:rPr>
                <w:sz w:val="24"/>
                <w:szCs w:val="24"/>
              </w:rPr>
            </w:pPr>
            <w:r w:rsidRPr="00075B1D">
              <w:rPr>
                <w:sz w:val="24"/>
                <w:szCs w:val="24"/>
              </w:rPr>
              <w:t>Sec. 48 — periodic transmission with acknowledgement</w:t>
            </w:r>
          </w:p>
        </w:tc>
      </w:tr>
    </w:tbl>
    <w:p w14:paraId="699B5D6D" w14:textId="77777777" w:rsidR="002524C7" w:rsidRPr="00075B1D" w:rsidRDefault="002524C7">
      <w:pPr>
        <w:rPr>
          <w:sz w:val="24"/>
          <w:szCs w:val="24"/>
        </w:rPr>
      </w:pPr>
    </w:p>
    <w:p w14:paraId="085C1969" w14:textId="77777777"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60D63386" w14:textId="77777777">
        <w:trPr>
          <w:jc w:val="center"/>
        </w:trPr>
        <w:tc>
          <w:tcPr>
            <w:tcW w:w="2556" w:type="dxa"/>
            <w:shd w:val="clear" w:color="auto" w:fill="D9E2F3"/>
          </w:tcPr>
          <w:p w14:paraId="50477975" w14:textId="77777777"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14:paraId="610B4CB4"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098A6F02" w14:textId="77777777"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14:paraId="1ED15C7F" w14:textId="77777777" w:rsidR="002524C7" w:rsidRPr="00075B1D" w:rsidRDefault="00251247">
            <w:pPr>
              <w:spacing w:before="20" w:after="20"/>
              <w:rPr>
                <w:sz w:val="24"/>
                <w:szCs w:val="24"/>
              </w:rPr>
            </w:pPr>
            <w:r w:rsidRPr="00075B1D">
              <w:rPr>
                <w:b/>
                <w:sz w:val="24"/>
                <w:szCs w:val="24"/>
              </w:rPr>
              <w:t>System enforcement</w:t>
            </w:r>
          </w:p>
        </w:tc>
      </w:tr>
      <w:tr w:rsidR="002524C7" w:rsidRPr="00075B1D" w14:paraId="09EF7B7B" w14:textId="77777777">
        <w:trPr>
          <w:jc w:val="center"/>
        </w:trPr>
        <w:tc>
          <w:tcPr>
            <w:tcW w:w="2556" w:type="dxa"/>
          </w:tcPr>
          <w:p w14:paraId="14838F26" w14:textId="77777777" w:rsidR="002524C7" w:rsidRPr="00075B1D" w:rsidRDefault="00251247">
            <w:pPr>
              <w:spacing w:before="20" w:after="20"/>
              <w:rPr>
                <w:sz w:val="24"/>
                <w:szCs w:val="24"/>
              </w:rPr>
            </w:pPr>
            <w:r w:rsidRPr="00075B1D">
              <w:rPr>
                <w:sz w:val="24"/>
                <w:szCs w:val="24"/>
              </w:rPr>
              <w:t>BR-HMA-001</w:t>
            </w:r>
          </w:p>
        </w:tc>
        <w:tc>
          <w:tcPr>
            <w:tcW w:w="2556" w:type="dxa"/>
          </w:tcPr>
          <w:p w14:paraId="161754C3" w14:textId="77777777"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14:paraId="181B79E9" w14:textId="77777777" w:rsidR="002524C7" w:rsidRPr="00075B1D" w:rsidRDefault="00251247">
            <w:pPr>
              <w:spacing w:before="20" w:after="20"/>
              <w:rPr>
                <w:sz w:val="24"/>
                <w:szCs w:val="24"/>
              </w:rPr>
            </w:pPr>
            <w:r w:rsidRPr="00075B1D">
              <w:rPr>
                <w:sz w:val="24"/>
                <w:szCs w:val="24"/>
              </w:rPr>
              <w:t>Rule 4(3)</w:t>
            </w:r>
          </w:p>
        </w:tc>
        <w:tc>
          <w:tcPr>
            <w:tcW w:w="2556" w:type="dxa"/>
          </w:tcPr>
          <w:p w14:paraId="7120948B" w14:textId="77777777" w:rsidR="002524C7" w:rsidRPr="00075B1D" w:rsidRDefault="00251247">
            <w:pPr>
              <w:spacing w:before="20" w:after="20"/>
              <w:rPr>
                <w:sz w:val="24"/>
                <w:szCs w:val="24"/>
              </w:rPr>
            </w:pPr>
            <w:r w:rsidRPr="00075B1D">
              <w:rPr>
                <w:sz w:val="24"/>
                <w:szCs w:val="24"/>
              </w:rPr>
              <w:t>Hard stop; FR-HMA-012/013</w:t>
            </w:r>
          </w:p>
        </w:tc>
      </w:tr>
      <w:tr w:rsidR="002524C7" w:rsidRPr="00075B1D" w14:paraId="7BD39072" w14:textId="77777777">
        <w:trPr>
          <w:jc w:val="center"/>
        </w:trPr>
        <w:tc>
          <w:tcPr>
            <w:tcW w:w="2556" w:type="dxa"/>
          </w:tcPr>
          <w:p w14:paraId="4360CF36" w14:textId="77777777" w:rsidR="002524C7" w:rsidRPr="00075B1D" w:rsidRDefault="00251247">
            <w:pPr>
              <w:spacing w:before="20" w:after="20"/>
              <w:rPr>
                <w:sz w:val="24"/>
                <w:szCs w:val="24"/>
              </w:rPr>
            </w:pPr>
            <w:r w:rsidRPr="00075B1D">
              <w:rPr>
                <w:sz w:val="24"/>
                <w:szCs w:val="24"/>
              </w:rPr>
              <w:t>BR-HMA-002</w:t>
            </w:r>
          </w:p>
        </w:tc>
        <w:tc>
          <w:tcPr>
            <w:tcW w:w="2556" w:type="dxa"/>
          </w:tcPr>
          <w:p w14:paraId="73FA26ED" w14:textId="77777777"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14:paraId="5EB449E8" w14:textId="77777777" w:rsidR="002524C7" w:rsidRPr="00075B1D" w:rsidRDefault="00251247">
            <w:pPr>
              <w:spacing w:before="20" w:after="20"/>
              <w:rPr>
                <w:sz w:val="24"/>
                <w:szCs w:val="24"/>
              </w:rPr>
            </w:pPr>
            <w:r w:rsidRPr="00075B1D">
              <w:rPr>
                <w:sz w:val="24"/>
                <w:szCs w:val="24"/>
              </w:rPr>
              <w:t>Rule 4(2)</w:t>
            </w:r>
          </w:p>
        </w:tc>
        <w:tc>
          <w:tcPr>
            <w:tcW w:w="2556" w:type="dxa"/>
          </w:tcPr>
          <w:p w14:paraId="45843434" w14:textId="77777777" w:rsidR="002524C7" w:rsidRPr="00075B1D" w:rsidRDefault="00251247">
            <w:pPr>
              <w:spacing w:before="20" w:after="20"/>
              <w:rPr>
                <w:sz w:val="24"/>
                <w:szCs w:val="24"/>
              </w:rPr>
            </w:pPr>
            <w:r w:rsidRPr="00075B1D">
              <w:rPr>
                <w:sz w:val="24"/>
                <w:szCs w:val="24"/>
              </w:rPr>
              <w:t>Hard stop; FR-HMA-015 / FR-HMA-083</w:t>
            </w:r>
          </w:p>
        </w:tc>
      </w:tr>
      <w:tr w:rsidR="002524C7" w:rsidRPr="00075B1D" w14:paraId="556C8395" w14:textId="77777777">
        <w:trPr>
          <w:jc w:val="center"/>
        </w:trPr>
        <w:tc>
          <w:tcPr>
            <w:tcW w:w="2556" w:type="dxa"/>
          </w:tcPr>
          <w:p w14:paraId="7E595248" w14:textId="77777777" w:rsidR="002524C7" w:rsidRPr="00075B1D" w:rsidRDefault="00251247">
            <w:pPr>
              <w:spacing w:before="20" w:after="20"/>
              <w:rPr>
                <w:sz w:val="24"/>
                <w:szCs w:val="24"/>
              </w:rPr>
            </w:pPr>
            <w:r w:rsidRPr="00075B1D">
              <w:rPr>
                <w:sz w:val="24"/>
                <w:szCs w:val="24"/>
              </w:rPr>
              <w:t>BR-HMA-003</w:t>
            </w:r>
          </w:p>
        </w:tc>
        <w:tc>
          <w:tcPr>
            <w:tcW w:w="2556" w:type="dxa"/>
          </w:tcPr>
          <w:p w14:paraId="43B69183" w14:textId="77777777" w:rsidR="002524C7" w:rsidRPr="00075B1D" w:rsidRDefault="00251247">
            <w:pPr>
              <w:spacing w:before="20" w:after="20"/>
              <w:rPr>
                <w:sz w:val="24"/>
                <w:szCs w:val="24"/>
              </w:rPr>
            </w:pPr>
            <w:r w:rsidRPr="00075B1D">
              <w:rPr>
                <w:sz w:val="24"/>
                <w:szCs w:val="24"/>
              </w:rPr>
              <w:t>Age at marriage ≥ statutory minimum</w:t>
            </w:r>
          </w:p>
        </w:tc>
        <w:tc>
          <w:tcPr>
            <w:tcW w:w="2556" w:type="dxa"/>
          </w:tcPr>
          <w:p w14:paraId="4DF92415" w14:textId="77777777" w:rsidR="002524C7" w:rsidRPr="00075B1D" w:rsidRDefault="00251247">
            <w:pPr>
              <w:spacing w:before="20" w:after="20"/>
              <w:rPr>
                <w:sz w:val="24"/>
                <w:szCs w:val="24"/>
              </w:rPr>
            </w:pPr>
            <w:r w:rsidRPr="00075B1D">
              <w:rPr>
                <w:sz w:val="24"/>
                <w:szCs w:val="24"/>
              </w:rPr>
              <w:t>Sec. 5(iii)</w:t>
            </w:r>
          </w:p>
        </w:tc>
        <w:tc>
          <w:tcPr>
            <w:tcW w:w="2556" w:type="dxa"/>
          </w:tcPr>
          <w:p w14:paraId="69EA1D22" w14:textId="77777777" w:rsidR="002524C7" w:rsidRPr="00075B1D" w:rsidRDefault="00251247">
            <w:pPr>
              <w:spacing w:before="20" w:after="20"/>
              <w:rPr>
                <w:sz w:val="24"/>
                <w:szCs w:val="24"/>
              </w:rPr>
            </w:pPr>
            <w:r w:rsidRPr="00075B1D">
              <w:rPr>
                <w:sz w:val="24"/>
                <w:szCs w:val="24"/>
              </w:rPr>
              <w:t>Validation; FR-HMA-003</w:t>
            </w:r>
          </w:p>
        </w:tc>
      </w:tr>
      <w:tr w:rsidR="002524C7" w:rsidRPr="00075B1D" w14:paraId="764D42E3" w14:textId="77777777">
        <w:trPr>
          <w:jc w:val="center"/>
        </w:trPr>
        <w:tc>
          <w:tcPr>
            <w:tcW w:w="2556" w:type="dxa"/>
          </w:tcPr>
          <w:p w14:paraId="3F00C9FD" w14:textId="77777777" w:rsidR="002524C7" w:rsidRPr="00075B1D" w:rsidRDefault="00251247">
            <w:pPr>
              <w:spacing w:before="20" w:after="20"/>
              <w:rPr>
                <w:sz w:val="24"/>
                <w:szCs w:val="24"/>
              </w:rPr>
            </w:pPr>
            <w:r w:rsidRPr="00075B1D">
              <w:rPr>
                <w:sz w:val="24"/>
                <w:szCs w:val="24"/>
              </w:rPr>
              <w:t>BR-HMA-004</w:t>
            </w:r>
          </w:p>
        </w:tc>
        <w:tc>
          <w:tcPr>
            <w:tcW w:w="2556" w:type="dxa"/>
          </w:tcPr>
          <w:p w14:paraId="1C51C71A" w14:textId="77777777" w:rsidR="002524C7" w:rsidRPr="00075B1D" w:rsidRDefault="00251247">
            <w:pPr>
              <w:spacing w:before="20" w:after="20"/>
              <w:rPr>
                <w:sz w:val="24"/>
                <w:szCs w:val="24"/>
              </w:rPr>
            </w:pPr>
            <w:r w:rsidRPr="00075B1D">
              <w:rPr>
                <w:sz w:val="24"/>
                <w:szCs w:val="24"/>
              </w:rPr>
              <w:t>Neither party married at time of marriage</w:t>
            </w:r>
          </w:p>
        </w:tc>
        <w:tc>
          <w:tcPr>
            <w:tcW w:w="2556" w:type="dxa"/>
          </w:tcPr>
          <w:p w14:paraId="08500245" w14:textId="77777777" w:rsidR="002524C7" w:rsidRPr="00075B1D" w:rsidRDefault="00251247">
            <w:pPr>
              <w:spacing w:before="20" w:after="20"/>
              <w:rPr>
                <w:sz w:val="24"/>
                <w:szCs w:val="24"/>
              </w:rPr>
            </w:pPr>
            <w:r w:rsidRPr="00075B1D">
              <w:rPr>
                <w:sz w:val="24"/>
                <w:szCs w:val="24"/>
              </w:rPr>
              <w:t>Sec. 5(i)</w:t>
            </w:r>
          </w:p>
        </w:tc>
        <w:tc>
          <w:tcPr>
            <w:tcW w:w="2556" w:type="dxa"/>
          </w:tcPr>
          <w:p w14:paraId="0073D209" w14:textId="77777777" w:rsidR="002524C7" w:rsidRPr="00075B1D" w:rsidRDefault="00251247">
            <w:pPr>
              <w:spacing w:before="20" w:after="20"/>
              <w:rPr>
                <w:sz w:val="24"/>
                <w:szCs w:val="24"/>
              </w:rPr>
            </w:pPr>
            <w:r w:rsidRPr="00075B1D">
              <w:rPr>
                <w:sz w:val="24"/>
                <w:szCs w:val="24"/>
              </w:rPr>
              <w:t>Declaration; FR-HMA-004 / FR-HMA-046 / FR-HMA-084</w:t>
            </w:r>
          </w:p>
        </w:tc>
      </w:tr>
      <w:tr w:rsidR="002524C7" w:rsidRPr="00075B1D" w14:paraId="30D4D50D" w14:textId="77777777">
        <w:trPr>
          <w:jc w:val="center"/>
        </w:trPr>
        <w:tc>
          <w:tcPr>
            <w:tcW w:w="2556" w:type="dxa"/>
          </w:tcPr>
          <w:p w14:paraId="0D0BF156" w14:textId="77777777" w:rsidR="002524C7" w:rsidRPr="00075B1D" w:rsidRDefault="00251247">
            <w:pPr>
              <w:spacing w:before="20" w:after="20"/>
              <w:rPr>
                <w:sz w:val="24"/>
                <w:szCs w:val="24"/>
              </w:rPr>
            </w:pPr>
            <w:r w:rsidRPr="00075B1D">
              <w:rPr>
                <w:sz w:val="24"/>
                <w:szCs w:val="24"/>
              </w:rPr>
              <w:t>BR-HMA-005</w:t>
            </w:r>
          </w:p>
        </w:tc>
        <w:tc>
          <w:tcPr>
            <w:tcW w:w="2556" w:type="dxa"/>
          </w:tcPr>
          <w:p w14:paraId="1E361A6E" w14:textId="77777777" w:rsidR="002524C7" w:rsidRPr="00075B1D" w:rsidRDefault="00251247">
            <w:pPr>
              <w:spacing w:before="20" w:after="20"/>
              <w:rPr>
                <w:sz w:val="24"/>
                <w:szCs w:val="24"/>
              </w:rPr>
            </w:pPr>
            <w:r w:rsidRPr="00075B1D">
              <w:rPr>
                <w:sz w:val="24"/>
                <w:szCs w:val="24"/>
              </w:rPr>
              <w:t>Marriage must be solemnized (past date)</w:t>
            </w:r>
          </w:p>
        </w:tc>
        <w:tc>
          <w:tcPr>
            <w:tcW w:w="2556" w:type="dxa"/>
          </w:tcPr>
          <w:p w14:paraId="1CA0AB8E" w14:textId="77777777" w:rsidR="002524C7" w:rsidRPr="00075B1D" w:rsidRDefault="00251247">
            <w:pPr>
              <w:spacing w:before="20" w:after="20"/>
              <w:rPr>
                <w:sz w:val="24"/>
                <w:szCs w:val="24"/>
              </w:rPr>
            </w:pPr>
            <w:r w:rsidRPr="00075B1D">
              <w:rPr>
                <w:sz w:val="24"/>
                <w:szCs w:val="24"/>
              </w:rPr>
              <w:t>Sec. 7, 8</w:t>
            </w:r>
          </w:p>
        </w:tc>
        <w:tc>
          <w:tcPr>
            <w:tcW w:w="2556" w:type="dxa"/>
          </w:tcPr>
          <w:p w14:paraId="5AE225E6" w14:textId="77777777" w:rsidR="002524C7" w:rsidRPr="00075B1D" w:rsidRDefault="00251247">
            <w:pPr>
              <w:spacing w:before="20" w:after="20"/>
              <w:rPr>
                <w:sz w:val="24"/>
                <w:szCs w:val="24"/>
              </w:rPr>
            </w:pPr>
            <w:r w:rsidRPr="00075B1D">
              <w:rPr>
                <w:sz w:val="24"/>
                <w:szCs w:val="24"/>
              </w:rPr>
              <w:t>Date ≤ today; FR-HMA-002 / 007</w:t>
            </w:r>
          </w:p>
        </w:tc>
      </w:tr>
      <w:tr w:rsidR="002524C7" w:rsidRPr="00075B1D" w14:paraId="5EBFFFFE" w14:textId="77777777">
        <w:trPr>
          <w:jc w:val="center"/>
        </w:trPr>
        <w:tc>
          <w:tcPr>
            <w:tcW w:w="2556" w:type="dxa"/>
          </w:tcPr>
          <w:p w14:paraId="6FFE2E29" w14:textId="77777777" w:rsidR="002524C7" w:rsidRPr="00075B1D" w:rsidRDefault="00251247">
            <w:pPr>
              <w:spacing w:before="20" w:after="20"/>
              <w:rPr>
                <w:sz w:val="24"/>
                <w:szCs w:val="24"/>
              </w:rPr>
            </w:pPr>
            <w:r w:rsidRPr="00075B1D">
              <w:rPr>
                <w:sz w:val="24"/>
                <w:szCs w:val="24"/>
              </w:rPr>
              <w:t>BR-HMA-006</w:t>
            </w:r>
          </w:p>
        </w:tc>
        <w:tc>
          <w:tcPr>
            <w:tcW w:w="2556" w:type="dxa"/>
          </w:tcPr>
          <w:p w14:paraId="053DBDF4" w14:textId="77777777"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14:paraId="2CACF237" w14:textId="77777777" w:rsidR="002524C7" w:rsidRPr="00075B1D" w:rsidRDefault="00251247">
            <w:pPr>
              <w:spacing w:before="20" w:after="20"/>
              <w:rPr>
                <w:sz w:val="24"/>
                <w:szCs w:val="24"/>
              </w:rPr>
            </w:pPr>
            <w:r w:rsidRPr="00075B1D">
              <w:rPr>
                <w:sz w:val="24"/>
                <w:szCs w:val="24"/>
              </w:rPr>
              <w:t>Rules 1966</w:t>
            </w:r>
          </w:p>
        </w:tc>
        <w:tc>
          <w:tcPr>
            <w:tcW w:w="2556" w:type="dxa"/>
          </w:tcPr>
          <w:p w14:paraId="01D4E0C8" w14:textId="77777777" w:rsidR="002524C7" w:rsidRPr="00075B1D" w:rsidRDefault="00251247">
            <w:pPr>
              <w:spacing w:before="20" w:after="20"/>
              <w:rPr>
                <w:sz w:val="24"/>
                <w:szCs w:val="24"/>
              </w:rPr>
            </w:pPr>
            <w:r w:rsidRPr="00075B1D">
              <w:rPr>
                <w:sz w:val="24"/>
                <w:szCs w:val="24"/>
              </w:rPr>
              <w:t>Office master; FR-HMA-005/006</w:t>
            </w:r>
          </w:p>
        </w:tc>
      </w:tr>
      <w:tr w:rsidR="002524C7" w:rsidRPr="00075B1D" w14:paraId="22FCDFC3" w14:textId="77777777">
        <w:trPr>
          <w:jc w:val="center"/>
        </w:trPr>
        <w:tc>
          <w:tcPr>
            <w:tcW w:w="2556" w:type="dxa"/>
          </w:tcPr>
          <w:p w14:paraId="06CC9AFB" w14:textId="77777777" w:rsidR="002524C7" w:rsidRPr="00075B1D" w:rsidRDefault="00251247">
            <w:pPr>
              <w:spacing w:before="20" w:after="20"/>
              <w:rPr>
                <w:sz w:val="24"/>
                <w:szCs w:val="24"/>
              </w:rPr>
            </w:pPr>
            <w:r w:rsidRPr="00075B1D">
              <w:rPr>
                <w:sz w:val="24"/>
                <w:szCs w:val="24"/>
              </w:rPr>
              <w:t>BR-HMA-007</w:t>
            </w:r>
          </w:p>
        </w:tc>
        <w:tc>
          <w:tcPr>
            <w:tcW w:w="2556" w:type="dxa"/>
          </w:tcPr>
          <w:p w14:paraId="72624248" w14:textId="77777777"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14:paraId="3E95BFB7" w14:textId="77777777" w:rsidR="002524C7" w:rsidRPr="00075B1D" w:rsidRDefault="00251247">
            <w:pPr>
              <w:spacing w:before="20" w:after="20"/>
              <w:rPr>
                <w:sz w:val="24"/>
                <w:szCs w:val="24"/>
              </w:rPr>
            </w:pPr>
            <w:r w:rsidRPr="00075B1D">
              <w:rPr>
                <w:sz w:val="24"/>
                <w:szCs w:val="24"/>
              </w:rPr>
              <w:t>Rule 4(3) scrutiny clause</w:t>
            </w:r>
          </w:p>
        </w:tc>
        <w:tc>
          <w:tcPr>
            <w:tcW w:w="2556" w:type="dxa"/>
          </w:tcPr>
          <w:p w14:paraId="11E89731" w14:textId="77777777" w:rsidR="002524C7" w:rsidRPr="00075B1D" w:rsidRDefault="00251247">
            <w:pPr>
              <w:spacing w:before="20" w:after="20"/>
              <w:rPr>
                <w:sz w:val="24"/>
                <w:szCs w:val="24"/>
              </w:rPr>
            </w:pPr>
            <w:r w:rsidRPr="00075B1D">
              <w:rPr>
                <w:sz w:val="24"/>
                <w:szCs w:val="24"/>
              </w:rPr>
              <w:t>Rejection PDF; FR-HMA-028 / 076</w:t>
            </w:r>
          </w:p>
        </w:tc>
      </w:tr>
      <w:tr w:rsidR="002524C7" w:rsidRPr="00075B1D" w14:paraId="6B1A8BDF" w14:textId="77777777">
        <w:trPr>
          <w:jc w:val="center"/>
        </w:trPr>
        <w:tc>
          <w:tcPr>
            <w:tcW w:w="2556" w:type="dxa"/>
          </w:tcPr>
          <w:p w14:paraId="5A20EEB7" w14:textId="77777777" w:rsidR="002524C7" w:rsidRPr="00075B1D" w:rsidRDefault="00251247">
            <w:pPr>
              <w:spacing w:before="20" w:after="20"/>
              <w:rPr>
                <w:sz w:val="24"/>
                <w:szCs w:val="24"/>
              </w:rPr>
            </w:pPr>
            <w:r w:rsidRPr="00075B1D">
              <w:rPr>
                <w:sz w:val="24"/>
                <w:szCs w:val="24"/>
              </w:rPr>
              <w:t>BR-HMA-008</w:t>
            </w:r>
          </w:p>
        </w:tc>
        <w:tc>
          <w:tcPr>
            <w:tcW w:w="2556" w:type="dxa"/>
          </w:tcPr>
          <w:p w14:paraId="3C72C922" w14:textId="77777777"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14:paraId="1A9AF159"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4529AE8F" w14:textId="77777777" w:rsidR="002524C7" w:rsidRPr="00075B1D" w:rsidRDefault="00251247">
            <w:pPr>
              <w:spacing w:before="20" w:after="20"/>
              <w:rPr>
                <w:sz w:val="24"/>
                <w:szCs w:val="24"/>
              </w:rPr>
            </w:pPr>
            <w:r w:rsidRPr="00075B1D">
              <w:rPr>
                <w:sz w:val="24"/>
                <w:szCs w:val="24"/>
              </w:rPr>
              <w:t>Hard gate 7.1.2.1 step 6; FR-HMA-046</w:t>
            </w:r>
          </w:p>
        </w:tc>
      </w:tr>
      <w:tr w:rsidR="002524C7" w:rsidRPr="00075B1D" w14:paraId="6286EDB8" w14:textId="77777777">
        <w:trPr>
          <w:jc w:val="center"/>
        </w:trPr>
        <w:tc>
          <w:tcPr>
            <w:tcW w:w="2556" w:type="dxa"/>
          </w:tcPr>
          <w:p w14:paraId="7474E7BD" w14:textId="77777777" w:rsidR="002524C7" w:rsidRPr="00075B1D" w:rsidRDefault="00251247">
            <w:pPr>
              <w:spacing w:before="20" w:after="20"/>
              <w:rPr>
                <w:sz w:val="24"/>
                <w:szCs w:val="24"/>
              </w:rPr>
            </w:pPr>
            <w:r w:rsidRPr="00075B1D">
              <w:rPr>
                <w:sz w:val="24"/>
                <w:szCs w:val="24"/>
              </w:rPr>
              <w:t>BR-HMA-009</w:t>
            </w:r>
          </w:p>
        </w:tc>
        <w:tc>
          <w:tcPr>
            <w:tcW w:w="2556" w:type="dxa"/>
          </w:tcPr>
          <w:p w14:paraId="43EB3612" w14:textId="77777777"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14:paraId="3186267C"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027F23A4" w14:textId="77777777" w:rsidR="002524C7" w:rsidRPr="00075B1D" w:rsidRDefault="00251247">
            <w:pPr>
              <w:spacing w:before="20" w:after="20"/>
              <w:rPr>
                <w:sz w:val="24"/>
                <w:szCs w:val="24"/>
              </w:rPr>
            </w:pPr>
            <w:r w:rsidRPr="00075B1D">
              <w:rPr>
                <w:sz w:val="24"/>
                <w:szCs w:val="24"/>
              </w:rPr>
              <w:t>Channel attribute; FR-HMA-047/049</w:t>
            </w:r>
          </w:p>
        </w:tc>
      </w:tr>
      <w:tr w:rsidR="002524C7" w:rsidRPr="00075B1D" w14:paraId="1C67788B" w14:textId="77777777">
        <w:trPr>
          <w:jc w:val="center"/>
        </w:trPr>
        <w:tc>
          <w:tcPr>
            <w:tcW w:w="2556" w:type="dxa"/>
          </w:tcPr>
          <w:p w14:paraId="6D5A8CF3" w14:textId="77777777" w:rsidR="002524C7" w:rsidRPr="00075B1D" w:rsidRDefault="00251247">
            <w:pPr>
              <w:spacing w:before="20" w:after="20"/>
              <w:rPr>
                <w:sz w:val="24"/>
                <w:szCs w:val="24"/>
              </w:rPr>
            </w:pPr>
            <w:r w:rsidRPr="00075B1D">
              <w:rPr>
                <w:sz w:val="24"/>
                <w:szCs w:val="24"/>
              </w:rPr>
              <w:t>BR-HMA-010</w:t>
            </w:r>
          </w:p>
        </w:tc>
        <w:tc>
          <w:tcPr>
            <w:tcW w:w="2556" w:type="dxa"/>
          </w:tcPr>
          <w:p w14:paraId="45DE46B4" w14:textId="77777777"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w:t>
            </w:r>
            <w:r w:rsidRPr="00075B1D">
              <w:rPr>
                <w:sz w:val="24"/>
                <w:szCs w:val="24"/>
              </w:rPr>
              <w:lastRenderedPageBreak/>
              <w:t>payment before the first SR verification</w:t>
            </w:r>
          </w:p>
        </w:tc>
        <w:tc>
          <w:tcPr>
            <w:tcW w:w="2556" w:type="dxa"/>
          </w:tcPr>
          <w:p w14:paraId="7B4B4E1D" w14:textId="77777777"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14:paraId="1300AFDD" w14:textId="77777777" w:rsidR="002524C7" w:rsidRPr="00075B1D" w:rsidRDefault="00251247">
            <w:pPr>
              <w:spacing w:before="20" w:after="20"/>
              <w:rPr>
                <w:sz w:val="24"/>
                <w:szCs w:val="24"/>
              </w:rPr>
            </w:pPr>
            <w:r w:rsidRPr="00075B1D">
              <w:rPr>
                <w:sz w:val="24"/>
                <w:szCs w:val="24"/>
              </w:rPr>
              <w:t>Payment gate; FR-HMA-022</w:t>
            </w:r>
          </w:p>
        </w:tc>
      </w:tr>
      <w:tr w:rsidR="002524C7" w:rsidRPr="00075B1D" w14:paraId="401270D5" w14:textId="77777777">
        <w:trPr>
          <w:jc w:val="center"/>
        </w:trPr>
        <w:tc>
          <w:tcPr>
            <w:tcW w:w="2556" w:type="dxa"/>
          </w:tcPr>
          <w:p w14:paraId="48883C5F" w14:textId="77777777" w:rsidR="002524C7" w:rsidRPr="00075B1D" w:rsidRDefault="00251247">
            <w:pPr>
              <w:spacing w:before="20" w:after="20"/>
              <w:rPr>
                <w:sz w:val="24"/>
                <w:szCs w:val="24"/>
              </w:rPr>
            </w:pPr>
            <w:r w:rsidRPr="00075B1D">
              <w:rPr>
                <w:sz w:val="24"/>
                <w:szCs w:val="24"/>
              </w:rPr>
              <w:t>BR-HMA-011</w:t>
            </w:r>
          </w:p>
        </w:tc>
        <w:tc>
          <w:tcPr>
            <w:tcW w:w="2556" w:type="dxa"/>
          </w:tcPr>
          <w:p w14:paraId="2D80D41E" w14:textId="77777777" w:rsidR="002524C7" w:rsidRPr="00075B1D" w:rsidRDefault="00251247">
            <w:pPr>
              <w:spacing w:before="20" w:after="20"/>
              <w:rPr>
                <w:sz w:val="24"/>
                <w:szCs w:val="24"/>
              </w:rPr>
            </w:pPr>
            <w:r w:rsidRPr="00075B1D">
              <w:rPr>
                <w:sz w:val="24"/>
                <w:szCs w:val="24"/>
              </w:rPr>
              <w:t xml:space="preserve">Online: application cannot reach SR verification without completed </w:t>
            </w:r>
            <w:r w:rsidRPr="00075B1D">
              <w:rPr>
                <w:b/>
                <w:sz w:val="24"/>
                <w:szCs w:val="24"/>
              </w:rPr>
              <w:t>eSign</w:t>
            </w:r>
          </w:p>
        </w:tc>
        <w:tc>
          <w:tcPr>
            <w:tcW w:w="2556" w:type="dxa"/>
          </w:tcPr>
          <w:p w14:paraId="425640F0" w14:textId="77777777" w:rsidR="002524C7" w:rsidRPr="00075B1D" w:rsidRDefault="00251247">
            <w:pPr>
              <w:spacing w:before="20" w:after="20"/>
              <w:rPr>
                <w:sz w:val="24"/>
                <w:szCs w:val="24"/>
              </w:rPr>
            </w:pPr>
            <w:r w:rsidRPr="00075B1D">
              <w:rPr>
                <w:sz w:val="24"/>
                <w:szCs w:val="24"/>
              </w:rPr>
              <w:t>Online diagram</w:t>
            </w:r>
          </w:p>
        </w:tc>
        <w:tc>
          <w:tcPr>
            <w:tcW w:w="2556" w:type="dxa"/>
          </w:tcPr>
          <w:p w14:paraId="02062051" w14:textId="77777777" w:rsidR="002524C7" w:rsidRPr="00075B1D" w:rsidRDefault="00251247">
            <w:pPr>
              <w:spacing w:before="20" w:after="20"/>
              <w:rPr>
                <w:sz w:val="24"/>
                <w:szCs w:val="24"/>
              </w:rPr>
            </w:pPr>
            <w:r w:rsidRPr="00075B1D">
              <w:rPr>
                <w:sz w:val="24"/>
                <w:szCs w:val="24"/>
              </w:rPr>
              <w:t>Hard stop; FR-HMA-057</w:t>
            </w:r>
          </w:p>
        </w:tc>
      </w:tr>
      <w:tr w:rsidR="002524C7" w:rsidRPr="00075B1D" w14:paraId="41F0AFB0" w14:textId="77777777">
        <w:trPr>
          <w:jc w:val="center"/>
        </w:trPr>
        <w:tc>
          <w:tcPr>
            <w:tcW w:w="2556" w:type="dxa"/>
          </w:tcPr>
          <w:p w14:paraId="1E7F7812" w14:textId="77777777" w:rsidR="002524C7" w:rsidRPr="00075B1D" w:rsidRDefault="00251247">
            <w:pPr>
              <w:spacing w:before="20" w:after="20"/>
              <w:rPr>
                <w:sz w:val="24"/>
                <w:szCs w:val="24"/>
              </w:rPr>
            </w:pPr>
            <w:r w:rsidRPr="00075B1D">
              <w:rPr>
                <w:sz w:val="24"/>
                <w:szCs w:val="24"/>
              </w:rPr>
              <w:t>BR-HMA-012</w:t>
            </w:r>
          </w:p>
        </w:tc>
        <w:tc>
          <w:tcPr>
            <w:tcW w:w="2556" w:type="dxa"/>
          </w:tcPr>
          <w:p w14:paraId="1B2E091B" w14:textId="77777777"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14:paraId="50201DFC" w14:textId="77777777" w:rsidR="002524C7" w:rsidRPr="00075B1D" w:rsidRDefault="00251247">
            <w:pPr>
              <w:spacing w:before="20" w:after="20"/>
              <w:rPr>
                <w:sz w:val="24"/>
                <w:szCs w:val="24"/>
              </w:rPr>
            </w:pPr>
            <w:r w:rsidRPr="00075B1D">
              <w:rPr>
                <w:sz w:val="24"/>
                <w:szCs w:val="24"/>
              </w:rPr>
              <w:t>Offline diagram</w:t>
            </w:r>
          </w:p>
        </w:tc>
        <w:tc>
          <w:tcPr>
            <w:tcW w:w="2556" w:type="dxa"/>
          </w:tcPr>
          <w:p w14:paraId="7B2B29D4" w14:textId="77777777" w:rsidR="002524C7" w:rsidRPr="00075B1D" w:rsidRDefault="00251247">
            <w:pPr>
              <w:spacing w:before="20" w:after="20"/>
              <w:rPr>
                <w:sz w:val="24"/>
                <w:szCs w:val="24"/>
              </w:rPr>
            </w:pPr>
            <w:r w:rsidRPr="00075B1D">
              <w:rPr>
                <w:sz w:val="24"/>
                <w:szCs w:val="24"/>
              </w:rPr>
              <w:t>Print gated; FR-HMA-061</w:t>
            </w:r>
          </w:p>
        </w:tc>
      </w:tr>
      <w:tr w:rsidR="002524C7" w:rsidRPr="00075B1D" w14:paraId="3563BF06" w14:textId="77777777">
        <w:trPr>
          <w:jc w:val="center"/>
        </w:trPr>
        <w:tc>
          <w:tcPr>
            <w:tcW w:w="2556" w:type="dxa"/>
          </w:tcPr>
          <w:p w14:paraId="4990CE93" w14:textId="77777777" w:rsidR="002524C7" w:rsidRPr="00075B1D" w:rsidRDefault="00251247">
            <w:pPr>
              <w:spacing w:before="20" w:after="20"/>
              <w:rPr>
                <w:sz w:val="24"/>
                <w:szCs w:val="24"/>
              </w:rPr>
            </w:pPr>
            <w:r w:rsidRPr="00075B1D">
              <w:rPr>
                <w:sz w:val="24"/>
                <w:szCs w:val="24"/>
              </w:rPr>
              <w:t>BR-HMA-013</w:t>
            </w:r>
          </w:p>
        </w:tc>
        <w:tc>
          <w:tcPr>
            <w:tcW w:w="2556" w:type="dxa"/>
          </w:tcPr>
          <w:p w14:paraId="5351BCDC" w14:textId="77777777"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14:paraId="01C72D80" w14:textId="77777777" w:rsidR="002524C7" w:rsidRPr="00075B1D" w:rsidRDefault="00251247">
            <w:pPr>
              <w:spacing w:before="20" w:after="20"/>
              <w:rPr>
                <w:sz w:val="24"/>
                <w:szCs w:val="24"/>
              </w:rPr>
            </w:pPr>
            <w:r w:rsidRPr="00075B1D">
              <w:rPr>
                <w:sz w:val="24"/>
                <w:szCs w:val="24"/>
              </w:rPr>
              <w:t>Offline diagram</w:t>
            </w:r>
          </w:p>
        </w:tc>
        <w:tc>
          <w:tcPr>
            <w:tcW w:w="2556" w:type="dxa"/>
          </w:tcPr>
          <w:p w14:paraId="5129385A" w14:textId="77777777" w:rsidR="002524C7" w:rsidRPr="00075B1D" w:rsidRDefault="00251247">
            <w:pPr>
              <w:spacing w:before="20" w:after="20"/>
              <w:rPr>
                <w:sz w:val="24"/>
                <w:szCs w:val="24"/>
              </w:rPr>
            </w:pPr>
            <w:r w:rsidRPr="00075B1D">
              <w:rPr>
                <w:sz w:val="24"/>
                <w:szCs w:val="24"/>
              </w:rPr>
              <w:t>RBAC + checklist; FR-HMA-063/068</w:t>
            </w:r>
          </w:p>
        </w:tc>
      </w:tr>
      <w:tr w:rsidR="002524C7" w:rsidRPr="00075B1D" w14:paraId="13B2EB8A" w14:textId="77777777">
        <w:trPr>
          <w:jc w:val="center"/>
        </w:trPr>
        <w:tc>
          <w:tcPr>
            <w:tcW w:w="2556" w:type="dxa"/>
          </w:tcPr>
          <w:p w14:paraId="4EA409FE" w14:textId="77777777" w:rsidR="002524C7" w:rsidRPr="00075B1D" w:rsidRDefault="00251247">
            <w:pPr>
              <w:spacing w:before="20" w:after="20"/>
              <w:rPr>
                <w:sz w:val="24"/>
                <w:szCs w:val="24"/>
              </w:rPr>
            </w:pPr>
            <w:r w:rsidRPr="00075B1D">
              <w:rPr>
                <w:sz w:val="24"/>
                <w:szCs w:val="24"/>
              </w:rPr>
              <w:t>BR-HMA-014</w:t>
            </w:r>
          </w:p>
        </w:tc>
        <w:tc>
          <w:tcPr>
            <w:tcW w:w="2556" w:type="dxa"/>
          </w:tcPr>
          <w:p w14:paraId="062033B0" w14:textId="77777777"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14:paraId="1C6B9552" w14:textId="77777777" w:rsidR="002524C7" w:rsidRPr="00075B1D" w:rsidRDefault="00251247">
            <w:pPr>
              <w:spacing w:before="20" w:after="20"/>
              <w:rPr>
                <w:sz w:val="24"/>
                <w:szCs w:val="24"/>
              </w:rPr>
            </w:pPr>
            <w:r w:rsidRPr="00075B1D">
              <w:rPr>
                <w:sz w:val="24"/>
                <w:szCs w:val="24"/>
              </w:rPr>
              <w:t>Offline diagram</w:t>
            </w:r>
          </w:p>
        </w:tc>
        <w:tc>
          <w:tcPr>
            <w:tcW w:w="2556" w:type="dxa"/>
          </w:tcPr>
          <w:p w14:paraId="664C2EF9" w14:textId="77777777" w:rsidR="002524C7" w:rsidRPr="00075B1D" w:rsidRDefault="00251247">
            <w:pPr>
              <w:spacing w:before="20" w:after="20"/>
              <w:rPr>
                <w:sz w:val="24"/>
                <w:szCs w:val="24"/>
              </w:rPr>
            </w:pPr>
            <w:r w:rsidRPr="00075B1D">
              <w:rPr>
                <w:sz w:val="24"/>
                <w:szCs w:val="24"/>
              </w:rPr>
              <w:t>Workflow; FR-HMA-074</w:t>
            </w:r>
          </w:p>
        </w:tc>
      </w:tr>
      <w:tr w:rsidR="002524C7" w:rsidRPr="00075B1D" w14:paraId="22409F55" w14:textId="77777777">
        <w:trPr>
          <w:jc w:val="center"/>
        </w:trPr>
        <w:tc>
          <w:tcPr>
            <w:tcW w:w="2556" w:type="dxa"/>
          </w:tcPr>
          <w:p w14:paraId="5202C1E2" w14:textId="77777777" w:rsidR="002524C7" w:rsidRPr="00075B1D" w:rsidRDefault="00251247">
            <w:pPr>
              <w:spacing w:before="20" w:after="20"/>
              <w:rPr>
                <w:sz w:val="24"/>
                <w:szCs w:val="24"/>
              </w:rPr>
            </w:pPr>
            <w:r w:rsidRPr="00075B1D">
              <w:rPr>
                <w:sz w:val="24"/>
                <w:szCs w:val="24"/>
              </w:rPr>
              <w:t>BR-HMA-015</w:t>
            </w:r>
          </w:p>
        </w:tc>
        <w:tc>
          <w:tcPr>
            <w:tcW w:w="2556" w:type="dxa"/>
          </w:tcPr>
          <w:p w14:paraId="4ED4D025" w14:textId="77777777"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14:paraId="5541FB80" w14:textId="77777777" w:rsidR="002524C7" w:rsidRPr="00075B1D" w:rsidRDefault="00251247">
            <w:pPr>
              <w:spacing w:before="20" w:after="20"/>
              <w:rPr>
                <w:sz w:val="24"/>
                <w:szCs w:val="24"/>
              </w:rPr>
            </w:pPr>
            <w:r w:rsidRPr="00075B1D">
              <w:rPr>
                <w:sz w:val="24"/>
                <w:szCs w:val="24"/>
              </w:rPr>
              <w:t>Both diagrams</w:t>
            </w:r>
          </w:p>
        </w:tc>
        <w:tc>
          <w:tcPr>
            <w:tcW w:w="2556" w:type="dxa"/>
          </w:tcPr>
          <w:p w14:paraId="5F5A3218" w14:textId="77777777" w:rsidR="002524C7" w:rsidRPr="00075B1D" w:rsidRDefault="00251247">
            <w:pPr>
              <w:spacing w:before="20" w:after="20"/>
              <w:rPr>
                <w:sz w:val="24"/>
                <w:szCs w:val="24"/>
              </w:rPr>
            </w:pPr>
            <w:r w:rsidRPr="00075B1D">
              <w:rPr>
                <w:sz w:val="24"/>
                <w:szCs w:val="24"/>
              </w:rPr>
              <w:t>DSC pre-condition; FR-HMA-078</w:t>
            </w:r>
          </w:p>
        </w:tc>
      </w:tr>
      <w:tr w:rsidR="002524C7" w:rsidRPr="00075B1D" w14:paraId="352274CD" w14:textId="77777777">
        <w:trPr>
          <w:jc w:val="center"/>
        </w:trPr>
        <w:tc>
          <w:tcPr>
            <w:tcW w:w="2556" w:type="dxa"/>
          </w:tcPr>
          <w:p w14:paraId="242D46D7" w14:textId="77777777" w:rsidR="002524C7" w:rsidRPr="00075B1D" w:rsidRDefault="00251247">
            <w:pPr>
              <w:spacing w:before="20" w:after="20"/>
              <w:rPr>
                <w:sz w:val="24"/>
                <w:szCs w:val="24"/>
              </w:rPr>
            </w:pPr>
            <w:r w:rsidRPr="00075B1D">
              <w:rPr>
                <w:sz w:val="24"/>
                <w:szCs w:val="24"/>
              </w:rPr>
              <w:t>BR-HMA-016</w:t>
            </w:r>
          </w:p>
        </w:tc>
        <w:tc>
          <w:tcPr>
            <w:tcW w:w="2556" w:type="dxa"/>
          </w:tcPr>
          <w:p w14:paraId="78035A1A" w14:textId="77777777"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14:paraId="33A499E6" w14:textId="77777777" w:rsidR="002524C7" w:rsidRPr="00075B1D" w:rsidRDefault="00251247">
            <w:pPr>
              <w:spacing w:before="20" w:after="20"/>
              <w:rPr>
                <w:sz w:val="24"/>
                <w:szCs w:val="24"/>
              </w:rPr>
            </w:pPr>
            <w:r w:rsidRPr="00075B1D">
              <w:rPr>
                <w:sz w:val="24"/>
                <w:szCs w:val="24"/>
              </w:rPr>
              <w:t>Offline diagram</w:t>
            </w:r>
          </w:p>
        </w:tc>
        <w:tc>
          <w:tcPr>
            <w:tcW w:w="2556" w:type="dxa"/>
          </w:tcPr>
          <w:p w14:paraId="4CB0C92C" w14:textId="77777777" w:rsidR="002524C7" w:rsidRPr="00075B1D" w:rsidRDefault="00251247">
            <w:pPr>
              <w:spacing w:before="20" w:after="20"/>
              <w:rPr>
                <w:sz w:val="24"/>
                <w:szCs w:val="24"/>
              </w:rPr>
            </w:pPr>
            <w:r w:rsidRPr="00075B1D">
              <w:rPr>
                <w:sz w:val="24"/>
                <w:szCs w:val="24"/>
              </w:rPr>
              <w:t>Upload gated; FR-HMA-059/063</w:t>
            </w:r>
          </w:p>
        </w:tc>
      </w:tr>
      <w:tr w:rsidR="002524C7" w:rsidRPr="00075B1D" w14:paraId="1127DBE0" w14:textId="77777777">
        <w:trPr>
          <w:jc w:val="center"/>
        </w:trPr>
        <w:tc>
          <w:tcPr>
            <w:tcW w:w="2556" w:type="dxa"/>
          </w:tcPr>
          <w:p w14:paraId="05E7B1D2" w14:textId="77777777" w:rsidR="002524C7" w:rsidRPr="00075B1D" w:rsidRDefault="00251247">
            <w:pPr>
              <w:spacing w:before="20" w:after="20"/>
              <w:rPr>
                <w:sz w:val="24"/>
                <w:szCs w:val="24"/>
              </w:rPr>
            </w:pPr>
            <w:r w:rsidRPr="00075B1D">
              <w:rPr>
                <w:sz w:val="24"/>
                <w:szCs w:val="24"/>
              </w:rPr>
              <w:t>BR-HMA-017</w:t>
            </w:r>
          </w:p>
        </w:tc>
        <w:tc>
          <w:tcPr>
            <w:tcW w:w="2556" w:type="dxa"/>
          </w:tcPr>
          <w:p w14:paraId="249D747F" w14:textId="77777777"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14:paraId="478AF03F" w14:textId="77777777" w:rsidR="002524C7" w:rsidRPr="00075B1D" w:rsidRDefault="00251247">
            <w:pPr>
              <w:spacing w:before="20" w:after="20"/>
              <w:rPr>
                <w:sz w:val="24"/>
                <w:szCs w:val="24"/>
              </w:rPr>
            </w:pPr>
            <w:r w:rsidRPr="00075B1D">
              <w:rPr>
                <w:sz w:val="24"/>
                <w:szCs w:val="24"/>
              </w:rPr>
              <w:t>Audit / Rule 4</w:t>
            </w:r>
          </w:p>
        </w:tc>
        <w:tc>
          <w:tcPr>
            <w:tcW w:w="2556" w:type="dxa"/>
          </w:tcPr>
          <w:p w14:paraId="382F7EFF" w14:textId="77777777" w:rsidR="002524C7" w:rsidRPr="00075B1D" w:rsidRDefault="00251247">
            <w:pPr>
              <w:spacing w:before="20" w:after="20"/>
              <w:rPr>
                <w:sz w:val="24"/>
                <w:szCs w:val="24"/>
              </w:rPr>
            </w:pPr>
            <w:r w:rsidRPr="00075B1D">
              <w:rPr>
                <w:sz w:val="24"/>
                <w:szCs w:val="24"/>
              </w:rPr>
              <w:t>Versioned records; FR-HMA-075</w:t>
            </w:r>
          </w:p>
        </w:tc>
      </w:tr>
      <w:tr w:rsidR="00243A77" w:rsidRPr="00075B1D" w14:paraId="1E6DED37" w14:textId="77777777">
        <w:trPr>
          <w:jc w:val="center"/>
        </w:trPr>
        <w:tc>
          <w:tcPr>
            <w:tcW w:w="2556" w:type="dxa"/>
          </w:tcPr>
          <w:p w14:paraId="412ACEAE" w14:textId="77777777" w:rsidR="00243A77" w:rsidRPr="00075B1D" w:rsidRDefault="00251247">
            <w:pPr>
              <w:rPr>
                <w:sz w:val="24"/>
                <w:szCs w:val="24"/>
              </w:rPr>
            </w:pPr>
            <w:r w:rsidRPr="00075B1D">
              <w:rPr>
                <w:sz w:val="24"/>
                <w:szCs w:val="24"/>
              </w:rPr>
              <w:t>BR-HMA-018</w:t>
            </w:r>
          </w:p>
        </w:tc>
        <w:tc>
          <w:tcPr>
            <w:tcW w:w="2556" w:type="dxa"/>
          </w:tcPr>
          <w:p w14:paraId="2247CCCB" w14:textId="740EC61C"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14:paraId="37884A95" w14:textId="77777777" w:rsidR="00243A77" w:rsidRPr="00075B1D" w:rsidRDefault="00251247">
            <w:pPr>
              <w:rPr>
                <w:sz w:val="24"/>
                <w:szCs w:val="24"/>
              </w:rPr>
            </w:pPr>
            <w:r w:rsidRPr="00075B1D">
              <w:rPr>
                <w:sz w:val="24"/>
                <w:szCs w:val="24"/>
              </w:rPr>
              <w:t>Online diagram</w:t>
            </w:r>
          </w:p>
        </w:tc>
        <w:tc>
          <w:tcPr>
            <w:tcW w:w="2556" w:type="dxa"/>
          </w:tcPr>
          <w:p w14:paraId="02A210DF" w14:textId="77777777" w:rsidR="00243A77" w:rsidRPr="00075B1D" w:rsidRDefault="00251247">
            <w:pPr>
              <w:rPr>
                <w:sz w:val="24"/>
                <w:szCs w:val="24"/>
              </w:rPr>
            </w:pPr>
            <w:r w:rsidRPr="00075B1D">
              <w:rPr>
                <w:sz w:val="24"/>
                <w:szCs w:val="24"/>
              </w:rPr>
              <w:t>Hard stop; FR-HMA-058</w:t>
            </w:r>
          </w:p>
        </w:tc>
      </w:tr>
      <w:tr w:rsidR="00243A77" w:rsidRPr="00075B1D" w14:paraId="2E3E9154" w14:textId="77777777">
        <w:trPr>
          <w:jc w:val="center"/>
        </w:trPr>
        <w:tc>
          <w:tcPr>
            <w:tcW w:w="2556" w:type="dxa"/>
          </w:tcPr>
          <w:p w14:paraId="7A322548" w14:textId="77777777" w:rsidR="00243A77" w:rsidRPr="00075B1D" w:rsidRDefault="00251247">
            <w:pPr>
              <w:rPr>
                <w:sz w:val="24"/>
                <w:szCs w:val="24"/>
              </w:rPr>
            </w:pPr>
            <w:r w:rsidRPr="00075B1D">
              <w:rPr>
                <w:sz w:val="24"/>
                <w:szCs w:val="24"/>
              </w:rPr>
              <w:t>BR-HMA-019</w:t>
            </w:r>
          </w:p>
        </w:tc>
        <w:tc>
          <w:tcPr>
            <w:tcW w:w="2556" w:type="dxa"/>
          </w:tcPr>
          <w:p w14:paraId="70CD24E1" w14:textId="77777777"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14:paraId="090CB0F8" w14:textId="77777777" w:rsidR="00243A77" w:rsidRPr="00075B1D" w:rsidRDefault="00251247">
            <w:pPr>
              <w:rPr>
                <w:sz w:val="24"/>
                <w:szCs w:val="24"/>
              </w:rPr>
            </w:pPr>
            <w:r w:rsidRPr="00075B1D">
              <w:rPr>
                <w:sz w:val="24"/>
                <w:szCs w:val="24"/>
              </w:rPr>
              <w:t>Offline diagram</w:t>
            </w:r>
          </w:p>
        </w:tc>
        <w:tc>
          <w:tcPr>
            <w:tcW w:w="2556" w:type="dxa"/>
          </w:tcPr>
          <w:p w14:paraId="46EDDCDB" w14:textId="77777777" w:rsidR="00243A77" w:rsidRPr="00075B1D" w:rsidRDefault="00251247">
            <w:pPr>
              <w:rPr>
                <w:sz w:val="24"/>
                <w:szCs w:val="24"/>
              </w:rPr>
            </w:pPr>
            <w:r w:rsidRPr="00075B1D">
              <w:rPr>
                <w:sz w:val="24"/>
                <w:szCs w:val="24"/>
              </w:rPr>
              <w:t>Queue gated; FR-HMA-069</w:t>
            </w:r>
          </w:p>
        </w:tc>
      </w:tr>
      <w:tr w:rsidR="00243A77" w:rsidRPr="00075B1D" w14:paraId="0975DB04" w14:textId="77777777">
        <w:trPr>
          <w:jc w:val="center"/>
        </w:trPr>
        <w:tc>
          <w:tcPr>
            <w:tcW w:w="2556" w:type="dxa"/>
          </w:tcPr>
          <w:p w14:paraId="315A2034" w14:textId="77777777" w:rsidR="00243A77" w:rsidRPr="00075B1D" w:rsidRDefault="00251247">
            <w:pPr>
              <w:rPr>
                <w:sz w:val="24"/>
                <w:szCs w:val="24"/>
              </w:rPr>
            </w:pPr>
            <w:r w:rsidRPr="00075B1D">
              <w:rPr>
                <w:sz w:val="24"/>
                <w:szCs w:val="24"/>
              </w:rPr>
              <w:t>BR-HMA-020</w:t>
            </w:r>
          </w:p>
        </w:tc>
        <w:tc>
          <w:tcPr>
            <w:tcW w:w="2556" w:type="dxa"/>
          </w:tcPr>
          <w:p w14:paraId="699238D0" w14:textId="77777777" w:rsidR="00243A77" w:rsidRPr="00075B1D" w:rsidRDefault="00251247">
            <w:pPr>
              <w:rPr>
                <w:sz w:val="24"/>
                <w:szCs w:val="24"/>
              </w:rPr>
            </w:pPr>
            <w:r w:rsidRPr="00075B1D">
              <w:rPr>
                <w:sz w:val="24"/>
                <w:szCs w:val="24"/>
              </w:rPr>
              <w:t xml:space="preserve">Form IA statutory declarations (I)–(III) must be captured and </w:t>
            </w:r>
            <w:r w:rsidRPr="00075B1D">
              <w:rPr>
                <w:sz w:val="24"/>
                <w:szCs w:val="24"/>
              </w:rPr>
              <w:lastRenderedPageBreak/>
              <w:t>acknowledged before Online submission / eSign</w:t>
            </w:r>
          </w:p>
        </w:tc>
        <w:tc>
          <w:tcPr>
            <w:tcW w:w="2556" w:type="dxa"/>
          </w:tcPr>
          <w:p w14:paraId="299A802C" w14:textId="77777777" w:rsidR="00243A77" w:rsidRPr="00075B1D" w:rsidRDefault="00251247">
            <w:pPr>
              <w:rPr>
                <w:sz w:val="24"/>
                <w:szCs w:val="24"/>
              </w:rPr>
            </w:pPr>
            <w:r w:rsidRPr="00075B1D">
              <w:rPr>
                <w:sz w:val="24"/>
                <w:szCs w:val="24"/>
              </w:rPr>
              <w:lastRenderedPageBreak/>
              <w:t>Form IA / Rule 4(2)</w:t>
            </w:r>
          </w:p>
        </w:tc>
        <w:tc>
          <w:tcPr>
            <w:tcW w:w="2556" w:type="dxa"/>
          </w:tcPr>
          <w:p w14:paraId="2733CE16" w14:textId="77777777" w:rsidR="00243A77" w:rsidRPr="00075B1D" w:rsidRDefault="00251247">
            <w:pPr>
              <w:rPr>
                <w:sz w:val="24"/>
                <w:szCs w:val="24"/>
              </w:rPr>
            </w:pPr>
            <w:r w:rsidRPr="00075B1D">
              <w:rPr>
                <w:sz w:val="24"/>
                <w:szCs w:val="24"/>
              </w:rPr>
              <w:t>Hard stop; FR-HMA-084 / FR-HMA-086</w:t>
            </w:r>
          </w:p>
        </w:tc>
      </w:tr>
      <w:tr w:rsidR="00450BD5" w:rsidRPr="00075B1D" w14:paraId="25560C2D" w14:textId="77777777">
        <w:trPr>
          <w:jc w:val="center"/>
        </w:trPr>
        <w:tc>
          <w:tcPr>
            <w:tcW w:w="2553" w:type="dxa"/>
          </w:tcPr>
          <w:p w14:paraId="095FE4B3" w14:textId="77777777" w:rsidR="00450BD5" w:rsidRPr="00075B1D" w:rsidRDefault="00E91FC6">
            <w:pPr>
              <w:rPr>
                <w:sz w:val="24"/>
                <w:szCs w:val="24"/>
              </w:rPr>
            </w:pPr>
            <w:r w:rsidRPr="00075B1D">
              <w:rPr>
                <w:sz w:val="24"/>
                <w:szCs w:val="24"/>
              </w:rPr>
              <w:t>BR-SMA-001</w:t>
            </w:r>
          </w:p>
        </w:tc>
        <w:tc>
          <w:tcPr>
            <w:tcW w:w="2554" w:type="dxa"/>
          </w:tcPr>
          <w:p w14:paraId="3ED55C01" w14:textId="77777777"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14:paraId="1A3755F4" w14:textId="4B1E7F26" w:rsidR="00450BD5" w:rsidRPr="00075B1D" w:rsidRDefault="00E91FC6">
            <w:pPr>
              <w:rPr>
                <w:sz w:val="24"/>
                <w:szCs w:val="24"/>
              </w:rPr>
            </w:pPr>
            <w:r w:rsidRPr="00075B1D">
              <w:rPr>
                <w:sz w:val="24"/>
                <w:szCs w:val="24"/>
              </w:rPr>
              <w:t>Process diagrams 7.2</w:t>
            </w:r>
          </w:p>
        </w:tc>
        <w:tc>
          <w:tcPr>
            <w:tcW w:w="2554" w:type="dxa"/>
          </w:tcPr>
          <w:p w14:paraId="57E91EF9" w14:textId="77777777" w:rsidR="00450BD5" w:rsidRPr="00075B1D" w:rsidRDefault="00E91FC6">
            <w:pPr>
              <w:rPr>
                <w:sz w:val="24"/>
                <w:szCs w:val="24"/>
              </w:rPr>
            </w:pPr>
            <w:r w:rsidRPr="00075B1D">
              <w:rPr>
                <w:sz w:val="24"/>
                <w:szCs w:val="24"/>
              </w:rPr>
              <w:t>Publication gate; FR-SMA-014 / FR-SMA-049</w:t>
            </w:r>
          </w:p>
        </w:tc>
      </w:tr>
      <w:tr w:rsidR="00450BD5" w:rsidRPr="00075B1D" w14:paraId="503D4F4A" w14:textId="77777777">
        <w:trPr>
          <w:jc w:val="center"/>
        </w:trPr>
        <w:tc>
          <w:tcPr>
            <w:tcW w:w="2553" w:type="dxa"/>
          </w:tcPr>
          <w:p w14:paraId="711DEC64" w14:textId="77777777" w:rsidR="00450BD5" w:rsidRPr="00075B1D" w:rsidRDefault="00E91FC6">
            <w:pPr>
              <w:rPr>
                <w:sz w:val="24"/>
                <w:szCs w:val="24"/>
              </w:rPr>
            </w:pPr>
            <w:r w:rsidRPr="00075B1D">
              <w:rPr>
                <w:sz w:val="24"/>
                <w:szCs w:val="24"/>
              </w:rPr>
              <w:t>BR-SMA-002</w:t>
            </w:r>
          </w:p>
        </w:tc>
        <w:tc>
          <w:tcPr>
            <w:tcW w:w="2554" w:type="dxa"/>
          </w:tcPr>
          <w:p w14:paraId="2402B490" w14:textId="77777777"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14:paraId="16D5B216" w14:textId="77777777" w:rsidR="00450BD5" w:rsidRPr="00075B1D" w:rsidRDefault="00E91FC6">
            <w:pPr>
              <w:rPr>
                <w:sz w:val="24"/>
                <w:szCs w:val="24"/>
              </w:rPr>
            </w:pPr>
            <w:r w:rsidRPr="00075B1D">
              <w:rPr>
                <w:sz w:val="24"/>
                <w:szCs w:val="24"/>
              </w:rPr>
              <w:t>Sec. 7(2)</w:t>
            </w:r>
          </w:p>
        </w:tc>
        <w:tc>
          <w:tcPr>
            <w:tcW w:w="2554" w:type="dxa"/>
          </w:tcPr>
          <w:p w14:paraId="1F1DAB32" w14:textId="77777777" w:rsidR="00450BD5" w:rsidRPr="00075B1D" w:rsidRDefault="00E91FC6">
            <w:pPr>
              <w:rPr>
                <w:sz w:val="24"/>
                <w:szCs w:val="24"/>
              </w:rPr>
            </w:pPr>
            <w:r w:rsidRPr="00075B1D">
              <w:rPr>
                <w:sz w:val="24"/>
                <w:szCs w:val="24"/>
              </w:rPr>
              <w:t>Hard gate; FR-SMA-019 / FR-SMA-029</w:t>
            </w:r>
          </w:p>
        </w:tc>
      </w:tr>
      <w:tr w:rsidR="00450BD5" w:rsidRPr="00075B1D" w14:paraId="099F5885" w14:textId="77777777">
        <w:trPr>
          <w:jc w:val="center"/>
        </w:trPr>
        <w:tc>
          <w:tcPr>
            <w:tcW w:w="2553" w:type="dxa"/>
          </w:tcPr>
          <w:p w14:paraId="5B17B794" w14:textId="77777777" w:rsidR="00450BD5" w:rsidRPr="00075B1D" w:rsidRDefault="00E91FC6">
            <w:pPr>
              <w:rPr>
                <w:sz w:val="24"/>
                <w:szCs w:val="24"/>
              </w:rPr>
            </w:pPr>
            <w:r w:rsidRPr="00075B1D">
              <w:rPr>
                <w:sz w:val="24"/>
                <w:szCs w:val="24"/>
              </w:rPr>
              <w:t>BR-SMA-003</w:t>
            </w:r>
          </w:p>
        </w:tc>
        <w:tc>
          <w:tcPr>
            <w:tcW w:w="2554" w:type="dxa"/>
          </w:tcPr>
          <w:p w14:paraId="37EA7F9C" w14:textId="77777777"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14:paraId="3A2E4B27" w14:textId="77777777" w:rsidR="00450BD5" w:rsidRPr="00075B1D" w:rsidRDefault="00E91FC6">
            <w:pPr>
              <w:rPr>
                <w:sz w:val="24"/>
                <w:szCs w:val="24"/>
              </w:rPr>
            </w:pPr>
            <w:r w:rsidRPr="00075B1D">
              <w:rPr>
                <w:sz w:val="24"/>
                <w:szCs w:val="24"/>
              </w:rPr>
              <w:t>Sec. 14 + process diagrams</w:t>
            </w:r>
          </w:p>
        </w:tc>
        <w:tc>
          <w:tcPr>
            <w:tcW w:w="2554" w:type="dxa"/>
          </w:tcPr>
          <w:p w14:paraId="1D05FBF3" w14:textId="77777777" w:rsidR="00450BD5" w:rsidRPr="00075B1D" w:rsidRDefault="00E91FC6">
            <w:pPr>
              <w:rPr>
                <w:sz w:val="24"/>
                <w:szCs w:val="24"/>
              </w:rPr>
            </w:pPr>
            <w:r w:rsidRPr="00075B1D">
              <w:rPr>
                <w:sz w:val="24"/>
                <w:szCs w:val="24"/>
              </w:rPr>
              <w:t>Timeline validation; FR-SMA-029 / FR-SMA-030</w:t>
            </w:r>
          </w:p>
        </w:tc>
      </w:tr>
      <w:tr w:rsidR="00450BD5" w:rsidRPr="00075B1D" w14:paraId="5518C7FE" w14:textId="77777777">
        <w:trPr>
          <w:jc w:val="center"/>
        </w:trPr>
        <w:tc>
          <w:tcPr>
            <w:tcW w:w="2553" w:type="dxa"/>
          </w:tcPr>
          <w:p w14:paraId="4113A57B" w14:textId="77777777" w:rsidR="00450BD5" w:rsidRPr="00075B1D" w:rsidRDefault="00E91FC6">
            <w:pPr>
              <w:rPr>
                <w:sz w:val="24"/>
                <w:szCs w:val="24"/>
              </w:rPr>
            </w:pPr>
            <w:r w:rsidRPr="00075B1D">
              <w:rPr>
                <w:sz w:val="24"/>
                <w:szCs w:val="24"/>
              </w:rPr>
              <w:t>BR-SMA-004</w:t>
            </w:r>
          </w:p>
        </w:tc>
        <w:tc>
          <w:tcPr>
            <w:tcW w:w="2554" w:type="dxa"/>
          </w:tcPr>
          <w:p w14:paraId="29C03E3F" w14:textId="77777777" w:rsidR="00450BD5" w:rsidRPr="00075B1D" w:rsidRDefault="00E91FC6">
            <w:pPr>
              <w:rPr>
                <w:sz w:val="24"/>
                <w:szCs w:val="24"/>
              </w:rPr>
            </w:pPr>
            <w:r w:rsidRPr="00075B1D">
              <w:rPr>
                <w:sz w:val="24"/>
                <w:szCs w:val="24"/>
              </w:rPr>
              <w:t>A pending objection blocks solemnization and registration</w:t>
            </w:r>
          </w:p>
        </w:tc>
        <w:tc>
          <w:tcPr>
            <w:tcW w:w="2553" w:type="dxa"/>
          </w:tcPr>
          <w:p w14:paraId="4F20B334" w14:textId="77777777" w:rsidR="00450BD5" w:rsidRPr="00075B1D" w:rsidRDefault="00E91FC6">
            <w:pPr>
              <w:rPr>
                <w:sz w:val="24"/>
                <w:szCs w:val="24"/>
              </w:rPr>
            </w:pPr>
            <w:r w:rsidRPr="00075B1D">
              <w:rPr>
                <w:sz w:val="24"/>
                <w:szCs w:val="24"/>
              </w:rPr>
              <w:t>Sec. 8(1)</w:t>
            </w:r>
          </w:p>
        </w:tc>
        <w:tc>
          <w:tcPr>
            <w:tcW w:w="2554" w:type="dxa"/>
          </w:tcPr>
          <w:p w14:paraId="3487B433" w14:textId="77777777" w:rsidR="00450BD5" w:rsidRPr="00075B1D" w:rsidRDefault="00E91FC6">
            <w:pPr>
              <w:rPr>
                <w:sz w:val="24"/>
                <w:szCs w:val="24"/>
              </w:rPr>
            </w:pPr>
            <w:r w:rsidRPr="00075B1D">
              <w:rPr>
                <w:sz w:val="24"/>
                <w:szCs w:val="24"/>
              </w:rPr>
              <w:t>Hard stop; FR-SMA-024</w:t>
            </w:r>
          </w:p>
        </w:tc>
      </w:tr>
      <w:tr w:rsidR="00450BD5" w:rsidRPr="00075B1D" w14:paraId="18EA8EF7" w14:textId="77777777">
        <w:trPr>
          <w:jc w:val="center"/>
        </w:trPr>
        <w:tc>
          <w:tcPr>
            <w:tcW w:w="2553" w:type="dxa"/>
          </w:tcPr>
          <w:p w14:paraId="32BD2F58" w14:textId="77777777" w:rsidR="00450BD5" w:rsidRPr="00075B1D" w:rsidRDefault="00E91FC6">
            <w:pPr>
              <w:rPr>
                <w:sz w:val="24"/>
                <w:szCs w:val="24"/>
              </w:rPr>
            </w:pPr>
            <w:r w:rsidRPr="00075B1D">
              <w:rPr>
                <w:sz w:val="24"/>
                <w:szCs w:val="24"/>
              </w:rPr>
              <w:t>BR-SMA-005</w:t>
            </w:r>
          </w:p>
        </w:tc>
        <w:tc>
          <w:tcPr>
            <w:tcW w:w="2554" w:type="dxa"/>
          </w:tcPr>
          <w:p w14:paraId="1ECE152B" w14:textId="77777777" w:rsidR="00450BD5" w:rsidRPr="00075B1D" w:rsidRDefault="00E91FC6">
            <w:pPr>
              <w:rPr>
                <w:sz w:val="24"/>
                <w:szCs w:val="24"/>
              </w:rPr>
            </w:pPr>
            <w:r w:rsidRPr="00075B1D">
              <w:rPr>
                <w:sz w:val="24"/>
                <w:szCs w:val="24"/>
              </w:rPr>
              <w:t>Objection enquiry must be decided within 30 days of the objection</w:t>
            </w:r>
          </w:p>
        </w:tc>
        <w:tc>
          <w:tcPr>
            <w:tcW w:w="2553" w:type="dxa"/>
          </w:tcPr>
          <w:p w14:paraId="630ED00F" w14:textId="77777777" w:rsidR="00450BD5" w:rsidRPr="00075B1D" w:rsidRDefault="00E91FC6">
            <w:pPr>
              <w:rPr>
                <w:sz w:val="24"/>
                <w:szCs w:val="24"/>
              </w:rPr>
            </w:pPr>
            <w:r w:rsidRPr="00075B1D">
              <w:rPr>
                <w:sz w:val="24"/>
                <w:szCs w:val="24"/>
              </w:rPr>
              <w:t>Sec. 8(1)</w:t>
            </w:r>
          </w:p>
        </w:tc>
        <w:tc>
          <w:tcPr>
            <w:tcW w:w="2554" w:type="dxa"/>
          </w:tcPr>
          <w:p w14:paraId="4A50CD8E" w14:textId="77777777" w:rsidR="00450BD5" w:rsidRPr="00075B1D" w:rsidRDefault="00E91FC6">
            <w:pPr>
              <w:rPr>
                <w:sz w:val="24"/>
                <w:szCs w:val="24"/>
              </w:rPr>
            </w:pPr>
            <w:r w:rsidRPr="00075B1D">
              <w:rPr>
                <w:sz w:val="24"/>
                <w:szCs w:val="24"/>
              </w:rPr>
              <w:t>Ageing alert; FR-SMA-025</w:t>
            </w:r>
          </w:p>
        </w:tc>
      </w:tr>
      <w:tr w:rsidR="00450BD5" w:rsidRPr="00075B1D" w14:paraId="15ECFB3B" w14:textId="77777777">
        <w:trPr>
          <w:jc w:val="center"/>
        </w:trPr>
        <w:tc>
          <w:tcPr>
            <w:tcW w:w="2553" w:type="dxa"/>
          </w:tcPr>
          <w:p w14:paraId="797B4D0E" w14:textId="77777777" w:rsidR="00450BD5" w:rsidRPr="00075B1D" w:rsidRDefault="00E91FC6">
            <w:pPr>
              <w:rPr>
                <w:sz w:val="24"/>
                <w:szCs w:val="24"/>
              </w:rPr>
            </w:pPr>
            <w:r w:rsidRPr="00075B1D">
              <w:rPr>
                <w:sz w:val="24"/>
                <w:szCs w:val="24"/>
              </w:rPr>
              <w:t>BR-SMA-006</w:t>
            </w:r>
          </w:p>
        </w:tc>
        <w:tc>
          <w:tcPr>
            <w:tcW w:w="2554" w:type="dxa"/>
          </w:tcPr>
          <w:p w14:paraId="0A47FC30" w14:textId="77777777"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14:paraId="06A278B6" w14:textId="77777777" w:rsidR="00450BD5" w:rsidRPr="00075B1D" w:rsidRDefault="00E91FC6">
            <w:pPr>
              <w:rPr>
                <w:sz w:val="24"/>
                <w:szCs w:val="24"/>
              </w:rPr>
            </w:pPr>
            <w:r w:rsidRPr="00075B1D">
              <w:rPr>
                <w:sz w:val="24"/>
                <w:szCs w:val="24"/>
              </w:rPr>
              <w:t>Sec. 8</w:t>
            </w:r>
          </w:p>
        </w:tc>
        <w:tc>
          <w:tcPr>
            <w:tcW w:w="2554" w:type="dxa"/>
          </w:tcPr>
          <w:p w14:paraId="21FD853B" w14:textId="77777777" w:rsidR="00450BD5" w:rsidRPr="00075B1D" w:rsidRDefault="00E91FC6">
            <w:pPr>
              <w:rPr>
                <w:sz w:val="24"/>
                <w:szCs w:val="24"/>
              </w:rPr>
            </w:pPr>
            <w:r w:rsidRPr="00075B1D">
              <w:rPr>
                <w:sz w:val="24"/>
                <w:szCs w:val="24"/>
              </w:rPr>
              <w:t>Status Objected; FR-SMA-026</w:t>
            </w:r>
          </w:p>
        </w:tc>
      </w:tr>
      <w:tr w:rsidR="00450BD5" w:rsidRPr="00075B1D" w14:paraId="7379E69A" w14:textId="77777777">
        <w:trPr>
          <w:jc w:val="center"/>
        </w:trPr>
        <w:tc>
          <w:tcPr>
            <w:tcW w:w="2553" w:type="dxa"/>
          </w:tcPr>
          <w:p w14:paraId="3F6ED542" w14:textId="77777777" w:rsidR="00450BD5" w:rsidRPr="00075B1D" w:rsidRDefault="00E91FC6">
            <w:pPr>
              <w:rPr>
                <w:sz w:val="24"/>
                <w:szCs w:val="24"/>
              </w:rPr>
            </w:pPr>
            <w:r w:rsidRPr="00075B1D">
              <w:rPr>
                <w:sz w:val="24"/>
                <w:szCs w:val="24"/>
              </w:rPr>
              <w:t>BR-SMA-007</w:t>
            </w:r>
          </w:p>
        </w:tc>
        <w:tc>
          <w:tcPr>
            <w:tcW w:w="2554" w:type="dxa"/>
          </w:tcPr>
          <w:p w14:paraId="19F8221D" w14:textId="77777777"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14:paraId="5F4183E8" w14:textId="77777777" w:rsidR="00450BD5" w:rsidRPr="00075B1D" w:rsidRDefault="00E91FC6">
            <w:pPr>
              <w:rPr>
                <w:sz w:val="24"/>
                <w:szCs w:val="24"/>
              </w:rPr>
            </w:pPr>
            <w:r w:rsidRPr="00075B1D">
              <w:rPr>
                <w:sz w:val="24"/>
                <w:szCs w:val="24"/>
              </w:rPr>
              <w:t>Sec. 5</w:t>
            </w:r>
          </w:p>
        </w:tc>
        <w:tc>
          <w:tcPr>
            <w:tcW w:w="2554" w:type="dxa"/>
          </w:tcPr>
          <w:p w14:paraId="6F6E3F28" w14:textId="77777777" w:rsidR="00450BD5" w:rsidRPr="00075B1D" w:rsidRDefault="00E91FC6">
            <w:pPr>
              <w:rPr>
                <w:sz w:val="24"/>
                <w:szCs w:val="24"/>
              </w:rPr>
            </w:pPr>
            <w:r w:rsidRPr="00075B1D">
              <w:rPr>
                <w:sz w:val="24"/>
                <w:szCs w:val="24"/>
              </w:rPr>
              <w:t>Jurisdiction validation; FR-SMA-008</w:t>
            </w:r>
          </w:p>
        </w:tc>
      </w:tr>
      <w:tr w:rsidR="00450BD5" w:rsidRPr="00075B1D" w14:paraId="56034D2C" w14:textId="77777777">
        <w:trPr>
          <w:jc w:val="center"/>
        </w:trPr>
        <w:tc>
          <w:tcPr>
            <w:tcW w:w="2553" w:type="dxa"/>
          </w:tcPr>
          <w:p w14:paraId="26909290" w14:textId="77777777" w:rsidR="00450BD5" w:rsidRPr="00075B1D" w:rsidRDefault="00E91FC6">
            <w:pPr>
              <w:rPr>
                <w:sz w:val="24"/>
                <w:szCs w:val="24"/>
              </w:rPr>
            </w:pPr>
            <w:r w:rsidRPr="00075B1D">
              <w:rPr>
                <w:sz w:val="24"/>
                <w:szCs w:val="24"/>
              </w:rPr>
              <w:t>BR-SMA-008</w:t>
            </w:r>
          </w:p>
        </w:tc>
        <w:tc>
          <w:tcPr>
            <w:tcW w:w="2554" w:type="dxa"/>
          </w:tcPr>
          <w:p w14:paraId="13537874" w14:textId="77777777" w:rsidR="00450BD5" w:rsidRPr="00075B1D" w:rsidRDefault="00E91FC6">
            <w:pPr>
              <w:rPr>
                <w:sz w:val="24"/>
                <w:szCs w:val="24"/>
              </w:rPr>
            </w:pPr>
            <w:r w:rsidRPr="00075B1D">
              <w:rPr>
                <w:sz w:val="24"/>
                <w:szCs w:val="24"/>
              </w:rPr>
              <w:t>Other Forms: both parties must have completed 21 years at the time of registration</w:t>
            </w:r>
          </w:p>
        </w:tc>
        <w:tc>
          <w:tcPr>
            <w:tcW w:w="2553" w:type="dxa"/>
          </w:tcPr>
          <w:p w14:paraId="0440C154" w14:textId="77777777" w:rsidR="00450BD5" w:rsidRPr="00075B1D" w:rsidRDefault="00E91FC6">
            <w:pPr>
              <w:rPr>
                <w:sz w:val="24"/>
                <w:szCs w:val="24"/>
              </w:rPr>
            </w:pPr>
            <w:r w:rsidRPr="00075B1D">
              <w:rPr>
                <w:sz w:val="24"/>
                <w:szCs w:val="24"/>
              </w:rPr>
              <w:t>Sec. 15(d)</w:t>
            </w:r>
          </w:p>
        </w:tc>
        <w:tc>
          <w:tcPr>
            <w:tcW w:w="2554" w:type="dxa"/>
          </w:tcPr>
          <w:p w14:paraId="4345560F" w14:textId="77777777" w:rsidR="00450BD5" w:rsidRPr="00075B1D" w:rsidRDefault="00E91FC6">
            <w:pPr>
              <w:rPr>
                <w:sz w:val="24"/>
                <w:szCs w:val="24"/>
              </w:rPr>
            </w:pPr>
            <w:r w:rsidRPr="00075B1D">
              <w:rPr>
                <w:sz w:val="24"/>
                <w:szCs w:val="24"/>
              </w:rPr>
              <w:t>Validation; FR-SMA-003</w:t>
            </w:r>
          </w:p>
        </w:tc>
      </w:tr>
      <w:tr w:rsidR="00450BD5" w:rsidRPr="00075B1D" w14:paraId="62ECD424" w14:textId="77777777">
        <w:trPr>
          <w:jc w:val="center"/>
        </w:trPr>
        <w:tc>
          <w:tcPr>
            <w:tcW w:w="2553" w:type="dxa"/>
          </w:tcPr>
          <w:p w14:paraId="57B47503" w14:textId="77777777" w:rsidR="00450BD5" w:rsidRPr="00075B1D" w:rsidRDefault="00E91FC6">
            <w:pPr>
              <w:rPr>
                <w:sz w:val="24"/>
                <w:szCs w:val="24"/>
              </w:rPr>
            </w:pPr>
            <w:r w:rsidRPr="00075B1D">
              <w:rPr>
                <w:sz w:val="24"/>
                <w:szCs w:val="24"/>
              </w:rPr>
              <w:t>BR-SMA-009</w:t>
            </w:r>
          </w:p>
        </w:tc>
        <w:tc>
          <w:tcPr>
            <w:tcW w:w="2554" w:type="dxa"/>
          </w:tcPr>
          <w:p w14:paraId="40F9E0BC" w14:textId="77777777"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14:paraId="4D2F74AC" w14:textId="77777777" w:rsidR="00450BD5" w:rsidRPr="00075B1D" w:rsidRDefault="00E91FC6">
            <w:pPr>
              <w:rPr>
                <w:sz w:val="24"/>
                <w:szCs w:val="24"/>
              </w:rPr>
            </w:pPr>
            <w:r w:rsidRPr="00075B1D">
              <w:rPr>
                <w:sz w:val="24"/>
                <w:szCs w:val="24"/>
              </w:rPr>
              <w:t>Sec. 16</w:t>
            </w:r>
          </w:p>
        </w:tc>
        <w:tc>
          <w:tcPr>
            <w:tcW w:w="2554" w:type="dxa"/>
          </w:tcPr>
          <w:p w14:paraId="309BC54C" w14:textId="77777777" w:rsidR="00450BD5" w:rsidRPr="00075B1D" w:rsidRDefault="00E91FC6">
            <w:pPr>
              <w:rPr>
                <w:sz w:val="24"/>
                <w:szCs w:val="24"/>
              </w:rPr>
            </w:pPr>
            <w:r w:rsidRPr="00075B1D">
              <w:rPr>
                <w:sz w:val="24"/>
                <w:szCs w:val="24"/>
              </w:rPr>
              <w:t>Hard stop; FR-SMA-042</w:t>
            </w:r>
          </w:p>
        </w:tc>
      </w:tr>
      <w:tr w:rsidR="00450BD5" w:rsidRPr="00075B1D" w14:paraId="5DB9665C" w14:textId="77777777">
        <w:trPr>
          <w:jc w:val="center"/>
        </w:trPr>
        <w:tc>
          <w:tcPr>
            <w:tcW w:w="2553" w:type="dxa"/>
          </w:tcPr>
          <w:p w14:paraId="3293599F" w14:textId="77777777" w:rsidR="00450BD5" w:rsidRPr="00075B1D" w:rsidRDefault="00E91FC6">
            <w:pPr>
              <w:rPr>
                <w:sz w:val="24"/>
                <w:szCs w:val="24"/>
              </w:rPr>
            </w:pPr>
            <w:r w:rsidRPr="00075B1D">
              <w:rPr>
                <w:sz w:val="24"/>
                <w:szCs w:val="24"/>
              </w:rPr>
              <w:lastRenderedPageBreak/>
              <w:t>BR-SMA-010</w:t>
            </w:r>
          </w:p>
        </w:tc>
        <w:tc>
          <w:tcPr>
            <w:tcW w:w="2554" w:type="dxa"/>
          </w:tcPr>
          <w:p w14:paraId="59E1FBDB" w14:textId="77777777"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14:paraId="4D87EB42" w14:textId="77777777" w:rsidR="00450BD5" w:rsidRPr="00075B1D" w:rsidRDefault="00E91FC6">
            <w:pPr>
              <w:rPr>
                <w:sz w:val="24"/>
                <w:szCs w:val="24"/>
              </w:rPr>
            </w:pPr>
            <w:r w:rsidRPr="00075B1D">
              <w:rPr>
                <w:sz w:val="24"/>
                <w:szCs w:val="24"/>
              </w:rPr>
              <w:t>Sec. 11</w:t>
            </w:r>
          </w:p>
        </w:tc>
        <w:tc>
          <w:tcPr>
            <w:tcW w:w="2554" w:type="dxa"/>
          </w:tcPr>
          <w:p w14:paraId="72590FA0" w14:textId="77777777" w:rsidR="00450BD5" w:rsidRPr="00075B1D" w:rsidRDefault="00E91FC6">
            <w:pPr>
              <w:rPr>
                <w:sz w:val="24"/>
                <w:szCs w:val="24"/>
              </w:rPr>
            </w:pPr>
            <w:r w:rsidRPr="00075B1D">
              <w:rPr>
                <w:sz w:val="24"/>
                <w:szCs w:val="24"/>
              </w:rPr>
              <w:t>Hard stop; FR-SMA-034 / FR-SMA-037</w:t>
            </w:r>
          </w:p>
        </w:tc>
      </w:tr>
      <w:tr w:rsidR="00450BD5" w:rsidRPr="00075B1D" w14:paraId="31861C15" w14:textId="77777777">
        <w:trPr>
          <w:jc w:val="center"/>
        </w:trPr>
        <w:tc>
          <w:tcPr>
            <w:tcW w:w="2553" w:type="dxa"/>
          </w:tcPr>
          <w:p w14:paraId="2C98AD5E" w14:textId="77777777" w:rsidR="00450BD5" w:rsidRPr="00075B1D" w:rsidRDefault="00E91FC6">
            <w:pPr>
              <w:rPr>
                <w:sz w:val="24"/>
                <w:szCs w:val="24"/>
              </w:rPr>
            </w:pPr>
            <w:r w:rsidRPr="00075B1D">
              <w:rPr>
                <w:sz w:val="24"/>
                <w:szCs w:val="24"/>
              </w:rPr>
              <w:t>BR-SMA-011</w:t>
            </w:r>
          </w:p>
        </w:tc>
        <w:tc>
          <w:tcPr>
            <w:tcW w:w="2554" w:type="dxa"/>
          </w:tcPr>
          <w:p w14:paraId="783FAFBC" w14:textId="77777777"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14:paraId="3E45AF2A" w14:textId="77777777" w:rsidR="00450BD5" w:rsidRPr="00075B1D" w:rsidRDefault="00E91FC6">
            <w:pPr>
              <w:rPr>
                <w:sz w:val="24"/>
                <w:szCs w:val="24"/>
              </w:rPr>
            </w:pPr>
            <w:r w:rsidRPr="00075B1D">
              <w:rPr>
                <w:sz w:val="24"/>
                <w:szCs w:val="24"/>
              </w:rPr>
              <w:t>Sec. 13 / Sec. 16</w:t>
            </w:r>
          </w:p>
        </w:tc>
        <w:tc>
          <w:tcPr>
            <w:tcW w:w="2554" w:type="dxa"/>
          </w:tcPr>
          <w:p w14:paraId="125DBF71" w14:textId="77777777" w:rsidR="00450BD5" w:rsidRPr="00075B1D" w:rsidRDefault="00E91FC6">
            <w:pPr>
              <w:rPr>
                <w:sz w:val="24"/>
                <w:szCs w:val="24"/>
              </w:rPr>
            </w:pPr>
            <w:r w:rsidRPr="00075B1D">
              <w:rPr>
                <w:sz w:val="24"/>
                <w:szCs w:val="24"/>
              </w:rPr>
              <w:t>Hard stop; FR-SMA-039 / FR-SMA-046</w:t>
            </w:r>
          </w:p>
        </w:tc>
      </w:tr>
      <w:tr w:rsidR="00450BD5" w:rsidRPr="00075B1D" w14:paraId="4D361DEF" w14:textId="77777777">
        <w:trPr>
          <w:jc w:val="center"/>
        </w:trPr>
        <w:tc>
          <w:tcPr>
            <w:tcW w:w="2553" w:type="dxa"/>
          </w:tcPr>
          <w:p w14:paraId="00F016CB" w14:textId="77777777" w:rsidR="00450BD5" w:rsidRPr="00075B1D" w:rsidRDefault="00E91FC6">
            <w:pPr>
              <w:rPr>
                <w:sz w:val="24"/>
                <w:szCs w:val="24"/>
              </w:rPr>
            </w:pPr>
            <w:r w:rsidRPr="00075B1D">
              <w:rPr>
                <w:sz w:val="24"/>
                <w:szCs w:val="24"/>
              </w:rPr>
              <w:t>BR-SMA-012</w:t>
            </w:r>
          </w:p>
        </w:tc>
        <w:tc>
          <w:tcPr>
            <w:tcW w:w="2554" w:type="dxa"/>
          </w:tcPr>
          <w:p w14:paraId="15A70FF6" w14:textId="77777777" w:rsidR="00450BD5" w:rsidRPr="00075B1D" w:rsidRDefault="00E91FC6">
            <w:pPr>
              <w:rPr>
                <w:sz w:val="24"/>
                <w:szCs w:val="24"/>
              </w:rPr>
            </w:pPr>
            <w:r w:rsidRPr="00075B1D">
              <w:rPr>
                <w:sz w:val="24"/>
                <w:szCs w:val="24"/>
              </w:rPr>
              <w:t>Certificate is issued only after the SR digital signature</w:t>
            </w:r>
          </w:p>
        </w:tc>
        <w:tc>
          <w:tcPr>
            <w:tcW w:w="2553" w:type="dxa"/>
          </w:tcPr>
          <w:p w14:paraId="451C1C45" w14:textId="702D6DA3" w:rsidR="00450BD5" w:rsidRPr="00075B1D" w:rsidRDefault="00E91FC6">
            <w:pPr>
              <w:rPr>
                <w:sz w:val="24"/>
                <w:szCs w:val="24"/>
              </w:rPr>
            </w:pPr>
            <w:r w:rsidRPr="00075B1D">
              <w:rPr>
                <w:sz w:val="24"/>
                <w:szCs w:val="24"/>
              </w:rPr>
              <w:t>process diagrams 7.3</w:t>
            </w:r>
          </w:p>
        </w:tc>
        <w:tc>
          <w:tcPr>
            <w:tcW w:w="2554" w:type="dxa"/>
          </w:tcPr>
          <w:p w14:paraId="6275687B" w14:textId="77777777" w:rsidR="00450BD5" w:rsidRPr="00075B1D" w:rsidRDefault="00E91FC6">
            <w:pPr>
              <w:rPr>
                <w:sz w:val="24"/>
                <w:szCs w:val="24"/>
              </w:rPr>
            </w:pPr>
            <w:r w:rsidRPr="00075B1D">
              <w:rPr>
                <w:sz w:val="24"/>
                <w:szCs w:val="24"/>
              </w:rPr>
              <w:t>DSC pre-condition; FR-SMA-040</w:t>
            </w:r>
          </w:p>
        </w:tc>
      </w:tr>
      <w:tr w:rsidR="00450BD5" w:rsidRPr="00075B1D" w14:paraId="6D23512E" w14:textId="77777777">
        <w:trPr>
          <w:jc w:val="center"/>
        </w:trPr>
        <w:tc>
          <w:tcPr>
            <w:tcW w:w="2553" w:type="dxa"/>
          </w:tcPr>
          <w:p w14:paraId="30273F34" w14:textId="77777777" w:rsidR="00450BD5" w:rsidRPr="00075B1D" w:rsidRDefault="00E91FC6">
            <w:pPr>
              <w:rPr>
                <w:sz w:val="24"/>
                <w:szCs w:val="24"/>
              </w:rPr>
            </w:pPr>
            <w:r w:rsidRPr="00075B1D">
              <w:rPr>
                <w:sz w:val="24"/>
                <w:szCs w:val="24"/>
              </w:rPr>
              <w:t>BR-SMA-013</w:t>
            </w:r>
          </w:p>
        </w:tc>
        <w:tc>
          <w:tcPr>
            <w:tcW w:w="2554" w:type="dxa"/>
          </w:tcPr>
          <w:p w14:paraId="6CB07E83" w14:textId="77777777"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14:paraId="49F25283" w14:textId="77777777" w:rsidR="00450BD5" w:rsidRPr="00075B1D" w:rsidRDefault="00E91FC6">
            <w:pPr>
              <w:rPr>
                <w:sz w:val="24"/>
                <w:szCs w:val="24"/>
              </w:rPr>
            </w:pPr>
            <w:r w:rsidRPr="00075B1D">
              <w:rPr>
                <w:sz w:val="24"/>
                <w:szCs w:val="24"/>
              </w:rPr>
              <w:t>Sec. 14</w:t>
            </w:r>
          </w:p>
        </w:tc>
        <w:tc>
          <w:tcPr>
            <w:tcW w:w="2554" w:type="dxa"/>
          </w:tcPr>
          <w:p w14:paraId="70544D38" w14:textId="77777777" w:rsidR="00450BD5" w:rsidRPr="00075B1D" w:rsidRDefault="00E91FC6">
            <w:pPr>
              <w:rPr>
                <w:sz w:val="24"/>
                <w:szCs w:val="24"/>
              </w:rPr>
            </w:pPr>
            <w:r w:rsidRPr="00075B1D">
              <w:rPr>
                <w:sz w:val="24"/>
                <w:szCs w:val="24"/>
              </w:rPr>
              <w:t>Restart notice flow; FR-SMA-031</w:t>
            </w:r>
          </w:p>
        </w:tc>
      </w:tr>
      <w:tr w:rsidR="00450BD5" w:rsidRPr="00075B1D" w14:paraId="55DFA908" w14:textId="77777777">
        <w:trPr>
          <w:jc w:val="center"/>
        </w:trPr>
        <w:tc>
          <w:tcPr>
            <w:tcW w:w="2553" w:type="dxa"/>
          </w:tcPr>
          <w:p w14:paraId="7EEE4B04" w14:textId="77777777" w:rsidR="00450BD5" w:rsidRPr="00075B1D" w:rsidRDefault="00E91FC6">
            <w:pPr>
              <w:rPr>
                <w:sz w:val="24"/>
                <w:szCs w:val="24"/>
              </w:rPr>
            </w:pPr>
            <w:r w:rsidRPr="00075B1D">
              <w:rPr>
                <w:sz w:val="24"/>
                <w:szCs w:val="24"/>
              </w:rPr>
              <w:t>BR-SMA-014</w:t>
            </w:r>
          </w:p>
        </w:tc>
        <w:tc>
          <w:tcPr>
            <w:tcW w:w="2554" w:type="dxa"/>
          </w:tcPr>
          <w:p w14:paraId="16C0DBA8" w14:textId="77777777"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14:paraId="7FB7719A" w14:textId="77777777" w:rsidR="00450BD5" w:rsidRPr="00075B1D" w:rsidRDefault="00E91FC6">
            <w:pPr>
              <w:rPr>
                <w:sz w:val="24"/>
                <w:szCs w:val="24"/>
              </w:rPr>
            </w:pPr>
            <w:r w:rsidRPr="00075B1D">
              <w:rPr>
                <w:sz w:val="24"/>
                <w:szCs w:val="24"/>
              </w:rPr>
              <w:t>Sec. 4(a) / Sec. 15(b)</w:t>
            </w:r>
          </w:p>
        </w:tc>
        <w:tc>
          <w:tcPr>
            <w:tcW w:w="2554" w:type="dxa"/>
          </w:tcPr>
          <w:p w14:paraId="3B8E1C47" w14:textId="77777777" w:rsidR="00450BD5" w:rsidRPr="00075B1D" w:rsidRDefault="00E91FC6">
            <w:pPr>
              <w:rPr>
                <w:sz w:val="24"/>
                <w:szCs w:val="24"/>
              </w:rPr>
            </w:pPr>
            <w:r w:rsidRPr="00075B1D">
              <w:rPr>
                <w:sz w:val="24"/>
                <w:szCs w:val="24"/>
              </w:rPr>
              <w:t>Declaration and validation; FR-SMA-002 / FR-SMA-003</w:t>
            </w:r>
          </w:p>
        </w:tc>
      </w:tr>
    </w:tbl>
    <w:p w14:paraId="00647E90" w14:textId="77777777" w:rsidR="002524C7" w:rsidRPr="00075B1D" w:rsidRDefault="002524C7">
      <w:pPr>
        <w:rPr>
          <w:sz w:val="24"/>
          <w:szCs w:val="24"/>
        </w:rPr>
      </w:pPr>
    </w:p>
    <w:p w14:paraId="2A5807F2" w14:textId="77777777" w:rsidR="00477896" w:rsidRPr="00075B1D" w:rsidRDefault="00477896">
      <w:pPr>
        <w:rPr>
          <w:sz w:val="24"/>
          <w:szCs w:val="24"/>
        </w:rPr>
      </w:pPr>
    </w:p>
    <w:p w14:paraId="0E359A26" w14:textId="77777777" w:rsidR="00477896" w:rsidRPr="00075B1D" w:rsidRDefault="00477896">
      <w:pPr>
        <w:rPr>
          <w:sz w:val="24"/>
          <w:szCs w:val="24"/>
        </w:rPr>
      </w:pPr>
    </w:p>
    <w:p w14:paraId="39674D64" w14:textId="77777777" w:rsidR="00477896" w:rsidRPr="00075B1D" w:rsidRDefault="00477896">
      <w:pPr>
        <w:rPr>
          <w:sz w:val="24"/>
          <w:szCs w:val="24"/>
        </w:rPr>
      </w:pPr>
    </w:p>
    <w:p w14:paraId="4B10C7E6" w14:textId="77777777" w:rsidR="00477896" w:rsidRPr="00075B1D" w:rsidRDefault="00477896">
      <w:pPr>
        <w:rPr>
          <w:sz w:val="24"/>
          <w:szCs w:val="24"/>
        </w:rPr>
      </w:pPr>
    </w:p>
    <w:p w14:paraId="5DD1A2D6" w14:textId="77777777" w:rsidR="00477896" w:rsidRPr="00075B1D" w:rsidRDefault="00477896">
      <w:pPr>
        <w:rPr>
          <w:sz w:val="24"/>
          <w:szCs w:val="24"/>
        </w:rPr>
      </w:pPr>
    </w:p>
    <w:p w14:paraId="4E60D53E" w14:textId="77777777" w:rsidR="00477896" w:rsidRPr="00075B1D" w:rsidRDefault="00477896">
      <w:pPr>
        <w:rPr>
          <w:sz w:val="24"/>
          <w:szCs w:val="24"/>
        </w:rPr>
      </w:pPr>
    </w:p>
    <w:p w14:paraId="73E17BC5" w14:textId="77777777" w:rsidR="00477896" w:rsidRPr="00075B1D" w:rsidRDefault="00477896">
      <w:pPr>
        <w:rPr>
          <w:sz w:val="24"/>
          <w:szCs w:val="24"/>
        </w:rPr>
      </w:pPr>
    </w:p>
    <w:p w14:paraId="2C562303" w14:textId="77777777" w:rsidR="00477896" w:rsidRPr="00075B1D" w:rsidRDefault="00477896">
      <w:pPr>
        <w:rPr>
          <w:sz w:val="24"/>
          <w:szCs w:val="24"/>
        </w:rPr>
      </w:pPr>
    </w:p>
    <w:p w14:paraId="7F89FA09" w14:textId="77777777" w:rsidR="00477896" w:rsidRPr="00075B1D" w:rsidRDefault="00477896">
      <w:pPr>
        <w:rPr>
          <w:sz w:val="24"/>
          <w:szCs w:val="24"/>
        </w:rPr>
      </w:pPr>
    </w:p>
    <w:p w14:paraId="6B4A2434" w14:textId="77777777" w:rsidR="00477896" w:rsidRPr="00075B1D" w:rsidRDefault="00477896">
      <w:pPr>
        <w:rPr>
          <w:sz w:val="24"/>
          <w:szCs w:val="24"/>
        </w:rPr>
      </w:pPr>
    </w:p>
    <w:p w14:paraId="165BBF54" w14:textId="77777777" w:rsidR="00477896" w:rsidRPr="00075B1D" w:rsidRDefault="00477896">
      <w:pPr>
        <w:rPr>
          <w:sz w:val="24"/>
          <w:szCs w:val="24"/>
        </w:rPr>
      </w:pPr>
    </w:p>
    <w:p w14:paraId="58C7A44C" w14:textId="77777777" w:rsidR="00477896" w:rsidRPr="00075B1D" w:rsidRDefault="00477896">
      <w:pPr>
        <w:rPr>
          <w:sz w:val="24"/>
          <w:szCs w:val="24"/>
        </w:rPr>
      </w:pPr>
    </w:p>
    <w:p w14:paraId="7DF6ECF2" w14:textId="77777777"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14:paraId="713A3C87" w14:textId="77777777">
        <w:trPr>
          <w:jc w:val="center"/>
        </w:trPr>
        <w:tc>
          <w:tcPr>
            <w:tcW w:w="2045" w:type="dxa"/>
            <w:shd w:val="clear" w:color="auto" w:fill="D9E2F3"/>
          </w:tcPr>
          <w:p w14:paraId="04ECEAFE" w14:textId="77777777"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14:paraId="0FFFB51E" w14:textId="77777777"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14:paraId="5FD40521" w14:textId="77777777"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14:paraId="63D5BCE5" w14:textId="77777777"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14:paraId="19BC8B57" w14:textId="77777777" w:rsidR="002524C7" w:rsidRPr="00075B1D" w:rsidRDefault="00251247">
            <w:pPr>
              <w:spacing w:before="20" w:after="20"/>
              <w:rPr>
                <w:sz w:val="24"/>
                <w:szCs w:val="24"/>
              </w:rPr>
            </w:pPr>
            <w:r w:rsidRPr="00075B1D">
              <w:rPr>
                <w:b/>
                <w:sz w:val="24"/>
                <w:szCs w:val="24"/>
              </w:rPr>
              <w:t>Notes</w:t>
            </w:r>
          </w:p>
        </w:tc>
      </w:tr>
      <w:tr w:rsidR="002524C7" w:rsidRPr="00075B1D" w14:paraId="60B97739" w14:textId="77777777">
        <w:trPr>
          <w:jc w:val="center"/>
        </w:trPr>
        <w:tc>
          <w:tcPr>
            <w:tcW w:w="2045" w:type="dxa"/>
          </w:tcPr>
          <w:p w14:paraId="62310286" w14:textId="77777777" w:rsidR="002524C7" w:rsidRPr="00075B1D" w:rsidRDefault="00251247">
            <w:pPr>
              <w:spacing w:before="20" w:after="20"/>
              <w:rPr>
                <w:sz w:val="24"/>
                <w:szCs w:val="24"/>
              </w:rPr>
            </w:pPr>
            <w:r w:rsidRPr="00075B1D">
              <w:rPr>
                <w:sz w:val="24"/>
                <w:szCs w:val="24"/>
              </w:rPr>
              <w:lastRenderedPageBreak/>
              <w:t>Login / start application</w:t>
            </w:r>
          </w:p>
        </w:tc>
        <w:tc>
          <w:tcPr>
            <w:tcW w:w="2045" w:type="dxa"/>
          </w:tcPr>
          <w:p w14:paraId="0D3AB5B6" w14:textId="77777777" w:rsidR="002524C7" w:rsidRPr="00075B1D" w:rsidRDefault="00251247">
            <w:pPr>
              <w:spacing w:before="20" w:after="20"/>
              <w:rPr>
                <w:sz w:val="24"/>
                <w:szCs w:val="24"/>
              </w:rPr>
            </w:pPr>
            <w:r w:rsidRPr="00075B1D">
              <w:rPr>
                <w:sz w:val="24"/>
                <w:szCs w:val="24"/>
              </w:rPr>
              <w:t>Authenticated entry, new application</w:t>
            </w:r>
          </w:p>
        </w:tc>
        <w:tc>
          <w:tcPr>
            <w:tcW w:w="2045" w:type="dxa"/>
          </w:tcPr>
          <w:p w14:paraId="2059B13B" w14:textId="77777777" w:rsidR="002524C7" w:rsidRPr="00075B1D" w:rsidRDefault="00251247">
            <w:pPr>
              <w:spacing w:before="20" w:after="20"/>
              <w:rPr>
                <w:sz w:val="24"/>
                <w:szCs w:val="24"/>
              </w:rPr>
            </w:pPr>
            <w:r w:rsidRPr="00075B1D">
              <w:rPr>
                <w:sz w:val="24"/>
                <w:szCs w:val="24"/>
              </w:rPr>
              <w:t>Both</w:t>
            </w:r>
          </w:p>
        </w:tc>
        <w:tc>
          <w:tcPr>
            <w:tcW w:w="2045" w:type="dxa"/>
          </w:tcPr>
          <w:p w14:paraId="2BF0DB0F" w14:textId="77777777" w:rsidR="002524C7" w:rsidRPr="00075B1D" w:rsidRDefault="002524C7">
            <w:pPr>
              <w:spacing w:before="20" w:after="20"/>
              <w:rPr>
                <w:sz w:val="24"/>
                <w:szCs w:val="24"/>
              </w:rPr>
            </w:pPr>
          </w:p>
        </w:tc>
        <w:tc>
          <w:tcPr>
            <w:tcW w:w="2045" w:type="dxa"/>
          </w:tcPr>
          <w:p w14:paraId="521091E2" w14:textId="77777777" w:rsidR="002524C7" w:rsidRPr="00075B1D" w:rsidRDefault="00FA2A6C">
            <w:pPr>
              <w:spacing w:before="20" w:after="20"/>
              <w:rPr>
                <w:sz w:val="24"/>
                <w:szCs w:val="24"/>
              </w:rPr>
            </w:pPr>
            <w:r w:rsidRPr="00075B1D">
              <w:rPr>
                <w:sz w:val="24"/>
                <w:szCs w:val="24"/>
              </w:rPr>
              <w:t>7.1.2.1 steps 2–3</w:t>
            </w:r>
          </w:p>
        </w:tc>
      </w:tr>
      <w:tr w:rsidR="002524C7" w:rsidRPr="00075B1D" w14:paraId="0CEDD979" w14:textId="77777777">
        <w:trPr>
          <w:jc w:val="center"/>
        </w:trPr>
        <w:tc>
          <w:tcPr>
            <w:tcW w:w="2045" w:type="dxa"/>
          </w:tcPr>
          <w:p w14:paraId="461FA3AB" w14:textId="77777777" w:rsidR="002524C7" w:rsidRPr="00075B1D" w:rsidRDefault="00251247">
            <w:pPr>
              <w:spacing w:before="20" w:after="20"/>
              <w:rPr>
                <w:sz w:val="24"/>
                <w:szCs w:val="24"/>
              </w:rPr>
            </w:pPr>
            <w:r w:rsidRPr="00075B1D">
              <w:rPr>
                <w:sz w:val="24"/>
                <w:szCs w:val="24"/>
              </w:rPr>
              <w:t>Service selection</w:t>
            </w:r>
          </w:p>
        </w:tc>
        <w:tc>
          <w:tcPr>
            <w:tcW w:w="2045" w:type="dxa"/>
          </w:tcPr>
          <w:p w14:paraId="46D6A86B" w14:textId="77777777" w:rsidR="002524C7" w:rsidRPr="00075B1D" w:rsidRDefault="00251247">
            <w:pPr>
              <w:spacing w:before="20" w:after="20"/>
              <w:rPr>
                <w:sz w:val="24"/>
                <w:szCs w:val="24"/>
              </w:rPr>
            </w:pPr>
            <w:r w:rsidRPr="00075B1D">
              <w:rPr>
                <w:sz w:val="24"/>
                <w:szCs w:val="24"/>
              </w:rPr>
              <w:t>Choose Marriage Registration</w:t>
            </w:r>
          </w:p>
        </w:tc>
        <w:tc>
          <w:tcPr>
            <w:tcW w:w="2045" w:type="dxa"/>
          </w:tcPr>
          <w:p w14:paraId="3407EDC9" w14:textId="77777777" w:rsidR="002524C7" w:rsidRPr="00075B1D" w:rsidRDefault="00251247">
            <w:pPr>
              <w:spacing w:before="20" w:after="20"/>
              <w:rPr>
                <w:sz w:val="24"/>
                <w:szCs w:val="24"/>
              </w:rPr>
            </w:pPr>
            <w:r w:rsidRPr="00075B1D">
              <w:rPr>
                <w:sz w:val="24"/>
                <w:szCs w:val="24"/>
              </w:rPr>
              <w:t>Both</w:t>
            </w:r>
          </w:p>
        </w:tc>
        <w:tc>
          <w:tcPr>
            <w:tcW w:w="2045" w:type="dxa"/>
          </w:tcPr>
          <w:p w14:paraId="2F39F47D" w14:textId="77777777" w:rsidR="002524C7" w:rsidRPr="00075B1D" w:rsidRDefault="002524C7">
            <w:pPr>
              <w:spacing w:before="20" w:after="20"/>
              <w:rPr>
                <w:sz w:val="24"/>
                <w:szCs w:val="24"/>
              </w:rPr>
            </w:pPr>
          </w:p>
        </w:tc>
        <w:tc>
          <w:tcPr>
            <w:tcW w:w="2045" w:type="dxa"/>
          </w:tcPr>
          <w:p w14:paraId="5D65294A" w14:textId="77777777" w:rsidR="002524C7" w:rsidRPr="00075B1D" w:rsidRDefault="00FA2A6C">
            <w:pPr>
              <w:spacing w:before="20" w:after="20"/>
              <w:rPr>
                <w:sz w:val="24"/>
                <w:szCs w:val="24"/>
              </w:rPr>
            </w:pPr>
            <w:r w:rsidRPr="00075B1D">
              <w:rPr>
                <w:sz w:val="24"/>
                <w:szCs w:val="24"/>
              </w:rPr>
              <w:t>7.1.2.1 step 4</w:t>
            </w:r>
          </w:p>
        </w:tc>
      </w:tr>
      <w:tr w:rsidR="002524C7" w:rsidRPr="00075B1D" w14:paraId="2BDDBF09" w14:textId="77777777">
        <w:trPr>
          <w:jc w:val="center"/>
        </w:trPr>
        <w:tc>
          <w:tcPr>
            <w:tcW w:w="2045" w:type="dxa"/>
          </w:tcPr>
          <w:p w14:paraId="1BBCA56A" w14:textId="77777777" w:rsidR="002524C7" w:rsidRPr="00075B1D" w:rsidRDefault="00251247">
            <w:pPr>
              <w:spacing w:before="20" w:after="20"/>
              <w:rPr>
                <w:sz w:val="24"/>
                <w:szCs w:val="24"/>
              </w:rPr>
            </w:pPr>
            <w:r w:rsidRPr="00075B1D">
              <w:rPr>
                <w:sz w:val="24"/>
                <w:szCs w:val="24"/>
              </w:rPr>
              <w:t>Prerequisite + declaration</w:t>
            </w:r>
          </w:p>
        </w:tc>
        <w:tc>
          <w:tcPr>
            <w:tcW w:w="2045" w:type="dxa"/>
          </w:tcPr>
          <w:p w14:paraId="2F229EAA" w14:textId="77777777"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14:paraId="5E2D9A5A" w14:textId="77777777" w:rsidR="002524C7" w:rsidRPr="00075B1D" w:rsidRDefault="00251247">
            <w:pPr>
              <w:spacing w:before="20" w:after="20"/>
              <w:rPr>
                <w:sz w:val="24"/>
                <w:szCs w:val="24"/>
              </w:rPr>
            </w:pPr>
            <w:r w:rsidRPr="00075B1D">
              <w:rPr>
                <w:sz w:val="24"/>
                <w:szCs w:val="24"/>
              </w:rPr>
              <w:t>Both</w:t>
            </w:r>
          </w:p>
        </w:tc>
        <w:tc>
          <w:tcPr>
            <w:tcW w:w="2045" w:type="dxa"/>
          </w:tcPr>
          <w:p w14:paraId="16874A30" w14:textId="77777777" w:rsidR="002524C7" w:rsidRPr="00075B1D" w:rsidRDefault="00251247">
            <w:pPr>
              <w:spacing w:before="20" w:after="20"/>
              <w:rPr>
                <w:sz w:val="24"/>
                <w:szCs w:val="24"/>
              </w:rPr>
            </w:pPr>
            <w:r w:rsidRPr="00075B1D">
              <w:rPr>
                <w:sz w:val="24"/>
                <w:szCs w:val="24"/>
              </w:rPr>
              <w:t>Sec. 5, 7, 8</w:t>
            </w:r>
          </w:p>
        </w:tc>
        <w:tc>
          <w:tcPr>
            <w:tcW w:w="2045" w:type="dxa"/>
          </w:tcPr>
          <w:p w14:paraId="5F35BE98" w14:textId="77777777" w:rsidR="002524C7" w:rsidRPr="00075B1D" w:rsidRDefault="00251247">
            <w:pPr>
              <w:spacing w:before="20" w:after="20"/>
              <w:rPr>
                <w:sz w:val="24"/>
                <w:szCs w:val="24"/>
              </w:rPr>
            </w:pPr>
            <w:r w:rsidRPr="00075B1D">
              <w:rPr>
                <w:sz w:val="24"/>
                <w:szCs w:val="24"/>
              </w:rPr>
              <w:t>7.1.2.1 step 6; FR-HMA-046</w:t>
            </w:r>
          </w:p>
        </w:tc>
      </w:tr>
      <w:tr w:rsidR="002524C7" w:rsidRPr="00075B1D" w14:paraId="283C0A57" w14:textId="77777777">
        <w:trPr>
          <w:jc w:val="center"/>
        </w:trPr>
        <w:tc>
          <w:tcPr>
            <w:tcW w:w="2045" w:type="dxa"/>
          </w:tcPr>
          <w:p w14:paraId="74F692BC" w14:textId="77777777" w:rsidR="002524C7" w:rsidRPr="00075B1D" w:rsidRDefault="00251247">
            <w:pPr>
              <w:spacing w:before="20" w:after="20"/>
              <w:rPr>
                <w:sz w:val="24"/>
                <w:szCs w:val="24"/>
              </w:rPr>
            </w:pPr>
            <w:r w:rsidRPr="00075B1D">
              <w:rPr>
                <w:b/>
                <w:sz w:val="24"/>
                <w:szCs w:val="24"/>
              </w:rPr>
              <w:t>Channel selection</w:t>
            </w:r>
          </w:p>
        </w:tc>
        <w:tc>
          <w:tcPr>
            <w:tcW w:w="2045" w:type="dxa"/>
          </w:tcPr>
          <w:p w14:paraId="326827AA" w14:textId="77777777"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14:paraId="60C677DA" w14:textId="77777777" w:rsidR="002524C7" w:rsidRPr="00075B1D" w:rsidRDefault="00251247">
            <w:pPr>
              <w:spacing w:before="20" w:after="20"/>
              <w:rPr>
                <w:sz w:val="24"/>
                <w:szCs w:val="24"/>
              </w:rPr>
            </w:pPr>
            <w:r w:rsidRPr="00075B1D">
              <w:rPr>
                <w:sz w:val="24"/>
                <w:szCs w:val="24"/>
              </w:rPr>
              <w:t>Both</w:t>
            </w:r>
          </w:p>
        </w:tc>
        <w:tc>
          <w:tcPr>
            <w:tcW w:w="2045" w:type="dxa"/>
          </w:tcPr>
          <w:p w14:paraId="38F0D0E5" w14:textId="77777777" w:rsidR="002524C7" w:rsidRPr="00075B1D" w:rsidRDefault="002524C7">
            <w:pPr>
              <w:spacing w:before="20" w:after="20"/>
              <w:rPr>
                <w:sz w:val="24"/>
                <w:szCs w:val="24"/>
              </w:rPr>
            </w:pPr>
          </w:p>
        </w:tc>
        <w:tc>
          <w:tcPr>
            <w:tcW w:w="2045" w:type="dxa"/>
          </w:tcPr>
          <w:p w14:paraId="098AADD9" w14:textId="77777777" w:rsidR="002524C7" w:rsidRPr="00075B1D" w:rsidRDefault="00251247">
            <w:pPr>
              <w:spacing w:before="20" w:after="20"/>
              <w:rPr>
                <w:sz w:val="24"/>
                <w:szCs w:val="24"/>
              </w:rPr>
            </w:pPr>
            <w:r w:rsidRPr="00075B1D">
              <w:rPr>
                <w:sz w:val="24"/>
                <w:szCs w:val="24"/>
              </w:rPr>
              <w:t>7.1.2.1 step 5; FR-HMA-047</w:t>
            </w:r>
          </w:p>
        </w:tc>
      </w:tr>
      <w:tr w:rsidR="002524C7" w:rsidRPr="00075B1D" w14:paraId="23421AAC" w14:textId="77777777">
        <w:trPr>
          <w:jc w:val="center"/>
        </w:trPr>
        <w:tc>
          <w:tcPr>
            <w:tcW w:w="2045" w:type="dxa"/>
          </w:tcPr>
          <w:p w14:paraId="22658167" w14:textId="77777777" w:rsidR="002524C7" w:rsidRPr="00075B1D" w:rsidRDefault="00251247">
            <w:pPr>
              <w:spacing w:before="20" w:after="20"/>
              <w:rPr>
                <w:sz w:val="24"/>
                <w:szCs w:val="24"/>
              </w:rPr>
            </w:pPr>
            <w:r w:rsidRPr="00075B1D">
              <w:rPr>
                <w:sz w:val="24"/>
                <w:szCs w:val="24"/>
              </w:rPr>
              <w:t>(merged) Declarations</w:t>
            </w:r>
          </w:p>
        </w:tc>
        <w:tc>
          <w:tcPr>
            <w:tcW w:w="2045" w:type="dxa"/>
          </w:tcPr>
          <w:p w14:paraId="2B21FF12" w14:textId="77777777"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14:paraId="52432749" w14:textId="77777777" w:rsidR="002524C7" w:rsidRPr="00075B1D" w:rsidRDefault="00251247">
            <w:pPr>
              <w:spacing w:before="20" w:after="20"/>
              <w:rPr>
                <w:sz w:val="24"/>
                <w:szCs w:val="24"/>
              </w:rPr>
            </w:pPr>
            <w:r w:rsidRPr="00075B1D">
              <w:rPr>
                <w:sz w:val="24"/>
                <w:szCs w:val="24"/>
              </w:rPr>
              <w:t>Both</w:t>
            </w:r>
          </w:p>
        </w:tc>
        <w:tc>
          <w:tcPr>
            <w:tcW w:w="2045" w:type="dxa"/>
          </w:tcPr>
          <w:p w14:paraId="7546FBE0" w14:textId="77777777" w:rsidR="002524C7" w:rsidRPr="00075B1D" w:rsidRDefault="00251247">
            <w:pPr>
              <w:spacing w:before="20" w:after="20"/>
              <w:rPr>
                <w:sz w:val="24"/>
                <w:szCs w:val="24"/>
              </w:rPr>
            </w:pPr>
            <w:r w:rsidRPr="00075B1D">
              <w:rPr>
                <w:sz w:val="24"/>
                <w:szCs w:val="24"/>
              </w:rPr>
              <w:t>Sec. 5, 7, 8</w:t>
            </w:r>
          </w:p>
        </w:tc>
        <w:tc>
          <w:tcPr>
            <w:tcW w:w="2045" w:type="dxa"/>
          </w:tcPr>
          <w:p w14:paraId="3F39B0D8" w14:textId="77777777" w:rsidR="002524C7" w:rsidRPr="00075B1D" w:rsidRDefault="00251247">
            <w:pPr>
              <w:spacing w:before="20" w:after="20"/>
              <w:rPr>
                <w:sz w:val="24"/>
                <w:szCs w:val="24"/>
              </w:rPr>
            </w:pPr>
            <w:r w:rsidRPr="00075B1D">
              <w:rPr>
                <w:sz w:val="24"/>
                <w:szCs w:val="24"/>
              </w:rPr>
              <w:t>Superseded — covered by FR-HMA-046</w:t>
            </w:r>
          </w:p>
        </w:tc>
      </w:tr>
      <w:tr w:rsidR="002524C7" w:rsidRPr="00075B1D" w14:paraId="42538BD9" w14:textId="77777777">
        <w:trPr>
          <w:jc w:val="center"/>
        </w:trPr>
        <w:tc>
          <w:tcPr>
            <w:tcW w:w="2045" w:type="dxa"/>
          </w:tcPr>
          <w:p w14:paraId="3A0607E9" w14:textId="77777777" w:rsidR="002524C7" w:rsidRPr="00075B1D" w:rsidRDefault="00251247">
            <w:pPr>
              <w:spacing w:before="20" w:after="20"/>
              <w:rPr>
                <w:sz w:val="24"/>
                <w:szCs w:val="24"/>
              </w:rPr>
            </w:pPr>
            <w:r w:rsidRPr="00075B1D">
              <w:rPr>
                <w:sz w:val="24"/>
                <w:szCs w:val="24"/>
              </w:rPr>
              <w:t>Marriage details</w:t>
            </w:r>
          </w:p>
        </w:tc>
        <w:tc>
          <w:tcPr>
            <w:tcW w:w="2045" w:type="dxa"/>
          </w:tcPr>
          <w:p w14:paraId="146A3DCE" w14:textId="77777777" w:rsidR="002524C7" w:rsidRPr="00075B1D" w:rsidRDefault="00251247">
            <w:pPr>
              <w:spacing w:before="20" w:after="20"/>
              <w:rPr>
                <w:sz w:val="24"/>
                <w:szCs w:val="24"/>
              </w:rPr>
            </w:pPr>
            <w:r w:rsidRPr="00075B1D">
              <w:rPr>
                <w:sz w:val="24"/>
                <w:szCs w:val="24"/>
              </w:rPr>
              <w:t>Date, place, jurisdiction</w:t>
            </w:r>
          </w:p>
        </w:tc>
        <w:tc>
          <w:tcPr>
            <w:tcW w:w="2045" w:type="dxa"/>
          </w:tcPr>
          <w:p w14:paraId="4AD1B83D" w14:textId="77777777" w:rsidR="002524C7" w:rsidRPr="00075B1D" w:rsidRDefault="00251247">
            <w:pPr>
              <w:spacing w:before="20" w:after="20"/>
              <w:rPr>
                <w:sz w:val="24"/>
                <w:szCs w:val="24"/>
              </w:rPr>
            </w:pPr>
            <w:r w:rsidRPr="00075B1D">
              <w:rPr>
                <w:sz w:val="24"/>
                <w:szCs w:val="24"/>
              </w:rPr>
              <w:t>Both</w:t>
            </w:r>
          </w:p>
        </w:tc>
        <w:tc>
          <w:tcPr>
            <w:tcW w:w="2045" w:type="dxa"/>
          </w:tcPr>
          <w:p w14:paraId="6A95E309"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14:paraId="1333B92C" w14:textId="77777777" w:rsidR="002524C7" w:rsidRPr="00075B1D" w:rsidRDefault="00251247">
            <w:pPr>
              <w:spacing w:before="20" w:after="20"/>
              <w:rPr>
                <w:sz w:val="24"/>
                <w:szCs w:val="24"/>
              </w:rPr>
            </w:pPr>
            <w:r w:rsidRPr="00075B1D">
              <w:rPr>
                <w:sz w:val="24"/>
                <w:szCs w:val="24"/>
              </w:rPr>
              <w:t>FR-HMA-007 / 008 / 009</w:t>
            </w:r>
          </w:p>
        </w:tc>
      </w:tr>
      <w:tr w:rsidR="002524C7" w:rsidRPr="00075B1D" w14:paraId="57FA8B3F" w14:textId="77777777">
        <w:trPr>
          <w:jc w:val="center"/>
        </w:trPr>
        <w:tc>
          <w:tcPr>
            <w:tcW w:w="2045" w:type="dxa"/>
          </w:tcPr>
          <w:p w14:paraId="1A28ECE2" w14:textId="77777777" w:rsidR="002524C7" w:rsidRPr="00075B1D" w:rsidRDefault="00251247">
            <w:pPr>
              <w:spacing w:before="20" w:after="20"/>
              <w:rPr>
                <w:sz w:val="24"/>
                <w:szCs w:val="24"/>
              </w:rPr>
            </w:pPr>
            <w:r w:rsidRPr="00075B1D">
              <w:rPr>
                <w:sz w:val="24"/>
                <w:szCs w:val="24"/>
              </w:rPr>
              <w:t>Bride / Bridegroom</w:t>
            </w:r>
          </w:p>
        </w:tc>
        <w:tc>
          <w:tcPr>
            <w:tcW w:w="2045" w:type="dxa"/>
          </w:tcPr>
          <w:p w14:paraId="2F1466E8" w14:textId="3BB3E0E8"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14:paraId="3CBC8CBA" w14:textId="77777777" w:rsidR="002524C7" w:rsidRPr="00075B1D" w:rsidRDefault="00251247">
            <w:pPr>
              <w:spacing w:before="20" w:after="20"/>
              <w:rPr>
                <w:sz w:val="24"/>
                <w:szCs w:val="24"/>
              </w:rPr>
            </w:pPr>
            <w:r w:rsidRPr="00075B1D">
              <w:rPr>
                <w:sz w:val="24"/>
                <w:szCs w:val="24"/>
              </w:rPr>
              <w:t>Both</w:t>
            </w:r>
          </w:p>
        </w:tc>
        <w:tc>
          <w:tcPr>
            <w:tcW w:w="2045" w:type="dxa"/>
          </w:tcPr>
          <w:p w14:paraId="286F891F" w14:textId="77777777" w:rsidR="002524C7" w:rsidRPr="00075B1D" w:rsidRDefault="00251247">
            <w:pPr>
              <w:spacing w:before="20" w:after="20"/>
              <w:rPr>
                <w:sz w:val="24"/>
                <w:szCs w:val="24"/>
              </w:rPr>
            </w:pPr>
            <w:r w:rsidRPr="00075B1D">
              <w:rPr>
                <w:sz w:val="24"/>
                <w:szCs w:val="24"/>
              </w:rPr>
              <w:t>Form I 3–4</w:t>
            </w:r>
          </w:p>
        </w:tc>
        <w:tc>
          <w:tcPr>
            <w:tcW w:w="2045" w:type="dxa"/>
          </w:tcPr>
          <w:p w14:paraId="59EC4406" w14:textId="77777777" w:rsidR="002524C7" w:rsidRPr="00075B1D" w:rsidRDefault="00251247">
            <w:pPr>
              <w:spacing w:before="20" w:after="20"/>
              <w:rPr>
                <w:sz w:val="24"/>
                <w:szCs w:val="24"/>
              </w:rPr>
            </w:pPr>
            <w:r w:rsidRPr="00075B1D">
              <w:rPr>
                <w:sz w:val="24"/>
                <w:szCs w:val="24"/>
              </w:rPr>
              <w:t>FR-HMA-010 / FR-HMA-011 / FR-HMA-058</w:t>
            </w:r>
          </w:p>
        </w:tc>
      </w:tr>
      <w:tr w:rsidR="002524C7" w:rsidRPr="00075B1D" w14:paraId="12B894EA" w14:textId="77777777">
        <w:trPr>
          <w:jc w:val="center"/>
        </w:trPr>
        <w:tc>
          <w:tcPr>
            <w:tcW w:w="2045" w:type="dxa"/>
          </w:tcPr>
          <w:p w14:paraId="41BCCD66" w14:textId="77777777" w:rsidR="002524C7" w:rsidRPr="00075B1D" w:rsidRDefault="00251247">
            <w:pPr>
              <w:spacing w:before="20" w:after="20"/>
              <w:rPr>
                <w:sz w:val="24"/>
                <w:szCs w:val="24"/>
              </w:rPr>
            </w:pPr>
            <w:r w:rsidRPr="00075B1D">
              <w:rPr>
                <w:sz w:val="24"/>
                <w:szCs w:val="24"/>
              </w:rPr>
              <w:t>Witnesses (×3)</w:t>
            </w:r>
          </w:p>
        </w:tc>
        <w:tc>
          <w:tcPr>
            <w:tcW w:w="2045" w:type="dxa"/>
          </w:tcPr>
          <w:p w14:paraId="03208FE9" w14:textId="77777777" w:rsidR="002524C7" w:rsidRPr="00075B1D" w:rsidRDefault="00251247">
            <w:pPr>
              <w:spacing w:before="20" w:after="20"/>
              <w:rPr>
                <w:sz w:val="24"/>
                <w:szCs w:val="24"/>
              </w:rPr>
            </w:pPr>
            <w:r w:rsidRPr="00075B1D">
              <w:rPr>
                <w:sz w:val="24"/>
                <w:szCs w:val="24"/>
              </w:rPr>
              <w:t>Witness particulars</w:t>
            </w:r>
          </w:p>
        </w:tc>
        <w:tc>
          <w:tcPr>
            <w:tcW w:w="2045" w:type="dxa"/>
          </w:tcPr>
          <w:p w14:paraId="133D868F" w14:textId="77777777" w:rsidR="002524C7" w:rsidRPr="00075B1D" w:rsidRDefault="00251247">
            <w:pPr>
              <w:spacing w:before="20" w:after="20"/>
              <w:rPr>
                <w:sz w:val="24"/>
                <w:szCs w:val="24"/>
              </w:rPr>
            </w:pPr>
            <w:r w:rsidRPr="00075B1D">
              <w:rPr>
                <w:sz w:val="24"/>
                <w:szCs w:val="24"/>
              </w:rPr>
              <w:t>Both</w:t>
            </w:r>
          </w:p>
        </w:tc>
        <w:tc>
          <w:tcPr>
            <w:tcW w:w="2045" w:type="dxa"/>
          </w:tcPr>
          <w:p w14:paraId="3A5FD62C"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14:paraId="09A825A3" w14:textId="77777777" w:rsidR="002524C7" w:rsidRPr="00075B1D" w:rsidRDefault="00251247">
            <w:pPr>
              <w:spacing w:before="20" w:after="20"/>
              <w:rPr>
                <w:sz w:val="24"/>
                <w:szCs w:val="24"/>
              </w:rPr>
            </w:pPr>
            <w:r w:rsidRPr="00075B1D">
              <w:rPr>
                <w:sz w:val="24"/>
                <w:szCs w:val="24"/>
              </w:rPr>
              <w:t>FR-HMA-012 / 013 / 014</w:t>
            </w:r>
          </w:p>
        </w:tc>
      </w:tr>
      <w:tr w:rsidR="002524C7" w:rsidRPr="00075B1D" w14:paraId="4DF0C336" w14:textId="77777777">
        <w:trPr>
          <w:jc w:val="center"/>
        </w:trPr>
        <w:tc>
          <w:tcPr>
            <w:tcW w:w="2045" w:type="dxa"/>
          </w:tcPr>
          <w:p w14:paraId="4E359F69" w14:textId="77777777" w:rsidR="002524C7" w:rsidRPr="00075B1D" w:rsidRDefault="00251247">
            <w:pPr>
              <w:spacing w:before="20" w:after="20"/>
              <w:rPr>
                <w:sz w:val="24"/>
                <w:szCs w:val="24"/>
              </w:rPr>
            </w:pPr>
            <w:r w:rsidRPr="00075B1D">
              <w:rPr>
                <w:sz w:val="24"/>
                <w:szCs w:val="24"/>
              </w:rPr>
              <w:t>Document upload</w:t>
            </w:r>
          </w:p>
        </w:tc>
        <w:tc>
          <w:tcPr>
            <w:tcW w:w="2045" w:type="dxa"/>
          </w:tcPr>
          <w:p w14:paraId="7A316724" w14:textId="77777777" w:rsidR="002524C7" w:rsidRPr="00075B1D" w:rsidRDefault="00251247">
            <w:pPr>
              <w:spacing w:before="20" w:after="20"/>
              <w:rPr>
                <w:sz w:val="24"/>
                <w:szCs w:val="24"/>
              </w:rPr>
            </w:pPr>
            <w:r w:rsidRPr="00075B1D">
              <w:rPr>
                <w:sz w:val="24"/>
                <w:szCs w:val="24"/>
              </w:rPr>
              <w:t>Joint photo, proofs</w:t>
            </w:r>
          </w:p>
        </w:tc>
        <w:tc>
          <w:tcPr>
            <w:tcW w:w="2045" w:type="dxa"/>
          </w:tcPr>
          <w:p w14:paraId="544ED4C6" w14:textId="77777777" w:rsidR="002524C7" w:rsidRPr="00075B1D" w:rsidRDefault="00251247">
            <w:pPr>
              <w:spacing w:before="20" w:after="20"/>
              <w:rPr>
                <w:sz w:val="24"/>
                <w:szCs w:val="24"/>
              </w:rPr>
            </w:pPr>
            <w:r w:rsidRPr="00075B1D">
              <w:rPr>
                <w:sz w:val="24"/>
                <w:szCs w:val="24"/>
              </w:rPr>
              <w:t>Both</w:t>
            </w:r>
          </w:p>
        </w:tc>
        <w:tc>
          <w:tcPr>
            <w:tcW w:w="2045" w:type="dxa"/>
          </w:tcPr>
          <w:p w14:paraId="6F45A424" w14:textId="77777777" w:rsidR="002524C7" w:rsidRPr="00075B1D" w:rsidRDefault="00251247">
            <w:pPr>
              <w:spacing w:before="20" w:after="20"/>
              <w:rPr>
                <w:sz w:val="24"/>
                <w:szCs w:val="24"/>
              </w:rPr>
            </w:pPr>
            <w:r w:rsidRPr="00075B1D">
              <w:rPr>
                <w:sz w:val="24"/>
                <w:szCs w:val="24"/>
              </w:rPr>
              <w:t>Form I</w:t>
            </w:r>
          </w:p>
        </w:tc>
        <w:tc>
          <w:tcPr>
            <w:tcW w:w="2045" w:type="dxa"/>
          </w:tcPr>
          <w:p w14:paraId="5DB6EEB7" w14:textId="77777777" w:rsidR="002524C7" w:rsidRPr="00075B1D" w:rsidRDefault="002524C7">
            <w:pPr>
              <w:spacing w:before="20" w:after="20"/>
              <w:rPr>
                <w:sz w:val="24"/>
                <w:szCs w:val="24"/>
              </w:rPr>
            </w:pPr>
            <w:r w:rsidRPr="00075B1D">
              <w:rPr>
                <w:sz w:val="24"/>
                <w:szCs w:val="24"/>
              </w:rPr>
              <w:t>FR-HMA-018 / FR-HMA-019</w:t>
            </w:r>
          </w:p>
        </w:tc>
      </w:tr>
      <w:tr w:rsidR="002524C7" w:rsidRPr="00075B1D" w14:paraId="4B671A77" w14:textId="77777777">
        <w:trPr>
          <w:jc w:val="center"/>
        </w:trPr>
        <w:tc>
          <w:tcPr>
            <w:tcW w:w="2045" w:type="dxa"/>
          </w:tcPr>
          <w:p w14:paraId="287DDB91" w14:textId="77777777" w:rsidR="002524C7" w:rsidRPr="00075B1D" w:rsidRDefault="00251247">
            <w:pPr>
              <w:spacing w:before="20" w:after="20"/>
              <w:rPr>
                <w:sz w:val="24"/>
                <w:szCs w:val="24"/>
              </w:rPr>
            </w:pPr>
            <w:r w:rsidRPr="00075B1D">
              <w:rPr>
                <w:b/>
                <w:sz w:val="24"/>
                <w:szCs w:val="24"/>
              </w:rPr>
              <w:t>Office selection + review summary</w:t>
            </w:r>
          </w:p>
        </w:tc>
        <w:tc>
          <w:tcPr>
            <w:tcW w:w="2045" w:type="dxa"/>
          </w:tcPr>
          <w:p w14:paraId="7F5D0132" w14:textId="77777777" w:rsidR="002524C7" w:rsidRPr="00075B1D" w:rsidRDefault="00251247">
            <w:pPr>
              <w:spacing w:before="20" w:after="20"/>
              <w:rPr>
                <w:sz w:val="24"/>
                <w:szCs w:val="24"/>
              </w:rPr>
            </w:pPr>
            <w:r w:rsidRPr="00075B1D">
              <w:rPr>
                <w:sz w:val="24"/>
                <w:szCs w:val="24"/>
              </w:rPr>
              <w:t>Choose SRO, review all captured data</w:t>
            </w:r>
          </w:p>
        </w:tc>
        <w:tc>
          <w:tcPr>
            <w:tcW w:w="2045" w:type="dxa"/>
          </w:tcPr>
          <w:p w14:paraId="2E03CBDC" w14:textId="77777777" w:rsidR="002524C7" w:rsidRPr="00075B1D" w:rsidRDefault="00251247">
            <w:pPr>
              <w:spacing w:before="20" w:after="20"/>
              <w:rPr>
                <w:sz w:val="24"/>
                <w:szCs w:val="24"/>
              </w:rPr>
            </w:pPr>
            <w:r w:rsidRPr="00075B1D">
              <w:rPr>
                <w:sz w:val="24"/>
                <w:szCs w:val="24"/>
              </w:rPr>
              <w:t>Online</w:t>
            </w:r>
          </w:p>
        </w:tc>
        <w:tc>
          <w:tcPr>
            <w:tcW w:w="2045" w:type="dxa"/>
          </w:tcPr>
          <w:p w14:paraId="62B07197" w14:textId="77777777" w:rsidR="002524C7" w:rsidRPr="00075B1D" w:rsidRDefault="00251247">
            <w:pPr>
              <w:spacing w:before="20" w:after="20"/>
              <w:rPr>
                <w:sz w:val="24"/>
                <w:szCs w:val="24"/>
              </w:rPr>
            </w:pPr>
            <w:r w:rsidRPr="00075B1D">
              <w:rPr>
                <w:sz w:val="24"/>
                <w:szCs w:val="24"/>
              </w:rPr>
              <w:t>Rule 4</w:t>
            </w:r>
          </w:p>
        </w:tc>
        <w:tc>
          <w:tcPr>
            <w:tcW w:w="2045" w:type="dxa"/>
          </w:tcPr>
          <w:p w14:paraId="26029050" w14:textId="77777777" w:rsidR="002524C7" w:rsidRPr="00075B1D" w:rsidRDefault="00251247">
            <w:pPr>
              <w:spacing w:before="20" w:after="20"/>
              <w:rPr>
                <w:sz w:val="24"/>
                <w:szCs w:val="24"/>
              </w:rPr>
            </w:pPr>
            <w:r w:rsidRPr="00075B1D">
              <w:rPr>
                <w:sz w:val="24"/>
                <w:szCs w:val="24"/>
              </w:rPr>
              <w:t>FR-HMA-051 / FR-HMA-052</w:t>
            </w:r>
          </w:p>
        </w:tc>
      </w:tr>
      <w:tr w:rsidR="002524C7" w:rsidRPr="00075B1D" w14:paraId="530FEB2A" w14:textId="77777777">
        <w:trPr>
          <w:jc w:val="center"/>
        </w:trPr>
        <w:tc>
          <w:tcPr>
            <w:tcW w:w="2045" w:type="dxa"/>
          </w:tcPr>
          <w:p w14:paraId="4D6F130F" w14:textId="77777777" w:rsidR="002524C7" w:rsidRPr="00075B1D" w:rsidRDefault="00251247">
            <w:pPr>
              <w:spacing w:before="20" w:after="20"/>
              <w:rPr>
                <w:sz w:val="24"/>
                <w:szCs w:val="24"/>
              </w:rPr>
            </w:pPr>
            <w:r w:rsidRPr="00075B1D">
              <w:rPr>
                <w:b/>
                <w:sz w:val="24"/>
                <w:szCs w:val="24"/>
              </w:rPr>
              <w:t>Form I submission</w:t>
            </w:r>
          </w:p>
        </w:tc>
        <w:tc>
          <w:tcPr>
            <w:tcW w:w="2045" w:type="dxa"/>
          </w:tcPr>
          <w:p w14:paraId="393AF965" w14:textId="77777777" w:rsidR="002524C7" w:rsidRPr="00075B1D" w:rsidRDefault="00251247">
            <w:pPr>
              <w:spacing w:before="20" w:after="20"/>
              <w:rPr>
                <w:sz w:val="24"/>
                <w:szCs w:val="24"/>
              </w:rPr>
            </w:pPr>
            <w:r w:rsidRPr="00075B1D">
              <w:rPr>
                <w:sz w:val="24"/>
                <w:szCs w:val="24"/>
              </w:rPr>
              <w:t>Generate and submit memorandum</w:t>
            </w:r>
          </w:p>
        </w:tc>
        <w:tc>
          <w:tcPr>
            <w:tcW w:w="2045" w:type="dxa"/>
          </w:tcPr>
          <w:p w14:paraId="267E7474" w14:textId="77777777" w:rsidR="002524C7" w:rsidRPr="00075B1D" w:rsidRDefault="00251247">
            <w:pPr>
              <w:spacing w:before="20" w:after="20"/>
              <w:rPr>
                <w:sz w:val="24"/>
                <w:szCs w:val="24"/>
              </w:rPr>
            </w:pPr>
            <w:r w:rsidRPr="00075B1D">
              <w:rPr>
                <w:sz w:val="24"/>
                <w:szCs w:val="24"/>
              </w:rPr>
              <w:t>Online</w:t>
            </w:r>
          </w:p>
        </w:tc>
        <w:tc>
          <w:tcPr>
            <w:tcW w:w="2045" w:type="dxa"/>
          </w:tcPr>
          <w:p w14:paraId="5C465B08" w14:textId="77777777" w:rsidR="002524C7" w:rsidRPr="00075B1D" w:rsidRDefault="00251247">
            <w:pPr>
              <w:spacing w:before="20" w:after="20"/>
              <w:rPr>
                <w:sz w:val="24"/>
                <w:szCs w:val="24"/>
              </w:rPr>
            </w:pPr>
            <w:r w:rsidRPr="00075B1D">
              <w:rPr>
                <w:sz w:val="24"/>
                <w:szCs w:val="24"/>
              </w:rPr>
              <w:t>Form I / Rule 4(1)</w:t>
            </w:r>
          </w:p>
        </w:tc>
        <w:tc>
          <w:tcPr>
            <w:tcW w:w="2045" w:type="dxa"/>
          </w:tcPr>
          <w:p w14:paraId="121F3A65" w14:textId="77777777" w:rsidR="002524C7" w:rsidRPr="00075B1D" w:rsidRDefault="00251247">
            <w:pPr>
              <w:spacing w:before="20" w:after="20"/>
              <w:rPr>
                <w:sz w:val="24"/>
                <w:szCs w:val="24"/>
              </w:rPr>
            </w:pPr>
            <w:r w:rsidRPr="00075B1D">
              <w:rPr>
                <w:sz w:val="24"/>
                <w:szCs w:val="24"/>
              </w:rPr>
              <w:t>FR-HMA-053</w:t>
            </w:r>
          </w:p>
        </w:tc>
      </w:tr>
      <w:tr w:rsidR="002524C7" w:rsidRPr="00075B1D" w14:paraId="5298AAA0" w14:textId="77777777">
        <w:trPr>
          <w:jc w:val="center"/>
        </w:trPr>
        <w:tc>
          <w:tcPr>
            <w:tcW w:w="2045" w:type="dxa"/>
          </w:tcPr>
          <w:p w14:paraId="24BD861F" w14:textId="77777777" w:rsidR="002524C7" w:rsidRPr="00075B1D" w:rsidRDefault="00251247">
            <w:pPr>
              <w:spacing w:before="20" w:after="20"/>
              <w:rPr>
                <w:sz w:val="24"/>
                <w:szCs w:val="24"/>
              </w:rPr>
            </w:pPr>
            <w:r w:rsidRPr="00075B1D">
              <w:rPr>
                <w:b/>
                <w:sz w:val="24"/>
                <w:szCs w:val="24"/>
              </w:rPr>
              <w:t>Form IA submission</w:t>
            </w:r>
          </w:p>
        </w:tc>
        <w:tc>
          <w:tcPr>
            <w:tcW w:w="2045" w:type="dxa"/>
          </w:tcPr>
          <w:p w14:paraId="15CF2144" w14:textId="77777777" w:rsidR="002524C7" w:rsidRPr="00075B1D" w:rsidRDefault="00251247">
            <w:pPr>
              <w:spacing w:before="20" w:after="20"/>
              <w:rPr>
                <w:sz w:val="24"/>
                <w:szCs w:val="24"/>
              </w:rPr>
            </w:pPr>
            <w:r w:rsidRPr="00075B1D">
              <w:rPr>
                <w:sz w:val="24"/>
                <w:szCs w:val="24"/>
              </w:rPr>
              <w:t>Select declaration and submit application</w:t>
            </w:r>
          </w:p>
        </w:tc>
        <w:tc>
          <w:tcPr>
            <w:tcW w:w="2045" w:type="dxa"/>
          </w:tcPr>
          <w:p w14:paraId="463BE48D" w14:textId="77777777" w:rsidR="002524C7" w:rsidRPr="00075B1D" w:rsidRDefault="00251247">
            <w:pPr>
              <w:spacing w:before="20" w:after="20"/>
              <w:rPr>
                <w:sz w:val="24"/>
                <w:szCs w:val="24"/>
              </w:rPr>
            </w:pPr>
            <w:r w:rsidRPr="00075B1D">
              <w:rPr>
                <w:sz w:val="24"/>
                <w:szCs w:val="24"/>
              </w:rPr>
              <w:t>Online</w:t>
            </w:r>
          </w:p>
        </w:tc>
        <w:tc>
          <w:tcPr>
            <w:tcW w:w="2045" w:type="dxa"/>
          </w:tcPr>
          <w:p w14:paraId="02BBCD91" w14:textId="77777777" w:rsidR="002524C7" w:rsidRPr="00075B1D" w:rsidRDefault="00251247">
            <w:pPr>
              <w:spacing w:before="20" w:after="20"/>
              <w:rPr>
                <w:sz w:val="24"/>
                <w:szCs w:val="24"/>
              </w:rPr>
            </w:pPr>
            <w:r w:rsidRPr="00075B1D">
              <w:rPr>
                <w:sz w:val="24"/>
                <w:szCs w:val="24"/>
              </w:rPr>
              <w:t>Form IA / Rule 4(2)</w:t>
            </w:r>
          </w:p>
        </w:tc>
        <w:tc>
          <w:tcPr>
            <w:tcW w:w="2045" w:type="dxa"/>
          </w:tcPr>
          <w:p w14:paraId="79C9ED11" w14:textId="77777777" w:rsidR="002524C7" w:rsidRPr="00075B1D" w:rsidRDefault="00251247">
            <w:pPr>
              <w:spacing w:before="20" w:after="20"/>
              <w:rPr>
                <w:sz w:val="24"/>
                <w:szCs w:val="24"/>
              </w:rPr>
            </w:pPr>
            <w:r w:rsidRPr="00075B1D">
              <w:rPr>
                <w:sz w:val="24"/>
                <w:szCs w:val="24"/>
              </w:rPr>
              <w:t>FR-HMA-083 / FR-HMA-086</w:t>
            </w:r>
          </w:p>
        </w:tc>
      </w:tr>
      <w:tr w:rsidR="002524C7" w:rsidRPr="00075B1D" w14:paraId="74CDC5CE" w14:textId="77777777">
        <w:trPr>
          <w:jc w:val="center"/>
        </w:trPr>
        <w:tc>
          <w:tcPr>
            <w:tcW w:w="2045" w:type="dxa"/>
          </w:tcPr>
          <w:p w14:paraId="45D699DC" w14:textId="77777777" w:rsidR="002524C7" w:rsidRPr="00075B1D" w:rsidRDefault="00251247">
            <w:pPr>
              <w:spacing w:before="20" w:after="20"/>
              <w:rPr>
                <w:sz w:val="24"/>
                <w:szCs w:val="24"/>
              </w:rPr>
            </w:pPr>
            <w:r w:rsidRPr="00075B1D">
              <w:rPr>
                <w:b/>
                <w:sz w:val="24"/>
                <w:szCs w:val="24"/>
              </w:rPr>
              <w:t>eSign</w:t>
            </w:r>
          </w:p>
        </w:tc>
        <w:tc>
          <w:tcPr>
            <w:tcW w:w="2045" w:type="dxa"/>
          </w:tcPr>
          <w:p w14:paraId="54D96FAD" w14:textId="77777777" w:rsidR="002524C7" w:rsidRPr="00075B1D" w:rsidRDefault="00251247">
            <w:pPr>
              <w:spacing w:before="20" w:after="20"/>
              <w:rPr>
                <w:sz w:val="24"/>
                <w:szCs w:val="24"/>
              </w:rPr>
            </w:pPr>
            <w:r w:rsidRPr="00075B1D">
              <w:rPr>
                <w:sz w:val="24"/>
                <w:szCs w:val="24"/>
              </w:rPr>
              <w:t>Citizen electronic signature</w:t>
            </w:r>
          </w:p>
        </w:tc>
        <w:tc>
          <w:tcPr>
            <w:tcW w:w="2045" w:type="dxa"/>
          </w:tcPr>
          <w:p w14:paraId="349E291F" w14:textId="77777777" w:rsidR="002524C7" w:rsidRPr="00075B1D" w:rsidRDefault="00251247">
            <w:pPr>
              <w:spacing w:before="20" w:after="20"/>
              <w:rPr>
                <w:sz w:val="24"/>
                <w:szCs w:val="24"/>
              </w:rPr>
            </w:pPr>
            <w:r w:rsidRPr="00075B1D">
              <w:rPr>
                <w:sz w:val="24"/>
                <w:szCs w:val="24"/>
              </w:rPr>
              <w:t>Online</w:t>
            </w:r>
          </w:p>
        </w:tc>
        <w:tc>
          <w:tcPr>
            <w:tcW w:w="2045" w:type="dxa"/>
          </w:tcPr>
          <w:p w14:paraId="329C6BF8" w14:textId="77777777" w:rsidR="002524C7" w:rsidRPr="00075B1D" w:rsidRDefault="00251247">
            <w:pPr>
              <w:spacing w:before="20" w:after="20"/>
              <w:rPr>
                <w:sz w:val="24"/>
                <w:szCs w:val="24"/>
              </w:rPr>
            </w:pPr>
            <w:r w:rsidRPr="00075B1D">
              <w:rPr>
                <w:sz w:val="24"/>
                <w:szCs w:val="24"/>
              </w:rPr>
              <w:t>Form I &amp; Form IA signatures</w:t>
            </w:r>
          </w:p>
        </w:tc>
        <w:tc>
          <w:tcPr>
            <w:tcW w:w="2045" w:type="dxa"/>
          </w:tcPr>
          <w:p w14:paraId="35E6DD8A" w14:textId="77777777" w:rsidR="002524C7" w:rsidRPr="00075B1D" w:rsidRDefault="00251247">
            <w:pPr>
              <w:spacing w:before="20" w:after="20"/>
              <w:rPr>
                <w:sz w:val="24"/>
                <w:szCs w:val="24"/>
              </w:rPr>
            </w:pPr>
            <w:r w:rsidRPr="00075B1D">
              <w:rPr>
                <w:sz w:val="24"/>
                <w:szCs w:val="24"/>
              </w:rPr>
              <w:t>FR-HMA-054 / 055 / 056 / 057 / 087</w:t>
            </w:r>
          </w:p>
        </w:tc>
      </w:tr>
      <w:tr w:rsidR="002524C7" w:rsidRPr="00075B1D" w14:paraId="2EA0C0EB" w14:textId="77777777">
        <w:trPr>
          <w:jc w:val="center"/>
        </w:trPr>
        <w:tc>
          <w:tcPr>
            <w:tcW w:w="2045" w:type="dxa"/>
          </w:tcPr>
          <w:p w14:paraId="152A6567" w14:textId="77777777" w:rsidR="002524C7" w:rsidRPr="00075B1D" w:rsidRDefault="00251247">
            <w:pPr>
              <w:spacing w:before="20" w:after="20"/>
              <w:rPr>
                <w:sz w:val="24"/>
                <w:szCs w:val="24"/>
              </w:rPr>
            </w:pPr>
            <w:r w:rsidRPr="00075B1D">
              <w:rPr>
                <w:sz w:val="24"/>
                <w:szCs w:val="24"/>
              </w:rPr>
              <w:t>Payment</w:t>
            </w:r>
          </w:p>
        </w:tc>
        <w:tc>
          <w:tcPr>
            <w:tcW w:w="2045" w:type="dxa"/>
          </w:tcPr>
          <w:p w14:paraId="1680D3BF" w14:textId="77777777" w:rsidR="002524C7" w:rsidRPr="00075B1D" w:rsidRDefault="00251247">
            <w:pPr>
              <w:spacing w:before="20" w:after="20"/>
              <w:rPr>
                <w:sz w:val="24"/>
                <w:szCs w:val="24"/>
              </w:rPr>
            </w:pPr>
            <w:r w:rsidRPr="00075B1D">
              <w:rPr>
                <w:sz w:val="24"/>
                <w:szCs w:val="24"/>
              </w:rPr>
              <w:t>Fee, after SR approval</w:t>
            </w:r>
          </w:p>
        </w:tc>
        <w:tc>
          <w:tcPr>
            <w:tcW w:w="2045" w:type="dxa"/>
          </w:tcPr>
          <w:p w14:paraId="67480A1F" w14:textId="77777777" w:rsidR="002524C7" w:rsidRPr="00075B1D" w:rsidRDefault="00251247">
            <w:pPr>
              <w:spacing w:before="20" w:after="20"/>
              <w:rPr>
                <w:sz w:val="24"/>
                <w:szCs w:val="24"/>
              </w:rPr>
            </w:pPr>
            <w:r w:rsidRPr="00075B1D">
              <w:rPr>
                <w:sz w:val="24"/>
                <w:szCs w:val="24"/>
              </w:rPr>
              <w:t>Both</w:t>
            </w:r>
          </w:p>
        </w:tc>
        <w:tc>
          <w:tcPr>
            <w:tcW w:w="2045" w:type="dxa"/>
          </w:tcPr>
          <w:p w14:paraId="51B928E4" w14:textId="77777777" w:rsidR="002524C7" w:rsidRPr="00075B1D" w:rsidRDefault="00251247">
            <w:pPr>
              <w:spacing w:before="20" w:after="20"/>
              <w:rPr>
                <w:sz w:val="24"/>
                <w:szCs w:val="24"/>
              </w:rPr>
            </w:pPr>
            <w:r w:rsidRPr="00075B1D">
              <w:rPr>
                <w:sz w:val="24"/>
                <w:szCs w:val="24"/>
              </w:rPr>
              <w:t>Form VI</w:t>
            </w:r>
          </w:p>
        </w:tc>
        <w:tc>
          <w:tcPr>
            <w:tcW w:w="2045" w:type="dxa"/>
          </w:tcPr>
          <w:p w14:paraId="4762A6AB" w14:textId="77777777" w:rsidR="002524C7" w:rsidRPr="00075B1D" w:rsidRDefault="00251247">
            <w:pPr>
              <w:spacing w:before="20" w:after="20"/>
              <w:rPr>
                <w:sz w:val="24"/>
                <w:szCs w:val="24"/>
              </w:rPr>
            </w:pPr>
            <w:r w:rsidRPr="00075B1D">
              <w:rPr>
                <w:sz w:val="24"/>
                <w:szCs w:val="24"/>
              </w:rPr>
              <w:t>FR-HMA-020–025; FR-HMA-022 gate</w:t>
            </w:r>
          </w:p>
        </w:tc>
      </w:tr>
      <w:tr w:rsidR="002524C7" w:rsidRPr="00075B1D" w14:paraId="1530C0B3" w14:textId="77777777">
        <w:trPr>
          <w:jc w:val="center"/>
        </w:trPr>
        <w:tc>
          <w:tcPr>
            <w:tcW w:w="2045" w:type="dxa"/>
          </w:tcPr>
          <w:p w14:paraId="6815C632" w14:textId="77777777" w:rsidR="002524C7" w:rsidRPr="00075B1D" w:rsidRDefault="00251247">
            <w:pPr>
              <w:spacing w:before="20" w:after="20"/>
              <w:rPr>
                <w:sz w:val="24"/>
                <w:szCs w:val="24"/>
              </w:rPr>
            </w:pPr>
            <w:r w:rsidRPr="00075B1D">
              <w:rPr>
                <w:b/>
                <w:sz w:val="24"/>
                <w:szCs w:val="24"/>
              </w:rPr>
              <w:t>Appointment scheduling</w:t>
            </w:r>
          </w:p>
        </w:tc>
        <w:tc>
          <w:tcPr>
            <w:tcW w:w="2045" w:type="dxa"/>
          </w:tcPr>
          <w:p w14:paraId="2661494D" w14:textId="77777777" w:rsidR="002524C7" w:rsidRPr="00075B1D" w:rsidRDefault="00251247">
            <w:pPr>
              <w:spacing w:before="20" w:after="20"/>
              <w:rPr>
                <w:sz w:val="24"/>
                <w:szCs w:val="24"/>
              </w:rPr>
            </w:pPr>
            <w:r w:rsidRPr="00075B1D">
              <w:rPr>
                <w:sz w:val="24"/>
                <w:szCs w:val="24"/>
              </w:rPr>
              <w:t>Book SRO visit slot with payment</w:t>
            </w:r>
          </w:p>
        </w:tc>
        <w:tc>
          <w:tcPr>
            <w:tcW w:w="2045" w:type="dxa"/>
          </w:tcPr>
          <w:p w14:paraId="7D45E057" w14:textId="77777777" w:rsidR="002524C7" w:rsidRPr="00075B1D" w:rsidRDefault="00251247">
            <w:pPr>
              <w:spacing w:before="20" w:after="20"/>
              <w:rPr>
                <w:sz w:val="24"/>
                <w:szCs w:val="24"/>
              </w:rPr>
            </w:pPr>
            <w:r w:rsidRPr="00075B1D">
              <w:rPr>
                <w:sz w:val="24"/>
                <w:szCs w:val="24"/>
              </w:rPr>
              <w:t>Offline</w:t>
            </w:r>
          </w:p>
        </w:tc>
        <w:tc>
          <w:tcPr>
            <w:tcW w:w="2045" w:type="dxa"/>
          </w:tcPr>
          <w:p w14:paraId="7CBC73D8" w14:textId="77777777" w:rsidR="002524C7" w:rsidRPr="00075B1D" w:rsidRDefault="002524C7">
            <w:pPr>
              <w:spacing w:before="20" w:after="20"/>
              <w:rPr>
                <w:sz w:val="24"/>
                <w:szCs w:val="24"/>
              </w:rPr>
            </w:pPr>
          </w:p>
        </w:tc>
        <w:tc>
          <w:tcPr>
            <w:tcW w:w="2045" w:type="dxa"/>
          </w:tcPr>
          <w:p w14:paraId="64B52A9D" w14:textId="77777777" w:rsidR="002524C7" w:rsidRPr="00075B1D" w:rsidRDefault="00251247">
            <w:pPr>
              <w:spacing w:before="20" w:after="20"/>
              <w:rPr>
                <w:sz w:val="24"/>
                <w:szCs w:val="24"/>
              </w:rPr>
            </w:pPr>
            <w:r w:rsidRPr="00075B1D">
              <w:rPr>
                <w:sz w:val="24"/>
                <w:szCs w:val="24"/>
              </w:rPr>
              <w:t>FR-HMA-059 / FR-HMA-060</w:t>
            </w:r>
          </w:p>
        </w:tc>
      </w:tr>
      <w:tr w:rsidR="002524C7" w:rsidRPr="00075B1D" w14:paraId="3A8BAD98" w14:textId="77777777">
        <w:trPr>
          <w:jc w:val="center"/>
        </w:trPr>
        <w:tc>
          <w:tcPr>
            <w:tcW w:w="2045" w:type="dxa"/>
          </w:tcPr>
          <w:p w14:paraId="0A5D4994" w14:textId="77777777" w:rsidR="002524C7" w:rsidRPr="00075B1D" w:rsidRDefault="00251247" w:rsidP="00477896">
            <w:pPr>
              <w:spacing w:before="20" w:after="20"/>
              <w:rPr>
                <w:sz w:val="24"/>
                <w:szCs w:val="24"/>
              </w:rPr>
            </w:pPr>
            <w:r w:rsidRPr="00075B1D">
              <w:rPr>
                <w:b/>
                <w:sz w:val="24"/>
                <w:szCs w:val="24"/>
              </w:rPr>
              <w:t>Printout — Form I, IA, II-A</w:t>
            </w:r>
          </w:p>
        </w:tc>
        <w:tc>
          <w:tcPr>
            <w:tcW w:w="2045" w:type="dxa"/>
          </w:tcPr>
          <w:p w14:paraId="37DC6F3C" w14:textId="77777777" w:rsidR="002524C7" w:rsidRPr="00075B1D" w:rsidRDefault="00251247">
            <w:pPr>
              <w:spacing w:before="20" w:after="20"/>
              <w:rPr>
                <w:sz w:val="24"/>
                <w:szCs w:val="24"/>
              </w:rPr>
            </w:pPr>
            <w:r w:rsidRPr="00075B1D">
              <w:rPr>
                <w:sz w:val="24"/>
                <w:szCs w:val="24"/>
              </w:rPr>
              <w:t>Generate printable statutory forms</w:t>
            </w:r>
          </w:p>
        </w:tc>
        <w:tc>
          <w:tcPr>
            <w:tcW w:w="2045" w:type="dxa"/>
          </w:tcPr>
          <w:p w14:paraId="1EA41AAE" w14:textId="77777777" w:rsidR="002524C7" w:rsidRPr="00075B1D" w:rsidRDefault="00251247">
            <w:pPr>
              <w:spacing w:before="20" w:after="20"/>
              <w:rPr>
                <w:sz w:val="24"/>
                <w:szCs w:val="24"/>
              </w:rPr>
            </w:pPr>
            <w:r w:rsidRPr="00075B1D">
              <w:rPr>
                <w:sz w:val="24"/>
                <w:szCs w:val="24"/>
              </w:rPr>
              <w:t>Offline</w:t>
            </w:r>
          </w:p>
        </w:tc>
        <w:tc>
          <w:tcPr>
            <w:tcW w:w="2045" w:type="dxa"/>
          </w:tcPr>
          <w:p w14:paraId="18A03C70" w14:textId="77777777" w:rsidR="002524C7" w:rsidRPr="00075B1D" w:rsidRDefault="00251247">
            <w:pPr>
              <w:spacing w:before="20" w:after="20"/>
              <w:rPr>
                <w:sz w:val="24"/>
                <w:szCs w:val="24"/>
              </w:rPr>
            </w:pPr>
            <w:r w:rsidRPr="00075B1D">
              <w:rPr>
                <w:sz w:val="24"/>
                <w:szCs w:val="24"/>
              </w:rPr>
              <w:t>Form I, IA, II-A</w:t>
            </w:r>
          </w:p>
        </w:tc>
        <w:tc>
          <w:tcPr>
            <w:tcW w:w="2045" w:type="dxa"/>
          </w:tcPr>
          <w:p w14:paraId="563B4324" w14:textId="77777777" w:rsidR="002524C7" w:rsidRPr="00075B1D" w:rsidRDefault="00251247">
            <w:pPr>
              <w:spacing w:before="20" w:after="20"/>
              <w:rPr>
                <w:sz w:val="24"/>
                <w:szCs w:val="24"/>
              </w:rPr>
            </w:pPr>
            <w:r w:rsidRPr="00075B1D">
              <w:rPr>
                <w:sz w:val="24"/>
                <w:szCs w:val="24"/>
              </w:rPr>
              <w:t>FR-HMA-061 / FR-HMA-062</w:t>
            </w:r>
          </w:p>
        </w:tc>
      </w:tr>
      <w:tr w:rsidR="002524C7" w:rsidRPr="00075B1D" w14:paraId="61F7CD27" w14:textId="77777777">
        <w:trPr>
          <w:jc w:val="center"/>
        </w:trPr>
        <w:tc>
          <w:tcPr>
            <w:tcW w:w="2045" w:type="dxa"/>
          </w:tcPr>
          <w:p w14:paraId="1B8F812E" w14:textId="77777777" w:rsidR="002524C7" w:rsidRPr="00075B1D" w:rsidRDefault="00251247">
            <w:pPr>
              <w:spacing w:before="20" w:after="20"/>
              <w:rPr>
                <w:sz w:val="24"/>
                <w:szCs w:val="24"/>
              </w:rPr>
            </w:pPr>
            <w:r w:rsidRPr="00075B1D">
              <w:rPr>
                <w:b/>
                <w:sz w:val="24"/>
                <w:szCs w:val="24"/>
              </w:rPr>
              <w:t>DEO upload console</w:t>
            </w:r>
          </w:p>
        </w:tc>
        <w:tc>
          <w:tcPr>
            <w:tcW w:w="2045" w:type="dxa"/>
          </w:tcPr>
          <w:p w14:paraId="6B5B76D5" w14:textId="77777777"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14:paraId="2EEAC144" w14:textId="77777777" w:rsidR="002524C7" w:rsidRPr="00075B1D" w:rsidRDefault="00251247">
            <w:pPr>
              <w:spacing w:before="20" w:after="20"/>
              <w:rPr>
                <w:sz w:val="24"/>
                <w:szCs w:val="24"/>
              </w:rPr>
            </w:pPr>
            <w:r w:rsidRPr="00075B1D">
              <w:rPr>
                <w:sz w:val="24"/>
                <w:szCs w:val="24"/>
              </w:rPr>
              <w:t>Offline</w:t>
            </w:r>
          </w:p>
        </w:tc>
        <w:tc>
          <w:tcPr>
            <w:tcW w:w="2045" w:type="dxa"/>
          </w:tcPr>
          <w:p w14:paraId="7F051927" w14:textId="77777777" w:rsidR="002524C7" w:rsidRPr="00075B1D" w:rsidRDefault="00251247">
            <w:pPr>
              <w:spacing w:before="20" w:after="20"/>
              <w:rPr>
                <w:sz w:val="24"/>
                <w:szCs w:val="24"/>
              </w:rPr>
            </w:pPr>
            <w:r w:rsidRPr="00075B1D">
              <w:rPr>
                <w:sz w:val="24"/>
                <w:szCs w:val="24"/>
              </w:rPr>
              <w:t>Rule 4(3)</w:t>
            </w:r>
          </w:p>
        </w:tc>
        <w:tc>
          <w:tcPr>
            <w:tcW w:w="2045" w:type="dxa"/>
          </w:tcPr>
          <w:p w14:paraId="01A2EA01" w14:textId="77777777" w:rsidR="002524C7" w:rsidRPr="00075B1D" w:rsidRDefault="00251247">
            <w:pPr>
              <w:spacing w:before="20" w:after="20"/>
              <w:rPr>
                <w:sz w:val="24"/>
                <w:szCs w:val="24"/>
              </w:rPr>
            </w:pPr>
            <w:r w:rsidRPr="00075B1D">
              <w:rPr>
                <w:sz w:val="24"/>
                <w:szCs w:val="24"/>
              </w:rPr>
              <w:t>FR-HMA-063–068</w:t>
            </w:r>
          </w:p>
        </w:tc>
      </w:tr>
      <w:tr w:rsidR="002524C7" w:rsidRPr="00075B1D" w14:paraId="6B2F69D4" w14:textId="77777777">
        <w:trPr>
          <w:jc w:val="center"/>
        </w:trPr>
        <w:tc>
          <w:tcPr>
            <w:tcW w:w="2045" w:type="dxa"/>
          </w:tcPr>
          <w:p w14:paraId="7A863220" w14:textId="77777777" w:rsidR="002524C7" w:rsidRPr="00075B1D" w:rsidRDefault="00251247">
            <w:pPr>
              <w:spacing w:before="20" w:after="20"/>
              <w:rPr>
                <w:sz w:val="24"/>
                <w:szCs w:val="24"/>
              </w:rPr>
            </w:pPr>
            <w:r w:rsidRPr="00075B1D">
              <w:rPr>
                <w:sz w:val="24"/>
                <w:szCs w:val="24"/>
              </w:rPr>
              <w:lastRenderedPageBreak/>
              <w:t>SRO workbench</w:t>
            </w:r>
          </w:p>
        </w:tc>
        <w:tc>
          <w:tcPr>
            <w:tcW w:w="2045" w:type="dxa"/>
          </w:tcPr>
          <w:p w14:paraId="093DDC95" w14:textId="77777777"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14:paraId="2543E36C" w14:textId="77777777" w:rsidR="002524C7" w:rsidRPr="00075B1D" w:rsidRDefault="00251247">
            <w:pPr>
              <w:spacing w:before="20" w:after="20"/>
              <w:rPr>
                <w:sz w:val="24"/>
                <w:szCs w:val="24"/>
              </w:rPr>
            </w:pPr>
            <w:r w:rsidRPr="00075B1D">
              <w:rPr>
                <w:sz w:val="24"/>
                <w:szCs w:val="24"/>
              </w:rPr>
              <w:t>Both</w:t>
            </w:r>
          </w:p>
        </w:tc>
        <w:tc>
          <w:tcPr>
            <w:tcW w:w="2045" w:type="dxa"/>
          </w:tcPr>
          <w:p w14:paraId="38786EEA" w14:textId="77777777" w:rsidR="002524C7" w:rsidRPr="00075B1D" w:rsidRDefault="00251247">
            <w:pPr>
              <w:spacing w:before="20" w:after="20"/>
              <w:rPr>
                <w:sz w:val="24"/>
                <w:szCs w:val="24"/>
              </w:rPr>
            </w:pPr>
            <w:r w:rsidRPr="00075B1D">
              <w:rPr>
                <w:sz w:val="24"/>
                <w:szCs w:val="24"/>
              </w:rPr>
              <w:t>Form II, register</w:t>
            </w:r>
          </w:p>
        </w:tc>
        <w:tc>
          <w:tcPr>
            <w:tcW w:w="2045" w:type="dxa"/>
          </w:tcPr>
          <w:p w14:paraId="7F43E830" w14:textId="77777777" w:rsidR="002524C7" w:rsidRPr="00075B1D" w:rsidRDefault="00251247">
            <w:pPr>
              <w:spacing w:before="20" w:after="20"/>
              <w:rPr>
                <w:sz w:val="24"/>
                <w:szCs w:val="24"/>
              </w:rPr>
            </w:pPr>
            <w:r w:rsidRPr="00075B1D">
              <w:rPr>
                <w:sz w:val="24"/>
                <w:szCs w:val="24"/>
              </w:rPr>
              <w:t>FR-HMA-026–030; FR-HMA-070–077</w:t>
            </w:r>
          </w:p>
        </w:tc>
      </w:tr>
      <w:tr w:rsidR="002524C7" w:rsidRPr="00075B1D" w14:paraId="2D05A00B" w14:textId="77777777">
        <w:trPr>
          <w:jc w:val="center"/>
        </w:trPr>
        <w:tc>
          <w:tcPr>
            <w:tcW w:w="2045" w:type="dxa"/>
          </w:tcPr>
          <w:p w14:paraId="14FBD58A" w14:textId="77777777" w:rsidR="002524C7" w:rsidRPr="00075B1D" w:rsidRDefault="00251247">
            <w:pPr>
              <w:spacing w:before="20" w:after="20"/>
              <w:rPr>
                <w:sz w:val="24"/>
                <w:szCs w:val="24"/>
              </w:rPr>
            </w:pPr>
            <w:r w:rsidRPr="00075B1D">
              <w:rPr>
                <w:b/>
                <w:sz w:val="24"/>
                <w:szCs w:val="24"/>
              </w:rPr>
              <w:t>SR digital signature</w:t>
            </w:r>
          </w:p>
        </w:tc>
        <w:tc>
          <w:tcPr>
            <w:tcW w:w="2045" w:type="dxa"/>
          </w:tcPr>
          <w:p w14:paraId="1C3BDBC9" w14:textId="77777777" w:rsidR="002524C7" w:rsidRPr="00075B1D" w:rsidRDefault="00251247">
            <w:pPr>
              <w:spacing w:before="20" w:after="20"/>
              <w:rPr>
                <w:sz w:val="24"/>
                <w:szCs w:val="24"/>
              </w:rPr>
            </w:pPr>
            <w:r w:rsidRPr="00075B1D">
              <w:rPr>
                <w:sz w:val="24"/>
                <w:szCs w:val="24"/>
              </w:rPr>
              <w:t>Apply DSC before issuance</w:t>
            </w:r>
          </w:p>
        </w:tc>
        <w:tc>
          <w:tcPr>
            <w:tcW w:w="2045" w:type="dxa"/>
          </w:tcPr>
          <w:p w14:paraId="3F6B80E4" w14:textId="77777777" w:rsidR="002524C7" w:rsidRPr="00075B1D" w:rsidRDefault="00251247">
            <w:pPr>
              <w:spacing w:before="20" w:after="20"/>
              <w:rPr>
                <w:sz w:val="24"/>
                <w:szCs w:val="24"/>
              </w:rPr>
            </w:pPr>
            <w:r w:rsidRPr="00075B1D">
              <w:rPr>
                <w:sz w:val="24"/>
                <w:szCs w:val="24"/>
              </w:rPr>
              <w:t>Both</w:t>
            </w:r>
          </w:p>
        </w:tc>
        <w:tc>
          <w:tcPr>
            <w:tcW w:w="2045" w:type="dxa"/>
          </w:tcPr>
          <w:p w14:paraId="1A3C80A0" w14:textId="77777777" w:rsidR="002524C7" w:rsidRPr="00075B1D" w:rsidRDefault="00251247">
            <w:pPr>
              <w:spacing w:before="20" w:after="20"/>
              <w:rPr>
                <w:sz w:val="24"/>
                <w:szCs w:val="24"/>
              </w:rPr>
            </w:pPr>
            <w:r w:rsidRPr="00075B1D">
              <w:rPr>
                <w:sz w:val="24"/>
                <w:szCs w:val="24"/>
              </w:rPr>
              <w:t>Rule 4(5)</w:t>
            </w:r>
          </w:p>
        </w:tc>
        <w:tc>
          <w:tcPr>
            <w:tcW w:w="2045" w:type="dxa"/>
          </w:tcPr>
          <w:p w14:paraId="1E1F2CC7" w14:textId="77777777" w:rsidR="002524C7" w:rsidRPr="00075B1D" w:rsidRDefault="00251247">
            <w:pPr>
              <w:spacing w:before="20" w:after="20"/>
              <w:rPr>
                <w:sz w:val="24"/>
                <w:szCs w:val="24"/>
              </w:rPr>
            </w:pPr>
            <w:r w:rsidRPr="00075B1D">
              <w:rPr>
                <w:sz w:val="24"/>
                <w:szCs w:val="24"/>
              </w:rPr>
              <w:t>FR-HMA-078–082</w:t>
            </w:r>
          </w:p>
        </w:tc>
      </w:tr>
      <w:tr w:rsidR="002524C7" w:rsidRPr="00075B1D" w14:paraId="2EE502E3" w14:textId="77777777">
        <w:trPr>
          <w:jc w:val="center"/>
        </w:trPr>
        <w:tc>
          <w:tcPr>
            <w:tcW w:w="2045" w:type="dxa"/>
          </w:tcPr>
          <w:p w14:paraId="4BD97FFD" w14:textId="77777777" w:rsidR="002524C7" w:rsidRPr="00075B1D" w:rsidRDefault="00251247">
            <w:pPr>
              <w:spacing w:before="20" w:after="20"/>
              <w:rPr>
                <w:sz w:val="24"/>
                <w:szCs w:val="24"/>
              </w:rPr>
            </w:pPr>
            <w:r w:rsidRPr="00075B1D">
              <w:rPr>
                <w:sz w:val="24"/>
                <w:szCs w:val="24"/>
              </w:rPr>
              <w:t>Certificate view</w:t>
            </w:r>
          </w:p>
        </w:tc>
        <w:tc>
          <w:tcPr>
            <w:tcW w:w="2045" w:type="dxa"/>
          </w:tcPr>
          <w:p w14:paraId="720FFD60" w14:textId="77777777" w:rsidR="002524C7" w:rsidRPr="00075B1D" w:rsidRDefault="00251247">
            <w:pPr>
              <w:spacing w:before="20" w:after="20"/>
              <w:rPr>
                <w:sz w:val="24"/>
                <w:szCs w:val="24"/>
              </w:rPr>
            </w:pPr>
            <w:r w:rsidRPr="00075B1D">
              <w:rPr>
                <w:sz w:val="24"/>
                <w:szCs w:val="24"/>
              </w:rPr>
              <w:t>Form II-A</w:t>
            </w:r>
          </w:p>
        </w:tc>
        <w:tc>
          <w:tcPr>
            <w:tcW w:w="2045" w:type="dxa"/>
          </w:tcPr>
          <w:p w14:paraId="6A783E5D" w14:textId="77777777" w:rsidR="002524C7" w:rsidRPr="00075B1D" w:rsidRDefault="00251247">
            <w:pPr>
              <w:spacing w:before="20" w:after="20"/>
              <w:rPr>
                <w:sz w:val="24"/>
                <w:szCs w:val="24"/>
              </w:rPr>
            </w:pPr>
            <w:r w:rsidRPr="00075B1D">
              <w:rPr>
                <w:sz w:val="24"/>
                <w:szCs w:val="24"/>
              </w:rPr>
              <w:t>Both</w:t>
            </w:r>
          </w:p>
        </w:tc>
        <w:tc>
          <w:tcPr>
            <w:tcW w:w="2045" w:type="dxa"/>
          </w:tcPr>
          <w:p w14:paraId="21FD649B" w14:textId="77777777" w:rsidR="002524C7" w:rsidRPr="00075B1D" w:rsidRDefault="00251247">
            <w:pPr>
              <w:spacing w:before="20" w:after="20"/>
              <w:rPr>
                <w:sz w:val="24"/>
                <w:szCs w:val="24"/>
              </w:rPr>
            </w:pPr>
            <w:r w:rsidRPr="00075B1D">
              <w:rPr>
                <w:sz w:val="24"/>
                <w:szCs w:val="24"/>
              </w:rPr>
              <w:t>Rule 4(5)</w:t>
            </w:r>
          </w:p>
        </w:tc>
        <w:tc>
          <w:tcPr>
            <w:tcW w:w="2045" w:type="dxa"/>
          </w:tcPr>
          <w:p w14:paraId="11095A97" w14:textId="77777777" w:rsidR="002524C7" w:rsidRPr="00075B1D" w:rsidRDefault="00251247">
            <w:pPr>
              <w:spacing w:before="20" w:after="20"/>
              <w:rPr>
                <w:sz w:val="24"/>
                <w:szCs w:val="24"/>
              </w:rPr>
            </w:pPr>
            <w:r w:rsidRPr="00075B1D">
              <w:rPr>
                <w:sz w:val="24"/>
                <w:szCs w:val="24"/>
              </w:rPr>
              <w:t>FR-HMA-030 / FR-HMA-033 / FR-HMA-081</w:t>
            </w:r>
          </w:p>
        </w:tc>
      </w:tr>
      <w:tr w:rsidR="002524C7" w:rsidRPr="00075B1D" w14:paraId="3DC42F71" w14:textId="77777777">
        <w:trPr>
          <w:jc w:val="center"/>
        </w:trPr>
        <w:tc>
          <w:tcPr>
            <w:tcW w:w="2045" w:type="dxa"/>
          </w:tcPr>
          <w:p w14:paraId="22AC8280" w14:textId="77777777" w:rsidR="002524C7" w:rsidRPr="00075B1D" w:rsidRDefault="00251247">
            <w:pPr>
              <w:spacing w:before="20" w:after="20"/>
              <w:rPr>
                <w:sz w:val="24"/>
                <w:szCs w:val="24"/>
              </w:rPr>
            </w:pPr>
            <w:r w:rsidRPr="00075B1D">
              <w:rPr>
                <w:sz w:val="24"/>
                <w:szCs w:val="24"/>
              </w:rPr>
              <w:t>Application tracker</w:t>
            </w:r>
          </w:p>
        </w:tc>
        <w:tc>
          <w:tcPr>
            <w:tcW w:w="2045" w:type="dxa"/>
          </w:tcPr>
          <w:p w14:paraId="4F173FA4" w14:textId="77777777"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14:paraId="49F159EF" w14:textId="77777777" w:rsidR="002524C7" w:rsidRPr="00075B1D" w:rsidRDefault="00251247">
            <w:pPr>
              <w:spacing w:before="20" w:after="20"/>
              <w:rPr>
                <w:sz w:val="24"/>
                <w:szCs w:val="24"/>
              </w:rPr>
            </w:pPr>
            <w:r w:rsidRPr="00075B1D">
              <w:rPr>
                <w:sz w:val="24"/>
                <w:szCs w:val="24"/>
              </w:rPr>
              <w:t>Both</w:t>
            </w:r>
          </w:p>
        </w:tc>
        <w:tc>
          <w:tcPr>
            <w:tcW w:w="2045" w:type="dxa"/>
          </w:tcPr>
          <w:p w14:paraId="4B13FA1E" w14:textId="77777777" w:rsidR="002524C7" w:rsidRPr="00075B1D" w:rsidRDefault="002524C7">
            <w:pPr>
              <w:spacing w:before="20" w:after="20"/>
              <w:rPr>
                <w:sz w:val="24"/>
                <w:szCs w:val="24"/>
              </w:rPr>
            </w:pPr>
          </w:p>
        </w:tc>
        <w:tc>
          <w:tcPr>
            <w:tcW w:w="2045" w:type="dxa"/>
          </w:tcPr>
          <w:p w14:paraId="586F3800" w14:textId="77777777" w:rsidR="002524C7" w:rsidRPr="00075B1D" w:rsidRDefault="00251247">
            <w:pPr>
              <w:spacing w:before="20" w:after="20"/>
              <w:rPr>
                <w:sz w:val="24"/>
                <w:szCs w:val="24"/>
              </w:rPr>
            </w:pPr>
            <w:r w:rsidRPr="00075B1D">
              <w:rPr>
                <w:sz w:val="24"/>
                <w:szCs w:val="24"/>
              </w:rPr>
              <w:t>FR-HMA-038</w:t>
            </w:r>
          </w:p>
        </w:tc>
      </w:tr>
      <w:tr w:rsidR="00243A77" w:rsidRPr="00075B1D" w14:paraId="72959172" w14:textId="77777777">
        <w:trPr>
          <w:jc w:val="center"/>
        </w:trPr>
        <w:tc>
          <w:tcPr>
            <w:tcW w:w="2045" w:type="dxa"/>
          </w:tcPr>
          <w:p w14:paraId="2A5CDAEB" w14:textId="77777777" w:rsidR="00243A77" w:rsidRPr="00075B1D" w:rsidRDefault="00251247">
            <w:pPr>
              <w:rPr>
                <w:sz w:val="24"/>
                <w:szCs w:val="24"/>
              </w:rPr>
            </w:pPr>
            <w:r w:rsidRPr="00075B1D">
              <w:rPr>
                <w:sz w:val="24"/>
                <w:szCs w:val="24"/>
              </w:rPr>
              <w:t>SR allocates to DEO</w:t>
            </w:r>
          </w:p>
        </w:tc>
        <w:tc>
          <w:tcPr>
            <w:tcW w:w="2045" w:type="dxa"/>
          </w:tcPr>
          <w:p w14:paraId="47472D2E" w14:textId="77777777" w:rsidR="00243A77" w:rsidRPr="00075B1D" w:rsidRDefault="00251247">
            <w:pPr>
              <w:rPr>
                <w:sz w:val="24"/>
                <w:szCs w:val="24"/>
              </w:rPr>
            </w:pPr>
            <w:r w:rsidRPr="00075B1D">
              <w:rPr>
                <w:sz w:val="24"/>
                <w:szCs w:val="24"/>
              </w:rPr>
              <w:t>Assign Offline application to DEO after printout</w:t>
            </w:r>
          </w:p>
        </w:tc>
        <w:tc>
          <w:tcPr>
            <w:tcW w:w="2045" w:type="dxa"/>
          </w:tcPr>
          <w:p w14:paraId="109D2650" w14:textId="77777777" w:rsidR="00243A77" w:rsidRPr="00075B1D" w:rsidRDefault="00251247">
            <w:pPr>
              <w:rPr>
                <w:sz w:val="24"/>
                <w:szCs w:val="24"/>
              </w:rPr>
            </w:pPr>
            <w:r w:rsidRPr="00075B1D">
              <w:rPr>
                <w:sz w:val="24"/>
                <w:szCs w:val="24"/>
              </w:rPr>
              <w:t>Offline</w:t>
            </w:r>
          </w:p>
        </w:tc>
        <w:tc>
          <w:tcPr>
            <w:tcW w:w="2045" w:type="dxa"/>
          </w:tcPr>
          <w:p w14:paraId="77D3946A" w14:textId="77777777" w:rsidR="00243A77" w:rsidRPr="00075B1D" w:rsidRDefault="00243A77">
            <w:pPr>
              <w:rPr>
                <w:sz w:val="24"/>
                <w:szCs w:val="24"/>
              </w:rPr>
            </w:pPr>
          </w:p>
        </w:tc>
        <w:tc>
          <w:tcPr>
            <w:tcW w:w="2045" w:type="dxa"/>
          </w:tcPr>
          <w:p w14:paraId="0AF1A00C" w14:textId="77777777" w:rsidR="00243A77" w:rsidRPr="00075B1D" w:rsidRDefault="00251247">
            <w:pPr>
              <w:rPr>
                <w:sz w:val="24"/>
                <w:szCs w:val="24"/>
              </w:rPr>
            </w:pPr>
            <w:r w:rsidRPr="00075B1D">
              <w:rPr>
                <w:sz w:val="24"/>
                <w:szCs w:val="24"/>
              </w:rPr>
              <w:t>FR-HMA-069</w:t>
            </w:r>
          </w:p>
        </w:tc>
      </w:tr>
      <w:tr w:rsidR="00450BD5" w:rsidRPr="00075B1D" w14:paraId="2FBFCF52" w14:textId="77777777">
        <w:trPr>
          <w:jc w:val="center"/>
        </w:trPr>
        <w:tc>
          <w:tcPr>
            <w:tcW w:w="2043" w:type="dxa"/>
          </w:tcPr>
          <w:p w14:paraId="6EF9BF3E" w14:textId="77777777" w:rsidR="00450BD5" w:rsidRPr="00075B1D" w:rsidRDefault="00E91FC6">
            <w:pPr>
              <w:rPr>
                <w:sz w:val="24"/>
                <w:szCs w:val="24"/>
              </w:rPr>
            </w:pPr>
            <w:r w:rsidRPr="00075B1D">
              <w:rPr>
                <w:sz w:val="24"/>
                <w:szCs w:val="24"/>
              </w:rPr>
              <w:t>Special Marriage path selection</w:t>
            </w:r>
          </w:p>
        </w:tc>
        <w:tc>
          <w:tcPr>
            <w:tcW w:w="2044" w:type="dxa"/>
          </w:tcPr>
          <w:p w14:paraId="7E2A9F09" w14:textId="77777777"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14:paraId="442423AA" w14:textId="77777777" w:rsidR="00450BD5" w:rsidRPr="00075B1D" w:rsidRDefault="00E91FC6">
            <w:pPr>
              <w:rPr>
                <w:sz w:val="24"/>
                <w:szCs w:val="24"/>
              </w:rPr>
            </w:pPr>
            <w:r w:rsidRPr="00075B1D">
              <w:rPr>
                <w:sz w:val="24"/>
                <w:szCs w:val="24"/>
              </w:rPr>
              <w:t>SM Online / Offline</w:t>
            </w:r>
          </w:p>
        </w:tc>
        <w:tc>
          <w:tcPr>
            <w:tcW w:w="2042" w:type="dxa"/>
          </w:tcPr>
          <w:p w14:paraId="3979134A" w14:textId="77777777" w:rsidR="00450BD5" w:rsidRPr="00075B1D" w:rsidRDefault="00E91FC6">
            <w:pPr>
              <w:rPr>
                <w:sz w:val="24"/>
                <w:szCs w:val="24"/>
              </w:rPr>
            </w:pPr>
            <w:r w:rsidRPr="00075B1D">
              <w:rPr>
                <w:sz w:val="24"/>
                <w:szCs w:val="24"/>
              </w:rPr>
              <w:t>Sec. 4 / Sec. 15</w:t>
            </w:r>
          </w:p>
        </w:tc>
        <w:tc>
          <w:tcPr>
            <w:tcW w:w="2043" w:type="dxa"/>
          </w:tcPr>
          <w:p w14:paraId="74E5D240" w14:textId="19D405AC" w:rsidR="00450BD5" w:rsidRPr="00075B1D" w:rsidRDefault="00E91FC6">
            <w:pPr>
              <w:rPr>
                <w:sz w:val="24"/>
                <w:szCs w:val="24"/>
              </w:rPr>
            </w:pPr>
            <w:r w:rsidRPr="00075B1D">
              <w:rPr>
                <w:sz w:val="24"/>
                <w:szCs w:val="24"/>
              </w:rPr>
              <w:t>8.2.1; FR-SMA-001 / FR-SMA-005</w:t>
            </w:r>
          </w:p>
        </w:tc>
      </w:tr>
      <w:tr w:rsidR="00450BD5" w:rsidRPr="00075B1D" w14:paraId="3CCAEA1A" w14:textId="77777777">
        <w:trPr>
          <w:jc w:val="center"/>
        </w:trPr>
        <w:tc>
          <w:tcPr>
            <w:tcW w:w="2043" w:type="dxa"/>
          </w:tcPr>
          <w:p w14:paraId="6C81502F" w14:textId="77777777" w:rsidR="00450BD5" w:rsidRPr="00075B1D" w:rsidRDefault="00E91FC6">
            <w:pPr>
              <w:rPr>
                <w:sz w:val="24"/>
                <w:szCs w:val="24"/>
              </w:rPr>
            </w:pPr>
            <w:r w:rsidRPr="00075B1D">
              <w:rPr>
                <w:sz w:val="24"/>
                <w:szCs w:val="24"/>
              </w:rPr>
              <w:t>Notice particulars (bride / bridegroom)</w:t>
            </w:r>
          </w:p>
        </w:tc>
        <w:tc>
          <w:tcPr>
            <w:tcW w:w="2044" w:type="dxa"/>
          </w:tcPr>
          <w:p w14:paraId="37EDFB48" w14:textId="77777777"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14:paraId="3FCDDBB0" w14:textId="77777777" w:rsidR="00450BD5" w:rsidRPr="00075B1D" w:rsidRDefault="00E91FC6">
            <w:pPr>
              <w:rPr>
                <w:sz w:val="24"/>
                <w:szCs w:val="24"/>
              </w:rPr>
            </w:pPr>
            <w:r w:rsidRPr="00075B1D">
              <w:rPr>
                <w:sz w:val="24"/>
                <w:szCs w:val="24"/>
              </w:rPr>
              <w:t>SM Online / Offline</w:t>
            </w:r>
          </w:p>
        </w:tc>
        <w:tc>
          <w:tcPr>
            <w:tcW w:w="2042" w:type="dxa"/>
          </w:tcPr>
          <w:p w14:paraId="5771C34E" w14:textId="77777777" w:rsidR="00450BD5" w:rsidRPr="00075B1D" w:rsidRDefault="00E91FC6">
            <w:pPr>
              <w:rPr>
                <w:sz w:val="24"/>
                <w:szCs w:val="24"/>
              </w:rPr>
            </w:pPr>
            <w:r w:rsidRPr="00075B1D">
              <w:rPr>
                <w:sz w:val="24"/>
                <w:szCs w:val="24"/>
              </w:rPr>
              <w:t>Sec. 5, Second Schedule</w:t>
            </w:r>
          </w:p>
        </w:tc>
        <w:tc>
          <w:tcPr>
            <w:tcW w:w="2043" w:type="dxa"/>
          </w:tcPr>
          <w:p w14:paraId="425E7568" w14:textId="75EA49E8" w:rsidR="00450BD5" w:rsidRPr="00075B1D" w:rsidRDefault="00E91FC6">
            <w:pPr>
              <w:rPr>
                <w:sz w:val="24"/>
                <w:szCs w:val="24"/>
              </w:rPr>
            </w:pPr>
            <w:r w:rsidRPr="00075B1D">
              <w:rPr>
                <w:sz w:val="24"/>
                <w:szCs w:val="24"/>
              </w:rPr>
              <w:t>8.2.2; FR-SMA-007 / FR-SMA-008</w:t>
            </w:r>
          </w:p>
        </w:tc>
      </w:tr>
      <w:tr w:rsidR="00450BD5" w:rsidRPr="00075B1D" w14:paraId="2A26E524" w14:textId="77777777">
        <w:trPr>
          <w:jc w:val="center"/>
        </w:trPr>
        <w:tc>
          <w:tcPr>
            <w:tcW w:w="2043" w:type="dxa"/>
          </w:tcPr>
          <w:p w14:paraId="5622BB90" w14:textId="77777777" w:rsidR="00450BD5" w:rsidRPr="00075B1D" w:rsidRDefault="00E91FC6">
            <w:pPr>
              <w:rPr>
                <w:sz w:val="24"/>
                <w:szCs w:val="24"/>
              </w:rPr>
            </w:pPr>
            <w:r w:rsidRPr="00075B1D">
              <w:rPr>
                <w:sz w:val="24"/>
                <w:szCs w:val="24"/>
              </w:rPr>
              <w:t>Marriage details (Other Forms notice)</w:t>
            </w:r>
          </w:p>
        </w:tc>
        <w:tc>
          <w:tcPr>
            <w:tcW w:w="2044" w:type="dxa"/>
          </w:tcPr>
          <w:p w14:paraId="0D8274D5" w14:textId="77777777"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14:paraId="60C8C9F9" w14:textId="77777777" w:rsidR="00450BD5" w:rsidRPr="00075B1D" w:rsidRDefault="00E91FC6">
            <w:pPr>
              <w:rPr>
                <w:sz w:val="24"/>
                <w:szCs w:val="24"/>
              </w:rPr>
            </w:pPr>
            <w:r w:rsidRPr="00075B1D">
              <w:rPr>
                <w:sz w:val="24"/>
                <w:szCs w:val="24"/>
              </w:rPr>
              <w:t>SM Other Forms Online / Offline</w:t>
            </w:r>
          </w:p>
        </w:tc>
        <w:tc>
          <w:tcPr>
            <w:tcW w:w="2042" w:type="dxa"/>
          </w:tcPr>
          <w:p w14:paraId="11F930F3" w14:textId="77777777" w:rsidR="00450BD5" w:rsidRPr="00075B1D" w:rsidRDefault="00E91FC6">
            <w:pPr>
              <w:rPr>
                <w:sz w:val="24"/>
                <w:szCs w:val="24"/>
              </w:rPr>
            </w:pPr>
            <w:r w:rsidRPr="00075B1D">
              <w:rPr>
                <w:sz w:val="24"/>
                <w:szCs w:val="24"/>
              </w:rPr>
              <w:t>Sec. 15–16</w:t>
            </w:r>
          </w:p>
        </w:tc>
        <w:tc>
          <w:tcPr>
            <w:tcW w:w="2043" w:type="dxa"/>
          </w:tcPr>
          <w:p w14:paraId="1FD78570" w14:textId="382252DA" w:rsidR="00450BD5" w:rsidRPr="00075B1D" w:rsidRDefault="00E91FC6">
            <w:pPr>
              <w:rPr>
                <w:sz w:val="24"/>
                <w:szCs w:val="24"/>
              </w:rPr>
            </w:pPr>
            <w:r w:rsidRPr="00075B1D">
              <w:rPr>
                <w:sz w:val="24"/>
                <w:szCs w:val="24"/>
              </w:rPr>
              <w:t>8.2.3; FR-SMA-061</w:t>
            </w:r>
          </w:p>
        </w:tc>
      </w:tr>
      <w:tr w:rsidR="00450BD5" w:rsidRPr="00075B1D" w14:paraId="61B36A69" w14:textId="77777777">
        <w:trPr>
          <w:jc w:val="center"/>
        </w:trPr>
        <w:tc>
          <w:tcPr>
            <w:tcW w:w="2043" w:type="dxa"/>
          </w:tcPr>
          <w:p w14:paraId="4F83C0AF" w14:textId="77777777" w:rsidR="00450BD5" w:rsidRPr="00075B1D" w:rsidRDefault="00E91FC6">
            <w:pPr>
              <w:rPr>
                <w:sz w:val="24"/>
                <w:szCs w:val="24"/>
              </w:rPr>
            </w:pPr>
            <w:r w:rsidRPr="00075B1D">
              <w:rPr>
                <w:sz w:val="24"/>
                <w:szCs w:val="24"/>
              </w:rPr>
              <w:t>Notice document upload and eSign</w:t>
            </w:r>
          </w:p>
        </w:tc>
        <w:tc>
          <w:tcPr>
            <w:tcW w:w="2044" w:type="dxa"/>
          </w:tcPr>
          <w:p w14:paraId="0C83E03B" w14:textId="77777777" w:rsidR="00450BD5" w:rsidRPr="00075B1D" w:rsidRDefault="00E91FC6">
            <w:pPr>
              <w:rPr>
                <w:sz w:val="24"/>
                <w:szCs w:val="24"/>
              </w:rPr>
            </w:pPr>
            <w:r w:rsidRPr="00075B1D">
              <w:rPr>
                <w:sz w:val="24"/>
                <w:szCs w:val="24"/>
              </w:rPr>
              <w:t>Identity, photo, age and address proofs; Online eSign after notice generation / portal display</w:t>
            </w:r>
          </w:p>
        </w:tc>
        <w:tc>
          <w:tcPr>
            <w:tcW w:w="2042" w:type="dxa"/>
          </w:tcPr>
          <w:p w14:paraId="3A3DE511" w14:textId="77777777" w:rsidR="00450BD5" w:rsidRPr="00075B1D" w:rsidRDefault="00E91FC6">
            <w:pPr>
              <w:rPr>
                <w:sz w:val="24"/>
                <w:szCs w:val="24"/>
              </w:rPr>
            </w:pPr>
            <w:r w:rsidRPr="00075B1D">
              <w:rPr>
                <w:sz w:val="24"/>
                <w:szCs w:val="24"/>
              </w:rPr>
              <w:t>SM Online / Offline</w:t>
            </w:r>
          </w:p>
        </w:tc>
        <w:tc>
          <w:tcPr>
            <w:tcW w:w="2042" w:type="dxa"/>
          </w:tcPr>
          <w:p w14:paraId="73898867" w14:textId="77777777" w:rsidR="00450BD5" w:rsidRPr="00075B1D" w:rsidRDefault="00E91FC6">
            <w:pPr>
              <w:rPr>
                <w:sz w:val="24"/>
                <w:szCs w:val="24"/>
              </w:rPr>
            </w:pPr>
            <w:r w:rsidRPr="00075B1D">
              <w:rPr>
                <w:sz w:val="24"/>
                <w:szCs w:val="24"/>
              </w:rPr>
              <w:t>Sec. 5</w:t>
            </w:r>
          </w:p>
        </w:tc>
        <w:tc>
          <w:tcPr>
            <w:tcW w:w="2043" w:type="dxa"/>
          </w:tcPr>
          <w:p w14:paraId="7E42BF57" w14:textId="17D13B8E" w:rsidR="00450BD5" w:rsidRPr="00075B1D" w:rsidRDefault="00E91FC6">
            <w:pPr>
              <w:rPr>
                <w:sz w:val="24"/>
                <w:szCs w:val="24"/>
              </w:rPr>
            </w:pPr>
            <w:r w:rsidRPr="00075B1D">
              <w:rPr>
                <w:sz w:val="24"/>
                <w:szCs w:val="24"/>
              </w:rPr>
              <w:t>8.2.2; FR-SMA-011 / FR-SMA-013</w:t>
            </w:r>
          </w:p>
        </w:tc>
      </w:tr>
      <w:tr w:rsidR="00450BD5" w:rsidRPr="00075B1D" w14:paraId="4E608050" w14:textId="77777777">
        <w:trPr>
          <w:jc w:val="center"/>
        </w:trPr>
        <w:tc>
          <w:tcPr>
            <w:tcW w:w="2043" w:type="dxa"/>
          </w:tcPr>
          <w:p w14:paraId="3B061716" w14:textId="77777777" w:rsidR="00450BD5" w:rsidRPr="00075B1D" w:rsidRDefault="00E91FC6">
            <w:pPr>
              <w:rPr>
                <w:sz w:val="24"/>
                <w:szCs w:val="24"/>
              </w:rPr>
            </w:pPr>
            <w:r w:rsidRPr="00075B1D">
              <w:rPr>
                <w:sz w:val="24"/>
                <w:szCs w:val="24"/>
              </w:rPr>
              <w:t>Notice publication and countdown</w:t>
            </w:r>
          </w:p>
        </w:tc>
        <w:tc>
          <w:tcPr>
            <w:tcW w:w="2044" w:type="dxa"/>
          </w:tcPr>
          <w:p w14:paraId="73B071C5" w14:textId="77777777"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14:paraId="5309770B" w14:textId="77777777" w:rsidR="00450BD5" w:rsidRPr="00075B1D" w:rsidRDefault="00E91FC6">
            <w:pPr>
              <w:rPr>
                <w:sz w:val="24"/>
                <w:szCs w:val="24"/>
              </w:rPr>
            </w:pPr>
            <w:r w:rsidRPr="00075B1D">
              <w:rPr>
                <w:sz w:val="24"/>
                <w:szCs w:val="24"/>
              </w:rPr>
              <w:t>SM Online / Offline</w:t>
            </w:r>
          </w:p>
        </w:tc>
        <w:tc>
          <w:tcPr>
            <w:tcW w:w="2042" w:type="dxa"/>
          </w:tcPr>
          <w:p w14:paraId="2D28D12A" w14:textId="77777777" w:rsidR="00450BD5" w:rsidRPr="00075B1D" w:rsidRDefault="00E91FC6">
            <w:pPr>
              <w:rPr>
                <w:sz w:val="24"/>
                <w:szCs w:val="24"/>
              </w:rPr>
            </w:pPr>
            <w:r w:rsidRPr="00075B1D">
              <w:rPr>
                <w:sz w:val="24"/>
                <w:szCs w:val="24"/>
              </w:rPr>
              <w:t>Sec. 6–7</w:t>
            </w:r>
          </w:p>
        </w:tc>
        <w:tc>
          <w:tcPr>
            <w:tcW w:w="2043" w:type="dxa"/>
          </w:tcPr>
          <w:p w14:paraId="11ED0EE1" w14:textId="50E67F91" w:rsidR="00450BD5" w:rsidRPr="00075B1D" w:rsidRDefault="00E91FC6">
            <w:pPr>
              <w:rPr>
                <w:sz w:val="24"/>
                <w:szCs w:val="24"/>
              </w:rPr>
            </w:pPr>
            <w:r w:rsidRPr="00075B1D">
              <w:rPr>
                <w:sz w:val="24"/>
                <w:szCs w:val="24"/>
              </w:rPr>
              <w:t>8.2.7; FR-SMA-017 / FR-SMA-018 / FR-SMA-019</w:t>
            </w:r>
          </w:p>
        </w:tc>
      </w:tr>
      <w:tr w:rsidR="00450BD5" w:rsidRPr="00075B1D" w14:paraId="6CD654C3" w14:textId="77777777">
        <w:trPr>
          <w:jc w:val="center"/>
        </w:trPr>
        <w:tc>
          <w:tcPr>
            <w:tcW w:w="2043" w:type="dxa"/>
          </w:tcPr>
          <w:p w14:paraId="67276E34" w14:textId="77777777" w:rsidR="00450BD5" w:rsidRPr="00075B1D" w:rsidRDefault="00E91FC6">
            <w:pPr>
              <w:rPr>
                <w:sz w:val="24"/>
                <w:szCs w:val="24"/>
              </w:rPr>
            </w:pPr>
            <w:r w:rsidRPr="00075B1D">
              <w:rPr>
                <w:sz w:val="24"/>
                <w:szCs w:val="24"/>
              </w:rPr>
              <w:lastRenderedPageBreak/>
              <w:t>Objection filing and enquiry</w:t>
            </w:r>
          </w:p>
        </w:tc>
        <w:tc>
          <w:tcPr>
            <w:tcW w:w="2044" w:type="dxa"/>
          </w:tcPr>
          <w:p w14:paraId="6EBBA55E" w14:textId="77777777" w:rsidR="00450BD5" w:rsidRPr="00075B1D" w:rsidRDefault="00E91FC6">
            <w:pPr>
              <w:rPr>
                <w:sz w:val="24"/>
                <w:szCs w:val="24"/>
              </w:rPr>
            </w:pPr>
            <w:r w:rsidRPr="00075B1D">
              <w:rPr>
                <w:sz w:val="24"/>
                <w:szCs w:val="24"/>
              </w:rPr>
              <w:t>Public objection intake and SR enquiry / decision workspace</w:t>
            </w:r>
          </w:p>
        </w:tc>
        <w:tc>
          <w:tcPr>
            <w:tcW w:w="2042" w:type="dxa"/>
          </w:tcPr>
          <w:p w14:paraId="2FC3F73E" w14:textId="77777777" w:rsidR="00450BD5" w:rsidRPr="00075B1D" w:rsidRDefault="00E91FC6">
            <w:pPr>
              <w:rPr>
                <w:sz w:val="24"/>
                <w:szCs w:val="24"/>
              </w:rPr>
            </w:pPr>
            <w:r w:rsidRPr="00075B1D">
              <w:rPr>
                <w:sz w:val="24"/>
                <w:szCs w:val="24"/>
              </w:rPr>
              <w:t>SM Online / Offline</w:t>
            </w:r>
          </w:p>
        </w:tc>
        <w:tc>
          <w:tcPr>
            <w:tcW w:w="2042" w:type="dxa"/>
          </w:tcPr>
          <w:p w14:paraId="0BF0D52D" w14:textId="77777777" w:rsidR="00450BD5" w:rsidRPr="00075B1D" w:rsidRDefault="00E91FC6">
            <w:pPr>
              <w:rPr>
                <w:sz w:val="24"/>
                <w:szCs w:val="24"/>
              </w:rPr>
            </w:pPr>
            <w:r w:rsidRPr="00075B1D">
              <w:rPr>
                <w:sz w:val="24"/>
                <w:szCs w:val="24"/>
              </w:rPr>
              <w:t>Sec. 7–9</w:t>
            </w:r>
          </w:p>
        </w:tc>
        <w:tc>
          <w:tcPr>
            <w:tcW w:w="2043" w:type="dxa"/>
          </w:tcPr>
          <w:p w14:paraId="312ED60C" w14:textId="35B8B45E" w:rsidR="00450BD5" w:rsidRPr="00075B1D" w:rsidRDefault="00E91FC6">
            <w:pPr>
              <w:rPr>
                <w:sz w:val="24"/>
                <w:szCs w:val="24"/>
              </w:rPr>
            </w:pPr>
            <w:r w:rsidRPr="00075B1D">
              <w:rPr>
                <w:sz w:val="24"/>
                <w:szCs w:val="24"/>
              </w:rPr>
              <w:t>8.3.2; FR-SMA-022 / FR-SMA-025</w:t>
            </w:r>
          </w:p>
        </w:tc>
      </w:tr>
      <w:tr w:rsidR="00450BD5" w:rsidRPr="00075B1D" w14:paraId="2944F19D" w14:textId="77777777">
        <w:trPr>
          <w:jc w:val="center"/>
        </w:trPr>
        <w:tc>
          <w:tcPr>
            <w:tcW w:w="2043" w:type="dxa"/>
          </w:tcPr>
          <w:p w14:paraId="757EA4D6" w14:textId="77777777" w:rsidR="00450BD5" w:rsidRPr="00075B1D" w:rsidRDefault="00E91FC6">
            <w:pPr>
              <w:rPr>
                <w:sz w:val="24"/>
                <w:szCs w:val="24"/>
              </w:rPr>
            </w:pPr>
            <w:r w:rsidRPr="00075B1D">
              <w:rPr>
                <w:sz w:val="24"/>
                <w:szCs w:val="24"/>
              </w:rPr>
              <w:t>Notice selection for registration</w:t>
            </w:r>
          </w:p>
        </w:tc>
        <w:tc>
          <w:tcPr>
            <w:tcW w:w="2044" w:type="dxa"/>
          </w:tcPr>
          <w:p w14:paraId="1686AA71" w14:textId="77777777"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14:paraId="47457EE7" w14:textId="77777777" w:rsidR="00450BD5" w:rsidRPr="00075B1D" w:rsidRDefault="00E91FC6">
            <w:pPr>
              <w:rPr>
                <w:sz w:val="24"/>
                <w:szCs w:val="24"/>
              </w:rPr>
            </w:pPr>
            <w:r w:rsidRPr="00075B1D">
              <w:rPr>
                <w:sz w:val="24"/>
                <w:szCs w:val="24"/>
              </w:rPr>
              <w:t>SM Registration</w:t>
            </w:r>
          </w:p>
        </w:tc>
        <w:tc>
          <w:tcPr>
            <w:tcW w:w="2042" w:type="dxa"/>
          </w:tcPr>
          <w:p w14:paraId="50223331" w14:textId="77777777" w:rsidR="00450BD5" w:rsidRPr="00075B1D" w:rsidRDefault="00E91FC6">
            <w:pPr>
              <w:rPr>
                <w:sz w:val="24"/>
                <w:szCs w:val="24"/>
              </w:rPr>
            </w:pPr>
            <w:r w:rsidRPr="00075B1D">
              <w:rPr>
                <w:sz w:val="24"/>
                <w:szCs w:val="24"/>
              </w:rPr>
              <w:t>Sec. 14</w:t>
            </w:r>
          </w:p>
        </w:tc>
        <w:tc>
          <w:tcPr>
            <w:tcW w:w="2043" w:type="dxa"/>
          </w:tcPr>
          <w:p w14:paraId="4B12BF62" w14:textId="09EC5A0F" w:rsidR="00450BD5" w:rsidRPr="00075B1D" w:rsidRDefault="00E91FC6">
            <w:pPr>
              <w:rPr>
                <w:sz w:val="24"/>
                <w:szCs w:val="24"/>
              </w:rPr>
            </w:pPr>
            <w:r w:rsidRPr="00075B1D">
              <w:rPr>
                <w:sz w:val="24"/>
                <w:szCs w:val="24"/>
              </w:rPr>
              <w:t>8.2.8; FR-SMA-029 / FR-SMA-030</w:t>
            </w:r>
          </w:p>
        </w:tc>
      </w:tr>
      <w:tr w:rsidR="00450BD5" w:rsidRPr="00075B1D" w14:paraId="313D23D5" w14:textId="77777777">
        <w:trPr>
          <w:jc w:val="center"/>
        </w:trPr>
        <w:tc>
          <w:tcPr>
            <w:tcW w:w="2043" w:type="dxa"/>
          </w:tcPr>
          <w:p w14:paraId="54F5D3CC" w14:textId="77777777" w:rsidR="00450BD5" w:rsidRPr="00075B1D" w:rsidRDefault="00E91FC6">
            <w:pPr>
              <w:rPr>
                <w:sz w:val="24"/>
                <w:szCs w:val="24"/>
              </w:rPr>
            </w:pPr>
            <w:r w:rsidRPr="00075B1D">
              <w:rPr>
                <w:sz w:val="24"/>
                <w:szCs w:val="24"/>
              </w:rPr>
              <w:t>Visit scheduling and office witness capture</w:t>
            </w:r>
          </w:p>
        </w:tc>
        <w:tc>
          <w:tcPr>
            <w:tcW w:w="2044" w:type="dxa"/>
          </w:tcPr>
          <w:p w14:paraId="75CB290D" w14:textId="395C974E"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14:paraId="0DF2BFCD" w14:textId="77777777" w:rsidR="00450BD5" w:rsidRPr="00075B1D" w:rsidRDefault="00E91FC6">
            <w:pPr>
              <w:rPr>
                <w:sz w:val="24"/>
                <w:szCs w:val="24"/>
              </w:rPr>
            </w:pPr>
            <w:r w:rsidRPr="00075B1D">
              <w:rPr>
                <w:sz w:val="24"/>
                <w:szCs w:val="24"/>
              </w:rPr>
              <w:t>SM Registration</w:t>
            </w:r>
          </w:p>
        </w:tc>
        <w:tc>
          <w:tcPr>
            <w:tcW w:w="2042" w:type="dxa"/>
          </w:tcPr>
          <w:p w14:paraId="34B4DA7D" w14:textId="77777777" w:rsidR="00450BD5" w:rsidRPr="00075B1D" w:rsidRDefault="00E91FC6">
            <w:pPr>
              <w:rPr>
                <w:sz w:val="24"/>
                <w:szCs w:val="24"/>
              </w:rPr>
            </w:pPr>
            <w:r w:rsidRPr="00075B1D">
              <w:rPr>
                <w:sz w:val="24"/>
                <w:szCs w:val="24"/>
              </w:rPr>
              <w:t>Sec. 11</w:t>
            </w:r>
          </w:p>
        </w:tc>
        <w:tc>
          <w:tcPr>
            <w:tcW w:w="2043" w:type="dxa"/>
          </w:tcPr>
          <w:p w14:paraId="192EBE09" w14:textId="4B47B81B" w:rsidR="00450BD5" w:rsidRPr="00075B1D" w:rsidRDefault="00E91FC6">
            <w:pPr>
              <w:rPr>
                <w:sz w:val="24"/>
                <w:szCs w:val="24"/>
              </w:rPr>
            </w:pPr>
            <w:r w:rsidRPr="00075B1D">
              <w:rPr>
                <w:sz w:val="24"/>
                <w:szCs w:val="24"/>
              </w:rPr>
              <w:t>8.3.3; FR-SMA-034 / FR-SMA-035</w:t>
            </w:r>
          </w:p>
        </w:tc>
      </w:tr>
      <w:tr w:rsidR="00450BD5" w:rsidRPr="00075B1D" w14:paraId="29BB3044" w14:textId="77777777">
        <w:trPr>
          <w:jc w:val="center"/>
        </w:trPr>
        <w:tc>
          <w:tcPr>
            <w:tcW w:w="2043" w:type="dxa"/>
          </w:tcPr>
          <w:p w14:paraId="11945D93" w14:textId="77777777" w:rsidR="00450BD5" w:rsidRPr="00075B1D" w:rsidRDefault="00E91FC6">
            <w:pPr>
              <w:rPr>
                <w:sz w:val="24"/>
                <w:szCs w:val="24"/>
              </w:rPr>
            </w:pPr>
            <w:r w:rsidRPr="00075B1D">
              <w:rPr>
                <w:sz w:val="24"/>
                <w:szCs w:val="24"/>
              </w:rPr>
              <w:t>Declarations and solemnization</w:t>
            </w:r>
          </w:p>
        </w:tc>
        <w:tc>
          <w:tcPr>
            <w:tcW w:w="2044" w:type="dxa"/>
          </w:tcPr>
          <w:p w14:paraId="03D696EA" w14:textId="77777777"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14:paraId="5A683F8F" w14:textId="77777777" w:rsidR="00450BD5" w:rsidRPr="00075B1D" w:rsidRDefault="00E91FC6">
            <w:pPr>
              <w:rPr>
                <w:sz w:val="24"/>
                <w:szCs w:val="24"/>
              </w:rPr>
            </w:pPr>
            <w:r w:rsidRPr="00075B1D">
              <w:rPr>
                <w:sz w:val="24"/>
                <w:szCs w:val="24"/>
              </w:rPr>
              <w:t>SM Registration</w:t>
            </w:r>
          </w:p>
        </w:tc>
        <w:tc>
          <w:tcPr>
            <w:tcW w:w="2042" w:type="dxa"/>
          </w:tcPr>
          <w:p w14:paraId="6C5B45C3" w14:textId="77777777" w:rsidR="00450BD5" w:rsidRPr="00075B1D" w:rsidRDefault="00E91FC6">
            <w:pPr>
              <w:rPr>
                <w:sz w:val="24"/>
                <w:szCs w:val="24"/>
              </w:rPr>
            </w:pPr>
            <w:r w:rsidRPr="00075B1D">
              <w:rPr>
                <w:sz w:val="24"/>
                <w:szCs w:val="24"/>
              </w:rPr>
              <w:t>Sec. 11–12</w:t>
            </w:r>
          </w:p>
        </w:tc>
        <w:tc>
          <w:tcPr>
            <w:tcW w:w="2043" w:type="dxa"/>
          </w:tcPr>
          <w:p w14:paraId="04902A80" w14:textId="196EC8AA" w:rsidR="00450BD5" w:rsidRPr="00075B1D" w:rsidRDefault="00E91FC6">
            <w:pPr>
              <w:rPr>
                <w:sz w:val="24"/>
                <w:szCs w:val="24"/>
              </w:rPr>
            </w:pPr>
            <w:r w:rsidRPr="00075B1D">
              <w:rPr>
                <w:sz w:val="24"/>
                <w:szCs w:val="24"/>
              </w:rPr>
              <w:t>8.3.3; FR-SMA-037 / FR-SMA-038</w:t>
            </w:r>
          </w:p>
        </w:tc>
      </w:tr>
      <w:tr w:rsidR="00450BD5" w:rsidRPr="00075B1D" w14:paraId="0E81C4FE" w14:textId="77777777">
        <w:trPr>
          <w:jc w:val="center"/>
        </w:trPr>
        <w:tc>
          <w:tcPr>
            <w:tcW w:w="2043" w:type="dxa"/>
          </w:tcPr>
          <w:p w14:paraId="0D376A49" w14:textId="77777777" w:rsidR="00450BD5" w:rsidRPr="00075B1D" w:rsidRDefault="00E91FC6">
            <w:pPr>
              <w:rPr>
                <w:sz w:val="24"/>
                <w:szCs w:val="24"/>
              </w:rPr>
            </w:pPr>
            <w:r w:rsidRPr="00075B1D">
              <w:rPr>
                <w:sz w:val="24"/>
                <w:szCs w:val="24"/>
              </w:rPr>
              <w:t>Certificate generation and issue</w:t>
            </w:r>
          </w:p>
        </w:tc>
        <w:tc>
          <w:tcPr>
            <w:tcW w:w="2044" w:type="dxa"/>
          </w:tcPr>
          <w:p w14:paraId="21F5343C" w14:textId="77777777"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14:paraId="56E1A0BC" w14:textId="77777777" w:rsidR="00450BD5" w:rsidRPr="00075B1D" w:rsidRDefault="00E91FC6">
            <w:pPr>
              <w:rPr>
                <w:sz w:val="24"/>
                <w:szCs w:val="24"/>
              </w:rPr>
            </w:pPr>
            <w:r w:rsidRPr="00075B1D">
              <w:rPr>
                <w:sz w:val="24"/>
                <w:szCs w:val="24"/>
              </w:rPr>
              <w:t>SM Registration</w:t>
            </w:r>
          </w:p>
        </w:tc>
        <w:tc>
          <w:tcPr>
            <w:tcW w:w="2042" w:type="dxa"/>
          </w:tcPr>
          <w:p w14:paraId="28E03C51" w14:textId="77777777" w:rsidR="00450BD5" w:rsidRPr="00075B1D" w:rsidRDefault="00E91FC6">
            <w:pPr>
              <w:rPr>
                <w:sz w:val="24"/>
                <w:szCs w:val="24"/>
              </w:rPr>
            </w:pPr>
            <w:r w:rsidRPr="00075B1D">
              <w:rPr>
                <w:sz w:val="24"/>
                <w:szCs w:val="24"/>
              </w:rPr>
              <w:t>Sec. 13 / Sec. 16</w:t>
            </w:r>
          </w:p>
        </w:tc>
        <w:tc>
          <w:tcPr>
            <w:tcW w:w="2043" w:type="dxa"/>
          </w:tcPr>
          <w:p w14:paraId="3D76B81B" w14:textId="1F13D024" w:rsidR="00450BD5" w:rsidRPr="00075B1D" w:rsidRDefault="00E91FC6">
            <w:pPr>
              <w:rPr>
                <w:sz w:val="24"/>
                <w:szCs w:val="24"/>
              </w:rPr>
            </w:pPr>
            <w:r w:rsidRPr="00075B1D">
              <w:rPr>
                <w:sz w:val="24"/>
                <w:szCs w:val="24"/>
              </w:rPr>
              <w:t>8.3.3 / 8.3.4; FR-SMA-039 / FR-SMA-046</w:t>
            </w:r>
          </w:p>
        </w:tc>
      </w:tr>
    </w:tbl>
    <w:p w14:paraId="236F0E4E" w14:textId="77777777" w:rsidR="002524C7" w:rsidRPr="00075B1D" w:rsidRDefault="002524C7">
      <w:pPr>
        <w:rPr>
          <w:sz w:val="24"/>
          <w:szCs w:val="24"/>
        </w:rPr>
      </w:pPr>
    </w:p>
    <w:p w14:paraId="76848B7E" w14:textId="77777777"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14:paraId="55E853B6" w14:textId="77777777"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14:paraId="4CE05F88" w14:textId="77777777"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14:paraId="41D6E919" w14:textId="77777777">
        <w:trPr>
          <w:jc w:val="center"/>
        </w:trPr>
        <w:tc>
          <w:tcPr>
            <w:tcW w:w="1704" w:type="dxa"/>
            <w:shd w:val="clear" w:color="auto" w:fill="D9E2F3"/>
          </w:tcPr>
          <w:p w14:paraId="56BDCC41" w14:textId="77777777"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14:paraId="4A51D060" w14:textId="77777777"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14:paraId="3FB3C8E5" w14:textId="77777777"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14:paraId="6F2EC0BF" w14:textId="77777777"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14:paraId="6FA54B22" w14:textId="77777777"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14:paraId="334038FC" w14:textId="77777777" w:rsidR="002524C7" w:rsidRPr="00075B1D" w:rsidRDefault="00251247">
            <w:pPr>
              <w:spacing w:before="20" w:after="20"/>
              <w:rPr>
                <w:sz w:val="24"/>
                <w:szCs w:val="24"/>
              </w:rPr>
            </w:pPr>
            <w:r w:rsidRPr="00075B1D">
              <w:rPr>
                <w:b/>
                <w:sz w:val="24"/>
                <w:szCs w:val="24"/>
              </w:rPr>
              <w:t>Status</w:t>
            </w:r>
          </w:p>
        </w:tc>
      </w:tr>
      <w:tr w:rsidR="002524C7" w:rsidRPr="00075B1D" w14:paraId="1361EB83" w14:textId="77777777">
        <w:trPr>
          <w:jc w:val="center"/>
        </w:trPr>
        <w:tc>
          <w:tcPr>
            <w:tcW w:w="1704" w:type="dxa"/>
          </w:tcPr>
          <w:p w14:paraId="6CB93DD8" w14:textId="77777777" w:rsidR="002524C7" w:rsidRPr="00075B1D" w:rsidRDefault="00251247">
            <w:pPr>
              <w:spacing w:before="20" w:after="20"/>
              <w:rPr>
                <w:sz w:val="24"/>
                <w:szCs w:val="24"/>
              </w:rPr>
            </w:pPr>
            <w:r w:rsidRPr="00075B1D">
              <w:rPr>
                <w:sz w:val="24"/>
                <w:szCs w:val="24"/>
              </w:rPr>
              <w:t>Payment gateway / Treasury</w:t>
            </w:r>
          </w:p>
        </w:tc>
        <w:tc>
          <w:tcPr>
            <w:tcW w:w="1704" w:type="dxa"/>
          </w:tcPr>
          <w:p w14:paraId="1986788A" w14:textId="77777777" w:rsidR="002524C7" w:rsidRPr="00075B1D" w:rsidRDefault="00251247">
            <w:pPr>
              <w:spacing w:before="20" w:after="20"/>
              <w:rPr>
                <w:sz w:val="24"/>
                <w:szCs w:val="24"/>
              </w:rPr>
            </w:pPr>
            <w:r w:rsidRPr="00075B1D">
              <w:rPr>
                <w:sz w:val="24"/>
                <w:szCs w:val="24"/>
              </w:rPr>
              <w:t>Outbound</w:t>
            </w:r>
          </w:p>
        </w:tc>
        <w:tc>
          <w:tcPr>
            <w:tcW w:w="1704" w:type="dxa"/>
          </w:tcPr>
          <w:p w14:paraId="56CAFD5B" w14:textId="77777777" w:rsidR="002524C7" w:rsidRPr="00075B1D" w:rsidRDefault="00251247">
            <w:pPr>
              <w:spacing w:before="20" w:after="20"/>
              <w:rPr>
                <w:sz w:val="24"/>
                <w:szCs w:val="24"/>
              </w:rPr>
            </w:pPr>
            <w:r w:rsidRPr="00075B1D">
              <w:rPr>
                <w:sz w:val="24"/>
                <w:szCs w:val="24"/>
              </w:rPr>
              <w:t>Registration fee (post-approval)</w:t>
            </w:r>
          </w:p>
        </w:tc>
        <w:tc>
          <w:tcPr>
            <w:tcW w:w="1704" w:type="dxa"/>
          </w:tcPr>
          <w:p w14:paraId="446660E1" w14:textId="77777777" w:rsidR="002524C7" w:rsidRPr="00075B1D" w:rsidRDefault="00251247">
            <w:pPr>
              <w:spacing w:before="20" w:after="20"/>
              <w:rPr>
                <w:sz w:val="24"/>
                <w:szCs w:val="24"/>
              </w:rPr>
            </w:pPr>
            <w:r w:rsidRPr="00075B1D">
              <w:rPr>
                <w:sz w:val="24"/>
                <w:szCs w:val="24"/>
              </w:rPr>
              <w:t>Both</w:t>
            </w:r>
          </w:p>
        </w:tc>
        <w:tc>
          <w:tcPr>
            <w:tcW w:w="1704" w:type="dxa"/>
          </w:tcPr>
          <w:p w14:paraId="269F62E5" w14:textId="77777777" w:rsidR="002524C7" w:rsidRPr="00075B1D" w:rsidRDefault="002524C7">
            <w:pPr>
              <w:spacing w:before="20" w:after="20"/>
              <w:rPr>
                <w:sz w:val="24"/>
                <w:szCs w:val="24"/>
              </w:rPr>
            </w:pPr>
          </w:p>
        </w:tc>
        <w:tc>
          <w:tcPr>
            <w:tcW w:w="1704" w:type="dxa"/>
          </w:tcPr>
          <w:p w14:paraId="4BA1A5C9" w14:textId="0A9F99C5" w:rsidR="002524C7" w:rsidRPr="00075B1D" w:rsidRDefault="002524C7">
            <w:pPr>
              <w:spacing w:before="20" w:after="20"/>
              <w:rPr>
                <w:sz w:val="24"/>
                <w:szCs w:val="24"/>
              </w:rPr>
            </w:pPr>
          </w:p>
        </w:tc>
      </w:tr>
      <w:tr w:rsidR="002524C7" w:rsidRPr="00075B1D" w14:paraId="457C1CC3" w14:textId="77777777">
        <w:trPr>
          <w:jc w:val="center"/>
        </w:trPr>
        <w:tc>
          <w:tcPr>
            <w:tcW w:w="1704" w:type="dxa"/>
          </w:tcPr>
          <w:p w14:paraId="2E94ABC0" w14:textId="77777777" w:rsidR="002524C7" w:rsidRPr="00075B1D" w:rsidRDefault="00251247">
            <w:pPr>
              <w:spacing w:before="20" w:after="20"/>
              <w:rPr>
                <w:sz w:val="24"/>
                <w:szCs w:val="24"/>
              </w:rPr>
            </w:pPr>
            <w:r w:rsidRPr="00075B1D">
              <w:rPr>
                <w:b/>
                <w:sz w:val="24"/>
                <w:szCs w:val="24"/>
              </w:rPr>
              <w:t>eSign service provider</w:t>
            </w:r>
          </w:p>
        </w:tc>
        <w:tc>
          <w:tcPr>
            <w:tcW w:w="1704" w:type="dxa"/>
          </w:tcPr>
          <w:p w14:paraId="188DB035" w14:textId="77777777" w:rsidR="002524C7" w:rsidRPr="00075B1D" w:rsidRDefault="00251247">
            <w:pPr>
              <w:spacing w:before="20" w:after="20"/>
              <w:rPr>
                <w:sz w:val="24"/>
                <w:szCs w:val="24"/>
              </w:rPr>
            </w:pPr>
            <w:r w:rsidRPr="00075B1D">
              <w:rPr>
                <w:sz w:val="24"/>
                <w:szCs w:val="24"/>
              </w:rPr>
              <w:t>Outbound</w:t>
            </w:r>
          </w:p>
        </w:tc>
        <w:tc>
          <w:tcPr>
            <w:tcW w:w="1704" w:type="dxa"/>
          </w:tcPr>
          <w:p w14:paraId="0EAD915C" w14:textId="77777777" w:rsidR="002524C7" w:rsidRPr="00075B1D" w:rsidRDefault="00251247">
            <w:pPr>
              <w:spacing w:before="20" w:after="20"/>
              <w:rPr>
                <w:sz w:val="24"/>
                <w:szCs w:val="24"/>
              </w:rPr>
            </w:pPr>
            <w:r w:rsidRPr="00075B1D">
              <w:rPr>
                <w:sz w:val="24"/>
                <w:szCs w:val="24"/>
              </w:rPr>
              <w:t>Citizen eSign on Form I and Form IA</w:t>
            </w:r>
          </w:p>
        </w:tc>
        <w:tc>
          <w:tcPr>
            <w:tcW w:w="1704" w:type="dxa"/>
          </w:tcPr>
          <w:p w14:paraId="33AE416D" w14:textId="77777777" w:rsidR="002524C7" w:rsidRPr="00075B1D" w:rsidRDefault="00251247">
            <w:pPr>
              <w:spacing w:before="20" w:after="20"/>
              <w:rPr>
                <w:sz w:val="24"/>
                <w:szCs w:val="24"/>
              </w:rPr>
            </w:pPr>
            <w:r w:rsidRPr="00075B1D">
              <w:rPr>
                <w:sz w:val="24"/>
                <w:szCs w:val="24"/>
              </w:rPr>
              <w:t>Online</w:t>
            </w:r>
          </w:p>
        </w:tc>
        <w:tc>
          <w:tcPr>
            <w:tcW w:w="1704" w:type="dxa"/>
          </w:tcPr>
          <w:p w14:paraId="3F10C59E" w14:textId="77777777" w:rsidR="002524C7" w:rsidRPr="00075B1D" w:rsidRDefault="002524C7">
            <w:pPr>
              <w:spacing w:before="20" w:after="20"/>
              <w:rPr>
                <w:sz w:val="24"/>
                <w:szCs w:val="24"/>
              </w:rPr>
            </w:pPr>
          </w:p>
        </w:tc>
        <w:tc>
          <w:tcPr>
            <w:tcW w:w="1704" w:type="dxa"/>
          </w:tcPr>
          <w:p w14:paraId="017A2222" w14:textId="27DADFF4" w:rsidR="002524C7" w:rsidRPr="00075B1D" w:rsidRDefault="002524C7">
            <w:pPr>
              <w:spacing w:before="20" w:after="20"/>
              <w:rPr>
                <w:sz w:val="24"/>
                <w:szCs w:val="24"/>
              </w:rPr>
            </w:pPr>
          </w:p>
        </w:tc>
      </w:tr>
      <w:tr w:rsidR="002524C7" w:rsidRPr="00075B1D" w14:paraId="0580F4CA" w14:textId="77777777">
        <w:trPr>
          <w:jc w:val="center"/>
        </w:trPr>
        <w:tc>
          <w:tcPr>
            <w:tcW w:w="1704" w:type="dxa"/>
          </w:tcPr>
          <w:p w14:paraId="45683756" w14:textId="77777777" w:rsidR="002524C7" w:rsidRPr="00075B1D" w:rsidRDefault="00251247">
            <w:pPr>
              <w:spacing w:before="20" w:after="20"/>
              <w:rPr>
                <w:sz w:val="24"/>
                <w:szCs w:val="24"/>
              </w:rPr>
            </w:pPr>
            <w:r w:rsidRPr="00075B1D">
              <w:rPr>
                <w:b/>
                <w:sz w:val="24"/>
                <w:szCs w:val="24"/>
              </w:rPr>
              <w:t>DSC / signing service</w:t>
            </w:r>
          </w:p>
        </w:tc>
        <w:tc>
          <w:tcPr>
            <w:tcW w:w="1704" w:type="dxa"/>
          </w:tcPr>
          <w:p w14:paraId="4A1FC305" w14:textId="77777777" w:rsidR="002524C7" w:rsidRPr="00075B1D" w:rsidRDefault="00251247">
            <w:pPr>
              <w:spacing w:before="20" w:after="20"/>
              <w:rPr>
                <w:sz w:val="24"/>
                <w:szCs w:val="24"/>
              </w:rPr>
            </w:pPr>
            <w:r w:rsidRPr="00075B1D">
              <w:rPr>
                <w:sz w:val="24"/>
                <w:szCs w:val="24"/>
              </w:rPr>
              <w:t>Outbound</w:t>
            </w:r>
          </w:p>
        </w:tc>
        <w:tc>
          <w:tcPr>
            <w:tcW w:w="1704" w:type="dxa"/>
          </w:tcPr>
          <w:p w14:paraId="3F897C6B" w14:textId="77777777"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14:paraId="1876FA67" w14:textId="77777777" w:rsidR="002524C7" w:rsidRPr="00075B1D" w:rsidRDefault="00251247">
            <w:pPr>
              <w:spacing w:before="20" w:after="20"/>
              <w:rPr>
                <w:sz w:val="24"/>
                <w:szCs w:val="24"/>
              </w:rPr>
            </w:pPr>
            <w:r w:rsidRPr="00075B1D">
              <w:rPr>
                <w:sz w:val="24"/>
                <w:szCs w:val="24"/>
              </w:rPr>
              <w:t>Both</w:t>
            </w:r>
          </w:p>
        </w:tc>
        <w:tc>
          <w:tcPr>
            <w:tcW w:w="1704" w:type="dxa"/>
          </w:tcPr>
          <w:p w14:paraId="2770F99E" w14:textId="77777777" w:rsidR="002524C7" w:rsidRPr="00075B1D" w:rsidRDefault="002524C7">
            <w:pPr>
              <w:spacing w:before="20" w:after="20"/>
              <w:rPr>
                <w:sz w:val="24"/>
                <w:szCs w:val="24"/>
              </w:rPr>
            </w:pPr>
          </w:p>
        </w:tc>
        <w:tc>
          <w:tcPr>
            <w:tcW w:w="1704" w:type="dxa"/>
          </w:tcPr>
          <w:p w14:paraId="3424DEB7" w14:textId="12CE4EC3" w:rsidR="002524C7" w:rsidRPr="00075B1D" w:rsidRDefault="002524C7">
            <w:pPr>
              <w:spacing w:before="20" w:after="20"/>
              <w:rPr>
                <w:sz w:val="24"/>
                <w:szCs w:val="24"/>
              </w:rPr>
            </w:pPr>
          </w:p>
        </w:tc>
      </w:tr>
      <w:tr w:rsidR="002524C7" w:rsidRPr="00075B1D" w14:paraId="06A882A6" w14:textId="77777777">
        <w:trPr>
          <w:jc w:val="center"/>
        </w:trPr>
        <w:tc>
          <w:tcPr>
            <w:tcW w:w="1704" w:type="dxa"/>
          </w:tcPr>
          <w:p w14:paraId="3F3BA8D9" w14:textId="587B47CC" w:rsidR="002524C7" w:rsidRPr="00075B1D" w:rsidRDefault="00251247">
            <w:pPr>
              <w:spacing w:before="20" w:after="20"/>
              <w:rPr>
                <w:sz w:val="24"/>
                <w:szCs w:val="24"/>
              </w:rPr>
            </w:pPr>
            <w:r w:rsidRPr="00075B1D">
              <w:rPr>
                <w:sz w:val="24"/>
                <w:szCs w:val="24"/>
              </w:rPr>
              <w:lastRenderedPageBreak/>
              <w:t xml:space="preserve">Aadhaar / </w:t>
            </w:r>
            <w:r w:rsidR="005F6564">
              <w:rPr>
                <w:sz w:val="24"/>
                <w:szCs w:val="24"/>
              </w:rPr>
              <w:t>e-KYC / Face Authentication</w:t>
            </w:r>
          </w:p>
        </w:tc>
        <w:tc>
          <w:tcPr>
            <w:tcW w:w="1704" w:type="dxa"/>
          </w:tcPr>
          <w:p w14:paraId="6EC960E6" w14:textId="77777777" w:rsidR="002524C7" w:rsidRPr="00075B1D" w:rsidRDefault="00251247">
            <w:pPr>
              <w:spacing w:before="20" w:after="20"/>
              <w:rPr>
                <w:sz w:val="24"/>
                <w:szCs w:val="24"/>
              </w:rPr>
            </w:pPr>
            <w:r w:rsidRPr="00075B1D">
              <w:rPr>
                <w:sz w:val="24"/>
                <w:szCs w:val="24"/>
              </w:rPr>
              <w:t>Outbound</w:t>
            </w:r>
          </w:p>
        </w:tc>
        <w:tc>
          <w:tcPr>
            <w:tcW w:w="1704" w:type="dxa"/>
          </w:tcPr>
          <w:p w14:paraId="3E97501D" w14:textId="6125D8EA"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14:paraId="4DE94C6A" w14:textId="77777777" w:rsidR="002524C7" w:rsidRPr="00075B1D" w:rsidRDefault="00251247">
            <w:pPr>
              <w:spacing w:before="20" w:after="20"/>
              <w:rPr>
                <w:sz w:val="24"/>
                <w:szCs w:val="24"/>
              </w:rPr>
            </w:pPr>
            <w:r w:rsidRPr="00075B1D">
              <w:rPr>
                <w:sz w:val="24"/>
                <w:szCs w:val="24"/>
              </w:rPr>
              <w:t>Online (Bride); Both (other as approved)</w:t>
            </w:r>
          </w:p>
        </w:tc>
        <w:tc>
          <w:tcPr>
            <w:tcW w:w="1704" w:type="dxa"/>
          </w:tcPr>
          <w:p w14:paraId="0A255D39" w14:textId="77777777" w:rsidR="002524C7" w:rsidRPr="00075B1D" w:rsidRDefault="002524C7">
            <w:pPr>
              <w:spacing w:before="20" w:after="20"/>
              <w:rPr>
                <w:sz w:val="24"/>
                <w:szCs w:val="24"/>
              </w:rPr>
            </w:pPr>
          </w:p>
        </w:tc>
        <w:tc>
          <w:tcPr>
            <w:tcW w:w="1704" w:type="dxa"/>
          </w:tcPr>
          <w:p w14:paraId="5675F799" w14:textId="0FB04E62" w:rsidR="002524C7" w:rsidRPr="00075B1D" w:rsidRDefault="002524C7">
            <w:pPr>
              <w:spacing w:before="20" w:after="20"/>
              <w:rPr>
                <w:sz w:val="24"/>
                <w:szCs w:val="24"/>
              </w:rPr>
            </w:pPr>
          </w:p>
        </w:tc>
      </w:tr>
      <w:tr w:rsidR="002524C7" w:rsidRPr="00075B1D" w14:paraId="49313B09" w14:textId="77777777">
        <w:trPr>
          <w:jc w:val="center"/>
        </w:trPr>
        <w:tc>
          <w:tcPr>
            <w:tcW w:w="1704" w:type="dxa"/>
          </w:tcPr>
          <w:p w14:paraId="09A8DA86" w14:textId="77777777" w:rsidR="002524C7" w:rsidRPr="00075B1D" w:rsidRDefault="00251247">
            <w:pPr>
              <w:spacing w:before="20" w:after="20"/>
              <w:rPr>
                <w:sz w:val="24"/>
                <w:szCs w:val="24"/>
              </w:rPr>
            </w:pPr>
            <w:r w:rsidRPr="00075B1D">
              <w:rPr>
                <w:sz w:val="24"/>
                <w:szCs w:val="24"/>
              </w:rPr>
              <w:t>DigiLocker</w:t>
            </w:r>
          </w:p>
        </w:tc>
        <w:tc>
          <w:tcPr>
            <w:tcW w:w="1704" w:type="dxa"/>
          </w:tcPr>
          <w:p w14:paraId="2DD3ED58" w14:textId="77777777" w:rsidR="002524C7" w:rsidRPr="00075B1D" w:rsidRDefault="00251247">
            <w:pPr>
              <w:spacing w:before="20" w:after="20"/>
              <w:rPr>
                <w:sz w:val="24"/>
                <w:szCs w:val="24"/>
              </w:rPr>
            </w:pPr>
            <w:r w:rsidRPr="00075B1D">
              <w:rPr>
                <w:sz w:val="24"/>
                <w:szCs w:val="24"/>
              </w:rPr>
              <w:t>Outbound/Inbound</w:t>
            </w:r>
          </w:p>
        </w:tc>
        <w:tc>
          <w:tcPr>
            <w:tcW w:w="1704" w:type="dxa"/>
          </w:tcPr>
          <w:p w14:paraId="36451852" w14:textId="77777777" w:rsidR="002524C7" w:rsidRPr="00075B1D" w:rsidRDefault="00251247">
            <w:pPr>
              <w:spacing w:before="20" w:after="20"/>
              <w:rPr>
                <w:sz w:val="24"/>
                <w:szCs w:val="24"/>
              </w:rPr>
            </w:pPr>
            <w:r w:rsidRPr="00075B1D">
              <w:rPr>
                <w:sz w:val="24"/>
                <w:szCs w:val="24"/>
              </w:rPr>
              <w:t>Document fetch; certificate push [TBD]</w:t>
            </w:r>
          </w:p>
        </w:tc>
        <w:tc>
          <w:tcPr>
            <w:tcW w:w="1704" w:type="dxa"/>
          </w:tcPr>
          <w:p w14:paraId="13C2C2FB" w14:textId="77777777" w:rsidR="002524C7" w:rsidRPr="00075B1D" w:rsidRDefault="00251247">
            <w:pPr>
              <w:spacing w:before="20" w:after="20"/>
              <w:rPr>
                <w:sz w:val="24"/>
                <w:szCs w:val="24"/>
              </w:rPr>
            </w:pPr>
            <w:r w:rsidRPr="00075B1D">
              <w:rPr>
                <w:sz w:val="24"/>
                <w:szCs w:val="24"/>
              </w:rPr>
              <w:t>Both</w:t>
            </w:r>
          </w:p>
        </w:tc>
        <w:tc>
          <w:tcPr>
            <w:tcW w:w="1704" w:type="dxa"/>
          </w:tcPr>
          <w:p w14:paraId="31BECBB6" w14:textId="77777777" w:rsidR="002524C7" w:rsidRPr="00075B1D" w:rsidRDefault="002524C7">
            <w:pPr>
              <w:spacing w:before="20" w:after="20"/>
              <w:rPr>
                <w:sz w:val="24"/>
                <w:szCs w:val="24"/>
              </w:rPr>
            </w:pPr>
          </w:p>
        </w:tc>
        <w:tc>
          <w:tcPr>
            <w:tcW w:w="1704" w:type="dxa"/>
          </w:tcPr>
          <w:p w14:paraId="7F99C541" w14:textId="79BBBA46" w:rsidR="002524C7" w:rsidRPr="00075B1D" w:rsidRDefault="002524C7">
            <w:pPr>
              <w:spacing w:before="20" w:after="20"/>
              <w:rPr>
                <w:sz w:val="24"/>
                <w:szCs w:val="24"/>
              </w:rPr>
            </w:pPr>
          </w:p>
        </w:tc>
      </w:tr>
      <w:tr w:rsidR="002524C7" w:rsidRPr="00075B1D" w14:paraId="7F547F06" w14:textId="77777777">
        <w:trPr>
          <w:jc w:val="center"/>
        </w:trPr>
        <w:tc>
          <w:tcPr>
            <w:tcW w:w="1704" w:type="dxa"/>
          </w:tcPr>
          <w:p w14:paraId="00B29BD2" w14:textId="77777777" w:rsidR="002524C7" w:rsidRPr="00075B1D" w:rsidRDefault="00251247">
            <w:pPr>
              <w:spacing w:before="20" w:after="20"/>
              <w:rPr>
                <w:sz w:val="24"/>
                <w:szCs w:val="24"/>
              </w:rPr>
            </w:pPr>
            <w:r w:rsidRPr="00075B1D">
              <w:rPr>
                <w:sz w:val="24"/>
                <w:szCs w:val="24"/>
              </w:rPr>
              <w:t>SMS / email gateway</w:t>
            </w:r>
          </w:p>
        </w:tc>
        <w:tc>
          <w:tcPr>
            <w:tcW w:w="1704" w:type="dxa"/>
          </w:tcPr>
          <w:p w14:paraId="5F1068B5" w14:textId="77777777" w:rsidR="002524C7" w:rsidRPr="00075B1D" w:rsidRDefault="00251247">
            <w:pPr>
              <w:spacing w:before="20" w:after="20"/>
              <w:rPr>
                <w:sz w:val="24"/>
                <w:szCs w:val="24"/>
              </w:rPr>
            </w:pPr>
            <w:r w:rsidRPr="00075B1D">
              <w:rPr>
                <w:sz w:val="24"/>
                <w:szCs w:val="24"/>
              </w:rPr>
              <w:t>Outbound</w:t>
            </w:r>
          </w:p>
        </w:tc>
        <w:tc>
          <w:tcPr>
            <w:tcW w:w="1704" w:type="dxa"/>
          </w:tcPr>
          <w:p w14:paraId="138DC20C" w14:textId="77777777"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14:paraId="405A0094" w14:textId="77777777" w:rsidR="002524C7" w:rsidRPr="00075B1D" w:rsidRDefault="00251247">
            <w:pPr>
              <w:spacing w:before="20" w:after="20"/>
              <w:rPr>
                <w:sz w:val="24"/>
                <w:szCs w:val="24"/>
              </w:rPr>
            </w:pPr>
            <w:r w:rsidRPr="00075B1D">
              <w:rPr>
                <w:sz w:val="24"/>
                <w:szCs w:val="24"/>
              </w:rPr>
              <w:t>Both</w:t>
            </w:r>
          </w:p>
        </w:tc>
        <w:tc>
          <w:tcPr>
            <w:tcW w:w="1704" w:type="dxa"/>
          </w:tcPr>
          <w:p w14:paraId="57D50CC6" w14:textId="77777777" w:rsidR="002524C7" w:rsidRPr="00075B1D" w:rsidRDefault="002524C7">
            <w:pPr>
              <w:spacing w:before="20" w:after="20"/>
              <w:rPr>
                <w:sz w:val="24"/>
                <w:szCs w:val="24"/>
              </w:rPr>
            </w:pPr>
          </w:p>
        </w:tc>
        <w:tc>
          <w:tcPr>
            <w:tcW w:w="1704" w:type="dxa"/>
          </w:tcPr>
          <w:p w14:paraId="2357EE0F" w14:textId="31E603DF" w:rsidR="002524C7" w:rsidRPr="00075B1D" w:rsidRDefault="002524C7">
            <w:pPr>
              <w:spacing w:before="20" w:after="20"/>
              <w:rPr>
                <w:sz w:val="24"/>
                <w:szCs w:val="24"/>
              </w:rPr>
            </w:pPr>
          </w:p>
        </w:tc>
      </w:tr>
      <w:tr w:rsidR="002524C7" w:rsidRPr="00075B1D" w14:paraId="0B347313" w14:textId="77777777">
        <w:trPr>
          <w:jc w:val="center"/>
        </w:trPr>
        <w:tc>
          <w:tcPr>
            <w:tcW w:w="1704" w:type="dxa"/>
          </w:tcPr>
          <w:p w14:paraId="679A179E" w14:textId="77777777" w:rsidR="002524C7" w:rsidRPr="00075B1D" w:rsidRDefault="00251247">
            <w:pPr>
              <w:spacing w:before="20" w:after="20"/>
              <w:rPr>
                <w:sz w:val="24"/>
                <w:szCs w:val="24"/>
              </w:rPr>
            </w:pPr>
            <w:r w:rsidRPr="00075B1D">
              <w:rPr>
                <w:b/>
                <w:sz w:val="24"/>
                <w:szCs w:val="24"/>
              </w:rPr>
              <w:t>Appointment / slot service</w:t>
            </w:r>
          </w:p>
        </w:tc>
        <w:tc>
          <w:tcPr>
            <w:tcW w:w="1704" w:type="dxa"/>
          </w:tcPr>
          <w:p w14:paraId="1D88EDC7" w14:textId="77777777" w:rsidR="002524C7" w:rsidRPr="00075B1D" w:rsidRDefault="00251247">
            <w:pPr>
              <w:spacing w:before="20" w:after="20"/>
              <w:rPr>
                <w:sz w:val="24"/>
                <w:szCs w:val="24"/>
              </w:rPr>
            </w:pPr>
            <w:r w:rsidRPr="00075B1D">
              <w:rPr>
                <w:sz w:val="24"/>
                <w:szCs w:val="24"/>
              </w:rPr>
              <w:t>Internal</w:t>
            </w:r>
          </w:p>
        </w:tc>
        <w:tc>
          <w:tcPr>
            <w:tcW w:w="1704" w:type="dxa"/>
          </w:tcPr>
          <w:p w14:paraId="2916BBEB" w14:textId="77777777" w:rsidR="002524C7" w:rsidRPr="00075B1D" w:rsidRDefault="00251247">
            <w:pPr>
              <w:spacing w:before="20" w:after="20"/>
              <w:rPr>
                <w:sz w:val="24"/>
                <w:szCs w:val="24"/>
              </w:rPr>
            </w:pPr>
            <w:r w:rsidRPr="00075B1D">
              <w:rPr>
                <w:sz w:val="24"/>
                <w:szCs w:val="24"/>
              </w:rPr>
              <w:t>SRO visit slot availability and booking</w:t>
            </w:r>
          </w:p>
        </w:tc>
        <w:tc>
          <w:tcPr>
            <w:tcW w:w="1704" w:type="dxa"/>
          </w:tcPr>
          <w:p w14:paraId="6833EAEE" w14:textId="77777777" w:rsidR="002524C7" w:rsidRPr="00075B1D" w:rsidRDefault="00251247">
            <w:pPr>
              <w:spacing w:before="20" w:after="20"/>
              <w:rPr>
                <w:sz w:val="24"/>
                <w:szCs w:val="24"/>
              </w:rPr>
            </w:pPr>
            <w:r w:rsidRPr="00075B1D">
              <w:rPr>
                <w:sz w:val="24"/>
                <w:szCs w:val="24"/>
              </w:rPr>
              <w:t>Offline</w:t>
            </w:r>
          </w:p>
        </w:tc>
        <w:tc>
          <w:tcPr>
            <w:tcW w:w="1704" w:type="dxa"/>
          </w:tcPr>
          <w:p w14:paraId="2AC88E05" w14:textId="77777777" w:rsidR="002524C7" w:rsidRPr="00075B1D" w:rsidRDefault="002524C7">
            <w:pPr>
              <w:spacing w:before="20" w:after="20"/>
              <w:rPr>
                <w:sz w:val="24"/>
                <w:szCs w:val="24"/>
              </w:rPr>
            </w:pPr>
          </w:p>
        </w:tc>
        <w:tc>
          <w:tcPr>
            <w:tcW w:w="1704" w:type="dxa"/>
          </w:tcPr>
          <w:p w14:paraId="6AFD1C52" w14:textId="602F3FFA" w:rsidR="002524C7" w:rsidRPr="00075B1D" w:rsidRDefault="002524C7">
            <w:pPr>
              <w:spacing w:before="20" w:after="20"/>
              <w:rPr>
                <w:sz w:val="24"/>
                <w:szCs w:val="24"/>
              </w:rPr>
            </w:pPr>
          </w:p>
        </w:tc>
      </w:tr>
      <w:tr w:rsidR="002524C7" w:rsidRPr="00075B1D" w14:paraId="408873DA" w14:textId="77777777">
        <w:trPr>
          <w:jc w:val="center"/>
        </w:trPr>
        <w:tc>
          <w:tcPr>
            <w:tcW w:w="1704" w:type="dxa"/>
          </w:tcPr>
          <w:p w14:paraId="762F47FC" w14:textId="77777777" w:rsidR="002524C7" w:rsidRPr="00075B1D" w:rsidRDefault="00251247">
            <w:pPr>
              <w:spacing w:before="20" w:after="20"/>
              <w:rPr>
                <w:sz w:val="24"/>
                <w:szCs w:val="24"/>
              </w:rPr>
            </w:pPr>
            <w:r w:rsidRPr="00075B1D">
              <w:rPr>
                <w:b/>
                <w:sz w:val="24"/>
                <w:szCs w:val="24"/>
              </w:rPr>
              <w:t>Document / scan store</w:t>
            </w:r>
          </w:p>
        </w:tc>
        <w:tc>
          <w:tcPr>
            <w:tcW w:w="1704" w:type="dxa"/>
          </w:tcPr>
          <w:p w14:paraId="0EE99592" w14:textId="77777777" w:rsidR="002524C7" w:rsidRPr="00075B1D" w:rsidRDefault="00251247">
            <w:pPr>
              <w:spacing w:before="20" w:after="20"/>
              <w:rPr>
                <w:sz w:val="24"/>
                <w:szCs w:val="24"/>
              </w:rPr>
            </w:pPr>
            <w:r w:rsidRPr="00075B1D">
              <w:rPr>
                <w:sz w:val="24"/>
                <w:szCs w:val="24"/>
              </w:rPr>
              <w:t>Inbound</w:t>
            </w:r>
          </w:p>
        </w:tc>
        <w:tc>
          <w:tcPr>
            <w:tcW w:w="1704" w:type="dxa"/>
          </w:tcPr>
          <w:p w14:paraId="321BC1CE" w14:textId="77777777" w:rsidR="002524C7" w:rsidRPr="00075B1D" w:rsidRDefault="00251247">
            <w:pPr>
              <w:spacing w:before="20" w:after="20"/>
              <w:rPr>
                <w:sz w:val="24"/>
                <w:szCs w:val="24"/>
              </w:rPr>
            </w:pPr>
            <w:r w:rsidRPr="00075B1D">
              <w:rPr>
                <w:sz w:val="24"/>
                <w:szCs w:val="24"/>
              </w:rPr>
              <w:t>DEO-uploaded signed Form I, Form IA &amp; II-A</w:t>
            </w:r>
          </w:p>
        </w:tc>
        <w:tc>
          <w:tcPr>
            <w:tcW w:w="1704" w:type="dxa"/>
          </w:tcPr>
          <w:p w14:paraId="6DE6C56A" w14:textId="77777777" w:rsidR="002524C7" w:rsidRPr="00075B1D" w:rsidRDefault="00251247">
            <w:pPr>
              <w:spacing w:before="20" w:after="20"/>
              <w:rPr>
                <w:sz w:val="24"/>
                <w:szCs w:val="24"/>
              </w:rPr>
            </w:pPr>
            <w:r w:rsidRPr="00075B1D">
              <w:rPr>
                <w:sz w:val="24"/>
                <w:szCs w:val="24"/>
              </w:rPr>
              <w:t>Offline</w:t>
            </w:r>
          </w:p>
        </w:tc>
        <w:tc>
          <w:tcPr>
            <w:tcW w:w="1704" w:type="dxa"/>
          </w:tcPr>
          <w:p w14:paraId="49305B95" w14:textId="77777777" w:rsidR="002524C7" w:rsidRPr="00075B1D" w:rsidRDefault="002524C7">
            <w:pPr>
              <w:spacing w:before="20" w:after="20"/>
              <w:rPr>
                <w:sz w:val="24"/>
                <w:szCs w:val="24"/>
              </w:rPr>
            </w:pPr>
          </w:p>
        </w:tc>
        <w:tc>
          <w:tcPr>
            <w:tcW w:w="1704" w:type="dxa"/>
          </w:tcPr>
          <w:p w14:paraId="5F364881" w14:textId="0FB63BFB" w:rsidR="002524C7" w:rsidRPr="00075B1D" w:rsidRDefault="002524C7">
            <w:pPr>
              <w:spacing w:before="20" w:after="20"/>
              <w:rPr>
                <w:sz w:val="24"/>
                <w:szCs w:val="24"/>
              </w:rPr>
            </w:pPr>
          </w:p>
        </w:tc>
      </w:tr>
      <w:tr w:rsidR="002524C7" w:rsidRPr="00075B1D" w14:paraId="77FEE975" w14:textId="77777777">
        <w:trPr>
          <w:jc w:val="center"/>
        </w:trPr>
        <w:tc>
          <w:tcPr>
            <w:tcW w:w="1704" w:type="dxa"/>
          </w:tcPr>
          <w:p w14:paraId="4DD136C1" w14:textId="77777777" w:rsidR="002524C7" w:rsidRPr="00075B1D" w:rsidRDefault="00251247">
            <w:pPr>
              <w:spacing w:before="20" w:after="20"/>
              <w:rPr>
                <w:sz w:val="24"/>
                <w:szCs w:val="24"/>
              </w:rPr>
            </w:pPr>
            <w:r w:rsidRPr="00075B1D">
              <w:rPr>
                <w:sz w:val="24"/>
                <w:szCs w:val="24"/>
              </w:rPr>
              <w:t>Existing Kaveri master data</w:t>
            </w:r>
          </w:p>
        </w:tc>
        <w:tc>
          <w:tcPr>
            <w:tcW w:w="1704" w:type="dxa"/>
          </w:tcPr>
          <w:p w14:paraId="6E2E6BAB" w14:textId="77777777" w:rsidR="002524C7" w:rsidRPr="00075B1D" w:rsidRDefault="00251247">
            <w:pPr>
              <w:spacing w:before="20" w:after="20"/>
              <w:rPr>
                <w:sz w:val="24"/>
                <w:szCs w:val="24"/>
              </w:rPr>
            </w:pPr>
            <w:r w:rsidRPr="00075B1D">
              <w:rPr>
                <w:sz w:val="24"/>
                <w:szCs w:val="24"/>
              </w:rPr>
              <w:t>Inbound</w:t>
            </w:r>
          </w:p>
        </w:tc>
        <w:tc>
          <w:tcPr>
            <w:tcW w:w="1704" w:type="dxa"/>
          </w:tcPr>
          <w:p w14:paraId="05E56BFF" w14:textId="77777777"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14:paraId="4D6CC644" w14:textId="77777777" w:rsidR="002524C7" w:rsidRPr="00075B1D" w:rsidRDefault="00251247">
            <w:pPr>
              <w:spacing w:before="20" w:after="20"/>
              <w:rPr>
                <w:sz w:val="24"/>
                <w:szCs w:val="24"/>
              </w:rPr>
            </w:pPr>
            <w:r w:rsidRPr="00075B1D">
              <w:rPr>
                <w:sz w:val="24"/>
                <w:szCs w:val="24"/>
              </w:rPr>
              <w:t>Both</w:t>
            </w:r>
          </w:p>
        </w:tc>
        <w:tc>
          <w:tcPr>
            <w:tcW w:w="1704" w:type="dxa"/>
          </w:tcPr>
          <w:p w14:paraId="60FEF41F" w14:textId="77777777" w:rsidR="002524C7" w:rsidRPr="00075B1D" w:rsidRDefault="002524C7">
            <w:pPr>
              <w:spacing w:before="20" w:after="20"/>
              <w:rPr>
                <w:sz w:val="24"/>
                <w:szCs w:val="24"/>
              </w:rPr>
            </w:pPr>
          </w:p>
        </w:tc>
        <w:tc>
          <w:tcPr>
            <w:tcW w:w="1704" w:type="dxa"/>
          </w:tcPr>
          <w:p w14:paraId="2FE825CD" w14:textId="5D27BDB6" w:rsidR="002524C7" w:rsidRPr="00075B1D" w:rsidRDefault="002524C7">
            <w:pPr>
              <w:spacing w:before="20" w:after="20"/>
              <w:rPr>
                <w:sz w:val="24"/>
                <w:szCs w:val="24"/>
              </w:rPr>
            </w:pPr>
          </w:p>
        </w:tc>
      </w:tr>
      <w:tr w:rsidR="00450BD5" w:rsidRPr="00075B1D" w14:paraId="6A6DC54B" w14:textId="77777777">
        <w:trPr>
          <w:jc w:val="center"/>
        </w:trPr>
        <w:tc>
          <w:tcPr>
            <w:tcW w:w="1704" w:type="dxa"/>
          </w:tcPr>
          <w:p w14:paraId="094F325B" w14:textId="77777777" w:rsidR="00450BD5" w:rsidRPr="00075B1D" w:rsidRDefault="00E91FC6">
            <w:pPr>
              <w:rPr>
                <w:sz w:val="24"/>
                <w:szCs w:val="24"/>
              </w:rPr>
            </w:pPr>
            <w:r w:rsidRPr="00075B1D">
              <w:rPr>
                <w:sz w:val="24"/>
                <w:szCs w:val="24"/>
              </w:rPr>
              <w:t>Notice publication module (portal)</w:t>
            </w:r>
          </w:p>
        </w:tc>
        <w:tc>
          <w:tcPr>
            <w:tcW w:w="1703" w:type="dxa"/>
          </w:tcPr>
          <w:p w14:paraId="3E4B827C" w14:textId="77777777" w:rsidR="00450BD5" w:rsidRPr="00075B1D" w:rsidRDefault="00E91FC6">
            <w:pPr>
              <w:rPr>
                <w:sz w:val="24"/>
                <w:szCs w:val="24"/>
              </w:rPr>
            </w:pPr>
            <w:r w:rsidRPr="00075B1D">
              <w:rPr>
                <w:sz w:val="24"/>
                <w:szCs w:val="24"/>
              </w:rPr>
              <w:t>Outbound</w:t>
            </w:r>
          </w:p>
        </w:tc>
        <w:tc>
          <w:tcPr>
            <w:tcW w:w="1703" w:type="dxa"/>
          </w:tcPr>
          <w:p w14:paraId="71D99614" w14:textId="77777777" w:rsidR="00450BD5" w:rsidRPr="00075B1D" w:rsidRDefault="00E91FC6">
            <w:pPr>
              <w:rPr>
                <w:sz w:val="24"/>
                <w:szCs w:val="24"/>
              </w:rPr>
            </w:pPr>
            <w:r w:rsidRPr="00075B1D">
              <w:rPr>
                <w:sz w:val="24"/>
                <w:szCs w:val="24"/>
              </w:rPr>
              <w:t>Publish Special Marriage notices and run the 30-day countdown</w:t>
            </w:r>
          </w:p>
        </w:tc>
        <w:tc>
          <w:tcPr>
            <w:tcW w:w="1702" w:type="dxa"/>
          </w:tcPr>
          <w:p w14:paraId="435F5E99" w14:textId="77777777" w:rsidR="00450BD5" w:rsidRPr="00075B1D" w:rsidRDefault="00E91FC6">
            <w:pPr>
              <w:rPr>
                <w:sz w:val="24"/>
                <w:szCs w:val="24"/>
              </w:rPr>
            </w:pPr>
            <w:r w:rsidRPr="00075B1D">
              <w:rPr>
                <w:sz w:val="24"/>
                <w:szCs w:val="24"/>
              </w:rPr>
              <w:t>SM Online / Offline</w:t>
            </w:r>
          </w:p>
        </w:tc>
        <w:tc>
          <w:tcPr>
            <w:tcW w:w="1701" w:type="dxa"/>
          </w:tcPr>
          <w:p w14:paraId="3CBCEBA0" w14:textId="77777777" w:rsidR="00450BD5" w:rsidRPr="00075B1D" w:rsidRDefault="00450BD5">
            <w:pPr>
              <w:rPr>
                <w:sz w:val="24"/>
                <w:szCs w:val="24"/>
              </w:rPr>
            </w:pPr>
          </w:p>
        </w:tc>
        <w:tc>
          <w:tcPr>
            <w:tcW w:w="1701" w:type="dxa"/>
          </w:tcPr>
          <w:p w14:paraId="36A81D03" w14:textId="58A5CB6D" w:rsidR="00450BD5" w:rsidRPr="00075B1D" w:rsidRDefault="00450BD5">
            <w:pPr>
              <w:rPr>
                <w:sz w:val="24"/>
                <w:szCs w:val="24"/>
              </w:rPr>
            </w:pPr>
          </w:p>
        </w:tc>
      </w:tr>
      <w:tr w:rsidR="00450BD5" w:rsidRPr="00075B1D" w14:paraId="775F36FF" w14:textId="77777777">
        <w:trPr>
          <w:jc w:val="center"/>
        </w:trPr>
        <w:tc>
          <w:tcPr>
            <w:tcW w:w="1704" w:type="dxa"/>
          </w:tcPr>
          <w:p w14:paraId="1036B9D9" w14:textId="77777777" w:rsidR="00450BD5" w:rsidRPr="00075B1D" w:rsidRDefault="00E91FC6">
            <w:pPr>
              <w:rPr>
                <w:sz w:val="24"/>
                <w:szCs w:val="24"/>
              </w:rPr>
            </w:pPr>
            <w:r w:rsidRPr="00075B1D">
              <w:rPr>
                <w:sz w:val="24"/>
                <w:szCs w:val="24"/>
              </w:rPr>
              <w:t>Objection intake service</w:t>
            </w:r>
          </w:p>
        </w:tc>
        <w:tc>
          <w:tcPr>
            <w:tcW w:w="1703" w:type="dxa"/>
          </w:tcPr>
          <w:p w14:paraId="1E846704" w14:textId="77777777" w:rsidR="00450BD5" w:rsidRPr="00075B1D" w:rsidRDefault="00E91FC6">
            <w:pPr>
              <w:rPr>
                <w:sz w:val="24"/>
                <w:szCs w:val="24"/>
              </w:rPr>
            </w:pPr>
            <w:r w:rsidRPr="00075B1D">
              <w:rPr>
                <w:sz w:val="24"/>
                <w:szCs w:val="24"/>
              </w:rPr>
              <w:t>Inbound</w:t>
            </w:r>
          </w:p>
        </w:tc>
        <w:tc>
          <w:tcPr>
            <w:tcW w:w="1703" w:type="dxa"/>
          </w:tcPr>
          <w:p w14:paraId="5870CC3C" w14:textId="77777777" w:rsidR="00450BD5" w:rsidRPr="00075B1D" w:rsidRDefault="00E91FC6">
            <w:pPr>
              <w:rPr>
                <w:sz w:val="24"/>
                <w:szCs w:val="24"/>
              </w:rPr>
            </w:pPr>
            <w:r w:rsidRPr="00075B1D">
              <w:rPr>
                <w:sz w:val="24"/>
                <w:szCs w:val="24"/>
              </w:rPr>
              <w:t>Public objection submission against a published notice</w:t>
            </w:r>
          </w:p>
        </w:tc>
        <w:tc>
          <w:tcPr>
            <w:tcW w:w="1702" w:type="dxa"/>
          </w:tcPr>
          <w:p w14:paraId="7A57F415" w14:textId="77777777" w:rsidR="00450BD5" w:rsidRPr="00075B1D" w:rsidRDefault="00E91FC6">
            <w:pPr>
              <w:rPr>
                <w:sz w:val="24"/>
                <w:szCs w:val="24"/>
              </w:rPr>
            </w:pPr>
            <w:r w:rsidRPr="00075B1D">
              <w:rPr>
                <w:sz w:val="24"/>
                <w:szCs w:val="24"/>
              </w:rPr>
              <w:t>SM Online / Offline</w:t>
            </w:r>
          </w:p>
        </w:tc>
        <w:tc>
          <w:tcPr>
            <w:tcW w:w="1701" w:type="dxa"/>
          </w:tcPr>
          <w:p w14:paraId="1B3BC51D" w14:textId="77777777" w:rsidR="00450BD5" w:rsidRPr="00075B1D" w:rsidRDefault="00450BD5">
            <w:pPr>
              <w:rPr>
                <w:sz w:val="24"/>
                <w:szCs w:val="24"/>
              </w:rPr>
            </w:pPr>
          </w:p>
        </w:tc>
        <w:tc>
          <w:tcPr>
            <w:tcW w:w="1701" w:type="dxa"/>
          </w:tcPr>
          <w:p w14:paraId="5F05AA32" w14:textId="6B7A0C68" w:rsidR="00450BD5" w:rsidRPr="00075B1D" w:rsidRDefault="00450BD5">
            <w:pPr>
              <w:rPr>
                <w:sz w:val="24"/>
                <w:szCs w:val="24"/>
              </w:rPr>
            </w:pPr>
          </w:p>
        </w:tc>
      </w:tr>
      <w:tr w:rsidR="00450BD5" w:rsidRPr="00075B1D" w14:paraId="56A2B486" w14:textId="77777777">
        <w:trPr>
          <w:jc w:val="center"/>
        </w:trPr>
        <w:tc>
          <w:tcPr>
            <w:tcW w:w="1704" w:type="dxa"/>
          </w:tcPr>
          <w:p w14:paraId="1ACDD7FD" w14:textId="77777777" w:rsidR="00450BD5" w:rsidRPr="00075B1D" w:rsidRDefault="00E91FC6">
            <w:pPr>
              <w:rPr>
                <w:sz w:val="24"/>
                <w:szCs w:val="24"/>
              </w:rPr>
            </w:pPr>
            <w:r w:rsidRPr="00075B1D">
              <w:rPr>
                <w:sz w:val="24"/>
                <w:szCs w:val="24"/>
              </w:rPr>
              <w:t>Inter-office notice transmission</w:t>
            </w:r>
          </w:p>
        </w:tc>
        <w:tc>
          <w:tcPr>
            <w:tcW w:w="1703" w:type="dxa"/>
          </w:tcPr>
          <w:p w14:paraId="65E3C86B" w14:textId="77777777" w:rsidR="00450BD5" w:rsidRPr="00075B1D" w:rsidRDefault="00E91FC6">
            <w:pPr>
              <w:rPr>
                <w:sz w:val="24"/>
                <w:szCs w:val="24"/>
              </w:rPr>
            </w:pPr>
            <w:r w:rsidRPr="00075B1D">
              <w:rPr>
                <w:sz w:val="24"/>
                <w:szCs w:val="24"/>
              </w:rPr>
              <w:t>Outbound</w:t>
            </w:r>
          </w:p>
        </w:tc>
        <w:tc>
          <w:tcPr>
            <w:tcW w:w="1703" w:type="dxa"/>
          </w:tcPr>
          <w:p w14:paraId="6E8CA3F5" w14:textId="77777777" w:rsidR="00450BD5" w:rsidRPr="00075B1D" w:rsidRDefault="00E91FC6">
            <w:pPr>
              <w:rPr>
                <w:sz w:val="24"/>
                <w:szCs w:val="24"/>
              </w:rPr>
            </w:pPr>
            <w:r w:rsidRPr="00075B1D">
              <w:rPr>
                <w:sz w:val="24"/>
                <w:szCs w:val="24"/>
              </w:rPr>
              <w:t xml:space="preserve">Transmit notice copy to Marriage Officer of permanent residence </w:t>
            </w:r>
            <w:r w:rsidRPr="00075B1D">
              <w:rPr>
                <w:sz w:val="24"/>
                <w:szCs w:val="24"/>
              </w:rPr>
              <w:lastRenderedPageBreak/>
              <w:t>district (Sec. 6(3))</w:t>
            </w:r>
          </w:p>
        </w:tc>
        <w:tc>
          <w:tcPr>
            <w:tcW w:w="1702" w:type="dxa"/>
          </w:tcPr>
          <w:p w14:paraId="247AEE35" w14:textId="77777777" w:rsidR="00450BD5" w:rsidRPr="00075B1D" w:rsidRDefault="00E91FC6">
            <w:pPr>
              <w:rPr>
                <w:sz w:val="24"/>
                <w:szCs w:val="24"/>
              </w:rPr>
            </w:pPr>
            <w:r w:rsidRPr="00075B1D">
              <w:rPr>
                <w:sz w:val="24"/>
                <w:szCs w:val="24"/>
              </w:rPr>
              <w:lastRenderedPageBreak/>
              <w:t>SM Online / Offline</w:t>
            </w:r>
          </w:p>
        </w:tc>
        <w:tc>
          <w:tcPr>
            <w:tcW w:w="1701" w:type="dxa"/>
          </w:tcPr>
          <w:p w14:paraId="1B113901" w14:textId="77777777" w:rsidR="00450BD5" w:rsidRPr="00075B1D" w:rsidRDefault="00450BD5">
            <w:pPr>
              <w:rPr>
                <w:sz w:val="24"/>
                <w:szCs w:val="24"/>
              </w:rPr>
            </w:pPr>
          </w:p>
        </w:tc>
        <w:tc>
          <w:tcPr>
            <w:tcW w:w="1701" w:type="dxa"/>
          </w:tcPr>
          <w:p w14:paraId="7EC4955B" w14:textId="443ADCA1" w:rsidR="00450BD5" w:rsidRPr="00075B1D" w:rsidRDefault="00450BD5">
            <w:pPr>
              <w:rPr>
                <w:sz w:val="24"/>
                <w:szCs w:val="24"/>
              </w:rPr>
            </w:pPr>
          </w:p>
        </w:tc>
      </w:tr>
      <w:tr w:rsidR="00450BD5" w:rsidRPr="00075B1D" w14:paraId="7493DA34" w14:textId="77777777">
        <w:trPr>
          <w:jc w:val="center"/>
        </w:trPr>
        <w:tc>
          <w:tcPr>
            <w:tcW w:w="1704" w:type="dxa"/>
          </w:tcPr>
          <w:p w14:paraId="3AF46B3F" w14:textId="77777777" w:rsidR="00450BD5" w:rsidRPr="00075B1D" w:rsidRDefault="00E91FC6">
            <w:pPr>
              <w:rPr>
                <w:sz w:val="24"/>
                <w:szCs w:val="24"/>
              </w:rPr>
            </w:pPr>
            <w:r w:rsidRPr="00075B1D">
              <w:rPr>
                <w:sz w:val="24"/>
                <w:szCs w:val="24"/>
              </w:rPr>
              <w:t>Payment gateway / Treasury (Special Marriage)</w:t>
            </w:r>
          </w:p>
        </w:tc>
        <w:tc>
          <w:tcPr>
            <w:tcW w:w="1703" w:type="dxa"/>
          </w:tcPr>
          <w:p w14:paraId="4DC31F4F" w14:textId="77777777" w:rsidR="00450BD5" w:rsidRPr="00075B1D" w:rsidRDefault="00E91FC6">
            <w:pPr>
              <w:rPr>
                <w:sz w:val="24"/>
                <w:szCs w:val="24"/>
              </w:rPr>
            </w:pPr>
            <w:r w:rsidRPr="00075B1D">
              <w:rPr>
                <w:sz w:val="24"/>
                <w:szCs w:val="24"/>
              </w:rPr>
              <w:t>Outbound</w:t>
            </w:r>
          </w:p>
        </w:tc>
        <w:tc>
          <w:tcPr>
            <w:tcW w:w="1703" w:type="dxa"/>
          </w:tcPr>
          <w:p w14:paraId="51950838" w14:textId="77777777" w:rsidR="00450BD5" w:rsidRPr="00075B1D" w:rsidRDefault="00E91FC6">
            <w:pPr>
              <w:rPr>
                <w:sz w:val="24"/>
                <w:szCs w:val="24"/>
              </w:rPr>
            </w:pPr>
            <w:r w:rsidRPr="00075B1D">
              <w:rPr>
                <w:sz w:val="24"/>
                <w:szCs w:val="24"/>
              </w:rPr>
              <w:t>First payment (notice) and second payment (registration / solemnization)</w:t>
            </w:r>
          </w:p>
        </w:tc>
        <w:tc>
          <w:tcPr>
            <w:tcW w:w="1702" w:type="dxa"/>
          </w:tcPr>
          <w:p w14:paraId="5D69231C" w14:textId="77777777" w:rsidR="00450BD5" w:rsidRPr="00075B1D" w:rsidRDefault="00E91FC6">
            <w:pPr>
              <w:rPr>
                <w:sz w:val="24"/>
                <w:szCs w:val="24"/>
              </w:rPr>
            </w:pPr>
            <w:r w:rsidRPr="00075B1D">
              <w:rPr>
                <w:sz w:val="24"/>
                <w:szCs w:val="24"/>
              </w:rPr>
              <w:t>SM Online / Offline</w:t>
            </w:r>
          </w:p>
        </w:tc>
        <w:tc>
          <w:tcPr>
            <w:tcW w:w="1701" w:type="dxa"/>
          </w:tcPr>
          <w:p w14:paraId="2574D00D" w14:textId="77777777" w:rsidR="00450BD5" w:rsidRPr="00075B1D" w:rsidRDefault="00450BD5">
            <w:pPr>
              <w:rPr>
                <w:sz w:val="24"/>
                <w:szCs w:val="24"/>
              </w:rPr>
            </w:pPr>
          </w:p>
        </w:tc>
        <w:tc>
          <w:tcPr>
            <w:tcW w:w="1701" w:type="dxa"/>
          </w:tcPr>
          <w:p w14:paraId="0D5E4543" w14:textId="212EE73B" w:rsidR="00450BD5" w:rsidRPr="00075B1D" w:rsidRDefault="00450BD5">
            <w:pPr>
              <w:rPr>
                <w:sz w:val="24"/>
                <w:szCs w:val="24"/>
              </w:rPr>
            </w:pPr>
          </w:p>
        </w:tc>
      </w:tr>
    </w:tbl>
    <w:p w14:paraId="6726E5F0" w14:textId="77777777" w:rsidR="002524C7" w:rsidRPr="00075B1D" w:rsidRDefault="002524C7">
      <w:pPr>
        <w:rPr>
          <w:sz w:val="24"/>
          <w:szCs w:val="24"/>
        </w:rPr>
      </w:pPr>
    </w:p>
    <w:p w14:paraId="5A501B80" w14:textId="77777777"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eSign, DSC signing, appointment slots and scan upload]</w:t>
      </w:r>
    </w:p>
    <w:p w14:paraId="4E3BEC3E" w14:textId="77777777" w:rsidR="002524C7" w:rsidRPr="00075B1D" w:rsidRDefault="00251247">
      <w:pPr>
        <w:pStyle w:val="Heading2"/>
        <w:rPr>
          <w:sz w:val="24"/>
          <w:szCs w:val="24"/>
        </w:rPr>
      </w:pPr>
      <w:r w:rsidRPr="00075B1D">
        <w:rPr>
          <w:sz w:val="24"/>
          <w:szCs w:val="24"/>
        </w:rPr>
        <w:t>12. Data requirements</w:t>
      </w:r>
    </w:p>
    <w:p w14:paraId="6BE2F231" w14:textId="77777777" w:rsidR="002524C7" w:rsidRPr="00075B1D" w:rsidRDefault="00251247">
      <w:pPr>
        <w:pStyle w:val="Heading3"/>
        <w:rPr>
          <w:sz w:val="24"/>
          <w:szCs w:val="24"/>
        </w:rPr>
      </w:pPr>
      <w:r w:rsidRPr="00075B1D">
        <w:rPr>
          <w:sz w:val="24"/>
          <w:szCs w:val="24"/>
        </w:rPr>
        <w:t>12.1 Core entities (logical)</w:t>
      </w:r>
    </w:p>
    <w:p w14:paraId="7C7242AD" w14:textId="29C4E6DA"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Special Marriage entities: MarriageNotice (Second Schedule particulars), MarriageNoticeBookEntry, NoticePublication (portal / notice board), Objection and ObjectionEnquiry, NoticeValidity, Declaration (Third Schedule), MarriageCertificateBookEntry (Fourth / Fifth Schedule).</w:t>
      </w:r>
    </w:p>
    <w:p w14:paraId="4674D0DF" w14:textId="77777777" w:rsidR="002524C7" w:rsidRPr="00075B1D" w:rsidRDefault="00251247">
      <w:pPr>
        <w:pStyle w:val="Heading3"/>
        <w:rPr>
          <w:sz w:val="24"/>
          <w:szCs w:val="24"/>
        </w:rPr>
      </w:pPr>
      <w:r w:rsidRPr="00075B1D">
        <w:rPr>
          <w:sz w:val="24"/>
          <w:szCs w:val="24"/>
        </w:rPr>
        <w:t>12.2 Retention</w:t>
      </w:r>
    </w:p>
    <w:p w14:paraId="0A7DD5C1" w14:textId="77777777"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14:paraId="187DFF51" w14:textId="77777777"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14:paraId="282E764B" w14:textId="77777777" w:rsidTr="00E03357">
        <w:tc>
          <w:tcPr>
            <w:tcW w:w="10173" w:type="dxa"/>
            <w:shd w:val="clear" w:color="auto" w:fill="D9E2F3"/>
          </w:tcPr>
          <w:p w14:paraId="34B894BA" w14:textId="77777777" w:rsidR="00E03357" w:rsidRPr="00075B1D" w:rsidRDefault="00E03357">
            <w:pPr>
              <w:spacing w:before="20" w:after="20"/>
              <w:rPr>
                <w:sz w:val="24"/>
                <w:szCs w:val="24"/>
              </w:rPr>
            </w:pPr>
            <w:r w:rsidRPr="00075B1D">
              <w:rPr>
                <w:b/>
                <w:sz w:val="24"/>
                <w:szCs w:val="24"/>
              </w:rPr>
              <w:t>Topic</w:t>
            </w:r>
          </w:p>
        </w:tc>
      </w:tr>
      <w:tr w:rsidR="00E03357" w:rsidRPr="00075B1D" w14:paraId="67213DB3" w14:textId="77777777" w:rsidTr="00E03357">
        <w:tc>
          <w:tcPr>
            <w:tcW w:w="10173" w:type="dxa"/>
          </w:tcPr>
          <w:p w14:paraId="197CE31B" w14:textId="77777777" w:rsidR="00E03357" w:rsidRPr="00075B1D" w:rsidRDefault="00E03357">
            <w:pPr>
              <w:spacing w:before="20" w:after="20"/>
              <w:rPr>
                <w:sz w:val="24"/>
                <w:szCs w:val="24"/>
              </w:rPr>
            </w:pPr>
            <w:r w:rsidRPr="00075B1D">
              <w:rPr>
                <w:sz w:val="24"/>
                <w:szCs w:val="24"/>
              </w:rPr>
              <w:t>Legacy Kaveri 1.0/2.0 marriage records and certified copies</w:t>
            </w:r>
          </w:p>
        </w:tc>
      </w:tr>
    </w:tbl>
    <w:p w14:paraId="3CEA571A" w14:textId="01D90241" w:rsidR="002524C7" w:rsidRDefault="002524C7">
      <w:pPr>
        <w:rPr>
          <w:sz w:val="24"/>
          <w:szCs w:val="24"/>
        </w:rPr>
      </w:pPr>
    </w:p>
    <w:p w14:paraId="7D382EE8" w14:textId="6F6C7C6E" w:rsidR="003A4A71" w:rsidRDefault="003A4A71">
      <w:pPr>
        <w:rPr>
          <w:sz w:val="24"/>
          <w:szCs w:val="24"/>
        </w:rPr>
      </w:pPr>
    </w:p>
    <w:p w14:paraId="2FEE8C5C" w14:textId="77777777" w:rsidR="003A4A71" w:rsidRPr="00075B1D" w:rsidRDefault="003A4A71">
      <w:pPr>
        <w:rPr>
          <w:sz w:val="24"/>
          <w:szCs w:val="24"/>
        </w:rPr>
      </w:pPr>
    </w:p>
    <w:p w14:paraId="051C544B" w14:textId="77777777"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0"/>
        <w:gridCol w:w="1715"/>
        <w:gridCol w:w="2235"/>
        <w:gridCol w:w="1246"/>
        <w:gridCol w:w="1422"/>
        <w:gridCol w:w="1202"/>
        <w:gridCol w:w="1194"/>
      </w:tblGrid>
      <w:tr w:rsidR="002524C7" w:rsidRPr="00075B1D" w14:paraId="2E665482" w14:textId="77777777" w:rsidTr="00FC3856">
        <w:trPr>
          <w:jc w:val="center"/>
        </w:trPr>
        <w:tc>
          <w:tcPr>
            <w:tcW w:w="1255" w:type="dxa"/>
            <w:shd w:val="clear" w:color="auto" w:fill="D9E2F3"/>
          </w:tcPr>
          <w:p w14:paraId="2ADA7E8A" w14:textId="77777777" w:rsidR="002524C7" w:rsidRPr="00075B1D" w:rsidRDefault="00251247">
            <w:pPr>
              <w:spacing w:before="20" w:after="20"/>
              <w:rPr>
                <w:sz w:val="24"/>
                <w:szCs w:val="24"/>
              </w:rPr>
            </w:pPr>
            <w:r w:rsidRPr="00075B1D">
              <w:rPr>
                <w:b/>
                <w:sz w:val="24"/>
                <w:szCs w:val="24"/>
              </w:rPr>
              <w:t>Req ID</w:t>
            </w:r>
          </w:p>
        </w:tc>
        <w:tc>
          <w:tcPr>
            <w:tcW w:w="1416" w:type="dxa"/>
            <w:shd w:val="clear" w:color="auto" w:fill="D9E2F3"/>
          </w:tcPr>
          <w:p w14:paraId="1B353DF1" w14:textId="77777777" w:rsidR="002524C7" w:rsidRPr="00075B1D" w:rsidRDefault="00251247">
            <w:pPr>
              <w:spacing w:before="20" w:after="20"/>
              <w:rPr>
                <w:sz w:val="24"/>
                <w:szCs w:val="24"/>
              </w:rPr>
            </w:pPr>
            <w:r w:rsidRPr="00075B1D">
              <w:rPr>
                <w:b/>
                <w:sz w:val="24"/>
                <w:szCs w:val="24"/>
              </w:rPr>
              <w:t>Act/Rule/Form</w:t>
            </w:r>
          </w:p>
        </w:tc>
        <w:tc>
          <w:tcPr>
            <w:tcW w:w="2327" w:type="dxa"/>
            <w:shd w:val="clear" w:color="auto" w:fill="D9E2F3"/>
          </w:tcPr>
          <w:p w14:paraId="6495F6CD" w14:textId="77777777" w:rsidR="002524C7" w:rsidRPr="00075B1D" w:rsidRDefault="00251247">
            <w:pPr>
              <w:spacing w:before="20" w:after="20"/>
              <w:rPr>
                <w:sz w:val="24"/>
                <w:szCs w:val="24"/>
              </w:rPr>
            </w:pPr>
            <w:r w:rsidRPr="00075B1D">
              <w:rPr>
                <w:b/>
                <w:sz w:val="24"/>
                <w:szCs w:val="24"/>
              </w:rPr>
              <w:t>Requirement summary</w:t>
            </w:r>
          </w:p>
        </w:tc>
        <w:tc>
          <w:tcPr>
            <w:tcW w:w="1289" w:type="dxa"/>
            <w:shd w:val="clear" w:color="auto" w:fill="D9E2F3"/>
          </w:tcPr>
          <w:p w14:paraId="682A15C6" w14:textId="77777777" w:rsidR="002524C7" w:rsidRPr="00075B1D" w:rsidRDefault="00251247">
            <w:pPr>
              <w:spacing w:before="20" w:after="20"/>
              <w:rPr>
                <w:sz w:val="24"/>
                <w:szCs w:val="24"/>
              </w:rPr>
            </w:pPr>
            <w:r w:rsidRPr="00075B1D">
              <w:rPr>
                <w:sz w:val="24"/>
                <w:szCs w:val="24"/>
              </w:rPr>
              <w:t>BRD section</w:t>
            </w:r>
          </w:p>
        </w:tc>
        <w:tc>
          <w:tcPr>
            <w:tcW w:w="1431" w:type="dxa"/>
            <w:shd w:val="clear" w:color="auto" w:fill="D9E2F3"/>
          </w:tcPr>
          <w:p w14:paraId="31923E13" w14:textId="77777777" w:rsidR="002524C7" w:rsidRPr="00075B1D" w:rsidRDefault="00251247">
            <w:pPr>
              <w:spacing w:before="20" w:after="20"/>
              <w:rPr>
                <w:sz w:val="24"/>
                <w:szCs w:val="24"/>
              </w:rPr>
            </w:pPr>
            <w:r w:rsidRPr="00075B1D">
              <w:rPr>
                <w:b/>
                <w:sz w:val="24"/>
                <w:szCs w:val="24"/>
              </w:rPr>
              <w:t>UI screen</w:t>
            </w:r>
          </w:p>
        </w:tc>
        <w:tc>
          <w:tcPr>
            <w:tcW w:w="1256" w:type="dxa"/>
            <w:shd w:val="clear" w:color="auto" w:fill="D9E2F3"/>
          </w:tcPr>
          <w:p w14:paraId="52641D04" w14:textId="77777777" w:rsidR="002524C7" w:rsidRPr="00075B1D" w:rsidRDefault="00251247">
            <w:pPr>
              <w:spacing w:before="20" w:after="20"/>
              <w:rPr>
                <w:sz w:val="24"/>
                <w:szCs w:val="24"/>
              </w:rPr>
            </w:pPr>
            <w:r w:rsidRPr="00075B1D">
              <w:rPr>
                <w:b/>
                <w:sz w:val="24"/>
                <w:szCs w:val="24"/>
              </w:rPr>
              <w:t>Test case ID</w:t>
            </w:r>
          </w:p>
        </w:tc>
        <w:tc>
          <w:tcPr>
            <w:tcW w:w="1240" w:type="dxa"/>
            <w:shd w:val="clear" w:color="auto" w:fill="D9E2F3"/>
          </w:tcPr>
          <w:p w14:paraId="65BA128B" w14:textId="77777777" w:rsidR="002524C7" w:rsidRPr="00075B1D" w:rsidRDefault="00251247">
            <w:pPr>
              <w:spacing w:before="20" w:after="20"/>
              <w:rPr>
                <w:sz w:val="24"/>
                <w:szCs w:val="24"/>
              </w:rPr>
            </w:pPr>
            <w:r w:rsidRPr="00075B1D">
              <w:rPr>
                <w:b/>
                <w:sz w:val="24"/>
                <w:szCs w:val="24"/>
              </w:rPr>
              <w:t>Status</w:t>
            </w:r>
          </w:p>
        </w:tc>
      </w:tr>
      <w:tr w:rsidR="00DF7DD8" w:rsidRPr="00075B1D" w14:paraId="2434467F" w14:textId="77777777" w:rsidTr="00FC3856">
        <w:trPr>
          <w:jc w:val="center"/>
        </w:trPr>
        <w:tc>
          <w:tcPr>
            <w:tcW w:w="1255" w:type="dxa"/>
          </w:tcPr>
          <w:p w14:paraId="26C4DC4A" w14:textId="77777777" w:rsidR="00DF7DD8" w:rsidRPr="00075B1D" w:rsidRDefault="00FF085F">
            <w:pPr>
              <w:rPr>
                <w:sz w:val="24"/>
                <w:szCs w:val="24"/>
              </w:rPr>
            </w:pPr>
            <w:r w:rsidRPr="00075B1D">
              <w:rPr>
                <w:sz w:val="24"/>
                <w:szCs w:val="24"/>
              </w:rPr>
              <w:t>FR-HMA-001</w:t>
            </w:r>
          </w:p>
        </w:tc>
        <w:tc>
          <w:tcPr>
            <w:tcW w:w="1416" w:type="dxa"/>
          </w:tcPr>
          <w:p w14:paraId="6943CD49" w14:textId="77777777" w:rsidR="00DF7DD8" w:rsidRPr="00075B1D" w:rsidRDefault="00FF085F">
            <w:pPr>
              <w:rPr>
                <w:sz w:val="24"/>
                <w:szCs w:val="24"/>
              </w:rPr>
            </w:pPr>
            <w:r w:rsidRPr="00075B1D">
              <w:rPr>
                <w:sz w:val="24"/>
                <w:szCs w:val="24"/>
              </w:rPr>
              <w:t>Sec. 2 / HMA</w:t>
            </w:r>
          </w:p>
        </w:tc>
        <w:tc>
          <w:tcPr>
            <w:tcW w:w="2327" w:type="dxa"/>
          </w:tcPr>
          <w:p w14:paraId="69275185" w14:textId="77777777" w:rsidR="00DF7DD8" w:rsidRPr="00075B1D" w:rsidRDefault="00FF085F">
            <w:pPr>
              <w:rPr>
                <w:sz w:val="24"/>
                <w:szCs w:val="24"/>
              </w:rPr>
            </w:pPr>
            <w:r w:rsidRPr="00075B1D">
              <w:rPr>
                <w:sz w:val="24"/>
                <w:szCs w:val="24"/>
              </w:rPr>
              <w:t>System shall allow registration only for marriages claimed to be solemnized under HMA 1...</w:t>
            </w:r>
          </w:p>
        </w:tc>
        <w:tc>
          <w:tcPr>
            <w:tcW w:w="1289" w:type="dxa"/>
          </w:tcPr>
          <w:p w14:paraId="246F39A7" w14:textId="77777777" w:rsidR="00DF7DD8" w:rsidRPr="00075B1D" w:rsidRDefault="00FF085F">
            <w:pPr>
              <w:rPr>
                <w:sz w:val="24"/>
                <w:szCs w:val="24"/>
              </w:rPr>
            </w:pPr>
            <w:r w:rsidRPr="00075B1D">
              <w:rPr>
                <w:sz w:val="24"/>
                <w:szCs w:val="24"/>
              </w:rPr>
              <w:t>8.1</w:t>
            </w:r>
          </w:p>
        </w:tc>
        <w:tc>
          <w:tcPr>
            <w:tcW w:w="1431" w:type="dxa"/>
          </w:tcPr>
          <w:p w14:paraId="5A038971" w14:textId="77777777" w:rsidR="00DF7DD8" w:rsidRPr="00075B1D" w:rsidRDefault="00FF085F">
            <w:pPr>
              <w:rPr>
                <w:sz w:val="24"/>
                <w:szCs w:val="24"/>
              </w:rPr>
            </w:pPr>
            <w:r w:rsidRPr="00075B1D">
              <w:rPr>
                <w:sz w:val="24"/>
                <w:szCs w:val="24"/>
              </w:rPr>
              <w:t>Service selection</w:t>
            </w:r>
          </w:p>
        </w:tc>
        <w:tc>
          <w:tcPr>
            <w:tcW w:w="1256" w:type="dxa"/>
          </w:tcPr>
          <w:p w14:paraId="54BCA2B8" w14:textId="77777777"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240" w:type="dxa"/>
          </w:tcPr>
          <w:p w14:paraId="63BB518C" w14:textId="77777777" w:rsidR="00DF7DD8" w:rsidRPr="00075B1D" w:rsidRDefault="00FF085F">
            <w:pPr>
              <w:rPr>
                <w:sz w:val="24"/>
                <w:szCs w:val="24"/>
              </w:rPr>
            </w:pPr>
            <w:r w:rsidRPr="00075B1D">
              <w:rPr>
                <w:sz w:val="24"/>
                <w:szCs w:val="24"/>
              </w:rPr>
              <w:t>Draft</w:t>
            </w:r>
          </w:p>
        </w:tc>
      </w:tr>
      <w:tr w:rsidR="00450BD5" w:rsidRPr="00075B1D" w14:paraId="65CE70EE" w14:textId="77777777">
        <w:trPr>
          <w:jc w:val="center"/>
        </w:trPr>
        <w:tc>
          <w:tcPr>
            <w:tcW w:w="1255" w:type="dxa"/>
          </w:tcPr>
          <w:p w14:paraId="0481396D" w14:textId="77777777" w:rsidR="00450BD5" w:rsidRPr="00075B1D" w:rsidRDefault="00E91FC6">
            <w:pPr>
              <w:rPr>
                <w:sz w:val="24"/>
                <w:szCs w:val="24"/>
              </w:rPr>
            </w:pPr>
            <w:r w:rsidRPr="00075B1D">
              <w:rPr>
                <w:sz w:val="24"/>
                <w:szCs w:val="24"/>
              </w:rPr>
              <w:lastRenderedPageBreak/>
              <w:t>FR-SMA-001</w:t>
            </w:r>
          </w:p>
        </w:tc>
        <w:tc>
          <w:tcPr>
            <w:tcW w:w="1416" w:type="dxa"/>
          </w:tcPr>
          <w:p w14:paraId="6C84C26B" w14:textId="77777777" w:rsidR="00450BD5" w:rsidRPr="00075B1D" w:rsidRDefault="00E91FC6">
            <w:pPr>
              <w:rPr>
                <w:sz w:val="24"/>
                <w:szCs w:val="24"/>
              </w:rPr>
            </w:pPr>
            <w:r w:rsidRPr="00075B1D">
              <w:rPr>
                <w:sz w:val="24"/>
                <w:szCs w:val="24"/>
              </w:rPr>
              <w:t>Sec. 4, 15 / SMA</w:t>
            </w:r>
          </w:p>
        </w:tc>
        <w:tc>
          <w:tcPr>
            <w:tcW w:w="2327" w:type="dxa"/>
          </w:tcPr>
          <w:p w14:paraId="3C236913" w14:textId="77777777" w:rsidR="00450BD5" w:rsidRPr="00075B1D" w:rsidRDefault="00E91FC6">
            <w:pPr>
              <w:rPr>
                <w:sz w:val="24"/>
                <w:szCs w:val="24"/>
              </w:rPr>
            </w:pPr>
            <w:r w:rsidRPr="00075B1D">
              <w:rPr>
                <w:sz w:val="24"/>
                <w:szCs w:val="24"/>
              </w:rPr>
              <w:t>Offer Intended Marriage and Other Forms service paths with Online / Offline notice channel</w:t>
            </w:r>
          </w:p>
        </w:tc>
        <w:tc>
          <w:tcPr>
            <w:tcW w:w="1289" w:type="dxa"/>
          </w:tcPr>
          <w:p w14:paraId="3582CE74" w14:textId="5624ADA6" w:rsidR="00450BD5" w:rsidRPr="00075B1D" w:rsidRDefault="00E91FC6">
            <w:pPr>
              <w:rPr>
                <w:sz w:val="24"/>
                <w:szCs w:val="24"/>
              </w:rPr>
            </w:pPr>
            <w:r w:rsidRPr="00075B1D">
              <w:rPr>
                <w:sz w:val="24"/>
                <w:szCs w:val="24"/>
              </w:rPr>
              <w:t>8.2.1</w:t>
            </w:r>
          </w:p>
        </w:tc>
        <w:tc>
          <w:tcPr>
            <w:tcW w:w="1431" w:type="dxa"/>
          </w:tcPr>
          <w:p w14:paraId="7636F5BB" w14:textId="77777777" w:rsidR="00450BD5" w:rsidRPr="00075B1D" w:rsidRDefault="00E91FC6">
            <w:pPr>
              <w:rPr>
                <w:sz w:val="24"/>
                <w:szCs w:val="24"/>
              </w:rPr>
            </w:pPr>
            <w:r w:rsidRPr="00075B1D">
              <w:rPr>
                <w:sz w:val="24"/>
                <w:szCs w:val="24"/>
              </w:rPr>
              <w:t>Special Marriage path selection</w:t>
            </w:r>
          </w:p>
        </w:tc>
        <w:tc>
          <w:tcPr>
            <w:tcW w:w="1256" w:type="dxa"/>
          </w:tcPr>
          <w:p w14:paraId="357DEC9D" w14:textId="77777777" w:rsidR="00450BD5" w:rsidRPr="00075B1D" w:rsidRDefault="00E91FC6">
            <w:pPr>
              <w:rPr>
                <w:sz w:val="24"/>
                <w:szCs w:val="24"/>
              </w:rPr>
            </w:pPr>
            <w:r w:rsidRPr="00075B1D">
              <w:rPr>
                <w:sz w:val="24"/>
                <w:szCs w:val="24"/>
              </w:rPr>
              <w:t>TC-SMA-___</w:t>
            </w:r>
          </w:p>
        </w:tc>
        <w:tc>
          <w:tcPr>
            <w:tcW w:w="1240" w:type="dxa"/>
          </w:tcPr>
          <w:p w14:paraId="3AEB093E" w14:textId="77777777" w:rsidR="00450BD5" w:rsidRPr="00075B1D" w:rsidRDefault="00E91FC6">
            <w:pPr>
              <w:rPr>
                <w:sz w:val="24"/>
                <w:szCs w:val="24"/>
              </w:rPr>
            </w:pPr>
            <w:r w:rsidRPr="00075B1D">
              <w:rPr>
                <w:sz w:val="24"/>
                <w:szCs w:val="24"/>
              </w:rPr>
              <w:t>Draft</w:t>
            </w:r>
          </w:p>
        </w:tc>
      </w:tr>
      <w:tr w:rsidR="00450BD5" w:rsidRPr="00075B1D" w14:paraId="0D067342" w14:textId="77777777">
        <w:trPr>
          <w:jc w:val="center"/>
        </w:trPr>
        <w:tc>
          <w:tcPr>
            <w:tcW w:w="1255" w:type="dxa"/>
          </w:tcPr>
          <w:p w14:paraId="3BCF3965" w14:textId="77777777" w:rsidR="00450BD5" w:rsidRPr="00075B1D" w:rsidRDefault="00E91FC6">
            <w:pPr>
              <w:rPr>
                <w:sz w:val="24"/>
                <w:szCs w:val="24"/>
              </w:rPr>
            </w:pPr>
            <w:r w:rsidRPr="00075B1D">
              <w:rPr>
                <w:sz w:val="24"/>
                <w:szCs w:val="24"/>
              </w:rPr>
              <w:t>FR-SMA-008</w:t>
            </w:r>
          </w:p>
        </w:tc>
        <w:tc>
          <w:tcPr>
            <w:tcW w:w="1416" w:type="dxa"/>
          </w:tcPr>
          <w:p w14:paraId="17D9B6DA" w14:textId="77777777" w:rsidR="00450BD5" w:rsidRPr="00075B1D" w:rsidRDefault="00E91FC6">
            <w:pPr>
              <w:rPr>
                <w:sz w:val="24"/>
                <w:szCs w:val="24"/>
              </w:rPr>
            </w:pPr>
            <w:r w:rsidRPr="00075B1D">
              <w:rPr>
                <w:sz w:val="24"/>
                <w:szCs w:val="24"/>
              </w:rPr>
              <w:t>Sec. 5 / SMA</w:t>
            </w:r>
          </w:p>
        </w:tc>
        <w:tc>
          <w:tcPr>
            <w:tcW w:w="2327" w:type="dxa"/>
          </w:tcPr>
          <w:p w14:paraId="164896E6" w14:textId="77777777" w:rsidR="00450BD5" w:rsidRPr="00075B1D" w:rsidRDefault="00E91FC6">
            <w:pPr>
              <w:rPr>
                <w:sz w:val="24"/>
                <w:szCs w:val="24"/>
              </w:rPr>
            </w:pPr>
            <w:r w:rsidRPr="00075B1D">
              <w:rPr>
                <w:sz w:val="24"/>
                <w:szCs w:val="24"/>
              </w:rPr>
              <w:t>Route notice to Marriage Officer of district with ≥ 30 days residence</w:t>
            </w:r>
          </w:p>
        </w:tc>
        <w:tc>
          <w:tcPr>
            <w:tcW w:w="1289" w:type="dxa"/>
          </w:tcPr>
          <w:p w14:paraId="79D1B6E4" w14:textId="58269876" w:rsidR="00450BD5" w:rsidRPr="00075B1D" w:rsidRDefault="00E91FC6">
            <w:pPr>
              <w:rPr>
                <w:sz w:val="24"/>
                <w:szCs w:val="24"/>
              </w:rPr>
            </w:pPr>
            <w:r w:rsidRPr="00075B1D">
              <w:rPr>
                <w:sz w:val="24"/>
                <w:szCs w:val="24"/>
              </w:rPr>
              <w:t>8.2.2</w:t>
            </w:r>
          </w:p>
        </w:tc>
        <w:tc>
          <w:tcPr>
            <w:tcW w:w="1431" w:type="dxa"/>
          </w:tcPr>
          <w:p w14:paraId="7D6231A6" w14:textId="77777777" w:rsidR="00450BD5" w:rsidRPr="00075B1D" w:rsidRDefault="00E91FC6">
            <w:pPr>
              <w:rPr>
                <w:sz w:val="24"/>
                <w:szCs w:val="24"/>
              </w:rPr>
            </w:pPr>
            <w:r w:rsidRPr="00075B1D">
              <w:rPr>
                <w:sz w:val="24"/>
                <w:szCs w:val="24"/>
              </w:rPr>
              <w:t>Notice particulars</w:t>
            </w:r>
          </w:p>
        </w:tc>
        <w:tc>
          <w:tcPr>
            <w:tcW w:w="1256" w:type="dxa"/>
          </w:tcPr>
          <w:p w14:paraId="3B17B201" w14:textId="77777777" w:rsidR="00450BD5" w:rsidRPr="00075B1D" w:rsidRDefault="00E91FC6">
            <w:pPr>
              <w:rPr>
                <w:sz w:val="24"/>
                <w:szCs w:val="24"/>
              </w:rPr>
            </w:pPr>
            <w:r w:rsidRPr="00075B1D">
              <w:rPr>
                <w:sz w:val="24"/>
                <w:szCs w:val="24"/>
              </w:rPr>
              <w:t>TC-SMA-___</w:t>
            </w:r>
          </w:p>
        </w:tc>
        <w:tc>
          <w:tcPr>
            <w:tcW w:w="1240" w:type="dxa"/>
          </w:tcPr>
          <w:p w14:paraId="17149E37" w14:textId="77777777" w:rsidR="00450BD5" w:rsidRPr="00075B1D" w:rsidRDefault="00E91FC6">
            <w:pPr>
              <w:rPr>
                <w:sz w:val="24"/>
                <w:szCs w:val="24"/>
              </w:rPr>
            </w:pPr>
            <w:r w:rsidRPr="00075B1D">
              <w:rPr>
                <w:sz w:val="24"/>
                <w:szCs w:val="24"/>
              </w:rPr>
              <w:t>Draft</w:t>
            </w:r>
          </w:p>
        </w:tc>
      </w:tr>
      <w:tr w:rsidR="00450BD5" w:rsidRPr="00075B1D" w14:paraId="5A208400" w14:textId="77777777">
        <w:trPr>
          <w:jc w:val="center"/>
        </w:trPr>
        <w:tc>
          <w:tcPr>
            <w:tcW w:w="1255" w:type="dxa"/>
          </w:tcPr>
          <w:p w14:paraId="4B806532" w14:textId="77777777" w:rsidR="00450BD5" w:rsidRPr="00075B1D" w:rsidRDefault="00E91FC6">
            <w:pPr>
              <w:rPr>
                <w:sz w:val="24"/>
                <w:szCs w:val="24"/>
              </w:rPr>
            </w:pPr>
            <w:r w:rsidRPr="00075B1D">
              <w:rPr>
                <w:sz w:val="24"/>
                <w:szCs w:val="24"/>
              </w:rPr>
              <w:t>FR-SMA-019</w:t>
            </w:r>
          </w:p>
        </w:tc>
        <w:tc>
          <w:tcPr>
            <w:tcW w:w="1416" w:type="dxa"/>
          </w:tcPr>
          <w:p w14:paraId="17B70E2D" w14:textId="77777777" w:rsidR="00450BD5" w:rsidRPr="00075B1D" w:rsidRDefault="00E91FC6">
            <w:pPr>
              <w:rPr>
                <w:sz w:val="24"/>
                <w:szCs w:val="24"/>
              </w:rPr>
            </w:pPr>
            <w:r w:rsidRPr="00075B1D">
              <w:rPr>
                <w:sz w:val="24"/>
                <w:szCs w:val="24"/>
              </w:rPr>
              <w:t>Sec. 6–7 / SMA</w:t>
            </w:r>
          </w:p>
        </w:tc>
        <w:tc>
          <w:tcPr>
            <w:tcW w:w="2327" w:type="dxa"/>
          </w:tcPr>
          <w:p w14:paraId="64A7941C" w14:textId="77777777" w:rsidR="00450BD5" w:rsidRPr="00075B1D" w:rsidRDefault="00E91FC6">
            <w:pPr>
              <w:rPr>
                <w:sz w:val="24"/>
                <w:szCs w:val="24"/>
              </w:rPr>
            </w:pPr>
            <w:r w:rsidRPr="00075B1D">
              <w:rPr>
                <w:sz w:val="24"/>
                <w:szCs w:val="24"/>
              </w:rPr>
              <w:t>Start and display 30-day objection countdown from publication</w:t>
            </w:r>
          </w:p>
        </w:tc>
        <w:tc>
          <w:tcPr>
            <w:tcW w:w="1289" w:type="dxa"/>
          </w:tcPr>
          <w:p w14:paraId="0BE9E61E" w14:textId="5BB3DAEE" w:rsidR="00450BD5" w:rsidRPr="00075B1D" w:rsidRDefault="00E91FC6">
            <w:pPr>
              <w:rPr>
                <w:sz w:val="24"/>
                <w:szCs w:val="24"/>
              </w:rPr>
            </w:pPr>
            <w:r w:rsidRPr="00075B1D">
              <w:rPr>
                <w:sz w:val="24"/>
                <w:szCs w:val="24"/>
              </w:rPr>
              <w:t>8.2.7</w:t>
            </w:r>
          </w:p>
        </w:tc>
        <w:tc>
          <w:tcPr>
            <w:tcW w:w="1431" w:type="dxa"/>
          </w:tcPr>
          <w:p w14:paraId="272DCE9D" w14:textId="77777777" w:rsidR="00450BD5" w:rsidRPr="00075B1D" w:rsidRDefault="00E91FC6">
            <w:pPr>
              <w:rPr>
                <w:sz w:val="24"/>
                <w:szCs w:val="24"/>
              </w:rPr>
            </w:pPr>
            <w:r w:rsidRPr="00075B1D">
              <w:rPr>
                <w:sz w:val="24"/>
                <w:szCs w:val="24"/>
              </w:rPr>
              <w:t>Notice publication and countdown</w:t>
            </w:r>
          </w:p>
        </w:tc>
        <w:tc>
          <w:tcPr>
            <w:tcW w:w="1256" w:type="dxa"/>
          </w:tcPr>
          <w:p w14:paraId="235C1BFA" w14:textId="77777777" w:rsidR="00450BD5" w:rsidRPr="00075B1D" w:rsidRDefault="00E91FC6">
            <w:pPr>
              <w:rPr>
                <w:sz w:val="24"/>
                <w:szCs w:val="24"/>
              </w:rPr>
            </w:pPr>
            <w:r w:rsidRPr="00075B1D">
              <w:rPr>
                <w:sz w:val="24"/>
                <w:szCs w:val="24"/>
              </w:rPr>
              <w:t>TC-SMA-___</w:t>
            </w:r>
          </w:p>
        </w:tc>
        <w:tc>
          <w:tcPr>
            <w:tcW w:w="1240" w:type="dxa"/>
          </w:tcPr>
          <w:p w14:paraId="1FAA0F7A" w14:textId="77777777" w:rsidR="00450BD5" w:rsidRPr="00075B1D" w:rsidRDefault="00E91FC6">
            <w:pPr>
              <w:rPr>
                <w:sz w:val="24"/>
                <w:szCs w:val="24"/>
              </w:rPr>
            </w:pPr>
            <w:r w:rsidRPr="00075B1D">
              <w:rPr>
                <w:sz w:val="24"/>
                <w:szCs w:val="24"/>
              </w:rPr>
              <w:t>Draft</w:t>
            </w:r>
          </w:p>
        </w:tc>
      </w:tr>
      <w:tr w:rsidR="00450BD5" w:rsidRPr="00075B1D" w14:paraId="1669A5CF" w14:textId="77777777">
        <w:trPr>
          <w:jc w:val="center"/>
        </w:trPr>
        <w:tc>
          <w:tcPr>
            <w:tcW w:w="1255" w:type="dxa"/>
          </w:tcPr>
          <w:p w14:paraId="2C74D52F" w14:textId="77777777" w:rsidR="00450BD5" w:rsidRPr="00075B1D" w:rsidRDefault="00E91FC6">
            <w:pPr>
              <w:rPr>
                <w:sz w:val="24"/>
                <w:szCs w:val="24"/>
              </w:rPr>
            </w:pPr>
            <w:r w:rsidRPr="00075B1D">
              <w:rPr>
                <w:sz w:val="24"/>
                <w:szCs w:val="24"/>
              </w:rPr>
              <w:t>FR-SMA-029</w:t>
            </w:r>
          </w:p>
        </w:tc>
        <w:tc>
          <w:tcPr>
            <w:tcW w:w="1416" w:type="dxa"/>
          </w:tcPr>
          <w:p w14:paraId="1923361B" w14:textId="77777777" w:rsidR="00450BD5" w:rsidRPr="00075B1D" w:rsidRDefault="00E91FC6">
            <w:pPr>
              <w:rPr>
                <w:sz w:val="24"/>
                <w:szCs w:val="24"/>
              </w:rPr>
            </w:pPr>
            <w:r w:rsidRPr="00075B1D">
              <w:rPr>
                <w:sz w:val="24"/>
                <w:szCs w:val="24"/>
              </w:rPr>
              <w:t>Sec. 14 / SMA</w:t>
            </w:r>
          </w:p>
        </w:tc>
        <w:tc>
          <w:tcPr>
            <w:tcW w:w="2327" w:type="dxa"/>
          </w:tcPr>
          <w:p w14:paraId="76DF6EF7" w14:textId="77777777" w:rsidR="00450BD5" w:rsidRPr="00075B1D" w:rsidRDefault="00E91FC6">
            <w:pPr>
              <w:rPr>
                <w:sz w:val="24"/>
                <w:szCs w:val="24"/>
              </w:rPr>
            </w:pPr>
            <w:r w:rsidRPr="00075B1D">
              <w:rPr>
                <w:sz w:val="24"/>
                <w:szCs w:val="24"/>
              </w:rPr>
              <w:t>Validate notice age — Intended ≥30 &amp; ≤90 days; Other Forms ≥30 days — before registration</w:t>
            </w:r>
          </w:p>
        </w:tc>
        <w:tc>
          <w:tcPr>
            <w:tcW w:w="1289" w:type="dxa"/>
          </w:tcPr>
          <w:p w14:paraId="74B0ECAB" w14:textId="1DE2C42A" w:rsidR="00450BD5" w:rsidRPr="00075B1D" w:rsidRDefault="00E91FC6">
            <w:pPr>
              <w:rPr>
                <w:sz w:val="24"/>
                <w:szCs w:val="24"/>
              </w:rPr>
            </w:pPr>
            <w:r w:rsidRPr="00075B1D">
              <w:rPr>
                <w:sz w:val="24"/>
                <w:szCs w:val="24"/>
              </w:rPr>
              <w:t>8.2.8</w:t>
            </w:r>
          </w:p>
        </w:tc>
        <w:tc>
          <w:tcPr>
            <w:tcW w:w="1431" w:type="dxa"/>
          </w:tcPr>
          <w:p w14:paraId="42744E89" w14:textId="77777777" w:rsidR="00450BD5" w:rsidRPr="00075B1D" w:rsidRDefault="00E91FC6">
            <w:pPr>
              <w:rPr>
                <w:sz w:val="24"/>
                <w:szCs w:val="24"/>
              </w:rPr>
            </w:pPr>
            <w:r w:rsidRPr="00075B1D">
              <w:rPr>
                <w:sz w:val="24"/>
                <w:szCs w:val="24"/>
              </w:rPr>
              <w:t>Notice selection for registration</w:t>
            </w:r>
          </w:p>
        </w:tc>
        <w:tc>
          <w:tcPr>
            <w:tcW w:w="1256" w:type="dxa"/>
          </w:tcPr>
          <w:p w14:paraId="02F5C5B3" w14:textId="77777777" w:rsidR="00450BD5" w:rsidRPr="00075B1D" w:rsidRDefault="00E91FC6">
            <w:pPr>
              <w:rPr>
                <w:sz w:val="24"/>
                <w:szCs w:val="24"/>
              </w:rPr>
            </w:pPr>
            <w:r w:rsidRPr="00075B1D">
              <w:rPr>
                <w:sz w:val="24"/>
                <w:szCs w:val="24"/>
              </w:rPr>
              <w:t>TC-SMA-___</w:t>
            </w:r>
          </w:p>
        </w:tc>
        <w:tc>
          <w:tcPr>
            <w:tcW w:w="1240" w:type="dxa"/>
          </w:tcPr>
          <w:p w14:paraId="29AE1508" w14:textId="77777777" w:rsidR="00450BD5" w:rsidRPr="00075B1D" w:rsidRDefault="00E91FC6">
            <w:pPr>
              <w:rPr>
                <w:sz w:val="24"/>
                <w:szCs w:val="24"/>
              </w:rPr>
            </w:pPr>
            <w:r w:rsidRPr="00075B1D">
              <w:rPr>
                <w:sz w:val="24"/>
                <w:szCs w:val="24"/>
              </w:rPr>
              <w:t>Draft</w:t>
            </w:r>
          </w:p>
        </w:tc>
      </w:tr>
      <w:tr w:rsidR="00450BD5" w:rsidRPr="00075B1D" w14:paraId="37A2F02F" w14:textId="77777777">
        <w:trPr>
          <w:jc w:val="center"/>
        </w:trPr>
        <w:tc>
          <w:tcPr>
            <w:tcW w:w="1255" w:type="dxa"/>
          </w:tcPr>
          <w:p w14:paraId="6E0AAEC5" w14:textId="77777777" w:rsidR="00450BD5" w:rsidRPr="00075B1D" w:rsidRDefault="00E91FC6">
            <w:pPr>
              <w:rPr>
                <w:sz w:val="24"/>
                <w:szCs w:val="24"/>
              </w:rPr>
            </w:pPr>
            <w:r w:rsidRPr="00075B1D">
              <w:rPr>
                <w:sz w:val="24"/>
                <w:szCs w:val="24"/>
              </w:rPr>
              <w:t>FR-SMA-046</w:t>
            </w:r>
          </w:p>
        </w:tc>
        <w:tc>
          <w:tcPr>
            <w:tcW w:w="1416" w:type="dxa"/>
          </w:tcPr>
          <w:p w14:paraId="2ADF9ABA" w14:textId="77777777" w:rsidR="00450BD5" w:rsidRPr="00075B1D" w:rsidRDefault="00E91FC6">
            <w:pPr>
              <w:rPr>
                <w:sz w:val="24"/>
                <w:szCs w:val="24"/>
              </w:rPr>
            </w:pPr>
            <w:r w:rsidRPr="00075B1D">
              <w:rPr>
                <w:sz w:val="24"/>
                <w:szCs w:val="24"/>
              </w:rPr>
              <w:t>Sec. 15–16 / SMA</w:t>
            </w:r>
          </w:p>
        </w:tc>
        <w:tc>
          <w:tcPr>
            <w:tcW w:w="2327" w:type="dxa"/>
          </w:tcPr>
          <w:p w14:paraId="5F3F9F6B" w14:textId="77777777" w:rsidR="00450BD5" w:rsidRPr="00075B1D" w:rsidRDefault="00E91FC6">
            <w:pPr>
              <w:rPr>
                <w:sz w:val="24"/>
                <w:szCs w:val="24"/>
              </w:rPr>
            </w:pPr>
            <w:r w:rsidRPr="00075B1D">
              <w:rPr>
                <w:sz w:val="24"/>
                <w:szCs w:val="24"/>
              </w:rPr>
              <w:t>Enter Fifth Schedule certificate signed by parties and three witnesses</w:t>
            </w:r>
          </w:p>
        </w:tc>
        <w:tc>
          <w:tcPr>
            <w:tcW w:w="1289" w:type="dxa"/>
          </w:tcPr>
          <w:p w14:paraId="26D3C183" w14:textId="1F8C41B9" w:rsidR="00450BD5" w:rsidRPr="00075B1D" w:rsidRDefault="00E91FC6">
            <w:pPr>
              <w:rPr>
                <w:sz w:val="24"/>
                <w:szCs w:val="24"/>
              </w:rPr>
            </w:pPr>
            <w:r w:rsidRPr="00075B1D">
              <w:rPr>
                <w:sz w:val="24"/>
                <w:szCs w:val="24"/>
              </w:rPr>
              <w:t>8.3.4</w:t>
            </w:r>
          </w:p>
        </w:tc>
        <w:tc>
          <w:tcPr>
            <w:tcW w:w="1431" w:type="dxa"/>
          </w:tcPr>
          <w:p w14:paraId="24B378D0" w14:textId="77777777" w:rsidR="00450BD5" w:rsidRPr="00075B1D" w:rsidRDefault="00E91FC6">
            <w:pPr>
              <w:rPr>
                <w:sz w:val="24"/>
                <w:szCs w:val="24"/>
              </w:rPr>
            </w:pPr>
            <w:r w:rsidRPr="00075B1D">
              <w:rPr>
                <w:sz w:val="24"/>
                <w:szCs w:val="24"/>
              </w:rPr>
              <w:t>Certificate generation and issue</w:t>
            </w:r>
          </w:p>
        </w:tc>
        <w:tc>
          <w:tcPr>
            <w:tcW w:w="1256" w:type="dxa"/>
          </w:tcPr>
          <w:p w14:paraId="142E7C36" w14:textId="77777777" w:rsidR="00450BD5" w:rsidRPr="00075B1D" w:rsidRDefault="00E91FC6">
            <w:pPr>
              <w:rPr>
                <w:sz w:val="24"/>
                <w:szCs w:val="24"/>
              </w:rPr>
            </w:pPr>
            <w:r w:rsidRPr="00075B1D">
              <w:rPr>
                <w:sz w:val="24"/>
                <w:szCs w:val="24"/>
              </w:rPr>
              <w:t>TC-SMA-___</w:t>
            </w:r>
          </w:p>
        </w:tc>
        <w:tc>
          <w:tcPr>
            <w:tcW w:w="1240" w:type="dxa"/>
          </w:tcPr>
          <w:p w14:paraId="565FE361" w14:textId="77777777" w:rsidR="00450BD5" w:rsidRPr="00075B1D" w:rsidRDefault="00E91FC6">
            <w:pPr>
              <w:rPr>
                <w:sz w:val="24"/>
                <w:szCs w:val="24"/>
              </w:rPr>
            </w:pPr>
            <w:r w:rsidRPr="00075B1D">
              <w:rPr>
                <w:sz w:val="24"/>
                <w:szCs w:val="24"/>
              </w:rPr>
              <w:t>Draft</w:t>
            </w:r>
          </w:p>
        </w:tc>
      </w:tr>
      <w:tr w:rsidR="00450BD5" w:rsidRPr="00075B1D" w14:paraId="37A2F02F" w14:textId="77777777">
        <w:trPr>
          <w:jc w:val="center"/>
        </w:trPr>
        <w:tc>
          <w:tcPr>
            <w:tcW w:w="1255" w:type="dxa"/>
          </w:tcPr>
          <w:p w14:paraId="6E0AAEC5" w14:textId="77777777" w:rsidR="00450BD5" w:rsidRPr="00075B1D" w:rsidRDefault="00E91FC6">
            <w:pPr>
              <w:rPr>
                <w:sz w:val="24"/>
                <w:szCs w:val="24"/>
              </w:rPr>
            </w:pPr>
            <w:r w:rsidRPr="00075B1D">
              <w:rPr>
                <w:sz w:val="24"/>
                <w:szCs w:val="24"/>
              </w:rPr>
              <w:t>NFR-MRG-PERF-001</w:t>
            </w:r>
          </w:p>
        </w:tc>
        <w:tc>
          <w:tcPr>
            <w:tcW w:w="1416" w:type="dxa"/>
          </w:tcPr>
          <w:p w14:paraId="2ADF9ABA" w14:textId="77777777" w:rsidR="00450BD5" w:rsidRPr="00075B1D" w:rsidRDefault="00E91FC6">
            <w:pPr>
              <w:rPr>
                <w:sz w:val="24"/>
                <w:szCs w:val="24"/>
              </w:rPr>
            </w:pPr>
            <w:r w:rsidRPr="00075B1D">
              <w:rPr>
                <w:sz w:val="24"/>
                <w:szCs w:val="24"/>
              </w:rPr>
              <w:t>Architecture / SLA</w:t>
            </w:r>
          </w:p>
        </w:tc>
        <w:tc>
          <w:tcPr>
            <w:tcW w:w="2327" w:type="dxa"/>
          </w:tcPr>
          <w:p w14:paraId="5F3F9F6B" w14:textId="77777777" w:rsidR="00450BD5" w:rsidRPr="00075B1D" w:rsidRDefault="00E91FC6">
            <w:pPr>
              <w:rPr>
                <w:sz w:val="24"/>
                <w:szCs w:val="24"/>
              </w:rPr>
            </w:pPr>
            <w:r w:rsidRPr="00075B1D">
              <w:rPr>
                <w:sz w:val="24"/>
                <w:szCs w:val="24"/>
              </w:rPr>
              <w:t>UI ≤ 2 s; external API (Treasury) ≤ 5 s</w:t>
            </w:r>
          </w:p>
        </w:tc>
        <w:tc>
          <w:tcPr>
            <w:tcW w:w="1289" w:type="dxa"/>
          </w:tcPr>
          <w:p w14:paraId="26D3C183" w14:textId="1F8C41B9" w:rsidR="00450BD5" w:rsidRPr="00075B1D" w:rsidRDefault="00E91FC6">
            <w:pPr>
              <w:rPr>
                <w:sz w:val="24"/>
                <w:szCs w:val="24"/>
              </w:rPr>
            </w:pPr>
            <w:r w:rsidRPr="00075B1D">
              <w:rPr>
                <w:sz w:val="24"/>
                <w:szCs w:val="24"/>
              </w:rPr>
              <w:t>15.1</w:t>
            </w:r>
          </w:p>
        </w:tc>
        <w:tc>
          <w:tcPr>
            <w:tcW w:w="1431" w:type="dxa"/>
          </w:tcPr>
          <w:p w14:paraId="24B378D0" w14:textId="77777777" w:rsidR="00450BD5" w:rsidRPr="00075B1D" w:rsidRDefault="00E91FC6">
            <w:pPr>
              <w:rPr>
                <w:sz w:val="24"/>
                <w:szCs w:val="24"/>
              </w:rPr>
            </w:pPr>
            <w:r w:rsidRPr="00075B1D">
              <w:rPr>
                <w:sz w:val="24"/>
                <w:szCs w:val="24"/>
              </w:rPr>
              <w:t>Citizen / officer UI</w:t>
            </w:r>
          </w:p>
        </w:tc>
        <w:tc>
          <w:tcPr>
            <w:tcW w:w="1256" w:type="dxa"/>
          </w:tcPr>
          <w:p w14:paraId="142E7C36" w14:textId="77777777" w:rsidR="00450BD5" w:rsidRPr="00075B1D" w:rsidRDefault="00E91FC6">
            <w:pPr>
              <w:rPr>
                <w:sz w:val="24"/>
                <w:szCs w:val="24"/>
              </w:rPr>
            </w:pPr>
            <w:r w:rsidRPr="00075B1D">
              <w:rPr>
                <w:sz w:val="24"/>
                <w:szCs w:val="24"/>
              </w:rPr>
              <w:t>TC-NFR-___</w:t>
            </w:r>
          </w:p>
        </w:tc>
        <w:tc>
          <w:tcPr>
            <w:tcW w:w="1240" w:type="dxa"/>
          </w:tcPr>
          <w:p w14:paraId="565FE361" w14:textId="77777777" w:rsidR="00450BD5" w:rsidRPr="00075B1D" w:rsidRDefault="00E91FC6">
            <w:pPr>
              <w:rPr>
                <w:sz w:val="24"/>
                <w:szCs w:val="24"/>
              </w:rPr>
            </w:pPr>
            <w:r w:rsidRPr="00075B1D">
              <w:rPr>
                <w:sz w:val="24"/>
                <w:szCs w:val="24"/>
              </w:rPr>
              <w:t>Draft</w:t>
            </w:r>
          </w:p>
        </w:tc>
      </w:tr>
      <w:tr w:rsidR="00450BD5" w:rsidRPr="00075B1D" w14:paraId="37A2F02F" w14:textId="77777777">
        <w:trPr>
          <w:jc w:val="center"/>
        </w:trPr>
        <w:tc>
          <w:tcPr>
            <w:tcW w:w="1255" w:type="dxa"/>
          </w:tcPr>
          <w:p w14:paraId="6E0AAEC5" w14:textId="77777777" w:rsidR="00450BD5" w:rsidRPr="00075B1D" w:rsidRDefault="00E91FC6">
            <w:pPr>
              <w:rPr>
                <w:sz w:val="24"/>
                <w:szCs w:val="24"/>
              </w:rPr>
            </w:pPr>
            <w:r w:rsidRPr="00075B1D">
              <w:rPr>
                <w:sz w:val="24"/>
                <w:szCs w:val="24"/>
              </w:rPr>
              <w:t>NFR-MRG-PERF-002</w:t>
            </w:r>
          </w:p>
        </w:tc>
        <w:tc>
          <w:tcPr>
            <w:tcW w:w="1416" w:type="dxa"/>
          </w:tcPr>
          <w:p w14:paraId="2ADF9ABA" w14:textId="77777777" w:rsidR="00450BD5" w:rsidRPr="00075B1D" w:rsidRDefault="00E91FC6">
            <w:pPr>
              <w:rPr>
                <w:sz w:val="24"/>
                <w:szCs w:val="24"/>
              </w:rPr>
            </w:pPr>
            <w:r w:rsidRPr="00075B1D">
              <w:rPr>
                <w:sz w:val="24"/>
                <w:szCs w:val="24"/>
              </w:rPr>
              <w:t>Architecture / SLA</w:t>
            </w:r>
          </w:p>
        </w:tc>
        <w:tc>
          <w:tcPr>
            <w:tcW w:w="2327" w:type="dxa"/>
          </w:tcPr>
          <w:p w14:paraId="5F3F9F6B" w14:textId="77777777" w:rsidR="00450BD5" w:rsidRPr="00075B1D" w:rsidRDefault="00E91FC6">
            <w:pPr>
              <w:rPr>
                <w:sz w:val="24"/>
                <w:szCs w:val="24"/>
              </w:rPr>
            </w:pPr>
            <w:r w:rsidRPr="00075B1D">
              <w:rPr>
                <w:sz w:val="24"/>
                <w:szCs w:val="24"/>
              </w:rPr>
              <w:t>5,000 citizen + 2,500 SRO/DEO concurrent sessions without degradation</w:t>
            </w:r>
          </w:p>
        </w:tc>
        <w:tc>
          <w:tcPr>
            <w:tcW w:w="1289" w:type="dxa"/>
          </w:tcPr>
          <w:p w14:paraId="26D3C183" w14:textId="1F8C41B9" w:rsidR="00450BD5" w:rsidRPr="00075B1D" w:rsidRDefault="00E91FC6">
            <w:pPr>
              <w:rPr>
                <w:sz w:val="24"/>
                <w:szCs w:val="24"/>
              </w:rPr>
            </w:pPr>
            <w:r w:rsidRPr="00075B1D">
              <w:rPr>
                <w:sz w:val="24"/>
                <w:szCs w:val="24"/>
              </w:rPr>
              <w:t>15.1</w:t>
            </w:r>
          </w:p>
        </w:tc>
        <w:tc>
          <w:tcPr>
            <w:tcW w:w="1431" w:type="dxa"/>
          </w:tcPr>
          <w:p w14:paraId="24B378D0" w14:textId="77777777" w:rsidR="00450BD5" w:rsidRPr="00075B1D" w:rsidRDefault="00E91FC6">
            <w:pPr>
              <w:rPr>
                <w:sz w:val="24"/>
                <w:szCs w:val="24"/>
              </w:rPr>
            </w:pPr>
            <w:r w:rsidRPr="00075B1D">
              <w:rPr>
                <w:sz w:val="24"/>
                <w:szCs w:val="24"/>
              </w:rPr>
              <w:t>Load test</w:t>
            </w:r>
          </w:p>
        </w:tc>
        <w:tc>
          <w:tcPr>
            <w:tcW w:w="1256" w:type="dxa"/>
          </w:tcPr>
          <w:p w14:paraId="142E7C36" w14:textId="77777777" w:rsidR="00450BD5" w:rsidRPr="00075B1D" w:rsidRDefault="00E91FC6">
            <w:pPr>
              <w:rPr>
                <w:sz w:val="24"/>
                <w:szCs w:val="24"/>
              </w:rPr>
            </w:pPr>
            <w:r w:rsidRPr="00075B1D">
              <w:rPr>
                <w:sz w:val="24"/>
                <w:szCs w:val="24"/>
              </w:rPr>
              <w:t>TC-NFR-___</w:t>
            </w:r>
          </w:p>
        </w:tc>
        <w:tc>
          <w:tcPr>
            <w:tcW w:w="1240" w:type="dxa"/>
          </w:tcPr>
          <w:p w14:paraId="565FE361" w14:textId="77777777" w:rsidR="00450BD5" w:rsidRPr="00075B1D" w:rsidRDefault="00E91FC6">
            <w:pPr>
              <w:rPr>
                <w:sz w:val="24"/>
                <w:szCs w:val="24"/>
              </w:rPr>
            </w:pPr>
            <w:r w:rsidRPr="00075B1D">
              <w:rPr>
                <w:sz w:val="24"/>
                <w:szCs w:val="24"/>
              </w:rPr>
              <w:t>Draft</w:t>
            </w:r>
          </w:p>
        </w:tc>
      </w:tr>
      <w:tr w:rsidR="00450BD5" w:rsidRPr="00075B1D" w14:paraId="37A2F02F" w14:textId="77777777">
        <w:trPr>
          <w:jc w:val="center"/>
        </w:trPr>
        <w:tc>
          <w:tcPr>
            <w:tcW w:w="1255" w:type="dxa"/>
          </w:tcPr>
          <w:p w14:paraId="6E0AAEC5" w14:textId="77777777" w:rsidR="00450BD5" w:rsidRPr="00075B1D" w:rsidRDefault="00E91FC6">
            <w:pPr>
              <w:rPr>
                <w:sz w:val="24"/>
                <w:szCs w:val="24"/>
              </w:rPr>
            </w:pPr>
            <w:r w:rsidRPr="00075B1D">
              <w:rPr>
                <w:sz w:val="24"/>
                <w:szCs w:val="24"/>
              </w:rPr>
              <w:t>NFR-MRG-VAPT-001</w:t>
            </w:r>
          </w:p>
        </w:tc>
        <w:tc>
          <w:tcPr>
            <w:tcW w:w="1416" w:type="dxa"/>
          </w:tcPr>
          <w:p w14:paraId="2ADF9ABA" w14:textId="77777777" w:rsidR="00450BD5" w:rsidRPr="00075B1D" w:rsidRDefault="00E91FC6">
            <w:pPr>
              <w:rPr>
                <w:sz w:val="24"/>
                <w:szCs w:val="24"/>
              </w:rPr>
            </w:pPr>
            <w:r w:rsidRPr="00075B1D">
              <w:rPr>
                <w:sz w:val="24"/>
                <w:szCs w:val="24"/>
              </w:rPr>
              <w:t>Security policy</w:t>
            </w:r>
          </w:p>
        </w:tc>
        <w:tc>
          <w:tcPr>
            <w:tcW w:w="2327" w:type="dxa"/>
          </w:tcPr>
          <w:p w14:paraId="5F3F9F6B" w14:textId="77777777" w:rsidR="00450BD5" w:rsidRPr="00075B1D" w:rsidRDefault="00E91FC6">
            <w:pPr>
              <w:rPr>
                <w:sz w:val="24"/>
                <w:szCs w:val="24"/>
              </w:rPr>
            </w:pPr>
            <w:r w:rsidRPr="00075B1D">
              <w:rPr>
                <w:sz w:val="24"/>
                <w:szCs w:val="24"/>
              </w:rPr>
              <w:t>Comprehensive VAPT before production deployment</w:t>
            </w:r>
          </w:p>
        </w:tc>
        <w:tc>
          <w:tcPr>
            <w:tcW w:w="1289" w:type="dxa"/>
          </w:tcPr>
          <w:p w14:paraId="26D3C183" w14:textId="1F8C41B9" w:rsidR="00450BD5" w:rsidRPr="00075B1D" w:rsidRDefault="00E91FC6">
            <w:pPr>
              <w:rPr>
                <w:sz w:val="24"/>
                <w:szCs w:val="24"/>
              </w:rPr>
            </w:pPr>
            <w:r w:rsidRPr="00075B1D">
              <w:rPr>
                <w:sz w:val="24"/>
                <w:szCs w:val="24"/>
              </w:rPr>
              <w:t>15.4</w:t>
            </w:r>
          </w:p>
        </w:tc>
        <w:tc>
          <w:tcPr>
            <w:tcW w:w="1431" w:type="dxa"/>
          </w:tcPr>
          <w:p w14:paraId="24B378D0" w14:textId="77777777" w:rsidR="00450BD5" w:rsidRPr="00075B1D" w:rsidRDefault="00E91FC6">
            <w:pPr>
              <w:rPr>
                <w:sz w:val="24"/>
                <w:szCs w:val="24"/>
              </w:rPr>
            </w:pPr>
            <w:r w:rsidRPr="00075B1D">
              <w:rPr>
                <w:sz w:val="24"/>
                <w:szCs w:val="24"/>
              </w:rPr>
              <w:t>—</w:t>
            </w:r>
          </w:p>
        </w:tc>
        <w:tc>
          <w:tcPr>
            <w:tcW w:w="1256" w:type="dxa"/>
          </w:tcPr>
          <w:p w14:paraId="142E7C36" w14:textId="77777777" w:rsidR="00450BD5" w:rsidRPr="00075B1D" w:rsidRDefault="00E91FC6">
            <w:pPr>
              <w:rPr>
                <w:sz w:val="24"/>
                <w:szCs w:val="24"/>
              </w:rPr>
            </w:pPr>
            <w:r w:rsidRPr="00075B1D">
              <w:rPr>
                <w:sz w:val="24"/>
                <w:szCs w:val="24"/>
              </w:rPr>
              <w:t>TC-NFR-___</w:t>
            </w:r>
          </w:p>
        </w:tc>
        <w:tc>
          <w:tcPr>
            <w:tcW w:w="1240" w:type="dxa"/>
          </w:tcPr>
          <w:p w14:paraId="565FE361" w14:textId="77777777" w:rsidR="00450BD5" w:rsidRPr="00075B1D" w:rsidRDefault="00E91FC6">
            <w:pPr>
              <w:rPr>
                <w:sz w:val="24"/>
                <w:szCs w:val="24"/>
              </w:rPr>
            </w:pPr>
            <w:r w:rsidRPr="00075B1D">
              <w:rPr>
                <w:sz w:val="24"/>
                <w:szCs w:val="24"/>
              </w:rPr>
              <w:t>Draft</w:t>
            </w:r>
          </w:p>
        </w:tc>
      </w:tr>
    </w:tbl>
    <w:p w14:paraId="00E4FCCA" w14:textId="77777777" w:rsidR="002524C7" w:rsidRPr="00075B1D" w:rsidRDefault="002524C7">
      <w:pPr>
        <w:rPr>
          <w:sz w:val="24"/>
          <w:szCs w:val="24"/>
        </w:rPr>
      </w:pPr>
    </w:p>
    <w:p w14:paraId="6BC29052" w14:textId="77777777"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67DD10CA" w14:textId="77777777">
        <w:trPr>
          <w:jc w:val="center"/>
        </w:trPr>
        <w:tc>
          <w:tcPr>
            <w:tcW w:w="2556" w:type="dxa"/>
            <w:shd w:val="clear" w:color="auto" w:fill="D9E2F3"/>
          </w:tcPr>
          <w:p w14:paraId="222789CF" w14:textId="77777777" w:rsidR="002524C7" w:rsidRPr="00075B1D" w:rsidRDefault="00251247">
            <w:pPr>
              <w:spacing w:before="20" w:after="20"/>
              <w:rPr>
                <w:sz w:val="24"/>
                <w:szCs w:val="24"/>
              </w:rPr>
            </w:pPr>
            <w:r w:rsidRPr="00075B1D">
              <w:rPr>
                <w:b/>
                <w:sz w:val="24"/>
                <w:szCs w:val="24"/>
              </w:rPr>
              <w:t>Role</w:t>
            </w:r>
          </w:p>
        </w:tc>
        <w:tc>
          <w:tcPr>
            <w:tcW w:w="2556" w:type="dxa"/>
            <w:shd w:val="clear" w:color="auto" w:fill="D9E2F3"/>
          </w:tcPr>
          <w:p w14:paraId="61DE9E7E" w14:textId="77777777" w:rsidR="002524C7" w:rsidRPr="00075B1D" w:rsidRDefault="00251247">
            <w:pPr>
              <w:spacing w:before="20" w:after="20"/>
              <w:rPr>
                <w:sz w:val="24"/>
                <w:szCs w:val="24"/>
              </w:rPr>
            </w:pPr>
            <w:r w:rsidRPr="00075B1D">
              <w:rPr>
                <w:b/>
                <w:sz w:val="24"/>
                <w:szCs w:val="24"/>
              </w:rPr>
              <w:t>Name</w:t>
            </w:r>
          </w:p>
        </w:tc>
        <w:tc>
          <w:tcPr>
            <w:tcW w:w="2556" w:type="dxa"/>
            <w:shd w:val="clear" w:color="auto" w:fill="D9E2F3"/>
          </w:tcPr>
          <w:p w14:paraId="34732EE0" w14:textId="77777777" w:rsidR="002524C7" w:rsidRPr="00075B1D" w:rsidRDefault="00251247">
            <w:pPr>
              <w:spacing w:before="20" w:after="20"/>
              <w:rPr>
                <w:sz w:val="24"/>
                <w:szCs w:val="24"/>
              </w:rPr>
            </w:pPr>
            <w:r w:rsidRPr="00075B1D">
              <w:rPr>
                <w:b/>
                <w:sz w:val="24"/>
                <w:szCs w:val="24"/>
              </w:rPr>
              <w:t>Signature / Date</w:t>
            </w:r>
          </w:p>
        </w:tc>
        <w:tc>
          <w:tcPr>
            <w:tcW w:w="2556" w:type="dxa"/>
            <w:shd w:val="clear" w:color="auto" w:fill="D9E2F3"/>
          </w:tcPr>
          <w:p w14:paraId="41DA1ED1" w14:textId="77777777" w:rsidR="002524C7" w:rsidRPr="00075B1D" w:rsidRDefault="00251247">
            <w:pPr>
              <w:spacing w:before="20" w:after="20"/>
              <w:rPr>
                <w:sz w:val="24"/>
                <w:szCs w:val="24"/>
              </w:rPr>
            </w:pPr>
            <w:r w:rsidRPr="00075B1D">
              <w:rPr>
                <w:b/>
                <w:sz w:val="24"/>
                <w:szCs w:val="24"/>
              </w:rPr>
              <w:t>Comments</w:t>
            </w:r>
          </w:p>
        </w:tc>
      </w:tr>
      <w:tr w:rsidR="002524C7" w:rsidRPr="00075B1D" w14:paraId="0817F1AE" w14:textId="77777777">
        <w:trPr>
          <w:jc w:val="center"/>
        </w:trPr>
        <w:tc>
          <w:tcPr>
            <w:tcW w:w="2556" w:type="dxa"/>
          </w:tcPr>
          <w:p w14:paraId="26D9FF8F" w14:textId="77777777" w:rsidR="002524C7" w:rsidRPr="00075B1D" w:rsidRDefault="00251247">
            <w:pPr>
              <w:spacing w:before="20" w:after="20"/>
              <w:rPr>
                <w:sz w:val="24"/>
                <w:szCs w:val="24"/>
              </w:rPr>
            </w:pPr>
            <w:r w:rsidRPr="00075B1D">
              <w:rPr>
                <w:sz w:val="24"/>
                <w:szCs w:val="24"/>
              </w:rPr>
              <w:t>Product Owner</w:t>
            </w:r>
          </w:p>
        </w:tc>
        <w:tc>
          <w:tcPr>
            <w:tcW w:w="2556" w:type="dxa"/>
          </w:tcPr>
          <w:p w14:paraId="142DD330" w14:textId="77777777" w:rsidR="002524C7" w:rsidRPr="00075B1D" w:rsidRDefault="002524C7">
            <w:pPr>
              <w:spacing w:before="20" w:after="20"/>
              <w:rPr>
                <w:sz w:val="24"/>
                <w:szCs w:val="24"/>
              </w:rPr>
            </w:pPr>
          </w:p>
        </w:tc>
        <w:tc>
          <w:tcPr>
            <w:tcW w:w="2556" w:type="dxa"/>
          </w:tcPr>
          <w:p w14:paraId="3D0BA1CB" w14:textId="77777777" w:rsidR="002524C7" w:rsidRPr="00075B1D" w:rsidRDefault="002524C7">
            <w:pPr>
              <w:spacing w:before="20" w:after="20"/>
              <w:rPr>
                <w:sz w:val="24"/>
                <w:szCs w:val="24"/>
              </w:rPr>
            </w:pPr>
          </w:p>
        </w:tc>
        <w:tc>
          <w:tcPr>
            <w:tcW w:w="2556" w:type="dxa"/>
          </w:tcPr>
          <w:p w14:paraId="024ABBEC" w14:textId="77777777" w:rsidR="002524C7" w:rsidRPr="00075B1D" w:rsidRDefault="002524C7">
            <w:pPr>
              <w:spacing w:before="20" w:after="20"/>
              <w:rPr>
                <w:sz w:val="24"/>
                <w:szCs w:val="24"/>
              </w:rPr>
            </w:pPr>
          </w:p>
        </w:tc>
      </w:tr>
      <w:tr w:rsidR="002524C7" w:rsidRPr="00075B1D" w14:paraId="2AD48CB9" w14:textId="77777777">
        <w:trPr>
          <w:jc w:val="center"/>
        </w:trPr>
        <w:tc>
          <w:tcPr>
            <w:tcW w:w="2556" w:type="dxa"/>
          </w:tcPr>
          <w:p w14:paraId="199F4262" w14:textId="77777777" w:rsidR="002524C7" w:rsidRPr="00075B1D" w:rsidRDefault="00251247">
            <w:pPr>
              <w:spacing w:before="20" w:after="20"/>
              <w:rPr>
                <w:sz w:val="24"/>
                <w:szCs w:val="24"/>
              </w:rPr>
            </w:pPr>
            <w:r w:rsidRPr="00075B1D">
              <w:rPr>
                <w:sz w:val="24"/>
                <w:szCs w:val="24"/>
              </w:rPr>
              <w:t>Domain Expert</w:t>
            </w:r>
          </w:p>
        </w:tc>
        <w:tc>
          <w:tcPr>
            <w:tcW w:w="2556" w:type="dxa"/>
          </w:tcPr>
          <w:p w14:paraId="0DC26D7B" w14:textId="77777777" w:rsidR="002524C7" w:rsidRPr="00075B1D" w:rsidRDefault="002524C7">
            <w:pPr>
              <w:spacing w:before="20" w:after="20"/>
              <w:rPr>
                <w:sz w:val="24"/>
                <w:szCs w:val="24"/>
              </w:rPr>
            </w:pPr>
          </w:p>
        </w:tc>
        <w:tc>
          <w:tcPr>
            <w:tcW w:w="2556" w:type="dxa"/>
          </w:tcPr>
          <w:p w14:paraId="76EEC1A3" w14:textId="77777777" w:rsidR="002524C7" w:rsidRPr="00075B1D" w:rsidRDefault="002524C7">
            <w:pPr>
              <w:spacing w:before="20" w:after="20"/>
              <w:rPr>
                <w:sz w:val="24"/>
                <w:szCs w:val="24"/>
              </w:rPr>
            </w:pPr>
          </w:p>
        </w:tc>
        <w:tc>
          <w:tcPr>
            <w:tcW w:w="2556" w:type="dxa"/>
          </w:tcPr>
          <w:p w14:paraId="40878A61" w14:textId="77777777" w:rsidR="002524C7" w:rsidRPr="00075B1D" w:rsidRDefault="002524C7">
            <w:pPr>
              <w:spacing w:before="20" w:after="20"/>
              <w:rPr>
                <w:sz w:val="24"/>
                <w:szCs w:val="24"/>
              </w:rPr>
            </w:pPr>
          </w:p>
        </w:tc>
      </w:tr>
      <w:tr w:rsidR="002524C7" w:rsidRPr="00075B1D" w14:paraId="763240B7" w14:textId="77777777">
        <w:trPr>
          <w:jc w:val="center"/>
        </w:trPr>
        <w:tc>
          <w:tcPr>
            <w:tcW w:w="2556" w:type="dxa"/>
          </w:tcPr>
          <w:p w14:paraId="372754BF" w14:textId="77777777" w:rsidR="002524C7" w:rsidRPr="00075B1D" w:rsidRDefault="00251247" w:rsidP="00E03357">
            <w:pPr>
              <w:spacing w:before="20" w:after="20"/>
              <w:rPr>
                <w:sz w:val="24"/>
                <w:szCs w:val="24"/>
              </w:rPr>
            </w:pPr>
            <w:r w:rsidRPr="00075B1D">
              <w:rPr>
                <w:sz w:val="24"/>
                <w:szCs w:val="24"/>
              </w:rPr>
              <w:t>IGR nominee</w:t>
            </w:r>
          </w:p>
        </w:tc>
        <w:tc>
          <w:tcPr>
            <w:tcW w:w="2556" w:type="dxa"/>
          </w:tcPr>
          <w:p w14:paraId="7AEAFE6C" w14:textId="77777777" w:rsidR="002524C7" w:rsidRPr="00075B1D" w:rsidRDefault="002524C7">
            <w:pPr>
              <w:spacing w:before="20" w:after="20"/>
              <w:rPr>
                <w:sz w:val="24"/>
                <w:szCs w:val="24"/>
              </w:rPr>
            </w:pPr>
          </w:p>
        </w:tc>
        <w:tc>
          <w:tcPr>
            <w:tcW w:w="2556" w:type="dxa"/>
          </w:tcPr>
          <w:p w14:paraId="242F69AD" w14:textId="77777777" w:rsidR="002524C7" w:rsidRPr="00075B1D" w:rsidRDefault="002524C7">
            <w:pPr>
              <w:spacing w:before="20" w:after="20"/>
              <w:rPr>
                <w:sz w:val="24"/>
                <w:szCs w:val="24"/>
              </w:rPr>
            </w:pPr>
          </w:p>
        </w:tc>
        <w:tc>
          <w:tcPr>
            <w:tcW w:w="2556" w:type="dxa"/>
          </w:tcPr>
          <w:p w14:paraId="49F5CFD0" w14:textId="77777777" w:rsidR="002524C7" w:rsidRPr="00075B1D" w:rsidRDefault="002524C7">
            <w:pPr>
              <w:spacing w:before="20" w:after="20"/>
              <w:rPr>
                <w:sz w:val="24"/>
                <w:szCs w:val="24"/>
              </w:rPr>
            </w:pPr>
          </w:p>
        </w:tc>
      </w:tr>
      <w:tr w:rsidR="002524C7" w:rsidRPr="00075B1D" w14:paraId="11A45F54" w14:textId="77777777">
        <w:trPr>
          <w:jc w:val="center"/>
        </w:trPr>
        <w:tc>
          <w:tcPr>
            <w:tcW w:w="2556" w:type="dxa"/>
          </w:tcPr>
          <w:p w14:paraId="00E9AABD" w14:textId="77777777" w:rsidR="002524C7" w:rsidRPr="00075B1D" w:rsidRDefault="00251247">
            <w:pPr>
              <w:spacing w:before="20" w:after="20"/>
              <w:rPr>
                <w:sz w:val="24"/>
                <w:szCs w:val="24"/>
              </w:rPr>
            </w:pPr>
            <w:r w:rsidRPr="00075B1D">
              <w:rPr>
                <w:sz w:val="24"/>
                <w:szCs w:val="24"/>
              </w:rPr>
              <w:t>Business Analyst</w:t>
            </w:r>
          </w:p>
        </w:tc>
        <w:tc>
          <w:tcPr>
            <w:tcW w:w="2556" w:type="dxa"/>
          </w:tcPr>
          <w:p w14:paraId="1F47CAB0" w14:textId="77777777" w:rsidR="002524C7" w:rsidRPr="00075B1D" w:rsidRDefault="002524C7">
            <w:pPr>
              <w:spacing w:before="20" w:after="20"/>
              <w:rPr>
                <w:sz w:val="24"/>
                <w:szCs w:val="24"/>
              </w:rPr>
            </w:pPr>
          </w:p>
        </w:tc>
        <w:tc>
          <w:tcPr>
            <w:tcW w:w="2556" w:type="dxa"/>
          </w:tcPr>
          <w:p w14:paraId="203773FE" w14:textId="77777777" w:rsidR="002524C7" w:rsidRPr="00075B1D" w:rsidRDefault="002524C7">
            <w:pPr>
              <w:spacing w:before="20" w:after="20"/>
              <w:rPr>
                <w:sz w:val="24"/>
                <w:szCs w:val="24"/>
              </w:rPr>
            </w:pPr>
          </w:p>
        </w:tc>
        <w:tc>
          <w:tcPr>
            <w:tcW w:w="2556" w:type="dxa"/>
          </w:tcPr>
          <w:p w14:paraId="0A69A324" w14:textId="77777777" w:rsidR="002524C7" w:rsidRPr="00075B1D" w:rsidRDefault="002524C7">
            <w:pPr>
              <w:spacing w:before="20" w:after="20"/>
              <w:rPr>
                <w:sz w:val="24"/>
                <w:szCs w:val="24"/>
              </w:rPr>
            </w:pPr>
          </w:p>
        </w:tc>
      </w:tr>
    </w:tbl>
    <w:p w14:paraId="69E9E108" w14:textId="77777777" w:rsidR="002524C7" w:rsidRPr="00075B1D" w:rsidRDefault="002524C7">
      <w:pPr>
        <w:rPr>
          <w:sz w:val="24"/>
          <w:szCs w:val="24"/>
        </w:rPr>
      </w:pPr>
    </w:p>
    <w:p w14:paraId="4C6AEB5A" w14:textId="77777777" w:rsidR="002524C7" w:rsidRPr="00075B1D" w:rsidRDefault="00251247">
      <w:pPr>
        <w:rPr>
          <w:sz w:val="24"/>
          <w:szCs w:val="24"/>
        </w:rPr>
      </w:pPr>
      <w:r w:rsidRPr="00075B1D">
        <w:rPr>
          <w:b/>
          <w:sz w:val="24"/>
          <w:szCs w:val="24"/>
        </w:rPr>
        <w:t>UAT scope: Test scenarios derived from FR-HMA-* and FR-SMA-* (see 13 RTM), NFR-MRG-* (see 15), BR-HMA-* / BR-SMA-*, statutory forms Form I / IA / II / II-A, and the Special Marriage Second, Third, Fourth and Fifth Schedules. Performance, security, availability and VAPT evidence in §15 are Go-Live gates, not optional extras.</w:t>
      </w:r>
    </w:p>
    <w:p w14:paraId="4C6AEB5A" w14:textId="77777777" w:rsidR="002524C7" w:rsidRPr="00075B1D" w:rsidRDefault="00251247">
      <w:pPr>
        <w:pStyle w:val="Heading2"/>
        <w:rPr>
          <w:sz w:val="24"/>
          <w:szCs w:val="24"/>
        </w:rPr>
      </w:pPr>
      <w:r>
        <w:t>15. Non-functional requirements</w:t>
      </w:r>
    </w:p>
    <w:p w14:paraId="4C6AEB5A" w14:textId="77777777"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14:paraId="4C6AEB5A" w14:textId="77777777" w:rsidR="002524C7" w:rsidRPr="00075B1D" w:rsidRDefault="00251247">
      <w:pPr>
        <w:pStyle w:val="Heading3"/>
        <w:rPr>
          <w:sz w:val="24"/>
          <w:szCs w:val="24"/>
        </w:rPr>
      </w:pPr>
      <w:r>
        <w:t>15.1 Performance and Scalability</w:t>
      </w:r>
    </w:p>
    <w:p w14:paraId="4C6AEB5A" w14:textId="77777777"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t>NFR-MRG-PERF-001</w:t>
            </w:r>
          </w:p>
        </w:tc>
        <w:tc>
          <w:tcPr>
            <w:tcW w:w="2556" w:type="dxa"/>
          </w:tcPr>
          <w:p w14:paraId="7AAE4188" w14:textId="77777777"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14:paraId="0A14ED61" w14:textId="77777777" w:rsidR="00450BD5" w:rsidRPr="00075B1D" w:rsidRDefault="00E91FC6">
            <w:pPr>
              <w:rPr>
                <w:sz w:val="24"/>
                <w:szCs w:val="24"/>
              </w:rPr>
            </w:pPr>
            <w:r w:rsidRPr="00075B1D">
              <w:rPr>
                <w:sz w:val="24"/>
                <w:szCs w:val="24"/>
              </w:rPr>
              <w:t>Must</w:t>
            </w:r>
          </w:p>
        </w:tc>
        <w:tc>
          <w:tcPr>
            <w:tcW w:w="2556" w:type="dxa"/>
          </w:tcPr>
          <w:p w14:paraId="5FE35629" w14:textId="399E9658"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NFR-MRG-PERF-002</w:t>
            </w:r>
          </w:p>
        </w:tc>
        <w:tc>
          <w:tcPr>
            <w:tcW w:w="2556" w:type="dxa"/>
          </w:tcPr>
          <w:p w14:paraId="1E33C165" w14:textId="77777777"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14:paraId="31AF02EE" w14:textId="77777777">
        <w:tc>
          <w:tcPr>
            <w:tcW w:w="2556" w:type="dxa"/>
          </w:tcPr>
          <w:p w14:paraId="4BE7BBF5" w14:textId="77777777" w:rsidR="00450BD5" w:rsidRPr="00075B1D" w:rsidRDefault="00E91FC6">
            <w:pPr>
              <w:rPr>
                <w:sz w:val="24"/>
                <w:szCs w:val="24"/>
              </w:rPr>
            </w:pPr>
            <w:r w:rsidRPr="00075B1D">
              <w:rPr>
                <w:sz w:val="24"/>
                <w:szCs w:val="24"/>
              </w:rPr>
              <w:t>NFR-MRG-SCALE-001</w:t>
            </w:r>
          </w:p>
        </w:tc>
        <w:tc>
          <w:tcPr>
            <w:tcW w:w="2556" w:type="dxa"/>
          </w:tcPr>
          <w:p w14:paraId="142282D8" w14:textId="77777777"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14:paraId="0B024DF9" w14:textId="77777777" w:rsidR="00450BD5" w:rsidRPr="00075B1D" w:rsidRDefault="00E91FC6">
            <w:pPr>
              <w:rPr>
                <w:sz w:val="24"/>
                <w:szCs w:val="24"/>
              </w:rPr>
            </w:pPr>
            <w:r w:rsidRPr="00075B1D">
              <w:rPr>
                <w:sz w:val="24"/>
                <w:szCs w:val="24"/>
              </w:rPr>
              <w:t>Must</w:t>
            </w:r>
          </w:p>
        </w:tc>
        <w:tc>
          <w:tcPr>
            <w:tcW w:w="2556" w:type="dxa"/>
          </w:tcPr>
          <w:p w14:paraId="7275F117" w14:textId="77777777" w:rsidR="00450BD5" w:rsidRPr="00075B1D" w:rsidRDefault="00E91FC6">
            <w:pPr>
              <w:rPr>
                <w:sz w:val="24"/>
                <w:szCs w:val="24"/>
              </w:rPr>
            </w:pPr>
            <w:r w:rsidRPr="00075B1D">
              <w:rPr>
                <w:sz w:val="24"/>
                <w:szCs w:val="24"/>
              </w:rPr>
              <w:t>Autoscaling runbook and surge test: 3× baseline load served without manual scale-up</w:t>
            </w:r>
          </w:p>
        </w:tc>
      </w:tr>
    </w:tbl>
    <w:p w14:paraId="4C6AEB5A" w14:textId="77777777" w:rsidR="002524C7" w:rsidRPr="00075B1D" w:rsidRDefault="00251247">
      <w:pPr>
        <w:rPr>
          <w:sz w:val="24"/>
          <w:szCs w:val="24"/>
        </w:rPr>
      </w:pPr>
    </w:p>
    <w:p w14:paraId="4C6AEB5A" w14:textId="77777777" w:rsidR="002524C7" w:rsidRPr="00075B1D" w:rsidRDefault="00251247">
      <w:pPr>
        <w:pStyle w:val="Heading3"/>
        <w:rPr>
          <w:sz w:val="24"/>
          <w:szCs w:val="24"/>
        </w:rPr>
      </w:pPr>
      <w:r>
        <w:t>15.2 Security and Data Privacy</w:t>
      </w:r>
    </w:p>
    <w:p w14:paraId="4C6AEB5A" w14:textId="77777777"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t>NFR-MRG-SEC-001</w:t>
            </w:r>
          </w:p>
        </w:tc>
        <w:tc>
          <w:tcPr>
            <w:tcW w:w="2556" w:type="dxa"/>
          </w:tcPr>
          <w:p w14:paraId="7AAE4188" w14:textId="77777777"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14:paraId="0A14ED61" w14:textId="77777777" w:rsidR="00450BD5" w:rsidRPr="00075B1D" w:rsidRDefault="00E91FC6">
            <w:pPr>
              <w:rPr>
                <w:sz w:val="24"/>
                <w:szCs w:val="24"/>
              </w:rPr>
            </w:pPr>
            <w:r w:rsidRPr="00075B1D">
              <w:rPr>
                <w:sz w:val="24"/>
                <w:szCs w:val="24"/>
              </w:rPr>
              <w:t>Must</w:t>
            </w:r>
          </w:p>
        </w:tc>
        <w:tc>
          <w:tcPr>
            <w:tcW w:w="2556" w:type="dxa"/>
          </w:tcPr>
          <w:p w14:paraId="5FE35629" w14:textId="399E9658"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NFR-MRG-PRIV-001</w:t>
            </w:r>
          </w:p>
        </w:tc>
        <w:tc>
          <w:tcPr>
            <w:tcW w:w="2556" w:type="dxa"/>
          </w:tcPr>
          <w:p w14:paraId="1E33C165" w14:textId="77777777" w:rsidR="00450BD5" w:rsidRPr="00075B1D" w:rsidRDefault="00E91FC6">
            <w:pPr>
              <w:rPr>
                <w:sz w:val="24"/>
                <w:szCs w:val="24"/>
              </w:rPr>
            </w:pPr>
            <w:r w:rsidRPr="00075B1D">
              <w:rPr>
                <w:sz w:val="24"/>
                <w:szCs w:val="24"/>
              </w:rPr>
              <w:t>Sensitive Personally Identifiable Information (PII), including Aadhaar numbers and biometric references, shall be strictly masked in system logs and in unauthorized database views</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14:paraId="31AF02EE" w14:textId="77777777">
        <w:tc>
          <w:tcPr>
            <w:tcW w:w="2556" w:type="dxa"/>
          </w:tcPr>
          <w:p w14:paraId="4BE7BBF5" w14:textId="77777777" w:rsidR="00450BD5" w:rsidRPr="00075B1D" w:rsidRDefault="00E91FC6">
            <w:pPr>
              <w:rPr>
                <w:sz w:val="24"/>
                <w:szCs w:val="24"/>
              </w:rPr>
            </w:pPr>
            <w:r w:rsidRPr="00075B1D">
              <w:rPr>
                <w:sz w:val="24"/>
                <w:szCs w:val="24"/>
              </w:rPr>
              <w:t>NFR-MRG-AUD-001</w:t>
            </w:r>
          </w:p>
        </w:tc>
        <w:tc>
          <w:tcPr>
            <w:tcW w:w="2556" w:type="dxa"/>
          </w:tcPr>
          <w:p w14:paraId="142282D8" w14:textId="77777777"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14:paraId="0B024DF9" w14:textId="77777777" w:rsidR="00450BD5" w:rsidRPr="00075B1D" w:rsidRDefault="00E91FC6">
            <w:pPr>
              <w:rPr>
                <w:sz w:val="24"/>
                <w:szCs w:val="24"/>
              </w:rPr>
            </w:pPr>
            <w:r w:rsidRPr="00075B1D">
              <w:rPr>
                <w:sz w:val="24"/>
                <w:szCs w:val="24"/>
              </w:rPr>
              <w:t>Must</w:t>
            </w:r>
          </w:p>
        </w:tc>
        <w:tc>
          <w:tcPr>
            <w:tcW w:w="2556" w:type="dxa"/>
          </w:tcPr>
          <w:p w14:paraId="7275F117" w14:textId="77777777"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14:paraId="4C6AEB5A" w14:textId="77777777" w:rsidR="002524C7" w:rsidRPr="00075B1D" w:rsidRDefault="00251247">
      <w:pPr>
        <w:rPr>
          <w:sz w:val="24"/>
          <w:szCs w:val="24"/>
        </w:rPr>
      </w:pPr>
    </w:p>
    <w:p w14:paraId="4C6AEB5A" w14:textId="77777777" w:rsidR="002524C7" w:rsidRPr="00075B1D" w:rsidRDefault="00251247">
      <w:pPr>
        <w:pStyle w:val="Heading3"/>
        <w:rPr>
          <w:sz w:val="24"/>
          <w:szCs w:val="24"/>
        </w:rPr>
      </w:pPr>
      <w:r>
        <w:t>15.3 System Availability and Error Handling</w:t>
      </w:r>
    </w:p>
    <w:p w14:paraId="4C6AEB5A" w14:textId="77777777"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t>NFR-MRG-AVA-001</w:t>
            </w:r>
          </w:p>
        </w:tc>
        <w:tc>
          <w:tcPr>
            <w:tcW w:w="2556" w:type="dxa"/>
          </w:tcPr>
          <w:p w14:paraId="7AAE4188" w14:textId="77777777" w:rsidR="00450BD5" w:rsidRPr="00075B1D" w:rsidRDefault="00E91FC6">
            <w:pPr>
              <w:rPr>
                <w:sz w:val="24"/>
                <w:szCs w:val="24"/>
              </w:rPr>
            </w:pPr>
            <w:r w:rsidRPr="00075B1D">
              <w:rPr>
                <w:sz w:val="24"/>
                <w:szCs w:val="24"/>
              </w:rPr>
              <w:t>If external integrations (eSign, DigiLocker or SMS / email gateways) experience downtime, the system shall display a clear, user-friendly error message and safely pause the workflow rather than failing the application completely</w:t>
            </w:r>
          </w:p>
        </w:tc>
        <w:tc>
          <w:tcPr>
            <w:tcW w:w="2556" w:type="dxa"/>
          </w:tcPr>
          <w:p w14:paraId="0A14ED61" w14:textId="77777777" w:rsidR="00450BD5" w:rsidRPr="00075B1D" w:rsidRDefault="00E91FC6">
            <w:pPr>
              <w:rPr>
                <w:sz w:val="24"/>
                <w:szCs w:val="24"/>
              </w:rPr>
            </w:pPr>
            <w:r w:rsidRPr="00075B1D">
              <w:rPr>
                <w:sz w:val="24"/>
                <w:szCs w:val="24"/>
              </w:rPr>
              <w:t>Must</w:t>
            </w:r>
          </w:p>
        </w:tc>
        <w:tc>
          <w:tcPr>
            <w:tcW w:w="2556" w:type="dxa"/>
          </w:tcPr>
          <w:p w14:paraId="5FE35629" w14:textId="399E9658"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NFR-MRG-PAY-001</w:t>
            </w:r>
          </w:p>
        </w:tc>
        <w:tc>
          <w:tcPr>
            <w:tcW w:w="2556" w:type="dxa"/>
          </w:tcPr>
          <w:p w14:paraId="1E33C165" w14:textId="77777777"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14:paraId="4C6AEB5A" w14:textId="77777777" w:rsidR="002524C7" w:rsidRPr="00075B1D" w:rsidRDefault="00251247">
      <w:pPr>
        <w:rPr>
          <w:sz w:val="24"/>
          <w:szCs w:val="24"/>
        </w:rPr>
      </w:pPr>
    </w:p>
    <w:p w14:paraId="4C6AEB5A" w14:textId="77777777" w:rsidR="002524C7" w:rsidRPr="00075B1D" w:rsidRDefault="00251247">
      <w:pPr>
        <w:pStyle w:val="Heading3"/>
        <w:rPr>
          <w:sz w:val="24"/>
          <w:szCs w:val="24"/>
        </w:rPr>
      </w:pPr>
      <w:r>
        <w:t>15.4 Security Audit and Compliance (VAPT Policy)</w:t>
      </w:r>
    </w:p>
    <w:p w14:paraId="4C6AEB5A" w14:textId="77777777"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t>NFR-MRG-VAPT-001</w:t>
            </w:r>
          </w:p>
        </w:tc>
        <w:tc>
          <w:tcPr>
            <w:tcW w:w="2556" w:type="dxa"/>
          </w:tcPr>
          <w:p w14:paraId="7AAE4188" w14:textId="77777777"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14:paraId="0A14ED61" w14:textId="77777777" w:rsidR="00450BD5" w:rsidRPr="00075B1D" w:rsidRDefault="00E91FC6">
            <w:pPr>
              <w:rPr>
                <w:sz w:val="24"/>
                <w:szCs w:val="24"/>
              </w:rPr>
            </w:pPr>
            <w:r w:rsidRPr="00075B1D">
              <w:rPr>
                <w:sz w:val="24"/>
                <w:szCs w:val="24"/>
              </w:rPr>
              <w:t>Must</w:t>
            </w:r>
          </w:p>
        </w:tc>
        <w:tc>
          <w:tcPr>
            <w:tcW w:w="2556" w:type="dxa"/>
          </w:tcPr>
          <w:p w14:paraId="5FE35629" w14:textId="399E9658"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NFR-MRG-VAPT-002</w:t>
            </w:r>
          </w:p>
        </w:tc>
        <w:tc>
          <w:tcPr>
            <w:tcW w:w="2556" w:type="dxa"/>
          </w:tcPr>
          <w:p w14:paraId="1E33C165" w14:textId="77777777"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14:paraId="31AF02EE" w14:textId="77777777">
        <w:tc>
          <w:tcPr>
            <w:tcW w:w="2556" w:type="dxa"/>
          </w:tcPr>
          <w:p w14:paraId="4BE7BBF5" w14:textId="77777777" w:rsidR="00450BD5" w:rsidRPr="00075B1D" w:rsidRDefault="00E91FC6">
            <w:pPr>
              <w:rPr>
                <w:sz w:val="24"/>
                <w:szCs w:val="24"/>
              </w:rPr>
            </w:pPr>
            <w:r w:rsidRPr="00075B1D">
              <w:rPr>
                <w:sz w:val="24"/>
                <w:szCs w:val="24"/>
              </w:rPr>
              <w:t>NFR-MRG-VAPT-003</w:t>
            </w:r>
          </w:p>
        </w:tc>
        <w:tc>
          <w:tcPr>
            <w:tcW w:w="2556" w:type="dxa"/>
          </w:tcPr>
          <w:p w14:paraId="142282D8" w14:textId="77777777"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14:paraId="0B024DF9" w14:textId="77777777" w:rsidR="00450BD5" w:rsidRPr="00075B1D" w:rsidRDefault="00E91FC6">
            <w:pPr>
              <w:rPr>
                <w:sz w:val="24"/>
                <w:szCs w:val="24"/>
              </w:rPr>
            </w:pPr>
            <w:r w:rsidRPr="00075B1D">
              <w:rPr>
                <w:sz w:val="24"/>
                <w:szCs w:val="24"/>
              </w:rPr>
              <w:t>Must</w:t>
            </w:r>
          </w:p>
        </w:tc>
        <w:tc>
          <w:tcPr>
            <w:tcW w:w="2556" w:type="dxa"/>
          </w:tcPr>
          <w:p w14:paraId="7275F117" w14:textId="77777777"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14:paraId="1C37532F" w14:textId="77777777">
        <w:tc>
          <w:tcPr>
            <w:tcW w:w="2556" w:type="dxa"/>
          </w:tcPr>
          <w:p w14:paraId="22103CCE" w14:textId="77777777" w:rsidR="00450BD5" w:rsidRPr="00075B1D" w:rsidRDefault="00E91FC6">
            <w:pPr>
              <w:rPr>
                <w:sz w:val="24"/>
                <w:szCs w:val="24"/>
              </w:rPr>
            </w:pPr>
            <w:r w:rsidRPr="00075B1D">
              <w:rPr>
                <w:sz w:val="24"/>
                <w:szCs w:val="24"/>
              </w:rPr>
              <w:t>NFR-MRG-VAPT-004</w:t>
            </w:r>
          </w:p>
        </w:tc>
        <w:tc>
          <w:tcPr>
            <w:tcW w:w="2556" w:type="dxa"/>
          </w:tcPr>
          <w:p w14:paraId="63F9643B" w14:textId="77777777"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14:paraId="71870A84" w14:textId="77777777" w:rsidR="00450BD5" w:rsidRPr="00075B1D" w:rsidRDefault="00E91FC6">
            <w:pPr>
              <w:rPr>
                <w:sz w:val="24"/>
                <w:szCs w:val="24"/>
              </w:rPr>
            </w:pPr>
            <w:r w:rsidRPr="00075B1D">
              <w:rPr>
                <w:sz w:val="24"/>
                <w:szCs w:val="24"/>
              </w:rPr>
              <w:t>Must</w:t>
            </w:r>
          </w:p>
        </w:tc>
        <w:tc>
          <w:tcPr>
            <w:tcW w:w="2556" w:type="dxa"/>
          </w:tcPr>
          <w:p w14:paraId="64AB570C" w14:textId="77777777"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14:paraId="4C6AEB5A" w14:textId="77777777" w:rsidR="002524C7" w:rsidRPr="00075B1D" w:rsidRDefault="00251247">
      <w:pPr>
        <w:rPr>
          <w:sz w:val="24"/>
          <w:szCs w:val="24"/>
        </w:rPr>
      </w:pPr>
    </w:p>
    <w:p w14:paraId="3CD3AC05" w14:textId="77777777"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14:paraId="1F7B0ADE" w14:textId="77777777" w:rsidR="002524C7" w:rsidRPr="00075B1D" w:rsidRDefault="00251247">
      <w:pPr>
        <w:pStyle w:val="ListBullet"/>
        <w:rPr>
          <w:sz w:val="24"/>
          <w:szCs w:val="24"/>
        </w:rPr>
      </w:pPr>
      <w:r w:rsidRPr="00075B1D">
        <w:rPr>
          <w:sz w:val="24"/>
          <w:szCs w:val="24"/>
        </w:rPr>
        <w:t>The Hindu Marriage Act, 1955 — Acts_Rules/Marriage/Hindu Marriage Act, 1955.pdf</w:t>
      </w:r>
    </w:p>
    <w:p w14:paraId="4E5CB253" w14:textId="77777777"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14:paraId="55320586" w14:textId="77777777" w:rsidR="002524C7" w:rsidRPr="00075B1D" w:rsidRDefault="00251247">
      <w:pPr>
        <w:pStyle w:val="ListBullet"/>
        <w:rPr>
          <w:sz w:val="24"/>
          <w:szCs w:val="24"/>
        </w:rPr>
      </w:pPr>
      <w:r w:rsidRPr="00075B1D">
        <w:rPr>
          <w:sz w:val="24"/>
          <w:szCs w:val="24"/>
        </w:rPr>
        <w:t>Statutory forms — Acts_Rules/Marriage/hindu marriage forms.pdf, Acts_Rules/Marriage/Form1.pdf</w:t>
      </w:r>
    </w:p>
    <w:p w14:paraId="7B0ACAAE" w14:textId="77777777" w:rsidR="002524C7" w:rsidRPr="00075B1D" w:rsidRDefault="00251247">
      <w:pPr>
        <w:pStyle w:val="ListBullet"/>
        <w:rPr>
          <w:sz w:val="24"/>
          <w:szCs w:val="24"/>
        </w:rPr>
      </w:pPr>
      <w:r w:rsidRPr="00075B1D">
        <w:rPr>
          <w:sz w:val="24"/>
          <w:szCs w:val="24"/>
        </w:rPr>
        <w:lastRenderedPageBreak/>
        <w:t>Marriage fee / process notification — Acts_Rules/Marriage/RD48MNMU2023-Notification-marriage.pdf (validate)</w:t>
      </w:r>
    </w:p>
    <w:p w14:paraId="680E6FB7" w14:textId="77777777" w:rsidR="002524C7" w:rsidRPr="00075B1D" w:rsidRDefault="00251247">
      <w:pPr>
        <w:pStyle w:val="ListBullet"/>
        <w:rPr>
          <w:sz w:val="24"/>
          <w:szCs w:val="24"/>
        </w:rPr>
      </w:pPr>
      <w:r w:rsidRPr="00075B1D">
        <w:rPr>
          <w:b/>
          <w:sz w:val="24"/>
          <w:szCs w:val="24"/>
        </w:rPr>
        <w:t>Approved process diagram — Hindu Marriage Online — Process Diagrams/hindu marriage Online.png</w:t>
      </w:r>
    </w:p>
    <w:p w14:paraId="0CE0BF16" w14:textId="77777777" w:rsidR="002524C7" w:rsidRPr="00075B1D" w:rsidRDefault="00251247">
      <w:pPr>
        <w:pStyle w:val="ListBullet"/>
        <w:rPr>
          <w:sz w:val="24"/>
          <w:szCs w:val="24"/>
        </w:rPr>
      </w:pPr>
      <w:r w:rsidRPr="00075B1D">
        <w:rPr>
          <w:b/>
          <w:sz w:val="24"/>
          <w:szCs w:val="24"/>
        </w:rPr>
        <w:t>Approved process diagram — Hindu Marriage Offline — Process Diagrams/hindu marriage Offline.png</w:t>
      </w:r>
    </w:p>
    <w:p w14:paraId="250F6F48" w14:textId="77777777"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14:paraId="5C2CF126" w14:textId="77777777" w:rsidR="002524C7" w:rsidRPr="00075B1D" w:rsidRDefault="00251247">
      <w:pPr>
        <w:pStyle w:val="ListBullet"/>
        <w:rPr>
          <w:sz w:val="24"/>
          <w:szCs w:val="24"/>
        </w:rPr>
      </w:pPr>
      <w:r w:rsidRPr="00075B1D">
        <w:rPr>
          <w:sz w:val="24"/>
          <w:szCs w:val="24"/>
        </w:rPr>
        <w:t>The Special Marriage Act, 1954 — Acts_Rules/Marriage/The Special Marriage Act, 1954.pdf</w:t>
      </w:r>
    </w:p>
    <w:p w14:paraId="432C3065" w14:textId="77777777" w:rsidR="002524C7" w:rsidRPr="00075B1D" w:rsidRDefault="00251247">
      <w:pPr>
        <w:pStyle w:val="ListBullet"/>
        <w:rPr>
          <w:sz w:val="24"/>
          <w:szCs w:val="24"/>
        </w:rPr>
      </w:pPr>
      <w:r w:rsidRPr="00075B1D">
        <w:rPr>
          <w:sz w:val="24"/>
          <w:szCs w:val="24"/>
        </w:rPr>
        <w:t>Special Marriage (Karnataka) Rules, 1961 — Acts_Rules/Marriage/SpecialMarriage(Karnataka)Rules1961.pdf</w:t>
      </w:r>
    </w:p>
    <w:p w14:paraId="11497A9F" w14:textId="77777777" w:rsidR="002524C7" w:rsidRPr="00075B1D" w:rsidRDefault="00251247">
      <w:pPr>
        <w:pStyle w:val="ListBullet"/>
        <w:rPr>
          <w:sz w:val="24"/>
          <w:szCs w:val="24"/>
        </w:rPr>
      </w:pPr>
      <w:r w:rsidRPr="00075B1D">
        <w:rPr>
          <w:sz w:val="24"/>
          <w:szCs w:val="24"/>
        </w:rPr>
        <w:t>Special Marriage fees — Acts_Rules/Marriage/SpecialMarriageFees.docx</w:t>
      </w:r>
    </w:p>
    <w:p w14:paraId="4AF1D6C4" w14:textId="77777777"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14:paraId="3AC8EF1A" w14:textId="77777777"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14:paraId="49898060" w14:textId="77777777"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14:paraId="2A123E91" w14:textId="77777777"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14:paraId="2A123E91" w14:textId="77777777" w:rsidR="002524C7" w:rsidRPr="00075B1D" w:rsidRDefault="00251247">
      <w:pPr>
        <w:pStyle w:val="ListBullet"/>
        <w:rPr>
          <w:sz w:val="24"/>
          <w:szCs w:val="24"/>
        </w:rPr>
      </w:pPr>
      <w:r>
        <w:t>OWASP Top 10 — https://owasp.org/ (VAPT scope, NFR-MRG-VAPT-002)</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691306">
    <w:abstractNumId w:val="8"/>
  </w:num>
  <w:num w:numId="2" w16cid:durableId="1962346001">
    <w:abstractNumId w:val="6"/>
  </w:num>
  <w:num w:numId="3" w16cid:durableId="1258634670">
    <w:abstractNumId w:val="5"/>
  </w:num>
  <w:num w:numId="4" w16cid:durableId="241764036">
    <w:abstractNumId w:val="4"/>
  </w:num>
  <w:num w:numId="5" w16cid:durableId="804273711">
    <w:abstractNumId w:val="7"/>
  </w:num>
  <w:num w:numId="6" w16cid:durableId="671689069">
    <w:abstractNumId w:val="3"/>
  </w:num>
  <w:num w:numId="7" w16cid:durableId="1646619982">
    <w:abstractNumId w:val="2"/>
  </w:num>
  <w:num w:numId="8" w16cid:durableId="241717689">
    <w:abstractNumId w:val="1"/>
  </w:num>
  <w:num w:numId="9" w16cid:durableId="1374496772">
    <w:abstractNumId w:val="0"/>
  </w:num>
  <w:num w:numId="10" w16cid:durableId="1543984191">
    <w:abstractNumId w:val="11"/>
  </w:num>
  <w:num w:numId="11" w16cid:durableId="73939285">
    <w:abstractNumId w:val="10"/>
  </w:num>
  <w:num w:numId="12" w16cid:durableId="1878658020">
    <w:abstractNumId w:val="7"/>
  </w:num>
  <w:num w:numId="13" w16cid:durableId="2112898257">
    <w:abstractNumId w:val="9"/>
  </w:num>
  <w:num w:numId="14" w16cid:durableId="985402706">
    <w:abstractNumId w:val="7"/>
    <w:lvlOverride w:ilvl="0">
      <w:startOverride w:val="1"/>
    </w:lvlOverride>
  </w:num>
  <w:num w:numId="15" w16cid:durableId="1128739925">
    <w:abstractNumId w:val="7"/>
    <w:lvlOverride w:ilvl="0">
      <w:startOverride w:val="1"/>
    </w:lvlOverride>
  </w:num>
  <w:num w:numId="16" w16cid:durableId="1588226641">
    <w:abstractNumId w:val="7"/>
    <w:lvlOverride w:ilvl="0">
      <w:startOverride w:val="1"/>
    </w:lvlOverride>
  </w:num>
  <w:num w:numId="17" w16cid:durableId="32239559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7E2D"/>
    <w:rsid w:val="00213136"/>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5A57"/>
    <w:rsid w:val="00286DEF"/>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94341"/>
    <w:rsid w:val="00596ADA"/>
    <w:rsid w:val="005B301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756"/>
    <w:rsid w:val="007F3C00"/>
    <w:rsid w:val="007F4451"/>
    <w:rsid w:val="008042BB"/>
    <w:rsid w:val="00804493"/>
    <w:rsid w:val="00814FC0"/>
    <w:rsid w:val="00830BDB"/>
    <w:rsid w:val="00835173"/>
    <w:rsid w:val="00842802"/>
    <w:rsid w:val="00855383"/>
    <w:rsid w:val="008660B7"/>
    <w:rsid w:val="00866CB8"/>
    <w:rsid w:val="00886112"/>
    <w:rsid w:val="0089500F"/>
    <w:rsid w:val="008A6EC9"/>
    <w:rsid w:val="008A7A2C"/>
    <w:rsid w:val="008B3873"/>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71D69"/>
    <w:rsid w:val="00A74EDE"/>
    <w:rsid w:val="00A8198E"/>
    <w:rsid w:val="00A941D4"/>
    <w:rsid w:val="00AA1D8D"/>
    <w:rsid w:val="00AA74C3"/>
    <w:rsid w:val="00AA79BB"/>
    <w:rsid w:val="00AB7409"/>
    <w:rsid w:val="00AC56F5"/>
    <w:rsid w:val="00AD14C6"/>
    <w:rsid w:val="00AF31E9"/>
    <w:rsid w:val="00B0067E"/>
    <w:rsid w:val="00B05F26"/>
    <w:rsid w:val="00B13A13"/>
    <w:rsid w:val="00B172A1"/>
    <w:rsid w:val="00B41760"/>
    <w:rsid w:val="00B44FF9"/>
    <w:rsid w:val="00B47170"/>
    <w:rsid w:val="00B47730"/>
    <w:rsid w:val="00B57796"/>
    <w:rsid w:val="00B71223"/>
    <w:rsid w:val="00B737D4"/>
    <w:rsid w:val="00B83266"/>
    <w:rsid w:val="00BA723E"/>
    <w:rsid w:val="00BC7CA5"/>
    <w:rsid w:val="00BE48F8"/>
    <w:rsid w:val="00BF4083"/>
    <w:rsid w:val="00C0014D"/>
    <w:rsid w:val="00C06CF9"/>
    <w:rsid w:val="00C10054"/>
    <w:rsid w:val="00C33E47"/>
    <w:rsid w:val="00C42783"/>
    <w:rsid w:val="00C5217F"/>
    <w:rsid w:val="00C83DA2"/>
    <w:rsid w:val="00C91A57"/>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72F3"/>
    <w:rsid w:val="00DF7DD8"/>
    <w:rsid w:val="00E03357"/>
    <w:rsid w:val="00E1220F"/>
    <w:rsid w:val="00E17F0A"/>
    <w:rsid w:val="00E67D5B"/>
    <w:rsid w:val="00E91FC6"/>
    <w:rsid w:val="00E92C33"/>
    <w:rsid w:val="00E9380A"/>
    <w:rsid w:val="00E977D8"/>
    <w:rsid w:val="00EB4F78"/>
    <w:rsid w:val="00EB6BD7"/>
    <w:rsid w:val="00EC73E9"/>
    <w:rsid w:val="00EF4049"/>
    <w:rsid w:val="00F123AE"/>
    <w:rsid w:val="00F3259D"/>
    <w:rsid w:val="00F35342"/>
    <w:rsid w:val="00F43103"/>
    <w:rsid w:val="00F5621C"/>
    <w:rsid w:val="00F612FF"/>
    <w:rsid w:val="00F850EC"/>
    <w:rsid w:val="00F86165"/>
    <w:rsid w:val="00F936A7"/>
    <w:rsid w:val="00F96E2B"/>
    <w:rsid w:val="00FA2098"/>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B86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4068FA-5316-429A-9157-90956DA19736}">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395</TotalTime>
  <Pages>67</Pages>
  <Words>12895</Words>
  <Characters>73502</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Prashanth Vasudeva</cp:lastModifiedBy>
  <cp:revision>77</cp:revision>
  <dcterms:created xsi:type="dcterms:W3CDTF">2026-08-24T14:31:00Z</dcterms:created>
  <dcterms:modified xsi:type="dcterms:W3CDTF">2026-08-26T14:46:00Z</dcterms:modified>
  <cp:category/>
</cp:coreProperties>
</file>