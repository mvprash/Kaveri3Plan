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Default="00251247">
      <w:pPr>
        <w:pStyle w:val="Heading1"/>
      </w:pPr>
      <w:r>
        <w:t>Business Requirements Document (BRD)</w:t>
      </w:r>
    </w:p>
    <w:p w:rsidR="002524C7" w:rsidRDefault="00251247">
      <w:pPr>
        <w:pStyle w:val="Heading2"/>
      </w:pPr>
      <w:r>
        <w:t>Marriage Registration Module — Hindu Marriage (</w:t>
      </w:r>
      <w:proofErr w:type="spellStart"/>
      <w:r>
        <w:t>Kaveri</w:t>
      </w:r>
      <w:proofErr w:type="spellEnd"/>
      <w:r>
        <w:t xml:space="preserve"> 3.0)</w:t>
      </w:r>
    </w:p>
    <w:tbl>
      <w:tblPr>
        <w:tblStyle w:val="TableGrid"/>
        <w:tblW w:w="0" w:type="auto"/>
        <w:jc w:val="center"/>
        <w:tblLook w:val="04A0" w:firstRow="1" w:lastRow="0" w:firstColumn="1" w:lastColumn="0" w:noHBand="0" w:noVBand="1"/>
      </w:tblPr>
      <w:tblGrid>
        <w:gridCol w:w="4142"/>
        <w:gridCol w:w="6298"/>
      </w:tblGrid>
      <w:tr w:rsidR="002524C7">
        <w:trPr>
          <w:jc w:val="center"/>
        </w:trPr>
        <w:tc>
          <w:tcPr>
            <w:tcW w:w="5112" w:type="dxa"/>
            <w:shd w:val="clear" w:color="auto" w:fill="D9E2F3"/>
          </w:tcPr>
          <w:p w:rsidR="002524C7" w:rsidRDefault="00251247">
            <w:pPr>
              <w:spacing w:before="20" w:after="20"/>
            </w:pPr>
            <w:r>
              <w:rPr>
                <w:b/>
                <w:sz w:val="18"/>
              </w:rPr>
              <w:t>Field</w:t>
            </w:r>
          </w:p>
        </w:tc>
        <w:tc>
          <w:tcPr>
            <w:tcW w:w="5112" w:type="dxa"/>
            <w:shd w:val="clear" w:color="auto" w:fill="D9E2F3"/>
          </w:tcPr>
          <w:p w:rsidR="002524C7" w:rsidRDefault="00251247">
            <w:pPr>
              <w:spacing w:before="20" w:after="20"/>
            </w:pPr>
            <w:r>
              <w:rPr>
                <w:b/>
                <w:sz w:val="18"/>
              </w:rPr>
              <w:t>Value</w:t>
            </w:r>
          </w:p>
        </w:tc>
      </w:tr>
      <w:tr w:rsidR="002524C7">
        <w:trPr>
          <w:jc w:val="center"/>
        </w:trPr>
        <w:tc>
          <w:tcPr>
            <w:tcW w:w="5112" w:type="dxa"/>
          </w:tcPr>
          <w:p w:rsidR="002524C7" w:rsidRDefault="00251247">
            <w:pPr>
              <w:spacing w:before="20" w:after="20"/>
            </w:pPr>
            <w:r>
              <w:rPr>
                <w:b/>
                <w:sz w:val="18"/>
              </w:rPr>
              <w:t>Document ID</w:t>
            </w:r>
          </w:p>
        </w:tc>
        <w:tc>
          <w:tcPr>
            <w:tcW w:w="5112" w:type="dxa"/>
          </w:tcPr>
          <w:p w:rsidR="002524C7" w:rsidRDefault="00251247">
            <w:pPr>
              <w:spacing w:before="20" w:after="20"/>
            </w:pPr>
            <w:r>
              <w:rPr>
                <w:sz w:val="18"/>
              </w:rPr>
              <w:t>BRD-K3-MRG-HMA-001</w:t>
            </w:r>
          </w:p>
        </w:tc>
      </w:tr>
      <w:tr w:rsidR="002524C7">
        <w:trPr>
          <w:jc w:val="center"/>
        </w:trPr>
        <w:tc>
          <w:tcPr>
            <w:tcW w:w="5112" w:type="dxa"/>
          </w:tcPr>
          <w:p w:rsidR="002524C7" w:rsidRDefault="00251247">
            <w:pPr>
              <w:spacing w:before="20" w:after="20"/>
            </w:pPr>
            <w:r>
              <w:rPr>
                <w:b/>
                <w:sz w:val="18"/>
              </w:rPr>
              <w:t>Version</w:t>
            </w:r>
          </w:p>
        </w:tc>
        <w:tc>
          <w:tcPr>
            <w:tcW w:w="5112" w:type="dxa"/>
          </w:tcPr>
          <w:p w:rsidR="002524C7" w:rsidRDefault="00075D9B">
            <w:pPr>
              <w:spacing w:before="20" w:after="20"/>
            </w:pPr>
            <w:r>
              <w:t>0.1</w:t>
            </w:r>
          </w:p>
        </w:tc>
      </w:tr>
      <w:tr w:rsidR="002524C7">
        <w:trPr>
          <w:jc w:val="center"/>
        </w:trPr>
        <w:tc>
          <w:tcPr>
            <w:tcW w:w="5112" w:type="dxa"/>
          </w:tcPr>
          <w:p w:rsidR="002524C7" w:rsidRDefault="00251247">
            <w:pPr>
              <w:spacing w:before="20" w:after="20"/>
            </w:pPr>
            <w:r>
              <w:rPr>
                <w:b/>
                <w:sz w:val="18"/>
              </w:rPr>
              <w:t>Status</w:t>
            </w:r>
          </w:p>
        </w:tc>
        <w:tc>
          <w:tcPr>
            <w:tcW w:w="5112" w:type="dxa"/>
          </w:tcPr>
          <w:p w:rsidR="002524C7" w:rsidRDefault="00251247">
            <w:pPr>
              <w:spacing w:before="20" w:after="20"/>
            </w:pPr>
            <w:r>
              <w:t>Draft / In review</w:t>
            </w:r>
          </w:p>
        </w:tc>
      </w:tr>
      <w:tr w:rsidR="002524C7">
        <w:trPr>
          <w:jc w:val="center"/>
        </w:trPr>
        <w:tc>
          <w:tcPr>
            <w:tcW w:w="5112" w:type="dxa"/>
          </w:tcPr>
          <w:p w:rsidR="002524C7" w:rsidRDefault="00251247">
            <w:pPr>
              <w:spacing w:before="20" w:after="20"/>
            </w:pPr>
            <w:r>
              <w:rPr>
                <w:b/>
                <w:sz w:val="18"/>
              </w:rPr>
              <w:t>Module</w:t>
            </w:r>
          </w:p>
        </w:tc>
        <w:tc>
          <w:tcPr>
            <w:tcW w:w="5112" w:type="dxa"/>
          </w:tcPr>
          <w:p w:rsidR="002524C7" w:rsidRDefault="00251247">
            <w:pPr>
              <w:spacing w:before="20" w:after="20"/>
            </w:pPr>
            <w:r>
              <w:rPr>
                <w:sz w:val="18"/>
              </w:rPr>
              <w:t>Marriage Registration</w:t>
            </w:r>
          </w:p>
        </w:tc>
      </w:tr>
      <w:tr w:rsidR="002524C7">
        <w:trPr>
          <w:jc w:val="center"/>
        </w:trPr>
        <w:tc>
          <w:tcPr>
            <w:tcW w:w="5112" w:type="dxa"/>
          </w:tcPr>
          <w:p w:rsidR="002524C7" w:rsidRDefault="00251247">
            <w:pPr>
              <w:spacing w:before="20" w:after="20"/>
            </w:pPr>
            <w:r>
              <w:rPr>
                <w:b/>
                <w:sz w:val="18"/>
              </w:rPr>
              <w:t>Legal basis (primary)</w:t>
            </w:r>
          </w:p>
        </w:tc>
        <w:tc>
          <w:tcPr>
            <w:tcW w:w="5112" w:type="dxa"/>
          </w:tcPr>
          <w:p w:rsidR="002524C7" w:rsidRDefault="00251247">
            <w:pPr>
              <w:spacing w:before="20" w:after="20"/>
            </w:pPr>
            <w:r>
              <w:rPr>
                <w:sz w:val="18"/>
              </w:rPr>
              <w:t>The Hindu Marriage Act, 1955 (Central Act 25 of 1955)</w:t>
            </w:r>
          </w:p>
        </w:tc>
      </w:tr>
      <w:tr w:rsidR="002524C7">
        <w:trPr>
          <w:jc w:val="center"/>
        </w:trPr>
        <w:tc>
          <w:tcPr>
            <w:tcW w:w="5112" w:type="dxa"/>
          </w:tcPr>
          <w:p w:rsidR="002524C7" w:rsidRDefault="00251247">
            <w:pPr>
              <w:spacing w:before="20" w:after="20"/>
            </w:pPr>
            <w:r>
              <w:rPr>
                <w:b/>
                <w:sz w:val="18"/>
              </w:rPr>
              <w:t>State rules (primary)</w:t>
            </w:r>
          </w:p>
        </w:tc>
        <w:tc>
          <w:tcPr>
            <w:tcW w:w="5112" w:type="dxa"/>
          </w:tcPr>
          <w:p w:rsidR="002524C7" w:rsidRDefault="00251247">
            <w:pPr>
              <w:spacing w:before="20" w:after="20"/>
            </w:pPr>
            <w:r>
              <w:rPr>
                <w:sz w:val="18"/>
              </w:rPr>
              <w:t>Registration of Hindu Marriage (Karnataka) Rules, 1966</w:t>
            </w:r>
          </w:p>
        </w:tc>
      </w:tr>
      <w:tr w:rsidR="002524C7">
        <w:trPr>
          <w:jc w:val="center"/>
        </w:trPr>
        <w:tc>
          <w:tcPr>
            <w:tcW w:w="5112" w:type="dxa"/>
          </w:tcPr>
          <w:p w:rsidR="002524C7" w:rsidRDefault="00251247">
            <w:pPr>
              <w:spacing w:before="20" w:after="20"/>
            </w:pPr>
            <w:r>
              <w:rPr>
                <w:b/>
                <w:sz w:val="18"/>
              </w:rPr>
              <w:t>Related inputs</w:t>
            </w:r>
          </w:p>
        </w:tc>
        <w:tc>
          <w:tcPr>
            <w:tcW w:w="5112" w:type="dxa"/>
          </w:tcPr>
          <w:p w:rsidR="002524C7" w:rsidRDefault="00251247">
            <w:pPr>
              <w:spacing w:before="20" w:after="20"/>
            </w:pPr>
            <w:r>
              <w:rPr>
                <w:rFonts w:ascii="Consolas" w:hAnsi="Consolas"/>
                <w:sz w:val="18"/>
              </w:rPr>
              <w:t>Marriage/Hindu Marriage Act, 1955.pdf</w:t>
            </w:r>
            <w:r>
              <w:rPr>
                <w:sz w:val="18"/>
              </w:rPr>
              <w:t xml:space="preserve">, </w:t>
            </w:r>
            <w:r>
              <w:rPr>
                <w:rFonts w:ascii="Consolas" w:hAnsi="Consolas"/>
                <w:sz w:val="18"/>
              </w:rPr>
              <w:t>Marriage/</w:t>
            </w:r>
            <w:proofErr w:type="spellStart"/>
            <w:r>
              <w:rPr>
                <w:rFonts w:ascii="Consolas" w:hAnsi="Consolas"/>
                <w:sz w:val="18"/>
              </w:rPr>
              <w:t>hindu</w:t>
            </w:r>
            <w:proofErr w:type="spellEnd"/>
            <w:r>
              <w:rPr>
                <w:rFonts w:ascii="Consolas" w:hAnsi="Consolas"/>
                <w:sz w:val="18"/>
              </w:rPr>
              <w:t xml:space="preserve"> marriage forms.pdf</w:t>
            </w:r>
            <w:r>
              <w:rPr>
                <w:sz w:val="18"/>
              </w:rPr>
              <w:t xml:space="preserve">, </w:t>
            </w:r>
            <w:r>
              <w:rPr>
                <w:rFonts w:ascii="Consolas" w:hAnsi="Consolas"/>
                <w:sz w:val="18"/>
              </w:rPr>
              <w:t>Marriage/REGISTRATIONOFHINDUMARRIAGE_KARNATAKARULES_1966.docx</w:t>
            </w:r>
            <w:r>
              <w:rPr>
                <w:sz w:val="18"/>
              </w:rPr>
              <w:t xml:space="preserve">, </w:t>
            </w:r>
            <w:r>
              <w:rPr>
                <w:rFonts w:ascii="Consolas" w:hAnsi="Consolas"/>
                <w:sz w:val="18"/>
              </w:rPr>
              <w:t>Marriage/RD48MNMU2023-Notification-marriage.pdf</w:t>
            </w:r>
            <w:r>
              <w:rPr>
                <w:sz w:val="18"/>
              </w:rPr>
              <w:t xml:space="preserve"> (confirm applicability)</w:t>
            </w:r>
          </w:p>
        </w:tc>
      </w:tr>
      <w:tr w:rsidR="002524C7">
        <w:trPr>
          <w:jc w:val="center"/>
        </w:trPr>
        <w:tc>
          <w:tcPr>
            <w:tcW w:w="5112" w:type="dxa"/>
          </w:tcPr>
          <w:p w:rsidR="002524C7" w:rsidRDefault="00251247">
            <w:pPr>
              <w:spacing w:before="20" w:after="20"/>
            </w:pPr>
            <w:r>
              <w:rPr>
                <w:b/>
                <w:sz w:val="18"/>
              </w:rPr>
              <w:t>Author (BA)</w:t>
            </w:r>
          </w:p>
        </w:tc>
        <w:tc>
          <w:tcPr>
            <w:tcW w:w="5112" w:type="dxa"/>
          </w:tcPr>
          <w:p w:rsidR="002524C7" w:rsidRDefault="00914914">
            <w:pPr>
              <w:spacing w:before="20" w:after="20"/>
            </w:pPr>
            <w:proofErr w:type="spellStart"/>
            <w:r>
              <w:t>Nandha</w:t>
            </w:r>
            <w:proofErr w:type="spellEnd"/>
            <w:r>
              <w:t xml:space="preserve"> Kumar</w:t>
            </w:r>
          </w:p>
        </w:tc>
      </w:tr>
      <w:tr w:rsidR="002524C7">
        <w:trPr>
          <w:jc w:val="center"/>
        </w:trPr>
        <w:tc>
          <w:tcPr>
            <w:tcW w:w="5112" w:type="dxa"/>
          </w:tcPr>
          <w:p w:rsidR="002524C7" w:rsidRDefault="00251247">
            <w:pPr>
              <w:spacing w:before="20" w:after="20"/>
            </w:pPr>
            <w:r>
              <w:rPr>
                <w:b/>
                <w:sz w:val="18"/>
              </w:rPr>
              <w:t>Product Owner</w:t>
            </w:r>
          </w:p>
        </w:tc>
        <w:tc>
          <w:tcPr>
            <w:tcW w:w="5112" w:type="dxa"/>
          </w:tcPr>
          <w:p w:rsidR="002524C7" w:rsidRDefault="00914914">
            <w:pPr>
              <w:spacing w:before="20" w:after="20"/>
            </w:pPr>
            <w:r>
              <w:t>Prashanth</w:t>
            </w:r>
          </w:p>
        </w:tc>
      </w:tr>
      <w:tr w:rsidR="002524C7">
        <w:trPr>
          <w:jc w:val="center"/>
        </w:trPr>
        <w:tc>
          <w:tcPr>
            <w:tcW w:w="5112" w:type="dxa"/>
          </w:tcPr>
          <w:p w:rsidR="002524C7" w:rsidRDefault="00251247">
            <w:pPr>
              <w:spacing w:before="20" w:after="20"/>
            </w:pPr>
            <w:r>
              <w:rPr>
                <w:b/>
                <w:sz w:val="18"/>
              </w:rPr>
              <w:t>Domain expert / SRO reviewer</w:t>
            </w:r>
          </w:p>
        </w:tc>
        <w:tc>
          <w:tcPr>
            <w:tcW w:w="5112" w:type="dxa"/>
          </w:tcPr>
          <w:p w:rsidR="002524C7" w:rsidRDefault="00EF4049">
            <w:pPr>
              <w:spacing w:before="20" w:after="20"/>
            </w:pPr>
            <w:proofErr w:type="spellStart"/>
            <w:r>
              <w:t>Prabhakar</w:t>
            </w:r>
            <w:proofErr w:type="spellEnd"/>
            <w:r>
              <w:t xml:space="preserve"> </w:t>
            </w:r>
            <w:proofErr w:type="spellStart"/>
            <w:r>
              <w:t>Naik</w:t>
            </w:r>
            <w:proofErr w:type="spellEnd"/>
            <w:r>
              <w:t xml:space="preserve">, </w:t>
            </w:r>
          </w:p>
        </w:tc>
      </w:tr>
      <w:tr w:rsidR="002524C7">
        <w:trPr>
          <w:jc w:val="center"/>
        </w:trPr>
        <w:tc>
          <w:tcPr>
            <w:tcW w:w="5112" w:type="dxa"/>
          </w:tcPr>
          <w:p w:rsidR="002524C7" w:rsidRDefault="00251247">
            <w:pPr>
              <w:spacing w:before="20" w:after="20"/>
            </w:pPr>
            <w:r>
              <w:rPr>
                <w:b/>
                <w:sz w:val="18"/>
              </w:rPr>
              <w:t>Target audience</w:t>
            </w:r>
          </w:p>
        </w:tc>
        <w:tc>
          <w:tcPr>
            <w:tcW w:w="5112" w:type="dxa"/>
          </w:tcPr>
          <w:p w:rsidR="002524C7" w:rsidRDefault="00EF4049">
            <w:pPr>
              <w:spacing w:before="20" w:after="20"/>
            </w:pPr>
            <w:proofErr w:type="spellStart"/>
            <w:r>
              <w:rPr>
                <w:sz w:val="18"/>
              </w:rPr>
              <w:t>Kaveri</w:t>
            </w:r>
            <w:proofErr w:type="spellEnd"/>
            <w:r>
              <w:rPr>
                <w:sz w:val="18"/>
              </w:rPr>
              <w:t xml:space="preserve"> IT Cell, Department of Stamps and Registration, Government of Karnataka</w:t>
            </w:r>
          </w:p>
        </w:tc>
      </w:tr>
      <w:tr w:rsidR="002524C7">
        <w:trPr>
          <w:jc w:val="center"/>
        </w:trPr>
        <w:tc>
          <w:tcPr>
            <w:tcW w:w="5112" w:type="dxa"/>
          </w:tcPr>
          <w:p w:rsidR="002524C7" w:rsidRDefault="00251247">
            <w:pPr>
              <w:spacing w:before="20" w:after="20"/>
            </w:pPr>
            <w:r>
              <w:rPr>
                <w:b/>
                <w:sz w:val="18"/>
              </w:rPr>
              <w:t>Last updated</w:t>
            </w:r>
          </w:p>
        </w:tc>
        <w:tc>
          <w:tcPr>
            <w:tcW w:w="5112" w:type="dxa"/>
          </w:tcPr>
          <w:p w:rsidR="002524C7" w:rsidRDefault="00251247">
            <w:pPr>
              <w:spacing w:before="20" w:after="20"/>
            </w:pPr>
            <w:r>
              <w:t>2026-08-24</w:t>
            </w:r>
          </w:p>
        </w:tc>
      </w:tr>
    </w:tbl>
    <w:p w:rsidR="002524C7" w:rsidRDefault="00251247">
      <w:pPr>
        <w:pStyle w:val="Heading2"/>
      </w:pPr>
      <w:r>
        <w:t>Document control</w:t>
      </w:r>
    </w:p>
    <w:tbl>
      <w:tblPr>
        <w:tblStyle w:val="TableGrid"/>
        <w:tblW w:w="0" w:type="auto"/>
        <w:jc w:val="center"/>
        <w:tblLook w:val="04A0" w:firstRow="1" w:lastRow="0" w:firstColumn="1" w:lastColumn="0" w:noHBand="0" w:noVBand="1"/>
      </w:tblPr>
      <w:tblGrid>
        <w:gridCol w:w="2027"/>
        <w:gridCol w:w="2026"/>
        <w:gridCol w:w="2029"/>
        <w:gridCol w:w="2327"/>
        <w:gridCol w:w="2031"/>
      </w:tblGrid>
      <w:tr w:rsidR="002524C7" w:rsidTr="00F86165">
        <w:trPr>
          <w:jc w:val="center"/>
        </w:trPr>
        <w:tc>
          <w:tcPr>
            <w:tcW w:w="2027" w:type="dxa"/>
            <w:shd w:val="clear" w:color="auto" w:fill="D9E2F3"/>
          </w:tcPr>
          <w:p w:rsidR="002524C7" w:rsidRDefault="00251247">
            <w:pPr>
              <w:spacing w:before="20" w:after="20"/>
            </w:pPr>
            <w:r>
              <w:rPr>
                <w:b/>
                <w:sz w:val="18"/>
              </w:rPr>
              <w:t>Version</w:t>
            </w:r>
          </w:p>
        </w:tc>
        <w:tc>
          <w:tcPr>
            <w:tcW w:w="2026" w:type="dxa"/>
            <w:shd w:val="clear" w:color="auto" w:fill="D9E2F3"/>
          </w:tcPr>
          <w:p w:rsidR="002524C7" w:rsidRDefault="00251247">
            <w:pPr>
              <w:spacing w:before="20" w:after="20"/>
            </w:pPr>
            <w:r>
              <w:rPr>
                <w:b/>
                <w:sz w:val="18"/>
              </w:rPr>
              <w:t>Date</w:t>
            </w:r>
          </w:p>
        </w:tc>
        <w:tc>
          <w:tcPr>
            <w:tcW w:w="2029" w:type="dxa"/>
            <w:shd w:val="clear" w:color="auto" w:fill="D9E2F3"/>
          </w:tcPr>
          <w:p w:rsidR="002524C7" w:rsidRDefault="00251247">
            <w:pPr>
              <w:spacing w:before="20" w:after="20"/>
            </w:pPr>
            <w:r>
              <w:rPr>
                <w:b/>
                <w:sz w:val="18"/>
              </w:rPr>
              <w:t>Author</w:t>
            </w:r>
          </w:p>
        </w:tc>
        <w:tc>
          <w:tcPr>
            <w:tcW w:w="2327" w:type="dxa"/>
            <w:shd w:val="clear" w:color="auto" w:fill="D9E2F3"/>
          </w:tcPr>
          <w:p w:rsidR="002524C7" w:rsidRDefault="00251247">
            <w:pPr>
              <w:spacing w:before="20" w:after="20"/>
            </w:pPr>
            <w:r>
              <w:rPr>
                <w:b/>
                <w:sz w:val="18"/>
              </w:rPr>
              <w:t>Summary of change</w:t>
            </w:r>
          </w:p>
        </w:tc>
        <w:tc>
          <w:tcPr>
            <w:tcW w:w="2031" w:type="dxa"/>
            <w:shd w:val="clear" w:color="auto" w:fill="D9E2F3"/>
          </w:tcPr>
          <w:p w:rsidR="002524C7" w:rsidRDefault="00251247">
            <w:pPr>
              <w:spacing w:before="20" w:after="20"/>
            </w:pPr>
            <w:r>
              <w:rPr>
                <w:b/>
                <w:sz w:val="18"/>
              </w:rPr>
              <w:t>Approver</w:t>
            </w:r>
          </w:p>
        </w:tc>
      </w:tr>
      <w:tr w:rsidR="002524C7" w:rsidTr="00F86165">
        <w:trPr>
          <w:jc w:val="center"/>
        </w:trPr>
        <w:tc>
          <w:tcPr>
            <w:tcW w:w="2027" w:type="dxa"/>
          </w:tcPr>
          <w:p w:rsidR="002524C7" w:rsidRDefault="00251247">
            <w:pPr>
              <w:spacing w:before="20" w:after="20"/>
            </w:pPr>
            <w:r>
              <w:rPr>
                <w:sz w:val="18"/>
              </w:rPr>
              <w:t>0.1</w:t>
            </w:r>
          </w:p>
        </w:tc>
        <w:tc>
          <w:tcPr>
            <w:tcW w:w="2026" w:type="dxa"/>
          </w:tcPr>
          <w:p w:rsidR="002524C7" w:rsidRDefault="00251247">
            <w:pPr>
              <w:spacing w:before="20" w:after="20"/>
            </w:pPr>
            <w:r>
              <w:rPr>
                <w:sz w:val="18"/>
              </w:rPr>
              <w:t>[Date]</w:t>
            </w:r>
          </w:p>
        </w:tc>
        <w:tc>
          <w:tcPr>
            <w:tcW w:w="2029" w:type="dxa"/>
          </w:tcPr>
          <w:p w:rsidR="002524C7" w:rsidRDefault="008E20A4">
            <w:pPr>
              <w:spacing w:before="20" w:after="20"/>
            </w:pPr>
            <w:proofErr w:type="spellStart"/>
            <w:r>
              <w:rPr>
                <w:sz w:val="18"/>
              </w:rPr>
              <w:t>Nandha</w:t>
            </w:r>
            <w:proofErr w:type="spellEnd"/>
            <w:r>
              <w:rPr>
                <w:sz w:val="18"/>
              </w:rPr>
              <w:t xml:space="preserve"> Kumar</w:t>
            </w:r>
          </w:p>
        </w:tc>
        <w:tc>
          <w:tcPr>
            <w:tcW w:w="2327" w:type="dxa"/>
          </w:tcPr>
          <w:p w:rsidR="002524C7" w:rsidRDefault="00251247">
            <w:pPr>
              <w:spacing w:before="20" w:after="20"/>
            </w:pPr>
            <w:r>
              <w:rPr>
                <w:sz w:val="18"/>
              </w:rPr>
              <w:t>Initial template / discovery draft</w:t>
            </w:r>
          </w:p>
        </w:tc>
        <w:tc>
          <w:tcPr>
            <w:tcW w:w="2031" w:type="dxa"/>
          </w:tcPr>
          <w:p w:rsidR="002524C7" w:rsidRDefault="001820EE">
            <w:pPr>
              <w:spacing w:before="20" w:after="20"/>
            </w:pPr>
            <w:r>
              <w:t>Prashanth</w:t>
            </w:r>
          </w:p>
        </w:tc>
      </w:tr>
    </w:tbl>
    <w:p w:rsidR="002524C7" w:rsidRDefault="002524C7"/>
    <w:p w:rsidR="002524C7" w:rsidRDefault="00251247">
      <w:r>
        <w:rPr>
          <w:b/>
        </w:rPr>
        <w:t>Related documents:</w:t>
      </w:r>
    </w:p>
    <w:tbl>
      <w:tblPr>
        <w:tblStyle w:val="TableGrid"/>
        <w:tblW w:w="0" w:type="auto"/>
        <w:jc w:val="center"/>
        <w:tblLook w:val="04A0" w:firstRow="1" w:lastRow="0" w:firstColumn="1" w:lastColumn="0" w:noHBand="0" w:noVBand="1"/>
      </w:tblPr>
      <w:tblGrid>
        <w:gridCol w:w="2990"/>
        <w:gridCol w:w="3077"/>
        <w:gridCol w:w="4373"/>
      </w:tblGrid>
      <w:tr w:rsidR="002524C7" w:rsidTr="00935561">
        <w:trPr>
          <w:jc w:val="center"/>
        </w:trPr>
        <w:tc>
          <w:tcPr>
            <w:tcW w:w="2990" w:type="dxa"/>
            <w:shd w:val="clear" w:color="auto" w:fill="D9E2F3"/>
          </w:tcPr>
          <w:p w:rsidR="002524C7" w:rsidRDefault="00251247">
            <w:pPr>
              <w:spacing w:before="20" w:after="20"/>
            </w:pPr>
            <w:r>
              <w:rPr>
                <w:b/>
                <w:sz w:val="18"/>
              </w:rPr>
              <w:t>ID</w:t>
            </w:r>
          </w:p>
        </w:tc>
        <w:tc>
          <w:tcPr>
            <w:tcW w:w="3077" w:type="dxa"/>
            <w:shd w:val="clear" w:color="auto" w:fill="D9E2F3"/>
          </w:tcPr>
          <w:p w:rsidR="002524C7" w:rsidRDefault="00251247">
            <w:pPr>
              <w:spacing w:before="20" w:after="20"/>
            </w:pPr>
            <w:r>
              <w:rPr>
                <w:b/>
                <w:sz w:val="18"/>
              </w:rPr>
              <w:t>Title</w:t>
            </w:r>
          </w:p>
        </w:tc>
        <w:tc>
          <w:tcPr>
            <w:tcW w:w="4373" w:type="dxa"/>
            <w:shd w:val="clear" w:color="auto" w:fill="D9E2F3"/>
          </w:tcPr>
          <w:p w:rsidR="002524C7" w:rsidRDefault="00251247">
            <w:pPr>
              <w:spacing w:before="20" w:after="20"/>
            </w:pPr>
            <w:r>
              <w:rPr>
                <w:b/>
                <w:sz w:val="18"/>
              </w:rPr>
              <w:t>Link</w:t>
            </w:r>
          </w:p>
        </w:tc>
      </w:tr>
      <w:tr w:rsidR="002524C7" w:rsidTr="00935561">
        <w:trPr>
          <w:jc w:val="center"/>
        </w:trPr>
        <w:tc>
          <w:tcPr>
            <w:tcW w:w="2990" w:type="dxa"/>
          </w:tcPr>
          <w:p w:rsidR="002524C7" w:rsidRDefault="00251247">
            <w:pPr>
              <w:spacing w:before="20" w:after="20"/>
            </w:pPr>
            <w:r>
              <w:rPr>
                <w:sz w:val="18"/>
              </w:rPr>
              <w:t>BRD-K3-MRG-HMA-001</w:t>
            </w:r>
          </w:p>
        </w:tc>
        <w:tc>
          <w:tcPr>
            <w:tcW w:w="3077" w:type="dxa"/>
          </w:tcPr>
          <w:p w:rsidR="002524C7" w:rsidRDefault="00251247">
            <w:pPr>
              <w:spacing w:before="20" w:after="20"/>
            </w:pPr>
            <w:r>
              <w:rPr>
                <w:sz w:val="18"/>
              </w:rPr>
              <w:t>This document</w:t>
            </w:r>
          </w:p>
        </w:tc>
        <w:tc>
          <w:tcPr>
            <w:tcW w:w="4373" w:type="dxa"/>
          </w:tcPr>
          <w:p w:rsidR="002524C7" w:rsidRDefault="002524C7">
            <w:pPr>
              <w:spacing w:before="20" w:after="20"/>
            </w:pPr>
          </w:p>
        </w:tc>
      </w:tr>
      <w:tr w:rsidR="002524C7" w:rsidTr="00935561">
        <w:trPr>
          <w:jc w:val="center"/>
        </w:trPr>
        <w:tc>
          <w:tcPr>
            <w:tcW w:w="2990" w:type="dxa"/>
          </w:tcPr>
          <w:p w:rsidR="002524C7" w:rsidRDefault="00251247">
            <w:pPr>
              <w:spacing w:before="20" w:after="20"/>
            </w:pPr>
            <w:r>
              <w:rPr>
                <w:sz w:val="18"/>
              </w:rPr>
              <w:t>PROC-K3-MRG-HMA-TOBE-001</w:t>
            </w:r>
          </w:p>
        </w:tc>
        <w:tc>
          <w:tcPr>
            <w:tcW w:w="3077" w:type="dxa"/>
          </w:tcPr>
          <w:p w:rsidR="002524C7" w:rsidRDefault="00B172A1">
            <w:pPr>
              <w:spacing w:before="20" w:after="20"/>
            </w:pPr>
            <w:r>
              <w:rPr>
                <w:sz w:val="18"/>
              </w:rPr>
              <w:t>P</w:t>
            </w:r>
            <w:r w:rsidR="00251247">
              <w:rPr>
                <w:sz w:val="18"/>
              </w:rPr>
              <w:t>rocess flows</w:t>
            </w:r>
          </w:p>
        </w:tc>
        <w:tc>
          <w:tcPr>
            <w:tcW w:w="4373" w:type="dxa"/>
          </w:tcPr>
          <w:p w:rsidR="002524C7" w:rsidRDefault="00251247">
            <w:pPr>
              <w:spacing w:before="20" w:after="20"/>
              <w:rPr>
                <w:rFonts w:ascii="Consolas" w:hAnsi="Consolas"/>
                <w:sz w:val="18"/>
              </w:rPr>
            </w:pPr>
            <w:r>
              <w:t>Process Diagrams/</w:t>
            </w:r>
            <w:proofErr w:type="spellStart"/>
            <w:r>
              <w:t>hindu</w:t>
            </w:r>
            <w:proofErr w:type="spellEnd"/>
            <w:r>
              <w:t xml:space="preserve"> marriage Online.png, Process Diagrams/</w:t>
            </w:r>
            <w:proofErr w:type="spellStart"/>
            <w:r>
              <w:t>hindu</w:t>
            </w:r>
            <w:proofErr w:type="spellEnd"/>
            <w:r>
              <w:t xml:space="preserve"> marriage Offline.png</w:t>
            </w:r>
          </w:p>
        </w:tc>
      </w:tr>
      <w:tr w:rsidR="002524C7" w:rsidTr="00935561">
        <w:trPr>
          <w:jc w:val="center"/>
        </w:trPr>
        <w:tc>
          <w:tcPr>
            <w:tcW w:w="2990" w:type="dxa"/>
          </w:tcPr>
          <w:p w:rsidR="002524C7" w:rsidRDefault="00251247">
            <w:pPr>
              <w:spacing w:before="20" w:after="20"/>
            </w:pPr>
            <w:r>
              <w:rPr>
                <w:sz w:val="18"/>
              </w:rPr>
              <w:t>RTM-K3-MRG-HMA-001</w:t>
            </w:r>
          </w:p>
        </w:tc>
        <w:tc>
          <w:tcPr>
            <w:tcW w:w="3077" w:type="dxa"/>
          </w:tcPr>
          <w:p w:rsidR="002524C7" w:rsidRDefault="00251247">
            <w:pPr>
              <w:spacing w:before="20" w:after="20"/>
            </w:pPr>
            <w:r>
              <w:rPr>
                <w:sz w:val="18"/>
              </w:rPr>
              <w:t>Requirements traceability matrix</w:t>
            </w:r>
          </w:p>
        </w:tc>
        <w:tc>
          <w:tcPr>
            <w:tcW w:w="4373" w:type="dxa"/>
          </w:tcPr>
          <w:p w:rsidR="002524C7" w:rsidRDefault="00251247">
            <w:pPr>
              <w:spacing w:before="20" w:after="20"/>
            </w:pPr>
            <w:r>
              <w:rPr>
                <w:sz w:val="18"/>
              </w:rPr>
              <w:t>[TBD]</w:t>
            </w:r>
          </w:p>
        </w:tc>
      </w:tr>
    </w:tbl>
    <w:p w:rsidR="002524C7" w:rsidRDefault="002524C7"/>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E977D8" w:rsidRDefault="00E977D8">
      <w:pPr>
        <w:pStyle w:val="Heading2"/>
        <w:rPr>
          <w:kern w:val="2"/>
          <w:lang w:val="en-IN" w:eastAsia="en-IN"/>
          <w14:ligatures w14:val="standardContextual"/>
        </w:rPr>
      </w:pPr>
      <w:r>
        <w:lastRenderedPageBreak/>
        <w:t>Contents</w:t>
      </w:r>
    </w:p>
    <w:p w:rsidR="00AB7409" w:rsidRDefault="00251247">
      <w:pPr>
        <w:spacing w:after="40" w:line="259" w:lineRule="auto"/>
      </w:pPr>
      <w:r>
        <w:rPr>
          <w:b/>
        </w:rPr>
        <w:t>1. Executive summary</w:t>
      </w:r>
    </w:p>
    <w:p w:rsidR="00AB7409" w:rsidRDefault="00251247">
      <w:pPr>
        <w:spacing w:after="40" w:line="259" w:lineRule="auto"/>
      </w:pPr>
      <w:r>
        <w:rPr>
          <w:b/>
        </w:rPr>
        <w:t>2. Scope</w:t>
      </w:r>
    </w:p>
    <w:p w:rsidR="00AB7409" w:rsidRDefault="00251247">
      <w:pPr>
        <w:spacing w:after="40" w:line="259" w:lineRule="auto"/>
        <w:ind w:left="360"/>
      </w:pPr>
      <w:r>
        <w:t>2.1 In scope (Hindu Marriage — Phase [1])</w:t>
      </w:r>
    </w:p>
    <w:p w:rsidR="00AB7409" w:rsidRDefault="00251247">
      <w:pPr>
        <w:spacing w:after="40" w:line="259" w:lineRule="auto"/>
        <w:ind w:left="360"/>
      </w:pPr>
      <w:r>
        <w:t>2.2 Out of scope (unless PO promotes)</w:t>
      </w:r>
    </w:p>
    <w:p w:rsidR="00AB7409" w:rsidRDefault="00251247">
      <w:pPr>
        <w:spacing w:after="40" w:line="259" w:lineRule="auto"/>
        <w:ind w:left="360"/>
      </w:pPr>
      <w:r>
        <w:t>2.3 Assumptions</w:t>
      </w:r>
    </w:p>
    <w:p w:rsidR="00AB7409" w:rsidRDefault="00251247">
      <w:pPr>
        <w:spacing w:after="40" w:line="259" w:lineRule="auto"/>
        <w:ind w:left="360"/>
      </w:pPr>
      <w:r>
        <w:t>2.4 Constraints</w:t>
      </w:r>
    </w:p>
    <w:p w:rsidR="00AB7409" w:rsidRDefault="00251247">
      <w:pPr>
        <w:spacing w:after="40" w:line="259" w:lineRule="auto"/>
      </w:pPr>
      <w:r>
        <w:rPr>
          <w:b/>
        </w:rPr>
        <w:t>3. Legal and regulatory reference</w:t>
      </w:r>
    </w:p>
    <w:p w:rsidR="00AB7409" w:rsidRDefault="00251247">
      <w:pPr>
        <w:spacing w:after="40" w:line="259" w:lineRule="auto"/>
        <w:ind w:left="360"/>
      </w:pPr>
      <w:r>
        <w:t>3.1 Primary legislation — Hindu Marriage Act, 1955 (selected sections for registration)</w:t>
      </w:r>
    </w:p>
    <w:p w:rsidR="00AB7409" w:rsidRDefault="00251247">
      <w:pPr>
        <w:spacing w:after="40" w:line="259" w:lineRule="auto"/>
        <w:ind w:left="360"/>
      </w:pPr>
      <w:r>
        <w:t>3.2 Karnataka Rules, 1966 (operational rules)</w:t>
      </w:r>
    </w:p>
    <w:p w:rsidR="00AB7409" w:rsidRDefault="00251247">
      <w:pPr>
        <w:spacing w:after="40" w:line="259" w:lineRule="auto"/>
        <w:ind w:left="360"/>
      </w:pPr>
      <w:r>
        <w:t>3.3 Statutory forms mapping</w:t>
      </w:r>
    </w:p>
    <w:p w:rsidR="00AB7409" w:rsidRDefault="00251247">
      <w:pPr>
        <w:spacing w:after="40" w:line="259" w:lineRule="auto"/>
      </w:pPr>
      <w:r>
        <w:rPr>
          <w:b/>
        </w:rPr>
        <w:t>4. Stakeholders and actors</w:t>
      </w:r>
    </w:p>
    <w:p w:rsidR="00AB7409" w:rsidRDefault="00251247">
      <w:pPr>
        <w:spacing w:after="40" w:line="259" w:lineRule="auto"/>
      </w:pPr>
      <w:r>
        <w:rPr>
          <w:b/>
        </w:rPr>
        <w:t>5. Definitions and glossary</w:t>
      </w:r>
    </w:p>
    <w:p w:rsidR="00AB7409" w:rsidRDefault="00251247">
      <w:pPr>
        <w:spacing w:after="40" w:line="259" w:lineRule="auto"/>
      </w:pPr>
      <w:r>
        <w:rPr>
          <w:b/>
        </w:rPr>
        <w:t>6. Current state (As-Is)</w:t>
      </w:r>
    </w:p>
    <w:p w:rsidR="00AB7409" w:rsidRDefault="00251247">
      <w:pPr>
        <w:spacing w:after="40" w:line="259" w:lineRule="auto"/>
        <w:ind w:left="360"/>
      </w:pPr>
      <w:r>
        <w:t xml:space="preserve">6.1 </w:t>
      </w:r>
      <w:r w:rsidR="00E17F0A">
        <w:t>As-Is pain points</w:t>
      </w:r>
    </w:p>
    <w:p w:rsidR="00AB7409" w:rsidRDefault="00251247">
      <w:pPr>
        <w:spacing w:after="40" w:line="259" w:lineRule="auto"/>
      </w:pPr>
      <w:r>
        <w:rPr>
          <w:b/>
        </w:rPr>
        <w:t>7. Future state (To-Be)</w:t>
      </w:r>
    </w:p>
    <w:p w:rsidR="00AB7409" w:rsidRDefault="00251247">
      <w:pPr>
        <w:spacing w:after="40" w:line="259" w:lineRule="auto"/>
        <w:ind w:left="360"/>
      </w:pPr>
      <w:r>
        <w:t>7.1 Channel model</w:t>
      </w:r>
    </w:p>
    <w:p w:rsidR="00AB7409" w:rsidRDefault="00251247">
      <w:pPr>
        <w:spacing w:after="40" w:line="259" w:lineRule="auto"/>
        <w:ind w:left="360"/>
      </w:pPr>
      <w:r>
        <w:t>7.2 Common intake steps (both channels)</w:t>
      </w:r>
    </w:p>
    <w:p w:rsidR="00AB7409" w:rsidRDefault="00251247">
      <w:pPr>
        <w:spacing w:after="40" w:line="259" w:lineRule="auto"/>
        <w:ind w:left="360"/>
      </w:pPr>
      <w:r>
        <w:t xml:space="preserve">7.3 To-Be process </w:t>
      </w:r>
      <w:r w:rsidR="002A0B50">
        <w:t>-</w:t>
      </w:r>
      <w:r>
        <w:t xml:space="preserve"> Hindu Marriage Online</w:t>
      </w:r>
    </w:p>
    <w:p w:rsidR="00AB7409" w:rsidRDefault="00251247">
      <w:pPr>
        <w:spacing w:after="40" w:line="259" w:lineRule="auto"/>
        <w:ind w:left="360"/>
      </w:pPr>
      <w:r>
        <w:t xml:space="preserve">7.4 To-Be process </w:t>
      </w:r>
      <w:r w:rsidR="002A0B50">
        <w:t>-</w:t>
      </w:r>
      <w:r>
        <w:t xml:space="preserve"> Hindu Marriage Offline</w:t>
      </w:r>
    </w:p>
    <w:p w:rsidR="00243A77" w:rsidRDefault="00251247">
      <w:pPr>
        <w:spacing w:after="40" w:line="259" w:lineRule="auto"/>
        <w:ind w:left="360"/>
      </w:pPr>
      <w:r>
        <w:t>7.5 Application status model (channel-aware)</w:t>
      </w:r>
    </w:p>
    <w:p w:rsidR="00243A77" w:rsidRDefault="00251247">
      <w:pPr>
        <w:spacing w:after="40" w:line="259" w:lineRule="auto"/>
        <w:ind w:left="360"/>
      </w:pPr>
      <w:r>
        <w:t>7.6 Process changes introduced by the new diagrams</w:t>
      </w:r>
    </w:p>
    <w:p w:rsidR="00AB7409" w:rsidRDefault="00251247">
      <w:pPr>
        <w:spacing w:after="40" w:line="259" w:lineRule="auto"/>
      </w:pPr>
      <w:r>
        <w:rPr>
          <w:b/>
        </w:rPr>
        <w:t>8. Functional requirements</w:t>
      </w:r>
    </w:p>
    <w:p w:rsidR="00AB7409" w:rsidRDefault="00251247">
      <w:pPr>
        <w:spacing w:after="40" w:line="259" w:lineRule="auto"/>
        <w:ind w:left="360"/>
      </w:pPr>
      <w:r>
        <w:t>8.1 Eligibility and module entry</w:t>
      </w:r>
    </w:p>
    <w:p w:rsidR="00AB7409" w:rsidRDefault="00251247">
      <w:pPr>
        <w:spacing w:after="40" w:line="259" w:lineRule="auto"/>
        <w:ind w:left="360"/>
      </w:pPr>
      <w:r>
        <w:t>8.2 Jurisdiction and office routing</w:t>
      </w:r>
    </w:p>
    <w:p w:rsidR="00AB7409" w:rsidRDefault="00251247">
      <w:pPr>
        <w:spacing w:after="40" w:line="259" w:lineRule="auto"/>
        <w:ind w:left="360"/>
      </w:pPr>
      <w:r>
        <w:t>8.3 Data capture — marriage details (Form I items 1–2)</w:t>
      </w:r>
    </w:p>
    <w:p w:rsidR="00AB7409" w:rsidRDefault="00251247">
      <w:pPr>
        <w:spacing w:after="40" w:line="259" w:lineRule="auto"/>
        <w:ind w:left="360"/>
      </w:pPr>
      <w:r>
        <w:t xml:space="preserve">8.4 Data capture — bridegroom (Form I </w:t>
      </w:r>
      <w:r w:rsidR="00FA2A6C">
        <w:t>&amp;</w:t>
      </w:r>
      <w:r>
        <w:t>3)</w:t>
      </w:r>
    </w:p>
    <w:p w:rsidR="00AB7409" w:rsidRDefault="00251247">
      <w:pPr>
        <w:spacing w:after="40" w:line="259" w:lineRule="auto"/>
        <w:ind w:left="360"/>
      </w:pPr>
      <w:r>
        <w:t xml:space="preserve">8.5 Data capture — bride (Form I </w:t>
      </w:r>
      <w:r w:rsidR="00FA2A6C">
        <w:t>&amp;</w:t>
      </w:r>
      <w:r>
        <w:t>4)</w:t>
      </w:r>
    </w:p>
    <w:p w:rsidR="00AB7409" w:rsidRDefault="00251247">
      <w:pPr>
        <w:spacing w:after="40" w:line="259" w:lineRule="auto"/>
        <w:ind w:left="360"/>
      </w:pPr>
      <w:r>
        <w:t xml:space="preserve">8.6 Data capture — witnesses (Form I </w:t>
      </w:r>
      <w:r w:rsidR="00FA2A6C">
        <w:t>&amp;</w:t>
      </w:r>
      <w:r>
        <w:t>5–7, Rule 4(3))</w:t>
      </w:r>
    </w:p>
    <w:p w:rsidR="00AB7409" w:rsidRDefault="00251247">
      <w:pPr>
        <w:spacing w:after="40" w:line="259" w:lineRule="auto"/>
        <w:ind w:left="360"/>
      </w:pPr>
      <w:r>
        <w:t>8.7 Form IA — application and declarations</w:t>
      </w:r>
    </w:p>
    <w:p w:rsidR="00AB7409" w:rsidRDefault="00251247">
      <w:pPr>
        <w:spacing w:after="40" w:line="259" w:lineRule="auto"/>
        <w:ind w:left="360"/>
      </w:pPr>
      <w:r>
        <w:t>8.8 Documents and memorandum</w:t>
      </w:r>
    </w:p>
    <w:p w:rsidR="00AB7409" w:rsidRDefault="00251247">
      <w:pPr>
        <w:spacing w:after="40" w:line="259" w:lineRule="auto"/>
        <w:ind w:left="360"/>
      </w:pPr>
      <w:r>
        <w:t>8.9 Fees and payments</w:t>
      </w:r>
    </w:p>
    <w:p w:rsidR="00AB7409" w:rsidRDefault="00251247">
      <w:pPr>
        <w:spacing w:after="40" w:line="259" w:lineRule="auto"/>
        <w:ind w:left="360"/>
      </w:pPr>
      <w:r>
        <w:t>8.10 SRO scrutiny and registration</w:t>
      </w:r>
    </w:p>
    <w:p w:rsidR="00AB7409" w:rsidRDefault="00251247">
      <w:pPr>
        <w:spacing w:after="40" w:line="259" w:lineRule="auto"/>
        <w:ind w:left="360"/>
      </w:pPr>
      <w:r>
        <w:t>8.11 Post-registration services</w:t>
      </w:r>
    </w:p>
    <w:p w:rsidR="00AB7409" w:rsidRDefault="00251247">
      <w:pPr>
        <w:spacing w:after="40" w:line="259" w:lineRule="auto"/>
        <w:ind w:left="360"/>
      </w:pPr>
      <w:r>
        <w:t>8.12 Notifications</w:t>
      </w:r>
    </w:p>
    <w:p w:rsidR="00AB7409" w:rsidRDefault="00251247">
      <w:pPr>
        <w:spacing w:after="40" w:line="259" w:lineRule="auto"/>
        <w:ind w:left="360"/>
      </w:pPr>
      <w:r>
        <w:t>8.13 Reports and MIS</w:t>
      </w:r>
    </w:p>
    <w:p w:rsidR="00AB7409" w:rsidRDefault="00251247">
      <w:pPr>
        <w:spacing w:after="40" w:line="259" w:lineRule="auto"/>
        <w:ind w:left="360"/>
      </w:pPr>
      <w:r>
        <w:t>8.14 Channel selection and prerequisite acknowledgement</w:t>
      </w:r>
    </w:p>
    <w:p w:rsidR="00AB7409" w:rsidRDefault="00251247">
      <w:pPr>
        <w:spacing w:after="40" w:line="259" w:lineRule="auto"/>
        <w:ind w:left="360"/>
      </w:pPr>
      <w:r>
        <w:t xml:space="preserve">8.15 Online channel — office selection, Form 1A submission and </w:t>
      </w:r>
      <w:proofErr w:type="spellStart"/>
      <w:r>
        <w:t>eSign</w:t>
      </w:r>
      <w:proofErr w:type="spellEnd"/>
    </w:p>
    <w:p w:rsidR="00AB7409" w:rsidRDefault="00251247">
      <w:pPr>
        <w:spacing w:after="40" w:line="259" w:lineRule="auto"/>
        <w:ind w:left="360"/>
      </w:pPr>
      <w:r>
        <w:t>8.16 Offline channel — printout, physical signature and DEO upload</w:t>
      </w:r>
    </w:p>
    <w:p w:rsidR="00AB7409" w:rsidRDefault="00251247">
      <w:pPr>
        <w:spacing w:after="40" w:line="259" w:lineRule="auto"/>
        <w:ind w:left="360"/>
      </w:pPr>
      <w:r>
        <w:t>8.17 SR verification (channel-aware)</w:t>
      </w:r>
    </w:p>
    <w:p w:rsidR="00AB7409" w:rsidRDefault="00251247">
      <w:pPr>
        <w:spacing w:after="40" w:line="259" w:lineRule="auto"/>
        <w:ind w:left="360"/>
      </w:pPr>
      <w:r>
        <w:t>8.18 Digital signature and certificate issuance</w:t>
      </w:r>
    </w:p>
    <w:p w:rsidR="00AB7409" w:rsidRDefault="00251247">
      <w:pPr>
        <w:spacing w:after="40" w:line="259" w:lineRule="auto"/>
        <w:ind w:left="360"/>
      </w:pPr>
      <w:r>
        <w:t>8.19 Workflow, notifications and audit for the new steps</w:t>
      </w:r>
    </w:p>
    <w:p w:rsidR="00AB7409" w:rsidRDefault="00251247">
      <w:pPr>
        <w:spacing w:after="40" w:line="259" w:lineRule="auto"/>
      </w:pPr>
      <w:r>
        <w:rPr>
          <w:b/>
        </w:rPr>
        <w:t>9. Business rules</w:t>
      </w:r>
    </w:p>
    <w:p w:rsidR="00AB7409" w:rsidRDefault="00251247">
      <w:pPr>
        <w:spacing w:after="40" w:line="259" w:lineRule="auto"/>
      </w:pPr>
      <w:r>
        <w:rPr>
          <w:b/>
        </w:rPr>
        <w:lastRenderedPageBreak/>
        <w:t>10. User stories / use cases (template)</w:t>
      </w:r>
    </w:p>
    <w:p w:rsidR="00AB7409" w:rsidRDefault="00251247">
      <w:pPr>
        <w:spacing w:after="40" w:line="259" w:lineRule="auto"/>
        <w:ind w:left="360"/>
      </w:pPr>
      <w:r>
        <w:t>10.1 Use case format</w:t>
      </w:r>
    </w:p>
    <w:p w:rsidR="00AB7409" w:rsidRDefault="00251247">
      <w:pPr>
        <w:spacing w:after="40" w:line="259" w:lineRule="auto"/>
        <w:ind w:left="360"/>
      </w:pPr>
      <w:r>
        <w:t>10.2 Starter backlog (MVP)</w:t>
      </w:r>
    </w:p>
    <w:p w:rsidR="00AB7409" w:rsidRDefault="00251247">
      <w:pPr>
        <w:spacing w:after="40" w:line="259" w:lineRule="auto"/>
        <w:ind w:left="360"/>
      </w:pPr>
      <w:r>
        <w:t>10.3 Channel-specific use cases to be detailed</w:t>
      </w:r>
    </w:p>
    <w:p w:rsidR="00AB7409" w:rsidRDefault="00251247">
      <w:pPr>
        <w:spacing w:after="40" w:line="259" w:lineRule="auto"/>
      </w:pPr>
      <w:r>
        <w:rPr>
          <w:b/>
        </w:rPr>
        <w:t>11. User interface (high-level)</w:t>
      </w:r>
    </w:p>
    <w:p w:rsidR="00AB7409" w:rsidRDefault="00251247">
      <w:pPr>
        <w:spacing w:after="40" w:line="259" w:lineRule="auto"/>
      </w:pPr>
      <w:r>
        <w:rPr>
          <w:b/>
        </w:rPr>
        <w:t>12. Integrations</w:t>
      </w:r>
    </w:p>
    <w:p w:rsidR="00AB7409" w:rsidRDefault="00251247">
      <w:pPr>
        <w:spacing w:after="40" w:line="259" w:lineRule="auto"/>
      </w:pPr>
      <w:r>
        <w:rPr>
          <w:b/>
        </w:rPr>
        <w:t>13. Non-functional requirements</w:t>
      </w:r>
    </w:p>
    <w:p w:rsidR="00AB7409" w:rsidRDefault="00251247">
      <w:pPr>
        <w:spacing w:after="40" w:line="259" w:lineRule="auto"/>
        <w:ind w:left="360"/>
      </w:pPr>
      <w:r>
        <w:t>13.1 Availability</w:t>
      </w:r>
    </w:p>
    <w:p w:rsidR="00AB7409" w:rsidRDefault="00251247">
      <w:pPr>
        <w:spacing w:after="40" w:line="259" w:lineRule="auto"/>
        <w:ind w:left="360"/>
      </w:pPr>
      <w:r>
        <w:t>13.2 Performance</w:t>
      </w:r>
    </w:p>
    <w:p w:rsidR="00AB7409" w:rsidRDefault="00251247">
      <w:pPr>
        <w:spacing w:after="40" w:line="259" w:lineRule="auto"/>
        <w:ind w:left="360"/>
      </w:pPr>
      <w:r>
        <w:t>13.3 Scalability</w:t>
      </w:r>
    </w:p>
    <w:p w:rsidR="00AB7409" w:rsidRDefault="00251247">
      <w:pPr>
        <w:spacing w:after="40" w:line="259" w:lineRule="auto"/>
        <w:ind w:left="360"/>
      </w:pPr>
      <w:r>
        <w:t>13.4 Security</w:t>
      </w:r>
    </w:p>
    <w:p w:rsidR="00AB7409" w:rsidRDefault="00251247">
      <w:pPr>
        <w:spacing w:after="40" w:line="259" w:lineRule="auto"/>
        <w:ind w:left="360"/>
      </w:pPr>
      <w:r>
        <w:t>13.5 Privacy</w:t>
      </w:r>
    </w:p>
    <w:p w:rsidR="00AB7409" w:rsidRDefault="00251247">
      <w:pPr>
        <w:spacing w:after="40" w:line="259" w:lineRule="auto"/>
        <w:ind w:left="360"/>
      </w:pPr>
      <w:r>
        <w:t>13.6 Audit</w:t>
      </w:r>
    </w:p>
    <w:p w:rsidR="00AB7409" w:rsidRDefault="00251247">
      <w:pPr>
        <w:spacing w:after="40" w:line="259" w:lineRule="auto"/>
        <w:ind w:left="360"/>
      </w:pPr>
      <w:r>
        <w:t>13.7 Disaster recovery (DR)</w:t>
      </w:r>
    </w:p>
    <w:p w:rsidR="00AB7409" w:rsidRDefault="00251247">
      <w:pPr>
        <w:spacing w:after="40" w:line="259" w:lineRule="auto"/>
        <w:ind w:left="360"/>
      </w:pPr>
      <w:r>
        <w:t>13.8 Operations</w:t>
      </w:r>
    </w:p>
    <w:p w:rsidR="00AB7409" w:rsidRDefault="00251247">
      <w:pPr>
        <w:spacing w:after="40" w:line="259" w:lineRule="auto"/>
        <w:ind w:left="360"/>
      </w:pPr>
      <w:r>
        <w:t>13.9 Capacity</w:t>
      </w:r>
    </w:p>
    <w:p w:rsidR="00AB7409" w:rsidRDefault="00251247">
      <w:pPr>
        <w:spacing w:after="40" w:line="259" w:lineRule="auto"/>
        <w:ind w:left="360"/>
      </w:pPr>
      <w:r>
        <w:t>13.10 Compliance</w:t>
      </w:r>
    </w:p>
    <w:p w:rsidR="00AB7409" w:rsidRDefault="00251247">
      <w:pPr>
        <w:spacing w:after="40" w:line="259" w:lineRule="auto"/>
        <w:ind w:left="360"/>
      </w:pPr>
      <w:r>
        <w:t>13.11 NFR open points (decision log)</w:t>
      </w:r>
    </w:p>
    <w:p w:rsidR="00AB7409" w:rsidRDefault="00251247">
      <w:pPr>
        <w:spacing w:after="40" w:line="259" w:lineRule="auto"/>
      </w:pPr>
      <w:r>
        <w:rPr>
          <w:b/>
        </w:rPr>
        <w:t>14. Data requirements</w:t>
      </w:r>
    </w:p>
    <w:p w:rsidR="00AB7409" w:rsidRDefault="00251247">
      <w:pPr>
        <w:spacing w:after="40" w:line="259" w:lineRule="auto"/>
        <w:ind w:left="360"/>
      </w:pPr>
      <w:r>
        <w:t>14.1 Core entities (logical)</w:t>
      </w:r>
    </w:p>
    <w:p w:rsidR="00AB7409" w:rsidRDefault="00251247">
      <w:pPr>
        <w:spacing w:after="40" w:line="259" w:lineRule="auto"/>
        <w:ind w:left="360"/>
      </w:pPr>
      <w:r>
        <w:t>14.2 Retention</w:t>
      </w:r>
    </w:p>
    <w:p w:rsidR="00AB7409" w:rsidRDefault="00251247">
      <w:pPr>
        <w:spacing w:after="40" w:line="259" w:lineRule="auto"/>
        <w:ind w:left="360"/>
      </w:pPr>
      <w:r>
        <w:t>14.3 Migration (high level)</w:t>
      </w:r>
    </w:p>
    <w:p w:rsidR="00AB7409" w:rsidRDefault="00251247">
      <w:pPr>
        <w:spacing w:after="40" w:line="259" w:lineRule="auto"/>
      </w:pPr>
      <w:r>
        <w:rPr>
          <w:b/>
        </w:rPr>
        <w:t>15. Requirements traceability matrix (RTM) — template</w:t>
      </w:r>
    </w:p>
    <w:p w:rsidR="00AB7409" w:rsidRDefault="00251247">
      <w:pPr>
        <w:spacing w:after="40" w:line="259" w:lineRule="auto"/>
      </w:pPr>
      <w:r>
        <w:rPr>
          <w:b/>
        </w:rPr>
        <w:t>16. Open questions and decision log</w:t>
      </w:r>
    </w:p>
    <w:p w:rsidR="00AB7409" w:rsidRDefault="00251247">
      <w:pPr>
        <w:spacing w:after="40" w:line="259" w:lineRule="auto"/>
        <w:ind w:left="360"/>
      </w:pPr>
      <w:r>
        <w:t>16.1 Open questions</w:t>
      </w:r>
    </w:p>
    <w:p w:rsidR="00AB7409" w:rsidRDefault="00251247">
      <w:pPr>
        <w:spacing w:after="40" w:line="259" w:lineRule="auto"/>
        <w:ind w:left="360"/>
      </w:pPr>
      <w:r>
        <w:t>16.2 Decisions</w:t>
      </w:r>
    </w:p>
    <w:p w:rsidR="00AB7409" w:rsidRDefault="00251247">
      <w:pPr>
        <w:spacing w:after="40" w:line="259" w:lineRule="auto"/>
      </w:pPr>
      <w:r>
        <w:rPr>
          <w:b/>
        </w:rPr>
        <w:t>17. Acceptance and sign-off</w:t>
      </w:r>
    </w:p>
    <w:p w:rsidR="00AB7409" w:rsidRDefault="00251247">
      <w:pPr>
        <w:spacing w:after="40" w:line="259" w:lineRule="auto"/>
      </w:pPr>
      <w:r>
        <w:rPr>
          <w:b/>
        </w:rPr>
        <w:t xml:space="preserve">Appendix A — Form I field matrix (duplicate for bridegroom </w:t>
      </w:r>
      <w:r w:rsidR="00FA2A6C">
        <w:rPr>
          <w:b/>
        </w:rPr>
        <w:t>&amp;</w:t>
      </w:r>
      <w:r>
        <w:rPr>
          <w:b/>
        </w:rPr>
        <w:t xml:space="preserve">3, bride </w:t>
      </w:r>
      <w:r w:rsidR="00FA2A6C">
        <w:rPr>
          <w:b/>
        </w:rPr>
        <w:t>&amp;</w:t>
      </w:r>
      <w:r>
        <w:rPr>
          <w:b/>
        </w:rPr>
        <w:t xml:space="preserve">4, witnesses </w:t>
      </w:r>
      <w:r w:rsidR="00FA2A6C">
        <w:rPr>
          <w:b/>
        </w:rPr>
        <w:t>&amp;</w:t>
      </w:r>
      <w:r>
        <w:rPr>
          <w:b/>
        </w:rPr>
        <w:t>5–7)</w:t>
      </w:r>
    </w:p>
    <w:p w:rsidR="00AB7409" w:rsidRDefault="00251247">
      <w:pPr>
        <w:spacing w:after="40" w:line="259" w:lineRule="auto"/>
      </w:pPr>
      <w:r>
        <w:rPr>
          <w:b/>
        </w:rPr>
        <w:t>Appendix B — Form IA declaration text (verify against latest gazette)</w:t>
      </w:r>
    </w:p>
    <w:p w:rsidR="00AB7409" w:rsidRDefault="00251247">
      <w:pPr>
        <w:spacing w:after="40" w:line="259" w:lineRule="auto"/>
      </w:pPr>
      <w:r>
        <w:rPr>
          <w:b/>
        </w:rPr>
        <w:t>Appendix C — Form II / II-A data elements</w:t>
      </w:r>
    </w:p>
    <w:p w:rsidR="00AB7409" w:rsidRDefault="00251247">
      <w:pPr>
        <w:spacing w:after="40" w:line="259" w:lineRule="auto"/>
        <w:rPr>
          <w:b/>
        </w:rPr>
      </w:pPr>
      <w:r>
        <w:rPr>
          <w:b/>
        </w:rPr>
        <w:t>Appendix D — References</w:t>
      </w:r>
    </w:p>
    <w:p w:rsidR="00251247" w:rsidRDefault="00251247">
      <w:pPr>
        <w:spacing w:after="40" w:line="259" w:lineRule="auto"/>
        <w:rPr>
          <w:b/>
        </w:rPr>
      </w:pPr>
    </w:p>
    <w:p w:rsidR="00251247" w:rsidRDefault="00251247">
      <w:pPr>
        <w:spacing w:after="40" w:line="259" w:lineRule="auto"/>
        <w:rPr>
          <w:b/>
        </w:rPr>
      </w:pPr>
    </w:p>
    <w:p w:rsidR="00251247" w:rsidRDefault="00251247">
      <w:pPr>
        <w:spacing w:after="40" w:line="259" w:lineRule="auto"/>
        <w:rPr>
          <w:b/>
        </w:rPr>
      </w:pPr>
    </w:p>
    <w:p w:rsidR="00251247" w:rsidRDefault="00251247">
      <w:pPr>
        <w:spacing w:after="40" w:line="259" w:lineRule="auto"/>
        <w:rPr>
          <w:b/>
        </w:rPr>
      </w:pPr>
    </w:p>
    <w:p w:rsidR="00251247" w:rsidRDefault="00251247">
      <w:pPr>
        <w:spacing w:after="40" w:line="259" w:lineRule="auto"/>
        <w:rPr>
          <w:b/>
        </w:rPr>
      </w:pPr>
    </w:p>
    <w:p w:rsidR="00251247" w:rsidRDefault="00251247">
      <w:pPr>
        <w:spacing w:after="40" w:line="259" w:lineRule="auto"/>
        <w:rPr>
          <w:b/>
        </w:rPr>
      </w:pPr>
    </w:p>
    <w:p w:rsidR="00251247" w:rsidRDefault="00251247">
      <w:pPr>
        <w:spacing w:after="40" w:line="259" w:lineRule="auto"/>
        <w:rPr>
          <w:b/>
        </w:rPr>
      </w:pPr>
    </w:p>
    <w:p w:rsidR="00251247" w:rsidRDefault="00251247">
      <w:pPr>
        <w:spacing w:after="40" w:line="259" w:lineRule="auto"/>
        <w:rPr>
          <w:b/>
        </w:rPr>
      </w:pPr>
    </w:p>
    <w:p w:rsidR="00251247" w:rsidRDefault="00251247">
      <w:pPr>
        <w:spacing w:after="40" w:line="259" w:lineRule="auto"/>
        <w:rPr>
          <w:b/>
        </w:rPr>
      </w:pPr>
    </w:p>
    <w:p w:rsidR="00251247" w:rsidRDefault="00251247">
      <w:pPr>
        <w:spacing w:after="40" w:line="259" w:lineRule="auto"/>
      </w:pPr>
    </w:p>
    <w:p w:rsidR="002524C7" w:rsidRDefault="00251247" w:rsidP="00935561">
      <w:pPr>
        <w:pStyle w:val="Heading2"/>
        <w:numPr>
          <w:ilvl w:val="0"/>
          <w:numId w:val="11"/>
        </w:numPr>
      </w:pPr>
      <w:r>
        <w:lastRenderedPageBreak/>
        <w:t>Executive summary</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covering both online and offline service channels. It identifies key operational, procedural, and user experience challenges currently impacting applicants, registration authorities, and supporting stakeholders.</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935561">
        <w:rPr>
          <w:rFonts w:ascii="Segoe UI" w:eastAsia="Times New Roman" w:hAnsi="Segoe UI" w:cs="Segoe UI"/>
          <w:szCs w:val="21"/>
          <w:lang w:val="en-IN" w:eastAsia="en-IN"/>
        </w:rPr>
        <w:t>functional ,</w:t>
      </w:r>
      <w:proofErr w:type="gramEnd"/>
      <w:r w:rsidRPr="00935561">
        <w:rPr>
          <w:rFonts w:ascii="Segoe UI" w:eastAsia="Times New Roman" w:hAnsi="Segoe UI" w:cs="Segoe UI"/>
          <w:szCs w:val="21"/>
          <w:lang w:val="en-IN" w:eastAsia="en-IN"/>
        </w:rPr>
        <w:t xml:space="preserve"> outlines the data requirements required for effective implementation and management, and provides a </w:t>
      </w:r>
      <w:r w:rsidR="00B737D4">
        <w:rPr>
          <w:rFonts w:ascii="Segoe UI" w:eastAsia="Times New Roman" w:hAnsi="Segoe UI" w:cs="Segoe UI"/>
          <w:szCs w:val="21"/>
          <w:lang w:val="en-IN" w:eastAsia="en-IN"/>
        </w:rPr>
        <w:t xml:space="preserve">reference to </w:t>
      </w:r>
      <w:r w:rsidRPr="00935561">
        <w:rPr>
          <w:rFonts w:ascii="Segoe UI" w:eastAsia="Times New Roman" w:hAnsi="Segoe UI" w:cs="Segoe UI"/>
          <w:szCs w:val="21"/>
          <w:lang w:val="en-IN" w:eastAsia="en-IN"/>
        </w:rPr>
        <w:t xml:space="preserve">detailed traceability matrix to ensure alignment between business objectives, requirements, and solution deliverables. </w:t>
      </w:r>
    </w:p>
    <w:p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The proposed approach is intended to streamline marriage registration services, reduce manual effort, enhance compliance, and establish a scalable foundation for future digital transformation initiatives.</w:t>
      </w:r>
    </w:p>
    <w:p w:rsidR="00935561" w:rsidRPr="00935561" w:rsidRDefault="00935561" w:rsidP="00935561"/>
    <w:p w:rsidR="002524C7" w:rsidRDefault="00251247">
      <w:pPr>
        <w:pStyle w:val="Heading2"/>
      </w:pPr>
      <w:r>
        <w:t>2. Scope</w:t>
      </w:r>
    </w:p>
    <w:p w:rsidR="002524C7" w:rsidRDefault="00251247">
      <w:pPr>
        <w:pStyle w:val="Heading3"/>
      </w:pPr>
      <w:r>
        <w:t>2.1 In scope (Hindu Marriage — Phase [1])</w:t>
      </w:r>
    </w:p>
    <w:p w:rsidR="002524C7" w:rsidRDefault="00251247">
      <w:pPr>
        <w:pStyle w:val="ListBullet"/>
      </w:pPr>
      <w:r>
        <w:t xml:space="preserve">Registration of </w:t>
      </w:r>
      <w:r>
        <w:rPr>
          <w:b/>
        </w:rPr>
        <w:t>already solemnized</w:t>
      </w:r>
      <w:r>
        <w:t xml:space="preserve"> Hindu marriages under </w:t>
      </w:r>
      <w:r>
        <w:rPr>
          <w:b/>
        </w:rPr>
        <w:t>Section 8</w:t>
      </w:r>
      <w:r>
        <w:t>, HMA 1955.</w:t>
      </w:r>
    </w:p>
    <w:p w:rsidR="002524C7" w:rsidRDefault="00251247">
      <w:pPr>
        <w:pStyle w:val="ListBullet"/>
      </w:pPr>
      <w:r>
        <w:t xml:space="preserve">Statutory artefacts: </w:t>
      </w:r>
      <w:r>
        <w:rPr>
          <w:b/>
        </w:rPr>
        <w:t>Form I</w:t>
      </w:r>
      <w:r>
        <w:t xml:space="preserve"> (Memorandum), </w:t>
      </w:r>
      <w:r>
        <w:rPr>
          <w:b/>
        </w:rPr>
        <w:t>Form II-A</w:t>
      </w:r>
      <w:r>
        <w:t xml:space="preserve"> (Certificate)</w:t>
      </w:r>
    </w:p>
    <w:p w:rsidR="002524C7" w:rsidRDefault="00251247">
      <w:pPr>
        <w:pStyle w:val="ListBullet"/>
      </w:pPr>
      <w:r>
        <w:t xml:space="preserve">Parties: bride, bridegroom, </w:t>
      </w:r>
      <w:r>
        <w:rPr>
          <w:b/>
        </w:rPr>
        <w:t>three witnesses</w:t>
      </w:r>
      <w:r>
        <w:t xml:space="preserve"> (memorandum signed by three witnesses per Rule 4(3)).</w:t>
      </w:r>
    </w:p>
    <w:p w:rsidR="002524C7" w:rsidRDefault="00251247">
      <w:pPr>
        <w:pStyle w:val="ListBullet"/>
      </w:pPr>
      <w:r>
        <w:t xml:space="preserve">Citizen portal + SRO desk workflows: apply, pay fee, scrutiny, approve/reject, register, </w:t>
      </w:r>
      <w:r w:rsidR="00B41760">
        <w:t>generate</w:t>
      </w:r>
      <w:r>
        <w:t xml:space="preserve"> certifi</w:t>
      </w:r>
      <w:r w:rsidR="00B41760">
        <w:t>cate</w:t>
      </w:r>
      <w:r>
        <w:t>.</w:t>
      </w:r>
    </w:p>
    <w:p w:rsidR="002524C7" w:rsidRDefault="00251247">
      <w:pPr>
        <w:pStyle w:val="ListBullet"/>
      </w:pPr>
      <w:r>
        <w:rPr>
          <w:b/>
        </w:rPr>
        <w:t xml:space="preserve">Two processing channels per approved process diagrams (7.3–7.4): Hindu Marriage Online (channel selection → prerequisite &amp; declaration → e-KYC bride capture → office/summary → Form 1 → </w:t>
      </w:r>
      <w:proofErr w:type="spellStart"/>
      <w:r>
        <w:rPr>
          <w:b/>
        </w:rPr>
        <w:t>eSign</w:t>
      </w:r>
      <w:proofErr w:type="spellEnd"/>
      <w:r>
        <w:rPr>
          <w:b/>
        </w:rPr>
        <w:t xml:space="preserve"> → single SR verification → online payment → SR DSC → certificate) and Hindu Marriage Offline (channel selection → prerequisite &amp; declaration → data capture → SR Stage 1 → payment &amp; appointment → printout Form I  → SR allocates to DEO → DEO signature check &amp; upload → SR Stage 2 → SR DSC → certificate).</w:t>
      </w:r>
    </w:p>
    <w:p w:rsidR="002524C7" w:rsidRDefault="00251247">
      <w:pPr>
        <w:pStyle w:val="ListBullet"/>
      </w:pPr>
      <w:r>
        <w:t xml:space="preserve">Integrations: [payment, </w:t>
      </w:r>
      <w:proofErr w:type="spellStart"/>
      <w:r>
        <w:t>Aadhaar</w:t>
      </w:r>
      <w:proofErr w:type="spellEnd"/>
      <w:r>
        <w:t>/</w:t>
      </w:r>
      <w:proofErr w:type="spellStart"/>
      <w:r>
        <w:t>eKYC</w:t>
      </w:r>
      <w:proofErr w:type="spellEnd"/>
      <w:r>
        <w:t xml:space="preserve">, </w:t>
      </w:r>
      <w:proofErr w:type="spellStart"/>
      <w:r>
        <w:t>DigiLocker</w:t>
      </w:r>
      <w:proofErr w:type="spellEnd"/>
      <w:r>
        <w:t>, SMS</w:t>
      </w:r>
      <w:r w:rsidR="000547E8">
        <w:t>, e-Mai</w:t>
      </w:r>
      <w:r w:rsidR="00152FC1">
        <w:t>l</w:t>
      </w:r>
      <w:r w:rsidR="000547E8">
        <w:t xml:space="preserve">, </w:t>
      </w:r>
      <w:proofErr w:type="spellStart"/>
      <w:r w:rsidR="000547E8">
        <w:t>Kutumba</w:t>
      </w:r>
      <w:proofErr w:type="spellEnd"/>
      <w:r w:rsidR="000547E8">
        <w:t xml:space="preserve"> portal, Civil Registration System, Labor Department</w:t>
      </w:r>
      <w:r>
        <w:t>].</w:t>
      </w:r>
    </w:p>
    <w:p w:rsidR="002524C7" w:rsidRDefault="00251247">
      <w:pPr>
        <w:pStyle w:val="ListBullet"/>
      </w:pPr>
      <w:r>
        <w:t>Bilingual UI: English + Kannada (labels, certificate text where mandated).</w:t>
      </w:r>
    </w:p>
    <w:p w:rsidR="002524C7" w:rsidRDefault="00251247">
      <w:pPr>
        <w:pStyle w:val="ListBullet"/>
      </w:pPr>
      <w:r>
        <w:t>Audit trail, role-based access, MIS/reporting for department.</w:t>
      </w:r>
    </w:p>
    <w:p w:rsidR="004A450D" w:rsidRDefault="00512F1F">
      <w:pPr>
        <w:pStyle w:val="ListBullet"/>
      </w:pPr>
      <w:r>
        <w:t>R</w:t>
      </w:r>
      <w:r w:rsidR="004A450D">
        <w:t>eferences</w:t>
      </w:r>
      <w:r>
        <w:t>/Endorsements</w:t>
      </w:r>
      <w:r w:rsidR="004A450D">
        <w:t xml:space="preserve"> to flag the marriage as NULL and VOID</w:t>
      </w:r>
    </w:p>
    <w:p w:rsidR="002524C7" w:rsidRDefault="00251247">
      <w:pPr>
        <w:pStyle w:val="Heading3"/>
      </w:pPr>
      <w:r>
        <w:t>2.2 Out of scope (unless PO promotes)</w:t>
      </w:r>
    </w:p>
    <w:p w:rsidR="002524C7" w:rsidRDefault="00251247">
      <w:pPr>
        <w:pStyle w:val="ListBullet"/>
      </w:pPr>
      <w:r>
        <w:t>Pars</w:t>
      </w:r>
      <w:r w:rsidR="00265897">
        <w:t>ee / Sikh m</w:t>
      </w:r>
      <w:r>
        <w:t>arriage Acts.</w:t>
      </w:r>
    </w:p>
    <w:p w:rsidR="002524C7" w:rsidRDefault="00251247">
      <w:pPr>
        <w:pStyle w:val="Heading3"/>
      </w:pPr>
      <w:r>
        <w:t>2.3 Assumptions</w:t>
      </w:r>
    </w:p>
    <w:tbl>
      <w:tblPr>
        <w:tblStyle w:val="TableGrid"/>
        <w:tblW w:w="0" w:type="auto"/>
        <w:jc w:val="center"/>
        <w:tblLook w:val="04A0" w:firstRow="1" w:lastRow="0" w:firstColumn="1" w:lastColumn="0" w:noHBand="0" w:noVBand="1"/>
      </w:tblPr>
      <w:tblGrid>
        <w:gridCol w:w="3408"/>
        <w:gridCol w:w="3408"/>
        <w:gridCol w:w="3408"/>
      </w:tblGrid>
      <w:tr w:rsidR="002524C7">
        <w:trPr>
          <w:jc w:val="center"/>
        </w:trPr>
        <w:tc>
          <w:tcPr>
            <w:tcW w:w="3408" w:type="dxa"/>
            <w:shd w:val="clear" w:color="auto" w:fill="D9E2F3"/>
          </w:tcPr>
          <w:p w:rsidR="002524C7" w:rsidRDefault="00251247">
            <w:pPr>
              <w:spacing w:before="20" w:after="20"/>
            </w:pPr>
            <w:r>
              <w:rPr>
                <w:b/>
                <w:sz w:val="18"/>
              </w:rPr>
              <w:t>ID</w:t>
            </w:r>
          </w:p>
        </w:tc>
        <w:tc>
          <w:tcPr>
            <w:tcW w:w="3408" w:type="dxa"/>
            <w:shd w:val="clear" w:color="auto" w:fill="D9E2F3"/>
          </w:tcPr>
          <w:p w:rsidR="002524C7" w:rsidRDefault="00251247">
            <w:pPr>
              <w:spacing w:before="20" w:after="20"/>
            </w:pPr>
            <w:r>
              <w:rPr>
                <w:b/>
                <w:sz w:val="18"/>
              </w:rPr>
              <w:t>Assumption</w:t>
            </w:r>
          </w:p>
        </w:tc>
        <w:tc>
          <w:tcPr>
            <w:tcW w:w="3408" w:type="dxa"/>
            <w:shd w:val="clear" w:color="auto" w:fill="D9E2F3"/>
          </w:tcPr>
          <w:p w:rsidR="002524C7" w:rsidRDefault="00251247">
            <w:pPr>
              <w:spacing w:before="20" w:after="20"/>
            </w:pPr>
            <w:r>
              <w:rPr>
                <w:b/>
                <w:sz w:val="18"/>
              </w:rPr>
              <w:t>Owner to validate</w:t>
            </w:r>
          </w:p>
        </w:tc>
      </w:tr>
      <w:tr w:rsidR="002524C7">
        <w:trPr>
          <w:jc w:val="center"/>
        </w:trPr>
        <w:tc>
          <w:tcPr>
            <w:tcW w:w="3408" w:type="dxa"/>
          </w:tcPr>
          <w:p w:rsidR="002524C7" w:rsidRDefault="00251247">
            <w:pPr>
              <w:spacing w:before="20" w:after="20"/>
            </w:pPr>
            <w:r>
              <w:rPr>
                <w:sz w:val="18"/>
              </w:rPr>
              <w:t>A-01</w:t>
            </w:r>
          </w:p>
        </w:tc>
        <w:tc>
          <w:tcPr>
            <w:tcW w:w="3408" w:type="dxa"/>
          </w:tcPr>
          <w:p w:rsidR="002524C7" w:rsidRDefault="00251247">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rsidR="002524C7" w:rsidRDefault="00251247">
            <w:pPr>
              <w:spacing w:before="20" w:after="20"/>
            </w:pPr>
            <w:r>
              <w:rPr>
                <w:sz w:val="18"/>
              </w:rPr>
              <w:t>Domain Expert</w:t>
            </w:r>
          </w:p>
        </w:tc>
      </w:tr>
      <w:tr w:rsidR="002524C7">
        <w:trPr>
          <w:jc w:val="center"/>
        </w:trPr>
        <w:tc>
          <w:tcPr>
            <w:tcW w:w="3408" w:type="dxa"/>
          </w:tcPr>
          <w:p w:rsidR="002524C7" w:rsidRDefault="00D52BE7">
            <w:pPr>
              <w:spacing w:before="20" w:after="20"/>
            </w:pPr>
            <w:r>
              <w:rPr>
                <w:sz w:val="18"/>
              </w:rPr>
              <w:t>A-02</w:t>
            </w:r>
          </w:p>
        </w:tc>
        <w:tc>
          <w:tcPr>
            <w:tcW w:w="3408" w:type="dxa"/>
          </w:tcPr>
          <w:p w:rsidR="002524C7" w:rsidRDefault="00251247">
            <w:pPr>
              <w:spacing w:before="20" w:after="20"/>
            </w:pPr>
            <w:r>
              <w:rPr>
                <w:sz w:val="18"/>
              </w:rPr>
              <w:t>Joint photograph on memorandum is required as per Form I layout</w:t>
            </w:r>
          </w:p>
        </w:tc>
        <w:tc>
          <w:tcPr>
            <w:tcW w:w="3408" w:type="dxa"/>
          </w:tcPr>
          <w:p w:rsidR="002524C7" w:rsidRDefault="00251247" w:rsidP="00281791">
            <w:pPr>
              <w:spacing w:before="20" w:after="20"/>
            </w:pPr>
            <w:r>
              <w:rPr>
                <w:sz w:val="18"/>
              </w:rPr>
              <w:t>D</w:t>
            </w:r>
            <w:r w:rsidR="00512F1F">
              <w:rPr>
                <w:sz w:val="18"/>
              </w:rPr>
              <w:t xml:space="preserve">omain </w:t>
            </w:r>
            <w:r>
              <w:rPr>
                <w:sz w:val="18"/>
              </w:rPr>
              <w:t>E</w:t>
            </w:r>
            <w:r w:rsidR="00512F1F">
              <w:rPr>
                <w:sz w:val="18"/>
              </w:rPr>
              <w:t>xpert</w:t>
            </w:r>
            <w:r>
              <w:rPr>
                <w:sz w:val="18"/>
              </w:rPr>
              <w:t xml:space="preserve"> </w:t>
            </w:r>
          </w:p>
        </w:tc>
      </w:tr>
      <w:tr w:rsidR="002524C7">
        <w:trPr>
          <w:jc w:val="center"/>
        </w:trPr>
        <w:tc>
          <w:tcPr>
            <w:tcW w:w="3408" w:type="dxa"/>
          </w:tcPr>
          <w:p w:rsidR="002524C7" w:rsidRDefault="00D52BE7">
            <w:pPr>
              <w:spacing w:before="20" w:after="20"/>
            </w:pPr>
            <w:r>
              <w:rPr>
                <w:sz w:val="18"/>
              </w:rPr>
              <w:t>A-03</w:t>
            </w:r>
          </w:p>
        </w:tc>
        <w:tc>
          <w:tcPr>
            <w:tcW w:w="3408" w:type="dxa"/>
          </w:tcPr>
          <w:p w:rsidR="002524C7" w:rsidRDefault="00251247" w:rsidP="00D52BE7">
            <w:pPr>
              <w:spacing w:before="20" w:after="20"/>
            </w:pPr>
            <w:r>
              <w:rPr>
                <w:sz w:val="18"/>
              </w:rPr>
              <w:t xml:space="preserve">Fee schedule follows Karnataka Rules Schedule </w:t>
            </w:r>
          </w:p>
        </w:tc>
        <w:tc>
          <w:tcPr>
            <w:tcW w:w="3408" w:type="dxa"/>
          </w:tcPr>
          <w:p w:rsidR="002524C7" w:rsidRDefault="00251247">
            <w:pPr>
              <w:spacing w:before="20" w:after="20"/>
            </w:pPr>
            <w:r>
              <w:rPr>
                <w:sz w:val="18"/>
              </w:rPr>
              <w:t>D</w:t>
            </w:r>
            <w:r w:rsidR="00512F1F">
              <w:rPr>
                <w:sz w:val="18"/>
              </w:rPr>
              <w:t xml:space="preserve">omain </w:t>
            </w:r>
            <w:r>
              <w:rPr>
                <w:sz w:val="18"/>
              </w:rPr>
              <w:t>E</w:t>
            </w:r>
            <w:r w:rsidR="00512F1F">
              <w:rPr>
                <w:sz w:val="18"/>
              </w:rPr>
              <w:t>xpert</w:t>
            </w:r>
          </w:p>
        </w:tc>
      </w:tr>
      <w:tr w:rsidR="002524C7">
        <w:trPr>
          <w:jc w:val="center"/>
        </w:trPr>
        <w:tc>
          <w:tcPr>
            <w:tcW w:w="3408" w:type="dxa"/>
          </w:tcPr>
          <w:p w:rsidR="002524C7" w:rsidRDefault="00D52BE7">
            <w:pPr>
              <w:spacing w:before="20" w:after="20"/>
            </w:pPr>
            <w:r>
              <w:rPr>
                <w:sz w:val="18"/>
              </w:rPr>
              <w:t>A-04</w:t>
            </w:r>
          </w:p>
        </w:tc>
        <w:tc>
          <w:tcPr>
            <w:tcW w:w="3408" w:type="dxa"/>
          </w:tcPr>
          <w:p w:rsidR="002524C7" w:rsidRDefault="00251247">
            <w:pPr>
              <w:spacing w:before="20" w:after="20"/>
            </w:pPr>
            <w:r>
              <w:rPr>
                <w:sz w:val="18"/>
              </w:rPr>
              <w:t>[TBD]</w:t>
            </w:r>
          </w:p>
        </w:tc>
        <w:tc>
          <w:tcPr>
            <w:tcW w:w="3408" w:type="dxa"/>
          </w:tcPr>
          <w:p w:rsidR="002524C7" w:rsidRDefault="002524C7">
            <w:pPr>
              <w:spacing w:before="20" w:after="20"/>
            </w:pPr>
          </w:p>
        </w:tc>
      </w:tr>
      <w:tr w:rsidR="00281791">
        <w:trPr>
          <w:jc w:val="center"/>
        </w:trPr>
        <w:tc>
          <w:tcPr>
            <w:tcW w:w="3408" w:type="dxa"/>
          </w:tcPr>
          <w:p w:rsidR="00281791" w:rsidRDefault="00281791" w:rsidP="00281791">
            <w:pPr>
              <w:spacing w:before="20" w:after="20"/>
              <w:rPr>
                <w:sz w:val="18"/>
              </w:rPr>
            </w:pPr>
            <w:r>
              <w:rPr>
                <w:sz w:val="18"/>
              </w:rPr>
              <w:lastRenderedPageBreak/>
              <w:t>A-05</w:t>
            </w:r>
          </w:p>
        </w:tc>
        <w:tc>
          <w:tcPr>
            <w:tcW w:w="3408" w:type="dxa"/>
          </w:tcPr>
          <w:p w:rsidR="00281791" w:rsidRDefault="00281791" w:rsidP="00281791">
            <w:pPr>
              <w:spacing w:before="20" w:after="20"/>
              <w:rPr>
                <w:sz w:val="18"/>
              </w:rPr>
            </w:pPr>
            <w:r>
              <w:rPr>
                <w:sz w:val="18"/>
              </w:rPr>
              <w:t>To flag the marriage as NULL and VOID, the feature for entering endorsement shall be added in the system</w:t>
            </w:r>
          </w:p>
        </w:tc>
        <w:tc>
          <w:tcPr>
            <w:tcW w:w="3408" w:type="dxa"/>
          </w:tcPr>
          <w:p w:rsidR="00281791" w:rsidRDefault="00281791" w:rsidP="00281791">
            <w:pPr>
              <w:spacing w:before="20" w:after="20"/>
            </w:pPr>
            <w:r>
              <w:rPr>
                <w:sz w:val="18"/>
              </w:rPr>
              <w:t xml:space="preserve">Domain Expert </w:t>
            </w:r>
          </w:p>
        </w:tc>
      </w:tr>
    </w:tbl>
    <w:p w:rsidR="002524C7" w:rsidRDefault="002524C7"/>
    <w:p w:rsidR="002524C7" w:rsidRDefault="00251247">
      <w:pPr>
        <w:pStyle w:val="Heading3"/>
      </w:pPr>
      <w:r>
        <w:t>2.4 Constraints</w:t>
      </w:r>
    </w:p>
    <w:p w:rsidR="002524C7" w:rsidRDefault="00251247">
      <w:pPr>
        <w:pStyle w:val="ListBullet"/>
      </w:pPr>
      <w:r>
        <w:t xml:space="preserve">GIGW / </w:t>
      </w:r>
      <w:proofErr w:type="spellStart"/>
      <w:r>
        <w:t>MeitY</w:t>
      </w:r>
      <w:proofErr w:type="spellEnd"/>
      <w:r>
        <w:t xml:space="preserve"> guidelines, accessibility (WCAG 2.x), Karnataka e-</w:t>
      </w:r>
      <w:proofErr w:type="spellStart"/>
      <w:r>
        <w:t>Gov</w:t>
      </w:r>
      <w:proofErr w:type="spellEnd"/>
      <w:r>
        <w:t xml:space="preserve"> hosting/security norms.</w:t>
      </w:r>
    </w:p>
    <w:p w:rsidR="002524C7" w:rsidRDefault="00251247">
      <w:pPr>
        <w:pStyle w:val="ListBullet"/>
      </w:pPr>
      <w:proofErr w:type="spellStart"/>
      <w:r>
        <w:t>Aadhaar</w:t>
      </w:r>
      <w:proofErr w:type="spellEnd"/>
      <w:r>
        <w:t xml:space="preserve"> / </w:t>
      </w:r>
      <w:proofErr w:type="spellStart"/>
      <w:r>
        <w:t>eKYC</w:t>
      </w:r>
      <w:proofErr w:type="spellEnd"/>
      <w:r>
        <w:t xml:space="preserve"> usage only as approved by department and UIDAI compliance.</w:t>
      </w:r>
    </w:p>
    <w:p w:rsidR="002524C7" w:rsidRDefault="002524C7" w:rsidP="001A56F1">
      <w:pPr>
        <w:pStyle w:val="ListBullet"/>
        <w:numPr>
          <w:ilvl w:val="0"/>
          <w:numId w:val="0"/>
        </w:numPr>
        <w:ind w:left="360"/>
      </w:pPr>
    </w:p>
    <w:p w:rsidR="002524C7" w:rsidRDefault="00251247">
      <w:pPr>
        <w:pStyle w:val="Heading2"/>
      </w:pPr>
      <w:r>
        <w:t>3. Legal and regulatory reference</w:t>
      </w:r>
      <w:r w:rsidR="00C33E47">
        <w:tab/>
      </w:r>
    </w:p>
    <w:p w:rsidR="002524C7" w:rsidRDefault="00251247">
      <w:pPr>
        <w:pStyle w:val="Heading3"/>
      </w:pPr>
      <w:r>
        <w:t>3.1 Primary legislation — Hindu Marriage Act, 1955 (selected sections for registration)</w:t>
      </w:r>
    </w:p>
    <w:p w:rsidR="002524C7" w:rsidRDefault="00251247">
      <w:pPr>
        <w:pStyle w:val="Heading3"/>
      </w:pPr>
      <w:r>
        <w:t>3.2 Karnataka Rules, 1966 (operational rules)</w:t>
      </w:r>
    </w:p>
    <w:p w:rsidR="002524C7" w:rsidRDefault="00251247">
      <w:pPr>
        <w:pStyle w:val="Heading3"/>
      </w:pPr>
      <w:r>
        <w:t>3.3 Statutory forms mapping</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Form</w:t>
            </w:r>
          </w:p>
        </w:tc>
        <w:tc>
          <w:tcPr>
            <w:tcW w:w="2556" w:type="dxa"/>
            <w:shd w:val="clear" w:color="auto" w:fill="D9E2F3"/>
          </w:tcPr>
          <w:p w:rsidR="002524C7" w:rsidRDefault="00251247">
            <w:pPr>
              <w:spacing w:before="20" w:after="20"/>
            </w:pPr>
            <w:r>
              <w:rPr>
                <w:b/>
                <w:sz w:val="18"/>
              </w:rPr>
              <w:t>Rule ref</w:t>
            </w:r>
          </w:p>
        </w:tc>
        <w:tc>
          <w:tcPr>
            <w:tcW w:w="2556" w:type="dxa"/>
            <w:shd w:val="clear" w:color="auto" w:fill="D9E2F3"/>
          </w:tcPr>
          <w:p w:rsidR="002524C7" w:rsidRDefault="00251247">
            <w:pPr>
              <w:spacing w:before="20" w:after="20"/>
            </w:pPr>
            <w:r>
              <w:rPr>
                <w:b/>
                <w:sz w:val="18"/>
              </w:rPr>
              <w:t>Purpose</w:t>
            </w:r>
          </w:p>
        </w:tc>
        <w:tc>
          <w:tcPr>
            <w:tcW w:w="2556" w:type="dxa"/>
            <w:shd w:val="clear" w:color="auto" w:fill="D9E2F3"/>
          </w:tcPr>
          <w:p w:rsidR="002524C7" w:rsidRDefault="00251247">
            <w:pPr>
              <w:spacing w:before="20" w:after="20"/>
            </w:pPr>
            <w:r>
              <w:rPr>
                <w:b/>
                <w:sz w:val="18"/>
              </w:rPr>
              <w:t>Generated by</w:t>
            </w:r>
          </w:p>
        </w:tc>
      </w:tr>
      <w:tr w:rsidR="002524C7">
        <w:trPr>
          <w:jc w:val="center"/>
        </w:trPr>
        <w:tc>
          <w:tcPr>
            <w:tcW w:w="2556" w:type="dxa"/>
          </w:tcPr>
          <w:p w:rsidR="002524C7" w:rsidRDefault="00251247">
            <w:pPr>
              <w:spacing w:before="20" w:after="20"/>
            </w:pPr>
            <w:r>
              <w:rPr>
                <w:sz w:val="18"/>
              </w:rPr>
              <w:t>Form I</w:t>
            </w:r>
          </w:p>
        </w:tc>
        <w:tc>
          <w:tcPr>
            <w:tcW w:w="2556" w:type="dxa"/>
          </w:tcPr>
          <w:p w:rsidR="002524C7" w:rsidRDefault="00251247">
            <w:pPr>
              <w:spacing w:before="20" w:after="20"/>
            </w:pPr>
            <w:r>
              <w:rPr>
                <w:sz w:val="18"/>
              </w:rPr>
              <w:t>Rule 4</w:t>
            </w:r>
          </w:p>
        </w:tc>
        <w:tc>
          <w:tcPr>
            <w:tcW w:w="2556" w:type="dxa"/>
          </w:tcPr>
          <w:p w:rsidR="002524C7" w:rsidRDefault="00251247">
            <w:pPr>
              <w:spacing w:before="20" w:after="20"/>
            </w:pPr>
            <w:r>
              <w:rPr>
                <w:sz w:val="18"/>
              </w:rPr>
              <w:t>Memorandum of marriage (duplicate)</w:t>
            </w:r>
          </w:p>
        </w:tc>
        <w:tc>
          <w:tcPr>
            <w:tcW w:w="2556" w:type="dxa"/>
          </w:tcPr>
          <w:p w:rsidR="002524C7" w:rsidRDefault="00251247">
            <w:pPr>
              <w:spacing w:before="20" w:after="20"/>
            </w:pPr>
            <w:r>
              <w:rPr>
                <w:sz w:val="18"/>
              </w:rPr>
              <w:t>System from captured data + joint photo</w:t>
            </w:r>
          </w:p>
        </w:tc>
      </w:tr>
      <w:tr w:rsidR="002524C7">
        <w:trPr>
          <w:jc w:val="center"/>
        </w:trPr>
        <w:tc>
          <w:tcPr>
            <w:tcW w:w="2556" w:type="dxa"/>
          </w:tcPr>
          <w:p w:rsidR="002524C7" w:rsidRDefault="00251247">
            <w:pPr>
              <w:spacing w:before="20" w:after="20"/>
            </w:pPr>
            <w:r>
              <w:rPr>
                <w:sz w:val="18"/>
              </w:rPr>
              <w:t>Form II-A</w:t>
            </w:r>
          </w:p>
        </w:tc>
        <w:tc>
          <w:tcPr>
            <w:tcW w:w="2556" w:type="dxa"/>
          </w:tcPr>
          <w:p w:rsidR="002524C7" w:rsidRDefault="00251247">
            <w:pPr>
              <w:spacing w:before="20" w:after="20"/>
            </w:pPr>
            <w:r>
              <w:rPr>
                <w:sz w:val="18"/>
              </w:rPr>
              <w:t>Rule 4(5)</w:t>
            </w:r>
          </w:p>
        </w:tc>
        <w:tc>
          <w:tcPr>
            <w:tcW w:w="2556" w:type="dxa"/>
          </w:tcPr>
          <w:p w:rsidR="002524C7" w:rsidRDefault="00251247">
            <w:pPr>
              <w:spacing w:before="20" w:after="20"/>
            </w:pPr>
            <w:r>
              <w:rPr>
                <w:sz w:val="18"/>
              </w:rPr>
              <w:t>Certificate of registration</w:t>
            </w:r>
          </w:p>
        </w:tc>
        <w:tc>
          <w:tcPr>
            <w:tcW w:w="2556" w:type="dxa"/>
          </w:tcPr>
          <w:p w:rsidR="002524C7" w:rsidRDefault="00251247">
            <w:pPr>
              <w:spacing w:before="20" w:after="20"/>
            </w:pPr>
            <w:r>
              <w:rPr>
                <w:sz w:val="18"/>
              </w:rPr>
              <w:t>System on approval</w:t>
            </w:r>
          </w:p>
        </w:tc>
      </w:tr>
    </w:tbl>
    <w:p w:rsidR="002524C7" w:rsidRDefault="002524C7"/>
    <w:p w:rsidR="002524C7" w:rsidRDefault="00251247">
      <w:pPr>
        <w:pStyle w:val="Heading2"/>
      </w:pPr>
      <w:r>
        <w:t>4. Stakeholders and actors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Actor</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Primary goals</w:t>
            </w:r>
          </w:p>
        </w:tc>
        <w:tc>
          <w:tcPr>
            <w:tcW w:w="2556" w:type="dxa"/>
            <w:shd w:val="clear" w:color="auto" w:fill="D9E2F3"/>
          </w:tcPr>
          <w:p w:rsidR="002524C7" w:rsidRDefault="00251247">
            <w:pPr>
              <w:spacing w:before="20" w:after="20"/>
            </w:pPr>
            <w:r>
              <w:rPr>
                <w:b/>
                <w:sz w:val="18"/>
              </w:rPr>
              <w:t>Channel involvement</w:t>
            </w:r>
          </w:p>
        </w:tc>
      </w:tr>
      <w:tr w:rsidR="002524C7">
        <w:trPr>
          <w:jc w:val="center"/>
        </w:trPr>
        <w:tc>
          <w:tcPr>
            <w:tcW w:w="2556" w:type="dxa"/>
          </w:tcPr>
          <w:p w:rsidR="002524C7" w:rsidRDefault="00251247">
            <w:pPr>
              <w:spacing w:before="20" w:after="20"/>
            </w:pPr>
            <w:r>
              <w:rPr>
                <w:sz w:val="18"/>
              </w:rPr>
              <w:t>Bride / Bridegroom</w:t>
            </w:r>
            <w:r w:rsidR="00594341">
              <w:rPr>
                <w:sz w:val="18"/>
              </w:rPr>
              <w:t xml:space="preserve"> (citizens/applicant)</w:t>
            </w:r>
          </w:p>
        </w:tc>
        <w:tc>
          <w:tcPr>
            <w:tcW w:w="2556" w:type="dxa"/>
          </w:tcPr>
          <w:p w:rsidR="002524C7" w:rsidRDefault="00251247">
            <w:pPr>
              <w:spacing w:before="20" w:after="20"/>
            </w:pPr>
            <w:r>
              <w:rPr>
                <w:sz w:val="18"/>
              </w:rPr>
              <w:t>Parties to marriage</w:t>
            </w:r>
          </w:p>
        </w:tc>
        <w:tc>
          <w:tcPr>
            <w:tcW w:w="2556" w:type="dxa"/>
          </w:tcPr>
          <w:p w:rsidR="002524C7" w:rsidRDefault="00251247">
            <w:pPr>
              <w:spacing w:before="20" w:after="20"/>
            </w:pPr>
            <w:r>
              <w:rPr>
                <w:sz w:val="18"/>
              </w:rPr>
              <w:t>Sign declarations, provide documents</w:t>
            </w:r>
          </w:p>
        </w:tc>
        <w:tc>
          <w:tcPr>
            <w:tcW w:w="2556" w:type="dxa"/>
          </w:tcPr>
          <w:p w:rsidR="002524C7" w:rsidRDefault="00251247">
            <w:pPr>
              <w:spacing w:before="20" w:after="20"/>
            </w:pPr>
            <w:r>
              <w:rPr>
                <w:sz w:val="18"/>
              </w:rPr>
              <w:t xml:space="preserve">Online: </w:t>
            </w:r>
            <w:proofErr w:type="spellStart"/>
            <w:r>
              <w:rPr>
                <w:sz w:val="18"/>
              </w:rPr>
              <w:t>eSign</w:t>
            </w:r>
            <w:proofErr w:type="spellEnd"/>
            <w:r>
              <w:rPr>
                <w:sz w:val="18"/>
              </w:rPr>
              <w:t>; Offline: physical signature on printed Form I / II / 1A</w:t>
            </w:r>
          </w:p>
        </w:tc>
      </w:tr>
      <w:tr w:rsidR="002524C7">
        <w:trPr>
          <w:jc w:val="center"/>
        </w:trPr>
        <w:tc>
          <w:tcPr>
            <w:tcW w:w="2556" w:type="dxa"/>
          </w:tcPr>
          <w:p w:rsidR="002524C7" w:rsidRDefault="00251247">
            <w:pPr>
              <w:spacing w:before="20" w:after="20"/>
            </w:pPr>
            <w:r>
              <w:rPr>
                <w:sz w:val="18"/>
              </w:rPr>
              <w:t>Witness (×3)</w:t>
            </w:r>
          </w:p>
        </w:tc>
        <w:tc>
          <w:tcPr>
            <w:tcW w:w="2556" w:type="dxa"/>
          </w:tcPr>
          <w:p w:rsidR="002524C7" w:rsidRDefault="00251247">
            <w:pPr>
              <w:spacing w:before="20" w:after="20"/>
            </w:pPr>
            <w:r>
              <w:rPr>
                <w:sz w:val="18"/>
              </w:rPr>
              <w:t>Present at solemnization</w:t>
            </w:r>
          </w:p>
        </w:tc>
        <w:tc>
          <w:tcPr>
            <w:tcW w:w="2556" w:type="dxa"/>
          </w:tcPr>
          <w:p w:rsidR="002524C7" w:rsidRDefault="00251247">
            <w:pPr>
              <w:spacing w:before="20" w:after="20"/>
            </w:pPr>
            <w:r>
              <w:rPr>
                <w:sz w:val="18"/>
              </w:rPr>
              <w:t>Identity, address, signature on memorandum</w:t>
            </w:r>
          </w:p>
        </w:tc>
        <w:tc>
          <w:tcPr>
            <w:tcW w:w="2556" w:type="dxa"/>
          </w:tcPr>
          <w:p w:rsidR="002524C7" w:rsidRDefault="00251247">
            <w:pPr>
              <w:spacing w:before="20" w:after="20"/>
            </w:pPr>
            <w:r>
              <w:rPr>
                <w:sz w:val="18"/>
              </w:rPr>
              <w:t xml:space="preserve">Online: </w:t>
            </w:r>
            <w:proofErr w:type="spellStart"/>
            <w:r>
              <w:rPr>
                <w:sz w:val="18"/>
              </w:rPr>
              <w:t>eSign</w:t>
            </w:r>
            <w:proofErr w:type="spellEnd"/>
            <w:r>
              <w:rPr>
                <w:sz w:val="18"/>
              </w:rPr>
              <w:t xml:space="preserve"> / e-KYC [TBD]; Offline: physical signature</w:t>
            </w:r>
          </w:p>
        </w:tc>
      </w:tr>
      <w:tr w:rsidR="002524C7">
        <w:trPr>
          <w:jc w:val="center"/>
        </w:trPr>
        <w:tc>
          <w:tcPr>
            <w:tcW w:w="2556" w:type="dxa"/>
          </w:tcPr>
          <w:p w:rsidR="002524C7" w:rsidRDefault="00251247">
            <w:pPr>
              <w:spacing w:before="20" w:after="20"/>
            </w:pPr>
            <w:r>
              <w:rPr>
                <w:sz w:val="18"/>
              </w:rPr>
              <w:t>Marriage Registrar / Sub-Registrar (SR)</w:t>
            </w:r>
          </w:p>
        </w:tc>
        <w:tc>
          <w:tcPr>
            <w:tcW w:w="2556" w:type="dxa"/>
          </w:tcPr>
          <w:p w:rsidR="002524C7" w:rsidRDefault="00251247">
            <w:pPr>
              <w:spacing w:before="20" w:after="20"/>
            </w:pPr>
            <w:r>
              <w:rPr>
                <w:sz w:val="18"/>
              </w:rPr>
              <w:t>Statutory registrar</w:t>
            </w:r>
          </w:p>
        </w:tc>
        <w:tc>
          <w:tcPr>
            <w:tcW w:w="2556" w:type="dxa"/>
          </w:tcPr>
          <w:p w:rsidR="002524C7" w:rsidRDefault="00251247">
            <w:pPr>
              <w:spacing w:before="20" w:after="20"/>
            </w:pPr>
            <w:r>
              <w:rPr>
                <w:sz w:val="18"/>
              </w:rPr>
              <w:t>Verification, register, digital signature, refuse with order</w:t>
            </w:r>
          </w:p>
        </w:tc>
        <w:tc>
          <w:tcPr>
            <w:tcW w:w="2556" w:type="dxa"/>
          </w:tcPr>
          <w:p w:rsidR="002524C7" w:rsidRDefault="00251247">
            <w:pPr>
              <w:spacing w:before="20" w:after="20"/>
            </w:pPr>
            <w:r>
              <w:rPr>
                <w:sz w:val="18"/>
              </w:rPr>
              <w:t xml:space="preserve">Online: single verification; Offline: </w:t>
            </w:r>
            <w:r>
              <w:rPr>
                <w:b/>
                <w:sz w:val="18"/>
              </w:rPr>
              <w:t>two</w:t>
            </w:r>
            <w:r>
              <w:rPr>
                <w:sz w:val="18"/>
              </w:rPr>
              <w:t xml:space="preserve"> verification stages</w:t>
            </w:r>
          </w:p>
        </w:tc>
      </w:tr>
      <w:tr w:rsidR="002524C7">
        <w:trPr>
          <w:jc w:val="center"/>
        </w:trPr>
        <w:tc>
          <w:tcPr>
            <w:tcW w:w="2556" w:type="dxa"/>
          </w:tcPr>
          <w:p w:rsidR="002524C7" w:rsidRDefault="00251247">
            <w:pPr>
              <w:spacing w:before="20" w:after="20"/>
            </w:pPr>
            <w:r>
              <w:rPr>
                <w:b/>
                <w:sz w:val="18"/>
              </w:rPr>
              <w:t>Data Entry Operator (DEO)</w:t>
            </w:r>
          </w:p>
        </w:tc>
        <w:tc>
          <w:tcPr>
            <w:tcW w:w="2556" w:type="dxa"/>
          </w:tcPr>
          <w:p w:rsidR="002524C7" w:rsidRDefault="00251247">
            <w:pPr>
              <w:spacing w:before="20" w:after="20"/>
            </w:pPr>
            <w:r>
              <w:rPr>
                <w:sz w:val="18"/>
              </w:rPr>
              <w:t>SRO-office operator handling physically signed forms</w:t>
            </w:r>
          </w:p>
        </w:tc>
        <w:tc>
          <w:tcPr>
            <w:tcW w:w="2556" w:type="dxa"/>
          </w:tcPr>
          <w:p w:rsidR="002524C7" w:rsidRDefault="00251247">
            <w:pPr>
              <w:spacing w:before="20" w:after="20"/>
            </w:pPr>
            <w:r>
              <w:rPr>
                <w:sz w:val="18"/>
              </w:rPr>
              <w:t>Check signatures on printed Form I / II / 1A and upload to portal</w:t>
            </w:r>
          </w:p>
        </w:tc>
        <w:tc>
          <w:tcPr>
            <w:tcW w:w="2556" w:type="dxa"/>
          </w:tcPr>
          <w:p w:rsidR="002524C7" w:rsidRDefault="00251247">
            <w:pPr>
              <w:spacing w:before="20" w:after="20"/>
            </w:pPr>
            <w:r>
              <w:rPr>
                <w:b/>
                <w:sz w:val="18"/>
              </w:rPr>
              <w:t>Offline only</w:t>
            </w:r>
          </w:p>
        </w:tc>
      </w:tr>
      <w:tr w:rsidR="002524C7">
        <w:trPr>
          <w:jc w:val="center"/>
        </w:trPr>
        <w:tc>
          <w:tcPr>
            <w:tcW w:w="2556" w:type="dxa"/>
          </w:tcPr>
          <w:p w:rsidR="002524C7" w:rsidRDefault="00594341">
            <w:pPr>
              <w:spacing w:before="20" w:after="20"/>
            </w:pPr>
            <w:r>
              <w:rPr>
                <w:sz w:val="18"/>
              </w:rPr>
              <w:t>IGR</w:t>
            </w:r>
          </w:p>
        </w:tc>
        <w:tc>
          <w:tcPr>
            <w:tcW w:w="2556" w:type="dxa"/>
          </w:tcPr>
          <w:p w:rsidR="002524C7" w:rsidRDefault="00251247">
            <w:pPr>
              <w:spacing w:before="20" w:after="20"/>
            </w:pPr>
            <w:r>
              <w:rPr>
                <w:sz w:val="18"/>
              </w:rPr>
              <w:t>Oversight</w:t>
            </w:r>
          </w:p>
        </w:tc>
        <w:tc>
          <w:tcPr>
            <w:tcW w:w="2556" w:type="dxa"/>
          </w:tcPr>
          <w:p w:rsidR="002524C7" w:rsidRDefault="00251247">
            <w:pPr>
              <w:spacing w:before="20" w:after="20"/>
            </w:pPr>
            <w:r>
              <w:rPr>
                <w:sz w:val="18"/>
              </w:rPr>
              <w:t>Monitoring, escalations</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Treasury / payment gateway</w:t>
            </w:r>
          </w:p>
        </w:tc>
        <w:tc>
          <w:tcPr>
            <w:tcW w:w="2556" w:type="dxa"/>
          </w:tcPr>
          <w:p w:rsidR="002524C7" w:rsidRDefault="00251247">
            <w:pPr>
              <w:spacing w:before="20" w:after="20"/>
            </w:pPr>
            <w:r>
              <w:rPr>
                <w:sz w:val="18"/>
              </w:rPr>
              <w:t>Fee collection</w:t>
            </w:r>
          </w:p>
        </w:tc>
        <w:tc>
          <w:tcPr>
            <w:tcW w:w="2556" w:type="dxa"/>
          </w:tcPr>
          <w:p w:rsidR="002524C7" w:rsidRDefault="00594341">
            <w:pPr>
              <w:spacing w:before="20" w:after="20"/>
            </w:pPr>
            <w:r>
              <w:rPr>
                <w:sz w:val="18"/>
              </w:rPr>
              <w:t xml:space="preserve">e-Payment,  </w:t>
            </w:r>
            <w:r w:rsidR="00251247">
              <w:rPr>
                <w:sz w:val="18"/>
              </w:rPr>
              <w:t>Reconciliation</w:t>
            </w:r>
          </w:p>
        </w:tc>
        <w:tc>
          <w:tcPr>
            <w:tcW w:w="2556" w:type="dxa"/>
          </w:tcPr>
          <w:p w:rsidR="002524C7" w:rsidRDefault="00251247">
            <w:pPr>
              <w:spacing w:before="20" w:after="20"/>
            </w:pPr>
            <w:r>
              <w:rPr>
                <w:sz w:val="18"/>
              </w:rPr>
              <w:t>Both (payment triggered after first SR approval)</w:t>
            </w:r>
          </w:p>
        </w:tc>
      </w:tr>
      <w:tr w:rsidR="002524C7">
        <w:trPr>
          <w:jc w:val="center"/>
        </w:trPr>
        <w:tc>
          <w:tcPr>
            <w:tcW w:w="2556" w:type="dxa"/>
          </w:tcPr>
          <w:p w:rsidR="002524C7" w:rsidRDefault="00251247">
            <w:pPr>
              <w:spacing w:before="20" w:after="20"/>
            </w:pPr>
            <w:proofErr w:type="spellStart"/>
            <w:r>
              <w:rPr>
                <w:sz w:val="18"/>
              </w:rPr>
              <w:t>eSign</w:t>
            </w:r>
            <w:proofErr w:type="spellEnd"/>
            <w:r>
              <w:rPr>
                <w:sz w:val="18"/>
              </w:rPr>
              <w:t xml:space="preserve"> / DSC service provider</w:t>
            </w:r>
          </w:p>
        </w:tc>
        <w:tc>
          <w:tcPr>
            <w:tcW w:w="2556" w:type="dxa"/>
          </w:tcPr>
          <w:p w:rsidR="002524C7" w:rsidRDefault="00251247">
            <w:pPr>
              <w:spacing w:before="20" w:after="20"/>
            </w:pPr>
            <w:r>
              <w:rPr>
                <w:sz w:val="18"/>
              </w:rPr>
              <w:t>Digital signing</w:t>
            </w:r>
          </w:p>
        </w:tc>
        <w:tc>
          <w:tcPr>
            <w:tcW w:w="2556" w:type="dxa"/>
          </w:tcPr>
          <w:p w:rsidR="002524C7" w:rsidRDefault="00251247">
            <w:pPr>
              <w:spacing w:before="20" w:after="20"/>
            </w:pPr>
            <w:r>
              <w:rPr>
                <w:sz w:val="18"/>
              </w:rPr>
              <w:t xml:space="preserve">Citizen </w:t>
            </w:r>
            <w:proofErr w:type="spellStart"/>
            <w:r>
              <w:rPr>
                <w:sz w:val="18"/>
              </w:rPr>
              <w:t>eSign</w:t>
            </w:r>
            <w:proofErr w:type="spellEnd"/>
            <w:r>
              <w:rPr>
                <w:sz w:val="18"/>
              </w:rPr>
              <w:t xml:space="preserve"> (online), SR digital signature (both)</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1247">
            <w:pPr>
              <w:spacing w:before="20" w:after="20"/>
            </w:pPr>
            <w:r>
              <w:rPr>
                <w:sz w:val="18"/>
              </w:rPr>
              <w:t>Validation</w:t>
            </w:r>
          </w:p>
        </w:tc>
        <w:tc>
          <w:tcPr>
            <w:tcW w:w="2556" w:type="dxa"/>
          </w:tcPr>
          <w:p w:rsidR="002524C7" w:rsidRDefault="00251247">
            <w:pPr>
              <w:spacing w:before="20" w:after="20"/>
            </w:pPr>
            <w:r>
              <w:rPr>
                <w:sz w:val="18"/>
              </w:rPr>
              <w:t>Sign-off on rules and forms</w:t>
            </w:r>
          </w:p>
        </w:tc>
        <w:tc>
          <w:tcPr>
            <w:tcW w:w="2556" w:type="dxa"/>
          </w:tcPr>
          <w:p w:rsidR="002524C7" w:rsidRDefault="00251247">
            <w:pPr>
              <w:spacing w:before="20" w:after="20"/>
            </w:pPr>
            <w:r>
              <w:rPr>
                <w:sz w:val="18"/>
              </w:rPr>
              <w:t>Review workshops</w:t>
            </w:r>
          </w:p>
        </w:tc>
      </w:tr>
    </w:tbl>
    <w:p w:rsidR="002524C7" w:rsidRDefault="00251247">
      <w:pPr>
        <w:pStyle w:val="Heading2"/>
      </w:pPr>
      <w:bookmarkStart w:id="0" w:name="_GoBack"/>
      <w:bookmarkEnd w:id="0"/>
      <w:r>
        <w:t>5. Definitions and glossary</w:t>
      </w:r>
    </w:p>
    <w:tbl>
      <w:tblPr>
        <w:tblStyle w:val="TableGrid"/>
        <w:tblW w:w="0" w:type="auto"/>
        <w:jc w:val="center"/>
        <w:tblLook w:val="04A0" w:firstRow="1" w:lastRow="0" w:firstColumn="1" w:lastColumn="0" w:noHBand="0" w:noVBand="1"/>
      </w:tblPr>
      <w:tblGrid>
        <w:gridCol w:w="2078"/>
        <w:gridCol w:w="3700"/>
        <w:gridCol w:w="4662"/>
      </w:tblGrid>
      <w:tr w:rsidR="002524C7" w:rsidTr="007F3C00">
        <w:trPr>
          <w:jc w:val="center"/>
        </w:trPr>
        <w:tc>
          <w:tcPr>
            <w:tcW w:w="2078" w:type="dxa"/>
            <w:shd w:val="clear" w:color="auto" w:fill="D9E2F3"/>
          </w:tcPr>
          <w:p w:rsidR="002524C7" w:rsidRDefault="00251247">
            <w:pPr>
              <w:spacing w:before="20" w:after="20"/>
            </w:pPr>
            <w:r>
              <w:rPr>
                <w:b/>
                <w:sz w:val="18"/>
              </w:rPr>
              <w:t>Term</w:t>
            </w:r>
          </w:p>
        </w:tc>
        <w:tc>
          <w:tcPr>
            <w:tcW w:w="3700" w:type="dxa"/>
            <w:shd w:val="clear" w:color="auto" w:fill="D9E2F3"/>
          </w:tcPr>
          <w:p w:rsidR="002524C7" w:rsidRDefault="00251247">
            <w:pPr>
              <w:spacing w:before="20" w:after="20"/>
            </w:pPr>
            <w:r>
              <w:rPr>
                <w:b/>
                <w:sz w:val="18"/>
              </w:rPr>
              <w:t>Definition</w:t>
            </w:r>
          </w:p>
        </w:tc>
        <w:tc>
          <w:tcPr>
            <w:tcW w:w="4662" w:type="dxa"/>
            <w:shd w:val="clear" w:color="auto" w:fill="D9E2F3"/>
          </w:tcPr>
          <w:p w:rsidR="002524C7" w:rsidRDefault="00251247">
            <w:pPr>
              <w:spacing w:before="20" w:after="20"/>
            </w:pPr>
            <w:r>
              <w:rPr>
                <w:b/>
                <w:sz w:val="18"/>
              </w:rPr>
              <w:t>Source</w:t>
            </w:r>
          </w:p>
        </w:tc>
      </w:tr>
      <w:tr w:rsidR="002524C7" w:rsidTr="007F3C00">
        <w:trPr>
          <w:jc w:val="center"/>
        </w:trPr>
        <w:tc>
          <w:tcPr>
            <w:tcW w:w="2078" w:type="dxa"/>
          </w:tcPr>
          <w:p w:rsidR="002524C7" w:rsidRDefault="00251247">
            <w:pPr>
              <w:spacing w:before="20" w:after="20"/>
            </w:pPr>
            <w:r>
              <w:rPr>
                <w:sz w:val="18"/>
              </w:rPr>
              <w:t>Memorandum</w:t>
            </w:r>
          </w:p>
        </w:tc>
        <w:tc>
          <w:tcPr>
            <w:tcW w:w="3700" w:type="dxa"/>
          </w:tcPr>
          <w:p w:rsidR="002524C7" w:rsidRDefault="00251247">
            <w:pPr>
              <w:spacing w:before="20" w:after="20"/>
            </w:pPr>
            <w:r>
              <w:rPr>
                <w:sz w:val="18"/>
              </w:rPr>
              <w:t>Form I particulars of marriage</w:t>
            </w:r>
          </w:p>
        </w:tc>
        <w:tc>
          <w:tcPr>
            <w:tcW w:w="4662" w:type="dxa"/>
          </w:tcPr>
          <w:p w:rsidR="002524C7" w:rsidRDefault="00251247">
            <w:pPr>
              <w:spacing w:before="20" w:after="20"/>
            </w:pPr>
            <w:r>
              <w:rPr>
                <w:sz w:val="18"/>
              </w:rPr>
              <w:t>Karnataka Rules</w:t>
            </w:r>
          </w:p>
        </w:tc>
      </w:tr>
      <w:tr w:rsidR="002524C7" w:rsidTr="007F3C00">
        <w:trPr>
          <w:jc w:val="center"/>
        </w:trPr>
        <w:tc>
          <w:tcPr>
            <w:tcW w:w="2078" w:type="dxa"/>
          </w:tcPr>
          <w:p w:rsidR="002524C7" w:rsidRDefault="00251247">
            <w:pPr>
              <w:spacing w:before="20" w:after="20"/>
            </w:pPr>
            <w:r>
              <w:rPr>
                <w:sz w:val="18"/>
              </w:rPr>
              <w:t>Registrar</w:t>
            </w:r>
          </w:p>
        </w:tc>
        <w:tc>
          <w:tcPr>
            <w:tcW w:w="3700" w:type="dxa"/>
          </w:tcPr>
          <w:p w:rsidR="002524C7" w:rsidRDefault="00251247">
            <w:pPr>
              <w:spacing w:before="20" w:after="20"/>
            </w:pPr>
            <w:r>
              <w:rPr>
                <w:sz w:val="18"/>
              </w:rPr>
              <w:t>Registrar of Hindu Marriages (Sub-Registrar)</w:t>
            </w:r>
          </w:p>
        </w:tc>
        <w:tc>
          <w:tcPr>
            <w:tcW w:w="4662" w:type="dxa"/>
          </w:tcPr>
          <w:p w:rsidR="002524C7" w:rsidRDefault="00251247">
            <w:pPr>
              <w:spacing w:before="20" w:after="20"/>
            </w:pPr>
            <w:r>
              <w:rPr>
                <w:sz w:val="18"/>
              </w:rPr>
              <w:t>Rules + notification</w:t>
            </w:r>
          </w:p>
        </w:tc>
      </w:tr>
      <w:tr w:rsidR="002524C7" w:rsidTr="007F3C00">
        <w:trPr>
          <w:jc w:val="center"/>
        </w:trPr>
        <w:tc>
          <w:tcPr>
            <w:tcW w:w="2078" w:type="dxa"/>
          </w:tcPr>
          <w:p w:rsidR="002524C7" w:rsidRDefault="00251247">
            <w:pPr>
              <w:spacing w:before="20" w:after="20"/>
            </w:pPr>
            <w:r>
              <w:rPr>
                <w:sz w:val="18"/>
              </w:rPr>
              <w:t>Register</w:t>
            </w:r>
          </w:p>
        </w:tc>
        <w:tc>
          <w:tcPr>
            <w:tcW w:w="3700" w:type="dxa"/>
          </w:tcPr>
          <w:p w:rsidR="002524C7" w:rsidRDefault="00251247">
            <w:pPr>
              <w:spacing w:before="20" w:after="20"/>
            </w:pPr>
            <w:r>
              <w:rPr>
                <w:sz w:val="18"/>
              </w:rPr>
              <w:t>Paste-book Hindu Marriage Register</w:t>
            </w:r>
            <w:r w:rsidR="00DE0C04">
              <w:rPr>
                <w:sz w:val="18"/>
              </w:rPr>
              <w:t xml:space="preserve"> (Bride/Groom Registers)</w:t>
            </w:r>
          </w:p>
        </w:tc>
        <w:tc>
          <w:tcPr>
            <w:tcW w:w="4662" w:type="dxa"/>
          </w:tcPr>
          <w:p w:rsidR="002524C7" w:rsidRDefault="00251247">
            <w:pPr>
              <w:spacing w:before="20" w:after="20"/>
            </w:pPr>
            <w:r>
              <w:rPr>
                <w:sz w:val="18"/>
              </w:rPr>
              <w:t>Rule 4(4)</w:t>
            </w:r>
          </w:p>
        </w:tc>
      </w:tr>
      <w:tr w:rsidR="002524C7" w:rsidTr="007F3C00">
        <w:trPr>
          <w:jc w:val="center"/>
        </w:trPr>
        <w:tc>
          <w:tcPr>
            <w:tcW w:w="2078" w:type="dxa"/>
          </w:tcPr>
          <w:p w:rsidR="002524C7" w:rsidRDefault="00251247">
            <w:pPr>
              <w:spacing w:before="20" w:after="20"/>
            </w:pPr>
            <w:r>
              <w:rPr>
                <w:sz w:val="18"/>
              </w:rPr>
              <w:t>Solemnization</w:t>
            </w:r>
          </w:p>
        </w:tc>
        <w:tc>
          <w:tcPr>
            <w:tcW w:w="3700" w:type="dxa"/>
          </w:tcPr>
          <w:p w:rsidR="002524C7" w:rsidRDefault="00251247">
            <w:pPr>
              <w:spacing w:before="20" w:after="20"/>
            </w:pPr>
            <w:r>
              <w:rPr>
                <w:sz w:val="18"/>
              </w:rPr>
              <w:t>Performance of customary rites (Section 7)</w:t>
            </w:r>
          </w:p>
        </w:tc>
        <w:tc>
          <w:tcPr>
            <w:tcW w:w="4662" w:type="dxa"/>
          </w:tcPr>
          <w:p w:rsidR="002524C7" w:rsidRDefault="00251247">
            <w:pPr>
              <w:spacing w:before="20" w:after="20"/>
            </w:pPr>
            <w:r>
              <w:rPr>
                <w:sz w:val="18"/>
              </w:rPr>
              <w:t>HMA 1955</w:t>
            </w:r>
          </w:p>
        </w:tc>
      </w:tr>
      <w:tr w:rsidR="002524C7" w:rsidTr="007F3C00">
        <w:trPr>
          <w:jc w:val="center"/>
        </w:trPr>
        <w:tc>
          <w:tcPr>
            <w:tcW w:w="2078" w:type="dxa"/>
          </w:tcPr>
          <w:p w:rsidR="002524C7" w:rsidRDefault="00251247">
            <w:pPr>
              <w:spacing w:before="20" w:after="20"/>
            </w:pPr>
            <w:r>
              <w:rPr>
                <w:b/>
                <w:sz w:val="18"/>
              </w:rPr>
              <w:t>Hindu Marriage Online</w:t>
            </w:r>
          </w:p>
        </w:tc>
        <w:tc>
          <w:tcPr>
            <w:tcW w:w="3700" w:type="dxa"/>
          </w:tcPr>
          <w:p w:rsidR="002524C7" w:rsidRDefault="00251247" w:rsidP="00DD4D77">
            <w:pPr>
              <w:spacing w:before="20" w:after="20"/>
            </w:pPr>
            <w:r>
              <w:t xml:space="preserve">Channel where citizen selects Online </w:t>
            </w:r>
            <w:r>
              <w:lastRenderedPageBreak/>
              <w:t xml:space="preserve">first, completes combined </w:t>
            </w:r>
            <w:proofErr w:type="spellStart"/>
            <w:r>
              <w:t>prerequisite+declaration</w:t>
            </w:r>
            <w:proofErr w:type="spellEnd"/>
            <w:r>
              <w:t>, captures details with e-KYC</w:t>
            </w:r>
            <w:r w:rsidR="00DE0C04">
              <w:t>/Face Authentication</w:t>
            </w:r>
            <w:r>
              <w:t xml:space="preserve"> on Bride, selects office, submits Form 1 with </w:t>
            </w:r>
            <w:proofErr w:type="spellStart"/>
            <w:r>
              <w:t>eSign</w:t>
            </w:r>
            <w:proofErr w:type="spellEnd"/>
            <w:r>
              <w:t>; no physical form submission</w:t>
            </w:r>
          </w:p>
        </w:tc>
        <w:tc>
          <w:tcPr>
            <w:tcW w:w="4662" w:type="dxa"/>
          </w:tcPr>
          <w:p w:rsidR="002524C7" w:rsidRDefault="00251247">
            <w:pPr>
              <w:spacing w:before="20" w:after="20"/>
            </w:pPr>
            <w:r>
              <w:lastRenderedPageBreak/>
              <w:t>Process Diagrams/</w:t>
            </w:r>
            <w:proofErr w:type="spellStart"/>
            <w:r>
              <w:t>hindu</w:t>
            </w:r>
            <w:proofErr w:type="spellEnd"/>
            <w:r>
              <w:t xml:space="preserve"> marriage Online.png</w:t>
            </w:r>
          </w:p>
        </w:tc>
      </w:tr>
      <w:tr w:rsidR="002524C7" w:rsidTr="007F3C00">
        <w:trPr>
          <w:jc w:val="center"/>
        </w:trPr>
        <w:tc>
          <w:tcPr>
            <w:tcW w:w="2078" w:type="dxa"/>
          </w:tcPr>
          <w:p w:rsidR="002524C7" w:rsidRDefault="00251247">
            <w:pPr>
              <w:spacing w:before="20" w:after="20"/>
            </w:pPr>
            <w:r>
              <w:rPr>
                <w:b/>
                <w:sz w:val="18"/>
              </w:rPr>
              <w:t>Hindu Marriage Offline</w:t>
            </w:r>
          </w:p>
        </w:tc>
        <w:tc>
          <w:tcPr>
            <w:tcW w:w="3700" w:type="dxa"/>
          </w:tcPr>
          <w:p w:rsidR="002524C7" w:rsidRDefault="00251247" w:rsidP="00DD4D77">
            <w:pPr>
              <w:spacing w:before="20" w:after="20"/>
            </w:pPr>
            <w:r>
              <w:t xml:space="preserve">Channel where citizen selects Offline first, completes combined </w:t>
            </w:r>
            <w:proofErr w:type="spellStart"/>
            <w:r>
              <w:t>prerequisite+declaration</w:t>
            </w:r>
            <w:proofErr w:type="spellEnd"/>
            <w:r>
              <w:t>, captures details, undergoes SR Stage 1, pays and books appointment, prints Form I, SR allocates to DEO for signature check and upload, then SR Stage 2 and DSC</w:t>
            </w:r>
          </w:p>
        </w:tc>
        <w:tc>
          <w:tcPr>
            <w:tcW w:w="4662" w:type="dxa"/>
          </w:tcPr>
          <w:p w:rsidR="002524C7" w:rsidRDefault="00251247">
            <w:pPr>
              <w:spacing w:before="20" w:after="20"/>
            </w:pPr>
            <w:r>
              <w:t>Process Diagrams/</w:t>
            </w:r>
            <w:proofErr w:type="spellStart"/>
            <w:r>
              <w:t>hindu</w:t>
            </w:r>
            <w:proofErr w:type="spellEnd"/>
            <w:r>
              <w:t xml:space="preserve"> marriage Offline.png</w:t>
            </w:r>
          </w:p>
        </w:tc>
      </w:tr>
      <w:tr w:rsidR="002524C7" w:rsidTr="007F3C00">
        <w:trPr>
          <w:jc w:val="center"/>
        </w:trPr>
        <w:tc>
          <w:tcPr>
            <w:tcW w:w="2078" w:type="dxa"/>
          </w:tcPr>
          <w:p w:rsidR="002524C7" w:rsidRDefault="00251247">
            <w:pPr>
              <w:spacing w:before="20" w:after="20"/>
            </w:pPr>
            <w:proofErr w:type="spellStart"/>
            <w:r>
              <w:rPr>
                <w:b/>
                <w:sz w:val="18"/>
              </w:rPr>
              <w:t>eSign</w:t>
            </w:r>
            <w:proofErr w:type="spellEnd"/>
          </w:p>
        </w:tc>
        <w:tc>
          <w:tcPr>
            <w:tcW w:w="3700" w:type="dxa"/>
          </w:tcPr>
          <w:p w:rsidR="002524C7" w:rsidRDefault="00251247">
            <w:pPr>
              <w:spacing w:before="20" w:after="20"/>
            </w:pPr>
            <w:r>
              <w:rPr>
                <w:sz w:val="18"/>
              </w:rPr>
              <w:t>Electronic signature applied by citizen on Form 1A / declarations in the Online channel</w:t>
            </w:r>
          </w:p>
        </w:tc>
        <w:tc>
          <w:tcPr>
            <w:tcW w:w="4662" w:type="dxa"/>
          </w:tcPr>
          <w:p w:rsidR="002524C7" w:rsidRDefault="00251247">
            <w:pPr>
              <w:spacing w:before="20" w:after="20"/>
            </w:pPr>
            <w:r>
              <w:rPr>
                <w:sz w:val="18"/>
              </w:rPr>
              <w:t>Process di</w:t>
            </w:r>
            <w:r w:rsidR="00270E0D">
              <w:rPr>
                <w:sz w:val="18"/>
              </w:rPr>
              <w:t xml:space="preserve">agram; </w:t>
            </w:r>
          </w:p>
        </w:tc>
      </w:tr>
      <w:tr w:rsidR="002524C7" w:rsidTr="007F3C00">
        <w:trPr>
          <w:jc w:val="center"/>
        </w:trPr>
        <w:tc>
          <w:tcPr>
            <w:tcW w:w="2078" w:type="dxa"/>
          </w:tcPr>
          <w:p w:rsidR="002524C7" w:rsidRDefault="00251247">
            <w:pPr>
              <w:spacing w:before="20" w:after="20"/>
            </w:pPr>
            <w:r>
              <w:rPr>
                <w:b/>
                <w:sz w:val="18"/>
              </w:rPr>
              <w:t>SR digital signature (DSC)</w:t>
            </w:r>
          </w:p>
        </w:tc>
        <w:tc>
          <w:tcPr>
            <w:tcW w:w="3700" w:type="dxa"/>
          </w:tcPr>
          <w:p w:rsidR="002524C7" w:rsidRDefault="00251247">
            <w:pPr>
              <w:spacing w:before="20" w:after="20"/>
              <w:rPr>
                <w:sz w:val="18"/>
              </w:rPr>
            </w:pPr>
            <w:r>
              <w:rPr>
                <w:sz w:val="18"/>
              </w:rPr>
              <w:t>Digital signature applied by Sub-Registrar before certificate issuance (both channels)</w:t>
            </w:r>
          </w:p>
          <w:p w:rsidR="006A19E2" w:rsidRDefault="006A19E2">
            <w:pPr>
              <w:spacing w:before="20" w:after="20"/>
            </w:pP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SR Verification</w:t>
            </w:r>
          </w:p>
        </w:tc>
        <w:tc>
          <w:tcPr>
            <w:tcW w:w="3700" w:type="dxa"/>
          </w:tcPr>
          <w:p w:rsidR="002524C7" w:rsidRDefault="00251247">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Data Entry Operator (DEO)</w:t>
            </w:r>
          </w:p>
        </w:tc>
        <w:tc>
          <w:tcPr>
            <w:tcW w:w="3700" w:type="dxa"/>
          </w:tcPr>
          <w:p w:rsidR="002524C7" w:rsidRDefault="00270E0D">
            <w:pPr>
              <w:spacing w:before="20" w:after="20"/>
            </w:pPr>
            <w:r>
              <w:rPr>
                <w:sz w:val="18"/>
              </w:rPr>
              <w:t>C</w:t>
            </w:r>
            <w:r w:rsidR="00251247">
              <w:rPr>
                <w:sz w:val="18"/>
              </w:rPr>
              <w:t>hecks signatures on the printed forms and uploads them to the portal (Offline only)</w:t>
            </w:r>
          </w:p>
        </w:tc>
        <w:tc>
          <w:tcPr>
            <w:tcW w:w="4662" w:type="dxa"/>
          </w:tcPr>
          <w:p w:rsidR="002524C7" w:rsidRDefault="00251247" w:rsidP="00544E81">
            <w:pPr>
              <w:spacing w:before="20" w:after="20"/>
            </w:pPr>
            <w:r>
              <w:rPr>
                <w:sz w:val="18"/>
              </w:rPr>
              <w:t>Process diagram (Offline)</w:t>
            </w:r>
          </w:p>
        </w:tc>
      </w:tr>
      <w:tr w:rsidR="002524C7" w:rsidTr="007F3C00">
        <w:trPr>
          <w:jc w:val="center"/>
        </w:trPr>
        <w:tc>
          <w:tcPr>
            <w:tcW w:w="2078" w:type="dxa"/>
          </w:tcPr>
          <w:p w:rsidR="002524C7" w:rsidRDefault="00251247">
            <w:pPr>
              <w:spacing w:before="20" w:after="20"/>
            </w:pPr>
            <w:r>
              <w:rPr>
                <w:b/>
                <w:sz w:val="18"/>
              </w:rPr>
              <w:t>Appointment</w:t>
            </w:r>
          </w:p>
        </w:tc>
        <w:tc>
          <w:tcPr>
            <w:tcW w:w="3700" w:type="dxa"/>
          </w:tcPr>
          <w:p w:rsidR="002524C7" w:rsidRDefault="00251247">
            <w:pPr>
              <w:spacing w:before="20" w:after="20"/>
            </w:pPr>
            <w:r>
              <w:rPr>
                <w:sz w:val="18"/>
              </w:rPr>
              <w:t>Scheduled SRO visit slot booked by the citizen together with payment in the Offline channel</w:t>
            </w:r>
          </w:p>
        </w:tc>
        <w:tc>
          <w:tcPr>
            <w:tcW w:w="4662" w:type="dxa"/>
          </w:tcPr>
          <w:p w:rsidR="002524C7" w:rsidRDefault="00251247">
            <w:pPr>
              <w:spacing w:before="20" w:after="20"/>
            </w:pPr>
            <w:r>
              <w:rPr>
                <w:sz w:val="18"/>
              </w:rPr>
              <w:t>Process diagram (Offline)</w:t>
            </w:r>
          </w:p>
        </w:tc>
      </w:tr>
    </w:tbl>
    <w:p w:rsidR="002524C7" w:rsidRDefault="002524C7"/>
    <w:p w:rsidR="00544E81" w:rsidRDefault="00544E81"/>
    <w:p w:rsidR="00544E81" w:rsidRDefault="00544E81"/>
    <w:p w:rsidR="00544E81" w:rsidRDefault="00544E81"/>
    <w:p w:rsidR="00544E81" w:rsidRDefault="00544E81"/>
    <w:p w:rsidR="00544E81" w:rsidRDefault="00544E81"/>
    <w:p w:rsidR="002524C7" w:rsidRDefault="00251247" w:rsidP="00E17F0A">
      <w:pPr>
        <w:pStyle w:val="Heading2"/>
      </w:pPr>
      <w:r>
        <w:t xml:space="preserve">6. Current state </w:t>
      </w:r>
    </w:p>
    <w:p w:rsidR="002524C7" w:rsidRDefault="00251247">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rsidTr="00251247">
        <w:trPr>
          <w:jc w:val="center"/>
        </w:trPr>
        <w:tc>
          <w:tcPr>
            <w:tcW w:w="782" w:type="dxa"/>
            <w:shd w:val="clear" w:color="auto" w:fill="D9E2F3"/>
          </w:tcPr>
          <w:p w:rsidR="00285A57" w:rsidRDefault="00285A57" w:rsidP="00251247">
            <w:pPr>
              <w:rPr>
                <w:b/>
                <w:sz w:val="20"/>
              </w:rPr>
            </w:pPr>
            <w:proofErr w:type="spellStart"/>
            <w:r>
              <w:rPr>
                <w:b/>
                <w:sz w:val="20"/>
              </w:rPr>
              <w:t>Sr.No</w:t>
            </w:r>
            <w:proofErr w:type="spellEnd"/>
          </w:p>
        </w:tc>
        <w:tc>
          <w:tcPr>
            <w:tcW w:w="2567" w:type="dxa"/>
            <w:shd w:val="clear" w:color="auto" w:fill="D9E2F3"/>
          </w:tcPr>
          <w:p w:rsidR="00285A57" w:rsidRDefault="00285A57" w:rsidP="00251247">
            <w:r>
              <w:rPr>
                <w:b/>
                <w:sz w:val="20"/>
              </w:rPr>
              <w:t>Pain Point</w:t>
            </w:r>
          </w:p>
        </w:tc>
        <w:tc>
          <w:tcPr>
            <w:tcW w:w="3131" w:type="dxa"/>
            <w:shd w:val="clear" w:color="auto" w:fill="D9E2F3"/>
          </w:tcPr>
          <w:p w:rsidR="00285A57" w:rsidRDefault="00285A57" w:rsidP="00251247">
            <w:r>
              <w:rPr>
                <w:b/>
                <w:sz w:val="20"/>
              </w:rPr>
              <w:t>Description</w:t>
            </w:r>
          </w:p>
        </w:tc>
        <w:tc>
          <w:tcPr>
            <w:tcW w:w="2376" w:type="dxa"/>
            <w:shd w:val="clear" w:color="auto" w:fill="D9E2F3"/>
          </w:tcPr>
          <w:p w:rsidR="00285A57" w:rsidRDefault="00285A57" w:rsidP="00251247">
            <w:r>
              <w:rPr>
                <w:b/>
                <w:sz w:val="20"/>
              </w:rPr>
              <w:t>Source</w:t>
            </w:r>
          </w:p>
        </w:tc>
      </w:tr>
      <w:tr w:rsidR="00285A57" w:rsidTr="00251247">
        <w:trPr>
          <w:jc w:val="center"/>
        </w:trPr>
        <w:tc>
          <w:tcPr>
            <w:tcW w:w="782" w:type="dxa"/>
          </w:tcPr>
          <w:p w:rsidR="00285A57" w:rsidRDefault="00285A57" w:rsidP="00251247">
            <w:pPr>
              <w:rPr>
                <w:sz w:val="20"/>
              </w:rPr>
            </w:pPr>
            <w:r>
              <w:rPr>
                <w:sz w:val="20"/>
              </w:rPr>
              <w:t>1</w:t>
            </w:r>
          </w:p>
        </w:tc>
        <w:tc>
          <w:tcPr>
            <w:tcW w:w="2567" w:type="dxa"/>
          </w:tcPr>
          <w:p w:rsidR="00285A57" w:rsidRDefault="00285A57" w:rsidP="00251247">
            <w:r>
              <w:rPr>
                <w:sz w:val="20"/>
              </w:rPr>
              <w:t>Not mobile-friendly</w:t>
            </w:r>
          </w:p>
        </w:tc>
        <w:tc>
          <w:tcPr>
            <w:tcW w:w="3131" w:type="dxa"/>
          </w:tcPr>
          <w:p w:rsidR="00285A57" w:rsidRDefault="00285A57" w:rsidP="00251247">
            <w:r>
              <w:rPr>
                <w:sz w:val="20"/>
              </w:rPr>
              <w:t>The application is not usable on mobile browsers, limiting citizen access on phones and tablets.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2</w:t>
            </w:r>
          </w:p>
        </w:tc>
        <w:tc>
          <w:tcPr>
            <w:tcW w:w="2567" w:type="dxa"/>
          </w:tcPr>
          <w:p w:rsidR="00285A57" w:rsidRDefault="00285A57" w:rsidP="00251247">
            <w:r>
              <w:rPr>
                <w:sz w:val="20"/>
              </w:rPr>
              <w:t>Incorrect address on certificate</w:t>
            </w:r>
          </w:p>
        </w:tc>
        <w:tc>
          <w:tcPr>
            <w:tcW w:w="3131" w:type="dxa"/>
          </w:tcPr>
          <w:p w:rsidR="00285A57" w:rsidRDefault="00285A57" w:rsidP="00251247">
            <w:r>
              <w:rPr>
                <w:sz w:val="20"/>
              </w:rPr>
              <w:t>Sub-district is incorrectly included in the address shown on the marriage certificate.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3</w:t>
            </w:r>
          </w:p>
        </w:tc>
        <w:tc>
          <w:tcPr>
            <w:tcW w:w="2567" w:type="dxa"/>
          </w:tcPr>
          <w:p w:rsidR="00285A57" w:rsidRDefault="00285A57" w:rsidP="00251247">
            <w:r>
              <w:rPr>
                <w:sz w:val="20"/>
              </w:rPr>
              <w:t>Complex area/village selection</w:t>
            </w:r>
          </w:p>
        </w:tc>
        <w:tc>
          <w:tcPr>
            <w:tcW w:w="3131" w:type="dxa"/>
          </w:tcPr>
          <w:p w:rsidR="00285A57" w:rsidRDefault="00285A57" w:rsidP="00251247">
            <w:r>
              <w:rPr>
                <w:sz w:val="20"/>
              </w:rPr>
              <w:t>Selecting area or village is cumbersome and difficult for applicants to complete accurately.</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4</w:t>
            </w:r>
          </w:p>
        </w:tc>
        <w:tc>
          <w:tcPr>
            <w:tcW w:w="2567" w:type="dxa"/>
          </w:tcPr>
          <w:p w:rsidR="00285A57" w:rsidRDefault="00285A57" w:rsidP="00251247">
            <w:r>
              <w:rPr>
                <w:sz w:val="20"/>
              </w:rPr>
              <w:t>Restrictive document upload rules</w:t>
            </w:r>
          </w:p>
        </w:tc>
        <w:tc>
          <w:tcPr>
            <w:tcW w:w="3131" w:type="dxa"/>
          </w:tcPr>
          <w:p w:rsidR="00285A57" w:rsidRDefault="00285A57" w:rsidP="00251247">
            <w:r>
              <w:rPr>
                <w:sz w:val="20"/>
              </w:rPr>
              <w:t xml:space="preserve">Uploaded image file size is too small, and mandatory pixel/dimension checks block valid </w:t>
            </w:r>
            <w:r>
              <w:rPr>
                <w:sz w:val="20"/>
              </w:rPr>
              <w:lastRenderedPageBreak/>
              <w:t>uploads.</w:t>
            </w:r>
          </w:p>
        </w:tc>
        <w:tc>
          <w:tcPr>
            <w:tcW w:w="2376" w:type="dxa"/>
          </w:tcPr>
          <w:p w:rsidR="00285A57" w:rsidRDefault="00285A57" w:rsidP="00251247">
            <w:r w:rsidRPr="003D26CF">
              <w:rPr>
                <w:sz w:val="20"/>
              </w:rPr>
              <w:lastRenderedPageBreak/>
              <w:t>Discussion</w:t>
            </w:r>
          </w:p>
        </w:tc>
      </w:tr>
      <w:tr w:rsidR="00285A57" w:rsidTr="00251247">
        <w:trPr>
          <w:jc w:val="center"/>
        </w:trPr>
        <w:tc>
          <w:tcPr>
            <w:tcW w:w="782" w:type="dxa"/>
          </w:tcPr>
          <w:p w:rsidR="00285A57" w:rsidRDefault="00285A57" w:rsidP="00251247">
            <w:pPr>
              <w:rPr>
                <w:sz w:val="20"/>
              </w:rPr>
            </w:pPr>
            <w:r>
              <w:rPr>
                <w:sz w:val="20"/>
              </w:rPr>
              <w:t>5</w:t>
            </w:r>
          </w:p>
        </w:tc>
        <w:tc>
          <w:tcPr>
            <w:tcW w:w="2567" w:type="dxa"/>
          </w:tcPr>
          <w:p w:rsidR="00285A57" w:rsidRDefault="00285A57" w:rsidP="00251247">
            <w:r>
              <w:rPr>
                <w:sz w:val="20"/>
              </w:rPr>
              <w:t>Missing Save action for Witness 3</w:t>
            </w:r>
          </w:p>
        </w:tc>
        <w:tc>
          <w:tcPr>
            <w:tcW w:w="3131" w:type="dxa"/>
          </w:tcPr>
          <w:p w:rsidR="00285A57" w:rsidRDefault="00285A57" w:rsidP="00251247">
            <w:r>
              <w:rPr>
                <w:sz w:val="20"/>
              </w:rPr>
              <w:t>The 'Save Witness 3' action is missing from the workflow.</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6</w:t>
            </w:r>
          </w:p>
        </w:tc>
        <w:tc>
          <w:tcPr>
            <w:tcW w:w="2567" w:type="dxa"/>
          </w:tcPr>
          <w:p w:rsidR="00285A57" w:rsidRDefault="00285A57" w:rsidP="00251247">
            <w:r>
              <w:rPr>
                <w:sz w:val="20"/>
              </w:rPr>
              <w:t>Edit does not return to correct step</w:t>
            </w:r>
          </w:p>
        </w:tc>
        <w:tc>
          <w:tcPr>
            <w:tcW w:w="3131" w:type="dxa"/>
          </w:tcPr>
          <w:p w:rsidR="00285A57" w:rsidRDefault="00285A57" w:rsidP="00251247">
            <w:r>
              <w:rPr>
                <w:sz w:val="20"/>
              </w:rPr>
              <w:t>Using Edit from an in-progress marriage application does not open the latest or relevant step (e.g., Marriage Details screen).</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7</w:t>
            </w:r>
          </w:p>
        </w:tc>
        <w:tc>
          <w:tcPr>
            <w:tcW w:w="2567" w:type="dxa"/>
          </w:tcPr>
          <w:p w:rsidR="00285A57" w:rsidRDefault="00285A57" w:rsidP="00251247">
            <w:r>
              <w:rPr>
                <w:sz w:val="20"/>
              </w:rPr>
              <w:t>Documents not visible during scrutiny</w:t>
            </w:r>
          </w:p>
        </w:tc>
        <w:tc>
          <w:tcPr>
            <w:tcW w:w="3131" w:type="dxa"/>
          </w:tcPr>
          <w:p w:rsidR="00285A57" w:rsidRDefault="00285A57" w:rsidP="00251247">
            <w:r>
              <w:rPr>
                <w:sz w:val="20"/>
              </w:rPr>
              <w:t>Supporting documents uploaded with the application are not reliably visible to marriage registrar during application scrutiny.</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8</w:t>
            </w:r>
          </w:p>
        </w:tc>
        <w:tc>
          <w:tcPr>
            <w:tcW w:w="2567" w:type="dxa"/>
          </w:tcPr>
          <w:p w:rsidR="00285A57" w:rsidRDefault="00285A57" w:rsidP="00251247">
            <w:r>
              <w:rPr>
                <w:sz w:val="20"/>
              </w:rPr>
              <w:t>No edit flexibility before payment</w:t>
            </w:r>
          </w:p>
        </w:tc>
        <w:tc>
          <w:tcPr>
            <w:tcW w:w="3131" w:type="dxa"/>
          </w:tcPr>
          <w:p w:rsidR="00285A57" w:rsidRDefault="00285A57" w:rsidP="00251247">
            <w:r>
              <w:rPr>
                <w:sz w:val="20"/>
              </w:rPr>
              <w:t>Applicants cannot freely go back to earlier steps and edit data.</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9</w:t>
            </w:r>
          </w:p>
        </w:tc>
        <w:tc>
          <w:tcPr>
            <w:tcW w:w="2567" w:type="dxa"/>
          </w:tcPr>
          <w:p w:rsidR="00285A57" w:rsidRDefault="00285A57" w:rsidP="00251247">
            <w:r>
              <w:rPr>
                <w:sz w:val="20"/>
              </w:rPr>
              <w:t>No processing priority order</w:t>
            </w:r>
          </w:p>
        </w:tc>
        <w:tc>
          <w:tcPr>
            <w:tcW w:w="3131" w:type="dxa"/>
          </w:tcPr>
          <w:p w:rsidR="00285A57" w:rsidRDefault="00285A57" w:rsidP="00251247">
            <w:r>
              <w:rPr>
                <w:sz w:val="20"/>
              </w:rPr>
              <w:t>Applications are not handled in first-in, first-out (FIFO) order, affecting fairness and turnaround time.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10</w:t>
            </w:r>
          </w:p>
        </w:tc>
        <w:tc>
          <w:tcPr>
            <w:tcW w:w="2567" w:type="dxa"/>
          </w:tcPr>
          <w:p w:rsidR="00285A57" w:rsidRDefault="00285A57" w:rsidP="00251247">
            <w:r>
              <w:rPr>
                <w:sz w:val="20"/>
              </w:rPr>
              <w:t>Password-protected uploads not handled</w:t>
            </w:r>
          </w:p>
        </w:tc>
        <w:tc>
          <w:tcPr>
            <w:tcW w:w="3131" w:type="dxa"/>
          </w:tcPr>
          <w:p w:rsidR="00285A57" w:rsidRDefault="00285A57" w:rsidP="00251247">
            <w:r>
              <w:rPr>
                <w:sz w:val="20"/>
              </w:rPr>
              <w:t>The system accepts or fails unclearly on password-protected documents instead of blocking them with a clear message.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11</w:t>
            </w:r>
          </w:p>
        </w:tc>
        <w:tc>
          <w:tcPr>
            <w:tcW w:w="2567" w:type="dxa"/>
          </w:tcPr>
          <w:p w:rsidR="00285A57" w:rsidRDefault="00285A57" w:rsidP="00251247">
            <w:r>
              <w:rPr>
                <w:sz w:val="20"/>
              </w:rPr>
              <w:t>Limited notification channels</w:t>
            </w:r>
          </w:p>
        </w:tc>
        <w:tc>
          <w:tcPr>
            <w:tcW w:w="3131" w:type="dxa"/>
          </w:tcPr>
          <w:p w:rsidR="00285A57" w:rsidRDefault="00285A57" w:rsidP="00251247">
            <w:r>
              <w:rPr>
                <w:sz w:val="20"/>
              </w:rPr>
              <w:t>Notifications are not sent through both SMS and email as expected by the citizens and officers.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12</w:t>
            </w:r>
          </w:p>
        </w:tc>
        <w:tc>
          <w:tcPr>
            <w:tcW w:w="2567" w:type="dxa"/>
          </w:tcPr>
          <w:p w:rsidR="00285A57" w:rsidRDefault="00285A57" w:rsidP="00251247">
            <w:r>
              <w:rPr>
                <w:sz w:val="20"/>
              </w:rPr>
              <w:t>No operational dashboard visibility</w:t>
            </w:r>
          </w:p>
        </w:tc>
        <w:tc>
          <w:tcPr>
            <w:tcW w:w="3131" w:type="dxa"/>
          </w:tcPr>
          <w:p w:rsidR="00285A57" w:rsidRDefault="00285A57" w:rsidP="00251247">
            <w:r>
              <w:rPr>
                <w:sz w:val="20"/>
              </w:rPr>
              <w:t>There is no dashboard showing daily registration count, pending applications, or processed applications.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r>
              <w:t>13</w:t>
            </w:r>
          </w:p>
        </w:tc>
        <w:tc>
          <w:tcPr>
            <w:tcW w:w="2567" w:type="dxa"/>
          </w:tcPr>
          <w:p w:rsidR="00285A57" w:rsidRDefault="00285A57" w:rsidP="00251247">
            <w:r>
              <w:rPr>
                <w:sz w:val="20"/>
              </w:rPr>
              <w:t>Wrong DEO allocation and no reassignment</w:t>
            </w:r>
          </w:p>
        </w:tc>
        <w:tc>
          <w:tcPr>
            <w:tcW w:w="3131" w:type="dxa"/>
          </w:tcPr>
          <w:p w:rsidR="00285A57" w:rsidRDefault="00285A57" w:rsidP="00251247">
            <w:r>
              <w:rPr>
                <w:sz w:val="20"/>
              </w:rPr>
              <w:t xml:space="preserve">Applications are frequently allocated to the wrong DEO by mistake. Officers cannot return, reassign, clear, or remove applications from DEO login without </w:t>
            </w:r>
            <w:proofErr w:type="spellStart"/>
            <w:r>
              <w:rPr>
                <w:sz w:val="20"/>
              </w:rPr>
              <w:t>ServiceDesk</w:t>
            </w:r>
            <w:proofErr w:type="spellEnd"/>
            <w:r>
              <w:rPr>
                <w:sz w:val="20"/>
              </w:rPr>
              <w:t xml:space="preserve"> intervention (~66 tickets; 8 in last 3 months — still active).</w:t>
            </w:r>
          </w:p>
        </w:tc>
        <w:tc>
          <w:tcPr>
            <w:tcW w:w="2376" w:type="dxa"/>
          </w:tcPr>
          <w:p w:rsidR="00285A57" w:rsidRDefault="00285A57" w:rsidP="00251247">
            <w:pPr>
              <w:rPr>
                <w:sz w:val="20"/>
              </w:rPr>
            </w:pPr>
            <w:r>
              <w:rPr>
                <w:sz w:val="20"/>
              </w:rPr>
              <w:t>Service Desk</w:t>
            </w:r>
          </w:p>
        </w:tc>
      </w:tr>
      <w:tr w:rsidR="00285A57" w:rsidTr="00251247">
        <w:trPr>
          <w:jc w:val="center"/>
        </w:trPr>
        <w:tc>
          <w:tcPr>
            <w:tcW w:w="782" w:type="dxa"/>
          </w:tcPr>
          <w:p w:rsidR="00285A57" w:rsidRDefault="00285A57" w:rsidP="00251247">
            <w:r>
              <w:t>14</w:t>
            </w:r>
          </w:p>
        </w:tc>
        <w:tc>
          <w:tcPr>
            <w:tcW w:w="2567" w:type="dxa"/>
          </w:tcPr>
          <w:p w:rsidR="00285A57" w:rsidRDefault="00285A57" w:rsidP="00251247">
            <w:r>
              <w:rPr>
                <w:sz w:val="20"/>
              </w:rPr>
              <w:t>Notice workflow state errors</w:t>
            </w:r>
          </w:p>
        </w:tc>
        <w:tc>
          <w:tcPr>
            <w:tcW w:w="3131" w:type="dxa"/>
          </w:tcPr>
          <w:p w:rsidR="00285A57" w:rsidRDefault="00285A57" w:rsidP="00251247">
            <w:r>
              <w:rPr>
                <w:sz w:val="20"/>
              </w:rPr>
              <w:t xml:space="preserve">After notice period completion, the system still shows Generate Notice or Print Notice instead of advancing. Notice steps reappear after second payment. </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15</w:t>
            </w:r>
          </w:p>
        </w:tc>
        <w:tc>
          <w:tcPr>
            <w:tcW w:w="2567" w:type="dxa"/>
          </w:tcPr>
          <w:p w:rsidR="00285A57" w:rsidRDefault="00285A57" w:rsidP="00251247">
            <w:r>
              <w:rPr>
                <w:sz w:val="20"/>
              </w:rPr>
              <w:t>Blank challan / verify-challan loop</w:t>
            </w:r>
          </w:p>
        </w:tc>
        <w:tc>
          <w:tcPr>
            <w:tcW w:w="3131" w:type="dxa"/>
          </w:tcPr>
          <w:p w:rsidR="00285A57" w:rsidRDefault="00285A57" w:rsidP="00251247">
            <w:r>
              <w:rPr>
                <w:sz w:val="20"/>
              </w:rPr>
              <w:t>Citizen payment fails because the portal shows Verify Challan with a blank challan, forcing repeated payment attempts and helpdesk tickets (~38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16</w:t>
            </w:r>
          </w:p>
        </w:tc>
        <w:tc>
          <w:tcPr>
            <w:tcW w:w="2567" w:type="dxa"/>
          </w:tcPr>
          <w:p w:rsidR="00285A57" w:rsidRDefault="00285A57" w:rsidP="00251247">
            <w:r>
              <w:rPr>
                <w:sz w:val="20"/>
              </w:rPr>
              <w:t>Stuck on summary page — cannot go to next step</w:t>
            </w:r>
          </w:p>
        </w:tc>
        <w:tc>
          <w:tcPr>
            <w:tcW w:w="3131" w:type="dxa"/>
          </w:tcPr>
          <w:p w:rsidR="00285A57" w:rsidRDefault="00285A57" w:rsidP="00251247">
            <w:r>
              <w:rPr>
                <w:sz w:val="20"/>
              </w:rPr>
              <w:t xml:space="preserve">Users cannot proceed past the summary/review page to the next workflow step, leaving applications </w:t>
            </w:r>
            <w:r>
              <w:rPr>
                <w:sz w:val="20"/>
              </w:rPr>
              <w:lastRenderedPageBreak/>
              <w:t>blocked mid-process (~41 tickets).</w:t>
            </w:r>
          </w:p>
        </w:tc>
        <w:tc>
          <w:tcPr>
            <w:tcW w:w="2376" w:type="dxa"/>
          </w:tcPr>
          <w:p w:rsidR="00285A57" w:rsidRDefault="00285A57" w:rsidP="00251247">
            <w:r w:rsidRPr="003B6D76">
              <w:rPr>
                <w:sz w:val="20"/>
              </w:rPr>
              <w:lastRenderedPageBreak/>
              <w:t>Service Desk</w:t>
            </w:r>
          </w:p>
        </w:tc>
      </w:tr>
      <w:tr w:rsidR="00285A57" w:rsidTr="00251247">
        <w:trPr>
          <w:jc w:val="center"/>
        </w:trPr>
        <w:tc>
          <w:tcPr>
            <w:tcW w:w="782" w:type="dxa"/>
          </w:tcPr>
          <w:p w:rsidR="00285A57" w:rsidRDefault="00285A57" w:rsidP="00251247">
            <w:r>
              <w:t>17</w:t>
            </w:r>
          </w:p>
        </w:tc>
        <w:tc>
          <w:tcPr>
            <w:tcW w:w="2567" w:type="dxa"/>
          </w:tcPr>
          <w:p w:rsidR="00285A57" w:rsidRDefault="00285A57" w:rsidP="00251247">
            <w:r>
              <w:rPr>
                <w:sz w:val="20"/>
              </w:rPr>
              <w:t>DOB and party details not reflecting</w:t>
            </w:r>
          </w:p>
        </w:tc>
        <w:tc>
          <w:tcPr>
            <w:tcW w:w="3131" w:type="dxa"/>
          </w:tcPr>
          <w:p w:rsidR="00285A57" w:rsidRDefault="00285A57" w:rsidP="00251247">
            <w:r>
              <w:rPr>
                <w:sz w:val="20"/>
              </w:rPr>
              <w:t>Date of birth and related bride/bridegroom details entered in the application do not reflect on subsequent screens or the certificate (~21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18</w:t>
            </w:r>
          </w:p>
        </w:tc>
        <w:tc>
          <w:tcPr>
            <w:tcW w:w="2567" w:type="dxa"/>
          </w:tcPr>
          <w:p w:rsidR="00285A57" w:rsidRDefault="00285A57" w:rsidP="00251247">
            <w:r>
              <w:rPr>
                <w:sz w:val="20"/>
              </w:rPr>
              <w:t>Place of marriage missing in summary/report</w:t>
            </w:r>
          </w:p>
        </w:tc>
        <w:tc>
          <w:tcPr>
            <w:tcW w:w="3131" w:type="dxa"/>
          </w:tcPr>
          <w:p w:rsidR="00285A57" w:rsidRDefault="00285A57" w:rsidP="00251247">
            <w:r>
              <w:rPr>
                <w:sz w:val="20"/>
              </w:rPr>
              <w:t>Place of Marriage captured during data entry does not appear in the review summary page or summary report (~12 tickets; also listed in curated issues list).</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19</w:t>
            </w:r>
          </w:p>
        </w:tc>
        <w:tc>
          <w:tcPr>
            <w:tcW w:w="2567" w:type="dxa"/>
          </w:tcPr>
          <w:p w:rsidR="00285A57" w:rsidRDefault="00285A57" w:rsidP="00251247">
            <w:r>
              <w:rPr>
                <w:sz w:val="20"/>
              </w:rPr>
              <w:t>Cross-reference to registered marriage missing</w:t>
            </w:r>
          </w:p>
        </w:tc>
        <w:tc>
          <w:tcPr>
            <w:tcW w:w="3131" w:type="dxa"/>
          </w:tcPr>
          <w:p w:rsidR="00285A57" w:rsidRDefault="00285A57" w:rsidP="00251247">
            <w:r>
              <w:rPr>
                <w:sz w:val="20"/>
              </w:rPr>
              <w:t>There is no usable provision to add cross-references to a registered marriage. Multiple recent tickets (May–Jun 2026) request this repeatedly.</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20</w:t>
            </w:r>
          </w:p>
        </w:tc>
        <w:tc>
          <w:tcPr>
            <w:tcW w:w="2567" w:type="dxa"/>
          </w:tcPr>
          <w:p w:rsidR="00285A57" w:rsidRDefault="00285A57" w:rsidP="00251247">
            <w:r>
              <w:rPr>
                <w:sz w:val="20"/>
              </w:rPr>
              <w:t>Signatures missing on digitally signed certificate</w:t>
            </w:r>
          </w:p>
        </w:tc>
        <w:tc>
          <w:tcPr>
            <w:tcW w:w="3131" w:type="dxa"/>
          </w:tcPr>
          <w:p w:rsidR="00285A57" w:rsidRDefault="00285A57" w:rsidP="00251247">
            <w:r>
              <w:rPr>
                <w:sz w:val="20"/>
              </w:rPr>
              <w:t>After digital signing, bride, bridegroom, and witness signatures do not appear on the generated certificate</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21</w:t>
            </w:r>
          </w:p>
        </w:tc>
        <w:tc>
          <w:tcPr>
            <w:tcW w:w="2567" w:type="dxa"/>
          </w:tcPr>
          <w:p w:rsidR="00285A57" w:rsidRDefault="00285A57" w:rsidP="00251247">
            <w:r>
              <w:rPr>
                <w:sz w:val="20"/>
              </w:rPr>
              <w:t>Notice number and notice date not displaying</w:t>
            </w:r>
          </w:p>
        </w:tc>
        <w:tc>
          <w:tcPr>
            <w:tcW w:w="3131" w:type="dxa"/>
          </w:tcPr>
          <w:p w:rsidR="00285A57" w:rsidRDefault="00285A57" w:rsidP="00251247">
            <w:r>
              <w:rPr>
                <w:sz w:val="20"/>
              </w:rPr>
              <w:t>Notice number and notice date do not show on the relevant screens after notice generation, affecting verification and further processing (repeated in last 3 months).</w:t>
            </w:r>
          </w:p>
        </w:tc>
        <w:tc>
          <w:tcPr>
            <w:tcW w:w="2376" w:type="dxa"/>
          </w:tcPr>
          <w:p w:rsidR="00285A57" w:rsidRDefault="00285A57" w:rsidP="00251247">
            <w:r w:rsidRPr="003B6D76">
              <w:rPr>
                <w:sz w:val="20"/>
              </w:rPr>
              <w:t>Service Desk</w:t>
            </w:r>
          </w:p>
        </w:tc>
      </w:tr>
    </w:tbl>
    <w:p w:rsidR="002524C7" w:rsidRDefault="002524C7"/>
    <w:p w:rsidR="00F3259D" w:rsidRDefault="00F3259D"/>
    <w:p w:rsidR="00F3259D" w:rsidRDefault="00F3259D"/>
    <w:p w:rsidR="00F3259D" w:rsidRDefault="00F3259D"/>
    <w:p w:rsidR="002524C7" w:rsidRDefault="00251247">
      <w:pPr>
        <w:pStyle w:val="Heading2"/>
      </w:pPr>
      <w:r>
        <w:t>7. Future state (To-Be)</w:t>
      </w:r>
    </w:p>
    <w:p w:rsidR="002524C7" w:rsidRDefault="00251247">
      <w:pPr>
        <w:pStyle w:val="Heading3"/>
      </w:pPr>
      <w:r>
        <w:t>7.1 Channel model</w:t>
      </w:r>
    </w:p>
    <w:p w:rsidR="007E249F" w:rsidRPr="007E249F" w:rsidRDefault="007E249F" w:rsidP="007E249F">
      <w:pPr>
        <w:rPr>
          <w:lang w:val="en-IN"/>
        </w:rPr>
      </w:pPr>
      <w:r w:rsidRPr="007E249F">
        <w:rPr>
          <w:lang w:val="en-IN"/>
        </w:rPr>
        <w:t>The Hindu Marriage Registration service supports two delivery channels — Online and Offline. Both are initiated through the citizen portal; the level of online processing versus physical interaction differs by channel.</w:t>
      </w:r>
    </w:p>
    <w:tbl>
      <w:tblPr>
        <w:tblW w:w="10201" w:type="dxa"/>
        <w:tblInd w:w="113" w:type="dxa"/>
        <w:tblLook w:val="04A0" w:firstRow="1" w:lastRow="0" w:firstColumn="1" w:lastColumn="0" w:noHBand="0" w:noVBand="1"/>
      </w:tblPr>
      <w:tblGrid>
        <w:gridCol w:w="2405"/>
        <w:gridCol w:w="3686"/>
        <w:gridCol w:w="2976"/>
        <w:gridCol w:w="1134"/>
      </w:tblGrid>
      <w:tr w:rsidR="001742E9" w:rsidRPr="00842802" w:rsidTr="004D1876">
        <w:trPr>
          <w:trHeight w:val="288"/>
        </w:trPr>
        <w:tc>
          <w:tcPr>
            <w:tcW w:w="240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Service Type</w:t>
            </w:r>
          </w:p>
        </w:tc>
        <w:tc>
          <w:tcPr>
            <w:tcW w:w="368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Online Activities</w:t>
            </w:r>
          </w:p>
        </w:tc>
        <w:tc>
          <w:tcPr>
            <w:tcW w:w="297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Office Activities</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Mode</w:t>
            </w:r>
          </w:p>
        </w:tc>
      </w:tr>
      <w:tr w:rsidR="001742E9" w:rsidRPr="001742E9" w:rsidTr="004D1876">
        <w:trPr>
          <w:trHeight w:val="288"/>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Online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 xml:space="preserve">Registration, e-KYC (Bride), </w:t>
            </w:r>
            <w:proofErr w:type="spellStart"/>
            <w:r>
              <w:t>eSign</w:t>
            </w:r>
            <w:proofErr w:type="spellEnd"/>
            <w:r>
              <w:t>, Payment (post-approval), Tracking</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Verification,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Online</w:t>
            </w:r>
          </w:p>
        </w:tc>
      </w:tr>
      <w:tr w:rsidR="001742E9" w:rsidRPr="001742E9" w:rsidTr="004D1876">
        <w:trPr>
          <w:trHeight w:val="576"/>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Offline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Registration, Payment, Appointment Booking, Printout</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SR Stage 1, SR→DEO allocation, Form upload, SR Stage 2,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Offline</w:t>
            </w:r>
          </w:p>
        </w:tc>
      </w:tr>
    </w:tbl>
    <w:p w:rsidR="002524C7" w:rsidRDefault="002524C7"/>
    <w:p w:rsidR="002524C7" w:rsidRDefault="00251247">
      <w:pPr>
        <w:pStyle w:val="Heading3"/>
      </w:pPr>
      <w:r>
        <w:t>7.2 Common intake steps (both channels)</w:t>
      </w:r>
    </w:p>
    <w:p w:rsidR="002524C7" w:rsidRDefault="00251247">
      <w:r>
        <w:t>Identical in both diagrams (Citizens and System lanes):</w:t>
      </w:r>
    </w:p>
    <w:p w:rsidR="002524C7" w:rsidRDefault="00251247">
      <w:pPr>
        <w:pStyle w:val="ListNumber"/>
      </w:pPr>
      <w:r>
        <w:rPr>
          <w:b/>
        </w:rPr>
        <w:t>START — citizen initiates the service.</w:t>
      </w:r>
    </w:p>
    <w:p w:rsidR="002524C7" w:rsidRDefault="00251247">
      <w:pPr>
        <w:pStyle w:val="ListNumber"/>
      </w:pPr>
      <w:proofErr w:type="spellStart"/>
      <w:r>
        <w:rPr>
          <w:b/>
        </w:rPr>
        <w:t>LogOn</w:t>
      </w:r>
      <w:proofErr w:type="spellEnd"/>
      <w:r>
        <w:rPr>
          <w:b/>
        </w:rPr>
        <w:t xml:space="preserve"> to Portal — authenticated citizen session.</w:t>
      </w:r>
    </w:p>
    <w:p w:rsidR="002524C7" w:rsidRDefault="00251247">
      <w:pPr>
        <w:pStyle w:val="ListNumber"/>
      </w:pPr>
      <w:r>
        <w:rPr>
          <w:b/>
        </w:rPr>
        <w:lastRenderedPageBreak/>
        <w:t>Start a new Application.</w:t>
      </w:r>
    </w:p>
    <w:p w:rsidR="002524C7" w:rsidRDefault="00251247">
      <w:pPr>
        <w:pStyle w:val="ListNumber"/>
      </w:pPr>
      <w:r>
        <w:t>Select Marriage Registration service.</w:t>
      </w:r>
    </w:p>
    <w:p w:rsidR="002524C7" w:rsidRDefault="00251247">
      <w:pPr>
        <w:pStyle w:val="ListNumber"/>
      </w:pPr>
      <w:r>
        <w:rPr>
          <w:b/>
        </w:rPr>
        <w:t>Select channel: Hindu Marriage Online / Hindu Marriage Offline. Channel is chosen before prerequisites (per updated diagrams).</w:t>
      </w:r>
    </w:p>
    <w:p w:rsidR="007C022D" w:rsidRDefault="007C022D" w:rsidP="007C022D">
      <w:pPr>
        <w:pStyle w:val="ListNumber"/>
      </w:pPr>
      <w:r>
        <w:rPr>
          <w:b/>
        </w:rPr>
        <w:t>Read and continue with Prerequisite for marriage and complete declaration — single combined acknowledgement screen (eligibility, documents, channel implications and statutory declarations).</w:t>
      </w:r>
    </w:p>
    <w:p w:rsidR="002524C7" w:rsidRDefault="00251247">
      <w:pPr>
        <w:pStyle w:val="ListNumber"/>
      </w:pPr>
      <w:r>
        <w:rPr>
          <w:b/>
        </w:rPr>
        <w:t>Enter / capture Marriage details, Bride details, Bridegroom details, Witness details — persisted to the application record. Online channel: e-KYC on Bride details (see §7.3). This step is the re-entry point for SR rejection loops that return to citizen data entry in both diagrams.</w:t>
      </w:r>
    </w:p>
    <w:p w:rsidR="002524C7" w:rsidRDefault="002524C7" w:rsidP="00695680">
      <w:pPr>
        <w:pStyle w:val="ListNumber"/>
        <w:numPr>
          <w:ilvl w:val="0"/>
          <w:numId w:val="0"/>
        </w:numPr>
        <w:ind w:left="360"/>
      </w:pPr>
    </w:p>
    <w:p w:rsidR="002524C7" w:rsidRDefault="00251247">
      <w:pPr>
        <w:pStyle w:val="Heading3"/>
      </w:pPr>
      <w:r>
        <w:t>7.3 To-Be process — Hindu Marriage Online</w:t>
      </w:r>
    </w:p>
    <w:p w:rsidR="002524C7" w:rsidRDefault="00693DD9">
      <w:pPr>
        <w:jc w:val="center"/>
      </w:pPr>
      <w:r>
        <w:rPr>
          <w:noProof/>
          <w:lang w:val="en-IN" w:eastAsia="en-IN"/>
        </w:rPr>
        <w:drawing>
          <wp:inline distT="0" distB="0" distL="0" distR="0" wp14:anchorId="7A78454C" wp14:editId="050355B8">
            <wp:extent cx="6492240" cy="4445635"/>
            <wp:effectExtent l="0" t="0" r="3810" b="0"/>
            <wp:docPr id="1904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4445635"/>
                    </a:xfrm>
                    <a:prstGeom prst="rect">
                      <a:avLst/>
                    </a:prstGeom>
                    <a:noFill/>
                    <a:ln>
                      <a:noFill/>
                    </a:ln>
                  </pic:spPr>
                </pic:pic>
              </a:graphicData>
            </a:graphic>
          </wp:inline>
        </w:drawing>
      </w:r>
    </w:p>
    <w:p w:rsidR="002524C7" w:rsidRDefault="00251247">
      <w:pPr>
        <w:jc w:val="center"/>
      </w:pPr>
      <w:r>
        <w:rPr>
          <w:i/>
          <w:color w:val="444444"/>
          <w:sz w:val="18"/>
        </w:rPr>
        <w:t>Figure: Hindu Marriage Online process</w:t>
      </w:r>
    </w:p>
    <w:p w:rsidR="002524C7" w:rsidRDefault="00251247">
      <w:r>
        <w:rPr>
          <w:b/>
        </w:rPr>
        <w:t>Flow (continuing from §7.2 step 7 — Online-specific steps):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CE2BAA">
            <w:pPr>
              <w:spacing w:before="20" w:after="20"/>
            </w:pPr>
            <w:r>
              <w:t xml:space="preserve">7 </w:t>
            </w:r>
          </w:p>
        </w:tc>
        <w:tc>
          <w:tcPr>
            <w:tcW w:w="2556" w:type="dxa"/>
          </w:tcPr>
          <w:p w:rsidR="002524C7" w:rsidRDefault="00251247">
            <w:pPr>
              <w:spacing w:before="20" w:after="20"/>
            </w:pPr>
            <w:r>
              <w:t>Capture marriage / e-KYC</w:t>
            </w:r>
            <w:r w:rsidR="00AC56F5">
              <w:t>/Face Authentication</w:t>
            </w:r>
            <w:r>
              <w:t xml:space="preserve"> on Bride details / Bridegroom / 3 witness details</w:t>
            </w:r>
          </w:p>
        </w:tc>
        <w:tc>
          <w:tcPr>
            <w:tcW w:w="2556" w:type="dxa"/>
          </w:tcPr>
          <w:p w:rsidR="002524C7" w:rsidRDefault="00251247">
            <w:pPr>
              <w:spacing w:before="20" w:after="20"/>
            </w:pPr>
            <w:r>
              <w:t>System / Citizen</w:t>
            </w:r>
          </w:p>
        </w:tc>
        <w:tc>
          <w:tcPr>
            <w:tcW w:w="2556" w:type="dxa"/>
          </w:tcPr>
          <w:p w:rsidR="002524C7" w:rsidRDefault="00251247" w:rsidP="00CE2BAA">
            <w:pPr>
              <w:spacing w:before="20" w:after="20"/>
            </w:pPr>
            <w:r>
              <w:t xml:space="preserve">Per Online diagram: </w:t>
            </w:r>
            <w:r w:rsidR="00AC56F5">
              <w:t>e-KYC / Face Authentication</w:t>
            </w:r>
            <w:r>
              <w:t xml:space="preserve"> applied on Bride details during capture (Bridegroom </w:t>
            </w:r>
            <w:r w:rsidR="00AC56F5">
              <w:t>e-KYC / Face Authentication</w:t>
            </w:r>
            <w:r>
              <w:t>)</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 xml:space="preserve">Select Sub-Registrar office </w:t>
            </w:r>
            <w:r>
              <w:lastRenderedPageBreak/>
              <w:t>and review summary of updated information</w:t>
            </w:r>
          </w:p>
        </w:tc>
        <w:tc>
          <w:tcPr>
            <w:tcW w:w="2556" w:type="dxa"/>
          </w:tcPr>
          <w:p w:rsidR="002524C7" w:rsidRDefault="00251247">
            <w:pPr>
              <w:spacing w:before="20" w:after="20"/>
            </w:pPr>
            <w:r>
              <w:lastRenderedPageBreak/>
              <w:t>System / Citizen</w:t>
            </w:r>
          </w:p>
        </w:tc>
        <w:tc>
          <w:tcPr>
            <w:tcW w:w="2556" w:type="dxa"/>
          </w:tcPr>
          <w:p w:rsidR="002524C7" w:rsidRDefault="00251247" w:rsidP="007400BE">
            <w:pPr>
              <w:spacing w:before="20" w:after="20"/>
            </w:pPr>
            <w:r>
              <w:t xml:space="preserve">Jurisdiction routing </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Select Declaration and submit Form 1A</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Form 1A generated for the selected office</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 xml:space="preserve">Proceed with </w:t>
            </w:r>
            <w:proofErr w:type="spellStart"/>
            <w:r>
              <w:t>eSign</w:t>
            </w:r>
            <w:proofErr w:type="spellEnd"/>
          </w:p>
        </w:tc>
        <w:tc>
          <w:tcPr>
            <w:tcW w:w="2556" w:type="dxa"/>
          </w:tcPr>
          <w:p w:rsidR="002524C7" w:rsidRDefault="00251247">
            <w:pPr>
              <w:spacing w:before="20" w:after="20"/>
            </w:pPr>
            <w:r>
              <w:t>System / Citizen</w:t>
            </w:r>
          </w:p>
        </w:tc>
        <w:tc>
          <w:tcPr>
            <w:tcW w:w="2556" w:type="dxa"/>
          </w:tcPr>
          <w:p w:rsidR="002524C7" w:rsidRDefault="00251247">
            <w:pPr>
              <w:spacing w:before="20" w:after="20"/>
            </w:pPr>
            <w:r>
              <w:t xml:space="preserve">Citizen </w:t>
            </w:r>
            <w:proofErr w:type="spellStart"/>
            <w:r>
              <w:t>eSign</w:t>
            </w:r>
            <w:proofErr w:type="spellEnd"/>
            <w:r>
              <w:t xml:space="preserve"> on Form 1A and declarations</w:t>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Verification (decision)</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11a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 refusal reason recorded</w:t>
            </w:r>
          </w:p>
        </w:tc>
      </w:tr>
      <w:tr w:rsidR="002524C7">
        <w:trPr>
          <w:jc w:val="center"/>
        </w:trPr>
        <w:tc>
          <w:tcPr>
            <w:tcW w:w="2556" w:type="dxa"/>
          </w:tcPr>
          <w:p w:rsidR="002524C7" w:rsidRDefault="00251247">
            <w:pPr>
              <w:spacing w:before="20" w:after="20"/>
            </w:pPr>
            <w:r>
              <w:t>12</w:t>
            </w:r>
          </w:p>
        </w:tc>
        <w:tc>
          <w:tcPr>
            <w:tcW w:w="2556" w:type="dxa"/>
          </w:tcPr>
          <w:p w:rsidR="002524C7" w:rsidRDefault="00251247">
            <w:pPr>
              <w:spacing w:before="20" w:after="20"/>
            </w:pPr>
            <w:r>
              <w:t>Proceed for Online Payment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occurs only after SR approval</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14</w:t>
            </w:r>
          </w:p>
        </w:tc>
        <w:tc>
          <w:tcPr>
            <w:tcW w:w="2556" w:type="dxa"/>
          </w:tcPr>
          <w:p w:rsidR="00243A77" w:rsidRDefault="00251247" w:rsidP="007400BE">
            <w:r>
              <w:t xml:space="preserve">Marriage certificate </w:t>
            </w:r>
            <w:r w:rsidR="007400BE">
              <w:t>Generated</w:t>
            </w:r>
          </w:p>
        </w:tc>
        <w:tc>
          <w:tcPr>
            <w:tcW w:w="2556" w:type="dxa"/>
          </w:tcPr>
          <w:p w:rsidR="00243A77" w:rsidRDefault="00251247">
            <w:r>
              <w:t>Sub Registrar / System</w:t>
            </w:r>
          </w:p>
        </w:tc>
        <w:tc>
          <w:tcPr>
            <w:tcW w:w="2556" w:type="dxa"/>
          </w:tcPr>
          <w:p w:rsidR="00243A77" w:rsidRDefault="00251247">
            <w:r>
              <w:t>Form II-A available for download</w:t>
            </w:r>
          </w:p>
        </w:tc>
      </w:tr>
    </w:tbl>
    <w:p w:rsidR="002524C7" w:rsidRDefault="002524C7"/>
    <w:p w:rsidR="002524C7" w:rsidRDefault="00251247">
      <w:r>
        <w:rPr>
          <w:b/>
        </w:rPr>
        <w:t xml:space="preserve">Key characteristics: channel before combined </w:t>
      </w:r>
      <w:proofErr w:type="spellStart"/>
      <w:r>
        <w:rPr>
          <w:b/>
        </w:rPr>
        <w:t>prerequisite+declaration</w:t>
      </w:r>
      <w:proofErr w:type="spellEnd"/>
      <w:r>
        <w:rPr>
          <w:b/>
        </w:rPr>
        <w:t xml:space="preserve">; </w:t>
      </w:r>
      <w:r w:rsidR="00AC56F5">
        <w:rPr>
          <w:b/>
        </w:rPr>
        <w:t>e-KYC / Face Authentication</w:t>
      </w:r>
      <w:r>
        <w:rPr>
          <w:b/>
        </w:rPr>
        <w:t xml:space="preserve"> on Bride details during capture; office selection + summary; Form 1A + </w:t>
      </w:r>
      <w:proofErr w:type="spellStart"/>
      <w:r>
        <w:rPr>
          <w:b/>
        </w:rPr>
        <w:t>eSign</w:t>
      </w:r>
      <w:proofErr w:type="spellEnd"/>
      <w:r>
        <w:rPr>
          <w:b/>
        </w:rPr>
        <w:t>; no printout, no appointment, no DEO; single SR verification; payment only after SR approval; fully digital signature chain.</w:t>
      </w:r>
    </w:p>
    <w:p w:rsidR="002524C7" w:rsidRDefault="00251247">
      <w:pPr>
        <w:pStyle w:val="Heading3"/>
      </w:pPr>
      <w:r>
        <w:lastRenderedPageBreak/>
        <w:t>7.4 To-Be process — Hindu Marriage Offline</w:t>
      </w:r>
    </w:p>
    <w:p w:rsidR="002524C7" w:rsidRDefault="00693DD9">
      <w:pPr>
        <w:jc w:val="center"/>
      </w:pPr>
      <w:r>
        <w:rPr>
          <w:noProof/>
          <w:lang w:val="en-IN" w:eastAsia="en-IN"/>
        </w:rPr>
        <w:drawing>
          <wp:inline distT="0" distB="0" distL="0" distR="0" wp14:anchorId="654E3DC4" wp14:editId="55B0E389">
            <wp:extent cx="6492240" cy="5182235"/>
            <wp:effectExtent l="0" t="0" r="3810" b="0"/>
            <wp:docPr id="1915661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5182235"/>
                    </a:xfrm>
                    <a:prstGeom prst="rect">
                      <a:avLst/>
                    </a:prstGeom>
                    <a:noFill/>
                    <a:ln>
                      <a:noFill/>
                    </a:ln>
                  </pic:spPr>
                </pic:pic>
              </a:graphicData>
            </a:graphic>
          </wp:inline>
        </w:drawing>
      </w:r>
    </w:p>
    <w:p w:rsidR="002524C7" w:rsidRDefault="00251247">
      <w:pPr>
        <w:jc w:val="center"/>
      </w:pPr>
      <w:r>
        <w:rPr>
          <w:i/>
          <w:color w:val="444444"/>
          <w:sz w:val="18"/>
        </w:rPr>
        <w:t>Figure: Hindu Marriage Offline process</w:t>
      </w:r>
    </w:p>
    <w:p w:rsidR="002524C7" w:rsidRDefault="00251247">
      <w:r>
        <w:rPr>
          <w:b/>
        </w:rPr>
        <w:t>Flow (continuing from §7.2 step 7 — Offline-specific steps):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SR Verification — Stage 1 (decision) on captured application data</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8a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Makes Payment and schedule appointment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and slot booking in one step, after Stage 1 approval</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P</w:t>
            </w:r>
            <w:r w:rsidR="00886112">
              <w:t>rintout taken on Form-1</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Citizen prints the statutory forms</w:t>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allocates to DEO</w:t>
            </w:r>
          </w:p>
        </w:tc>
        <w:tc>
          <w:tcPr>
            <w:tcW w:w="2556" w:type="dxa"/>
          </w:tcPr>
          <w:p w:rsidR="002524C7" w:rsidRDefault="00251247">
            <w:pPr>
              <w:spacing w:before="20" w:after="20"/>
            </w:pPr>
            <w:r>
              <w:t>Sub Registrar</w:t>
            </w:r>
          </w:p>
        </w:tc>
        <w:tc>
          <w:tcPr>
            <w:tcW w:w="2556" w:type="dxa"/>
          </w:tcPr>
          <w:p w:rsidR="002524C7" w:rsidRDefault="00251247">
            <w:pPr>
              <w:spacing w:before="20" w:after="20"/>
            </w:pPr>
            <w:r>
              <w:t xml:space="preserve">Explicit allocation step per updated Offline diagram </w:t>
            </w:r>
            <w:r>
              <w:lastRenderedPageBreak/>
              <w:t>before DEO upload</w:t>
            </w:r>
          </w:p>
        </w:tc>
      </w:tr>
      <w:tr w:rsidR="002524C7">
        <w:trPr>
          <w:jc w:val="center"/>
        </w:trPr>
        <w:tc>
          <w:tcPr>
            <w:tcW w:w="2556" w:type="dxa"/>
          </w:tcPr>
          <w:p w:rsidR="002524C7" w:rsidRDefault="00251247">
            <w:pPr>
              <w:spacing w:before="20" w:after="20"/>
            </w:pPr>
            <w:r>
              <w:lastRenderedPageBreak/>
              <w:t>12</w:t>
            </w:r>
          </w:p>
        </w:tc>
        <w:tc>
          <w:tcPr>
            <w:tcW w:w="2556" w:type="dxa"/>
          </w:tcPr>
          <w:p w:rsidR="002524C7" w:rsidRDefault="00251247">
            <w:pPr>
              <w:spacing w:before="20" w:after="20"/>
            </w:pPr>
            <w:r>
              <w:t>Parties and witnesses sign physically; citizen attends the SRO on the appointment date</w:t>
            </w:r>
          </w:p>
        </w:tc>
        <w:tc>
          <w:tcPr>
            <w:tcW w:w="2556" w:type="dxa"/>
          </w:tcPr>
          <w:p w:rsidR="002524C7" w:rsidRDefault="00251247">
            <w:pPr>
              <w:spacing w:before="20" w:after="20"/>
            </w:pPr>
            <w:r>
              <w:t>Citizen (offline activity)</w:t>
            </w:r>
          </w:p>
        </w:tc>
        <w:tc>
          <w:tcPr>
            <w:tcW w:w="2556" w:type="dxa"/>
          </w:tcPr>
          <w:p w:rsidR="002524C7" w:rsidRDefault="00251247">
            <w:pPr>
              <w:spacing w:before="20" w:after="20"/>
            </w:pPr>
            <w:r>
              <w:t>Not a system step; precondition for DEO upload</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Check the form on signature and uploads on portal</w:t>
            </w:r>
          </w:p>
        </w:tc>
        <w:tc>
          <w:tcPr>
            <w:tcW w:w="2556" w:type="dxa"/>
          </w:tcPr>
          <w:p w:rsidR="002524C7" w:rsidRDefault="00251247">
            <w:pPr>
              <w:spacing w:before="20" w:after="20"/>
            </w:pPr>
            <w:r>
              <w:t>Data Entry Operator</w:t>
            </w:r>
          </w:p>
        </w:tc>
        <w:tc>
          <w:tcPr>
            <w:tcW w:w="2556" w:type="dxa"/>
          </w:tcPr>
          <w:p w:rsidR="002524C7" w:rsidRDefault="00251247">
            <w:pPr>
              <w:spacing w:before="20" w:after="20"/>
            </w:pPr>
            <w:r>
              <w:t>DEO verifies signatures are present/complete, scans and uploads</w:t>
            </w:r>
          </w:p>
        </w:tc>
      </w:tr>
      <w:tr w:rsidR="002524C7">
        <w:trPr>
          <w:jc w:val="center"/>
        </w:trPr>
        <w:tc>
          <w:tcPr>
            <w:tcW w:w="2556" w:type="dxa"/>
          </w:tcPr>
          <w:p w:rsidR="002524C7" w:rsidRDefault="00251247">
            <w:pPr>
              <w:spacing w:before="20" w:after="20"/>
            </w:pPr>
            <w:r>
              <w:t>14</w:t>
            </w:r>
          </w:p>
        </w:tc>
        <w:tc>
          <w:tcPr>
            <w:tcW w:w="2556" w:type="dxa"/>
          </w:tcPr>
          <w:p w:rsidR="002524C7" w:rsidRDefault="00251247">
            <w:pPr>
              <w:spacing w:before="20" w:after="20"/>
            </w:pPr>
            <w:r>
              <w:t>SR Verification — Stage 2 (decision) on the uploaded signed forms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14a</w:t>
            </w:r>
          </w:p>
        </w:tc>
        <w:tc>
          <w:tcPr>
            <w:tcW w:w="2556" w:type="dxa"/>
          </w:tcPr>
          <w:p w:rsidR="002524C7" w:rsidRDefault="00251247">
            <w:pPr>
              <w:spacing w:before="20" w:after="20"/>
            </w:pPr>
            <w:r>
              <w:t>Reject → return to DEO check / upload step</w:t>
            </w:r>
          </w:p>
        </w:tc>
        <w:tc>
          <w:tcPr>
            <w:tcW w:w="2556" w:type="dxa"/>
          </w:tcPr>
          <w:p w:rsidR="002524C7" w:rsidRDefault="00251247">
            <w:pPr>
              <w:spacing w:before="20" w:after="20"/>
            </w:pPr>
            <w:r>
              <w:t>Sub Registrar → DEO</w:t>
            </w:r>
          </w:p>
        </w:tc>
        <w:tc>
          <w:tcPr>
            <w:tcW w:w="2556" w:type="dxa"/>
          </w:tcPr>
          <w:p w:rsidR="002524C7" w:rsidRDefault="00251247">
            <w:pPr>
              <w:spacing w:before="20" w:after="20"/>
            </w:pPr>
            <w:r>
              <w:t>Re-check or re-upload; does not go back to citizen data entry</w:t>
            </w:r>
          </w:p>
        </w:tc>
      </w:tr>
      <w:tr w:rsidR="002524C7">
        <w:trPr>
          <w:jc w:val="center"/>
        </w:trPr>
        <w:tc>
          <w:tcPr>
            <w:tcW w:w="2556" w:type="dxa"/>
          </w:tcPr>
          <w:p w:rsidR="002524C7" w:rsidRDefault="00251247">
            <w:pPr>
              <w:spacing w:before="20" w:after="20"/>
            </w:pPr>
            <w:r>
              <w:t>15</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16</w:t>
            </w:r>
          </w:p>
        </w:tc>
        <w:tc>
          <w:tcPr>
            <w:tcW w:w="2556" w:type="dxa"/>
          </w:tcPr>
          <w:p w:rsidR="00243A77" w:rsidRDefault="00251247">
            <w:r>
              <w:t>Marriage certificate Issued</w:t>
            </w:r>
          </w:p>
        </w:tc>
        <w:tc>
          <w:tcPr>
            <w:tcW w:w="2556" w:type="dxa"/>
          </w:tcPr>
          <w:p w:rsidR="00243A77" w:rsidRDefault="00251247">
            <w:r>
              <w:t>Sub Registrar / System</w:t>
            </w:r>
          </w:p>
        </w:tc>
        <w:tc>
          <w:tcPr>
            <w:tcW w:w="2556" w:type="dxa"/>
          </w:tcPr>
          <w:p w:rsidR="00243A77" w:rsidRDefault="00251247">
            <w:r>
              <w:t>Form II-A issued</w:t>
            </w:r>
          </w:p>
        </w:tc>
      </w:tr>
    </w:tbl>
    <w:p w:rsidR="002524C7" w:rsidRDefault="002524C7"/>
    <w:p w:rsidR="002524C7" w:rsidRDefault="00251247">
      <w:r>
        <w:rPr>
          <w:b/>
        </w:rPr>
        <w:t xml:space="preserve">Key characteristics: channel before combined </w:t>
      </w:r>
      <w:proofErr w:type="spellStart"/>
      <w:r>
        <w:rPr>
          <w:b/>
        </w:rPr>
        <w:t>prerequisite+declaration</w:t>
      </w:r>
      <w:proofErr w:type="spellEnd"/>
      <w:r>
        <w:rPr>
          <w:b/>
        </w:rPr>
        <w:t>; SR Verification Stage 1 on captured data before payment; payment + appointment bundled; printout of Form I, II &amp; 1A; SR allocates to DEO; DEO signature check and upload; SR Verification Stage 2 on uploaded signed forms (reject returns to DEO); SR DSC then certificate.</w:t>
      </w:r>
    </w:p>
    <w:p w:rsidR="002524C7" w:rsidRDefault="00251247">
      <w:pPr>
        <w:pStyle w:val="Heading3"/>
      </w:pPr>
      <w:r>
        <w:t>7.5 Application status model (channel-aware)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trPr>
          <w:jc w:val="center"/>
        </w:trPr>
        <w:tc>
          <w:tcPr>
            <w:tcW w:w="2045" w:type="dxa"/>
            <w:shd w:val="clear" w:color="auto" w:fill="D9E2F3"/>
          </w:tcPr>
          <w:p w:rsidR="002524C7" w:rsidRDefault="00251247">
            <w:pPr>
              <w:spacing w:before="20" w:after="20"/>
            </w:pPr>
            <w:r>
              <w:t>Status</w:t>
            </w:r>
          </w:p>
        </w:tc>
        <w:tc>
          <w:tcPr>
            <w:tcW w:w="2045" w:type="dxa"/>
            <w:shd w:val="clear" w:color="auto" w:fill="D9E2F3"/>
          </w:tcPr>
          <w:p w:rsidR="002524C7" w:rsidRDefault="00251247">
            <w:pPr>
              <w:spacing w:before="20" w:after="20"/>
            </w:pPr>
            <w:r>
              <w:t>Description</w:t>
            </w:r>
          </w:p>
        </w:tc>
        <w:tc>
          <w:tcPr>
            <w:tcW w:w="2045" w:type="dxa"/>
            <w:shd w:val="clear" w:color="auto" w:fill="D9E2F3"/>
          </w:tcPr>
          <w:p w:rsidR="002524C7" w:rsidRDefault="00251247">
            <w:pPr>
              <w:spacing w:before="20" w:after="20"/>
            </w:pPr>
            <w:r>
              <w:t>Channel</w:t>
            </w:r>
          </w:p>
        </w:tc>
        <w:tc>
          <w:tcPr>
            <w:tcW w:w="2045" w:type="dxa"/>
            <w:shd w:val="clear" w:color="auto" w:fill="D9E2F3"/>
          </w:tcPr>
          <w:p w:rsidR="002524C7" w:rsidRDefault="00251247">
            <w:pPr>
              <w:spacing w:before="20" w:after="20"/>
            </w:pPr>
            <w:r>
              <w:t>Actor</w:t>
            </w:r>
          </w:p>
        </w:tc>
        <w:tc>
          <w:tcPr>
            <w:tcW w:w="2045" w:type="dxa"/>
            <w:shd w:val="clear" w:color="auto" w:fill="D9E2F3"/>
          </w:tcPr>
          <w:p w:rsidR="002524C7" w:rsidRDefault="00251247">
            <w:pPr>
              <w:spacing w:before="20" w:after="20"/>
            </w:pPr>
            <w:r>
              <w:t>Next states</w:t>
            </w:r>
          </w:p>
        </w:tc>
      </w:tr>
      <w:tr w:rsidR="002524C7">
        <w:trPr>
          <w:jc w:val="center"/>
        </w:trPr>
        <w:tc>
          <w:tcPr>
            <w:tcW w:w="2045" w:type="dxa"/>
          </w:tcPr>
          <w:p w:rsidR="002524C7" w:rsidRDefault="00251247">
            <w:pPr>
              <w:spacing w:before="20" w:after="20"/>
            </w:pPr>
            <w:r>
              <w:t>Draft</w:t>
            </w:r>
          </w:p>
        </w:tc>
        <w:tc>
          <w:tcPr>
            <w:tcW w:w="2045" w:type="dxa"/>
          </w:tcPr>
          <w:p w:rsidR="002524C7" w:rsidRDefault="00251247">
            <w:pPr>
              <w:spacing w:before="20" w:after="20"/>
            </w:pPr>
            <w:r>
              <w:t>Saved not submitted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Channel selected</w:t>
            </w:r>
          </w:p>
        </w:tc>
      </w:tr>
      <w:tr w:rsidR="002524C7">
        <w:trPr>
          <w:jc w:val="center"/>
        </w:trPr>
        <w:tc>
          <w:tcPr>
            <w:tcW w:w="2045" w:type="dxa"/>
          </w:tcPr>
          <w:p w:rsidR="002524C7" w:rsidRDefault="00251247">
            <w:pPr>
              <w:spacing w:before="20" w:after="20"/>
            </w:pPr>
            <w:r>
              <w:t>Channel selected</w:t>
            </w:r>
          </w:p>
        </w:tc>
        <w:tc>
          <w:tcPr>
            <w:tcW w:w="2045" w:type="dxa"/>
          </w:tcPr>
          <w:p w:rsidR="002524C7" w:rsidRDefault="00251247">
            <w:pPr>
              <w:spacing w:before="20" w:after="20"/>
            </w:pPr>
            <w:r>
              <w:t>Online or Offline chosen (before prerequisites)</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Prerequisite &amp; declaration completed</w:t>
            </w:r>
          </w:p>
        </w:tc>
      </w:tr>
      <w:tr w:rsidR="002524C7">
        <w:trPr>
          <w:jc w:val="center"/>
        </w:trPr>
        <w:tc>
          <w:tcPr>
            <w:tcW w:w="2045" w:type="dxa"/>
          </w:tcPr>
          <w:p w:rsidR="002524C7" w:rsidRDefault="00251247">
            <w:pPr>
              <w:spacing w:before="20" w:after="20"/>
            </w:pPr>
            <w:r>
              <w:t>Prerequisite &amp; declaration completed</w:t>
            </w:r>
          </w:p>
        </w:tc>
        <w:tc>
          <w:tcPr>
            <w:tcW w:w="2045" w:type="dxa"/>
          </w:tcPr>
          <w:p w:rsidR="002524C7" w:rsidRDefault="00251247">
            <w:pPr>
              <w:spacing w:before="20" w:after="20"/>
            </w:pPr>
            <w:r>
              <w:t>Combined prerequisite + declaration acknowledged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Details captured</w:t>
            </w:r>
          </w:p>
        </w:tc>
        <w:tc>
          <w:tcPr>
            <w:tcW w:w="2045" w:type="dxa"/>
          </w:tcPr>
          <w:p w:rsidR="002524C7" w:rsidRDefault="00251247">
            <w:pPr>
              <w:spacing w:before="20" w:after="20"/>
            </w:pPr>
            <w:r>
              <w:t xml:space="preserve">Marriage / bride (Online: </w:t>
            </w:r>
            <w:r w:rsidR="00AC56F5">
              <w:t>e-KYC / Face Authentication</w:t>
            </w:r>
            <w:r>
              <w:t>) / bridegroom / witness details saved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Office selected (Online) / Pending SR verification Stage 1 (Offline)</w:t>
            </w:r>
          </w:p>
        </w:tc>
      </w:tr>
      <w:tr w:rsidR="002524C7">
        <w:trPr>
          <w:jc w:val="center"/>
        </w:trPr>
        <w:tc>
          <w:tcPr>
            <w:tcW w:w="2045" w:type="dxa"/>
          </w:tcPr>
          <w:p w:rsidR="002524C7" w:rsidRDefault="00251247">
            <w:pPr>
              <w:spacing w:before="20" w:after="20"/>
            </w:pPr>
            <w:r>
              <w:t>Office selected &amp; summary reviewed</w:t>
            </w:r>
          </w:p>
        </w:tc>
        <w:tc>
          <w:tcPr>
            <w:tcW w:w="2045" w:type="dxa"/>
          </w:tcPr>
          <w:p w:rsidR="002524C7" w:rsidRDefault="00251247">
            <w:pPr>
              <w:spacing w:before="20" w:after="20"/>
            </w:pPr>
            <w:r>
              <w:t>SRO office chosen, summary confirmed</w:t>
            </w:r>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 1A submitted</w:t>
            </w:r>
          </w:p>
        </w:tc>
      </w:tr>
      <w:tr w:rsidR="002524C7">
        <w:trPr>
          <w:jc w:val="center"/>
        </w:trPr>
        <w:tc>
          <w:tcPr>
            <w:tcW w:w="2045" w:type="dxa"/>
          </w:tcPr>
          <w:p w:rsidR="002524C7" w:rsidRDefault="00251247">
            <w:pPr>
              <w:spacing w:before="20" w:after="20"/>
            </w:pPr>
            <w:r>
              <w:t>Form 1A submitted</w:t>
            </w:r>
          </w:p>
        </w:tc>
        <w:tc>
          <w:tcPr>
            <w:tcW w:w="2045" w:type="dxa"/>
          </w:tcPr>
          <w:p w:rsidR="002524C7" w:rsidRDefault="00251247">
            <w:pPr>
              <w:spacing w:before="20" w:after="20"/>
            </w:pPr>
            <w:r>
              <w:t>Declaration selected and Form 1A submitted</w:t>
            </w:r>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proofErr w:type="spellStart"/>
            <w:r>
              <w:t>eSign</w:t>
            </w:r>
            <w:proofErr w:type="spellEnd"/>
            <w:r>
              <w:t xml:space="preserve"> pending</w:t>
            </w:r>
          </w:p>
        </w:tc>
      </w:tr>
      <w:tr w:rsidR="002524C7">
        <w:trPr>
          <w:jc w:val="center"/>
        </w:trPr>
        <w:tc>
          <w:tcPr>
            <w:tcW w:w="2045" w:type="dxa"/>
          </w:tcPr>
          <w:p w:rsidR="002524C7" w:rsidRDefault="00251247">
            <w:pPr>
              <w:spacing w:before="20" w:after="20"/>
            </w:pPr>
            <w:proofErr w:type="spellStart"/>
            <w:r>
              <w:t>eSign</w:t>
            </w:r>
            <w:proofErr w:type="spellEnd"/>
            <w:r>
              <w:t xml:space="preserve"> pending</w:t>
            </w:r>
          </w:p>
        </w:tc>
        <w:tc>
          <w:tcPr>
            <w:tcW w:w="2045" w:type="dxa"/>
          </w:tcPr>
          <w:p w:rsidR="002524C7" w:rsidRDefault="00251247">
            <w:pPr>
              <w:spacing w:before="20" w:after="20"/>
            </w:pPr>
            <w:r>
              <w:t xml:space="preserve">Awaiting citizen </w:t>
            </w:r>
            <w:proofErr w:type="spellStart"/>
            <w:r>
              <w:t>eSign</w:t>
            </w:r>
            <w:proofErr w:type="spellEnd"/>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Pending SR verification</w:t>
            </w:r>
          </w:p>
        </w:tc>
      </w:tr>
      <w:tr w:rsidR="002524C7">
        <w:trPr>
          <w:jc w:val="center"/>
        </w:trPr>
        <w:tc>
          <w:tcPr>
            <w:tcW w:w="2045" w:type="dxa"/>
          </w:tcPr>
          <w:p w:rsidR="002524C7" w:rsidRDefault="00251247">
            <w:pPr>
              <w:spacing w:before="20" w:after="20"/>
            </w:pPr>
            <w:r>
              <w:t>Pending SR verification</w:t>
            </w:r>
          </w:p>
        </w:tc>
        <w:tc>
          <w:tcPr>
            <w:tcW w:w="2045" w:type="dxa"/>
          </w:tcPr>
          <w:p w:rsidR="002524C7" w:rsidRDefault="00251247">
            <w:pPr>
              <w:spacing w:before="20" w:after="20"/>
            </w:pPr>
            <w:r>
              <w:t>Awaiting SR scrutiny</w:t>
            </w:r>
          </w:p>
        </w:tc>
        <w:tc>
          <w:tcPr>
            <w:tcW w:w="2045" w:type="dxa"/>
          </w:tcPr>
          <w:p w:rsidR="002524C7" w:rsidRDefault="00251247">
            <w:pPr>
              <w:spacing w:before="20" w:after="20"/>
            </w:pPr>
            <w:r>
              <w:t>Online / Offline (Stage 1)</w:t>
            </w:r>
          </w:p>
        </w:tc>
        <w:tc>
          <w:tcPr>
            <w:tcW w:w="2045" w:type="dxa"/>
          </w:tcPr>
          <w:p w:rsidR="002524C7" w:rsidRDefault="00251247">
            <w:pPr>
              <w:spacing w:before="20" w:after="20"/>
            </w:pPr>
            <w:r>
              <w:t>SR</w:t>
            </w:r>
          </w:p>
        </w:tc>
        <w:tc>
          <w:tcPr>
            <w:tcW w:w="2045" w:type="dxa"/>
          </w:tcPr>
          <w:p w:rsidR="002524C7" w:rsidRDefault="00251247">
            <w:pPr>
              <w:spacing w:before="20" w:after="20"/>
            </w:pPr>
            <w:r>
              <w:t>Approved for payment / Rejected — data</w:t>
            </w:r>
          </w:p>
        </w:tc>
      </w:tr>
      <w:tr w:rsidR="002524C7">
        <w:trPr>
          <w:jc w:val="center"/>
        </w:trPr>
        <w:tc>
          <w:tcPr>
            <w:tcW w:w="2045" w:type="dxa"/>
          </w:tcPr>
          <w:p w:rsidR="002524C7" w:rsidRDefault="00251247">
            <w:pPr>
              <w:spacing w:before="20" w:after="20"/>
            </w:pPr>
            <w:r>
              <w:t>Rejected — data correction</w:t>
            </w:r>
          </w:p>
        </w:tc>
        <w:tc>
          <w:tcPr>
            <w:tcW w:w="2045" w:type="dxa"/>
          </w:tcPr>
          <w:p w:rsidR="002524C7" w:rsidRDefault="00251247">
            <w:pPr>
              <w:spacing w:before="20" w:after="20"/>
            </w:pPr>
            <w:r>
              <w:t>Sent back to citizen data entry</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lastRenderedPageBreak/>
              <w:t>Approved for payment</w:t>
            </w:r>
          </w:p>
        </w:tc>
        <w:tc>
          <w:tcPr>
            <w:tcW w:w="2045" w:type="dxa"/>
          </w:tcPr>
          <w:p w:rsidR="002524C7" w:rsidRDefault="00251247">
            <w:pPr>
              <w:spacing w:before="20" w:after="20"/>
            </w:pPr>
            <w:r>
              <w:t>SR approved; fee payable</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Payment completed</w:t>
            </w:r>
          </w:p>
        </w:tc>
      </w:tr>
      <w:tr w:rsidR="002524C7">
        <w:trPr>
          <w:jc w:val="center"/>
        </w:trPr>
        <w:tc>
          <w:tcPr>
            <w:tcW w:w="2045" w:type="dxa"/>
          </w:tcPr>
          <w:p w:rsidR="002524C7" w:rsidRDefault="00251247">
            <w:pPr>
              <w:spacing w:before="20" w:after="20"/>
            </w:pPr>
            <w:r>
              <w:t>Payment completed</w:t>
            </w:r>
          </w:p>
        </w:tc>
        <w:tc>
          <w:tcPr>
            <w:tcW w:w="2045" w:type="dxa"/>
          </w:tcPr>
          <w:p w:rsidR="002524C7" w:rsidRDefault="00251247">
            <w:pPr>
              <w:spacing w:before="20" w:after="20"/>
            </w:pPr>
            <w:r>
              <w:t>Fee paid, receipt issued</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Pending SR digital signature (Online) / Appointment scheduled (Offline)</w:t>
            </w:r>
          </w:p>
        </w:tc>
      </w:tr>
      <w:tr w:rsidR="002524C7">
        <w:trPr>
          <w:jc w:val="center"/>
        </w:trPr>
        <w:tc>
          <w:tcPr>
            <w:tcW w:w="2045" w:type="dxa"/>
          </w:tcPr>
          <w:p w:rsidR="002524C7" w:rsidRDefault="00251247">
            <w:pPr>
              <w:spacing w:before="20" w:after="20"/>
            </w:pPr>
            <w:r>
              <w:t>Appointment scheduled</w:t>
            </w:r>
          </w:p>
        </w:tc>
        <w:tc>
          <w:tcPr>
            <w:tcW w:w="2045" w:type="dxa"/>
          </w:tcPr>
          <w:p w:rsidR="002524C7" w:rsidRDefault="00251247">
            <w:pPr>
              <w:spacing w:before="20" w:after="20"/>
            </w:pPr>
            <w:r>
              <w:t>SRO visit slot booked</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Forms printed</w:t>
            </w:r>
          </w:p>
        </w:tc>
      </w:tr>
      <w:tr w:rsidR="002524C7">
        <w:trPr>
          <w:jc w:val="center"/>
        </w:trPr>
        <w:tc>
          <w:tcPr>
            <w:tcW w:w="2045" w:type="dxa"/>
          </w:tcPr>
          <w:p w:rsidR="002524C7" w:rsidRDefault="00251247">
            <w:pPr>
              <w:spacing w:before="20" w:after="20"/>
            </w:pPr>
            <w:r>
              <w:t>Forms printed</w:t>
            </w:r>
          </w:p>
        </w:tc>
        <w:tc>
          <w:tcPr>
            <w:tcW w:w="2045" w:type="dxa"/>
          </w:tcPr>
          <w:p w:rsidR="002524C7" w:rsidRDefault="00251247" w:rsidP="00254F21">
            <w:pPr>
              <w:spacing w:before="20" w:after="20"/>
            </w:pPr>
            <w:r>
              <w:t>Form printout taken</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Allocated to DEO</w:t>
            </w:r>
          </w:p>
        </w:tc>
      </w:tr>
      <w:tr w:rsidR="002524C7">
        <w:trPr>
          <w:jc w:val="center"/>
        </w:trPr>
        <w:tc>
          <w:tcPr>
            <w:tcW w:w="2045" w:type="dxa"/>
          </w:tcPr>
          <w:p w:rsidR="002524C7" w:rsidRDefault="00251247">
            <w:pPr>
              <w:spacing w:before="20" w:after="20"/>
            </w:pPr>
            <w:r>
              <w:t>Allocated to DEO</w:t>
            </w:r>
          </w:p>
        </w:tc>
        <w:tc>
          <w:tcPr>
            <w:tcW w:w="2045" w:type="dxa"/>
          </w:tcPr>
          <w:p w:rsidR="002524C7" w:rsidRDefault="00251247">
            <w:pPr>
              <w:spacing w:before="20" w:after="20"/>
            </w:pPr>
            <w:r>
              <w:t>SR has allocated the application to a DEO</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Awaiting signed-form upload</w:t>
            </w:r>
          </w:p>
        </w:tc>
      </w:tr>
      <w:tr w:rsidR="002524C7">
        <w:trPr>
          <w:jc w:val="center"/>
        </w:trPr>
        <w:tc>
          <w:tcPr>
            <w:tcW w:w="2045" w:type="dxa"/>
          </w:tcPr>
          <w:p w:rsidR="002524C7" w:rsidRDefault="00251247">
            <w:pPr>
              <w:spacing w:before="20" w:after="20"/>
            </w:pPr>
            <w:r>
              <w:t>Awaiting signed-form upload</w:t>
            </w:r>
          </w:p>
        </w:tc>
        <w:tc>
          <w:tcPr>
            <w:tcW w:w="2045" w:type="dxa"/>
          </w:tcPr>
          <w:p w:rsidR="002524C7" w:rsidRDefault="00251247">
            <w:pPr>
              <w:spacing w:before="20" w:after="20"/>
            </w:pPr>
            <w:r>
              <w:t>Physically signed forms pending at SRO</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 / DEO</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Signed forms uploaded</w:t>
            </w:r>
          </w:p>
        </w:tc>
        <w:tc>
          <w:tcPr>
            <w:tcW w:w="2045" w:type="dxa"/>
          </w:tcPr>
          <w:p w:rsidR="002524C7" w:rsidRDefault="00251247">
            <w:pPr>
              <w:spacing w:before="20" w:after="20"/>
            </w:pPr>
            <w:r>
              <w:t>DEO checked signatures and uploaded</w:t>
            </w:r>
          </w:p>
        </w:tc>
        <w:tc>
          <w:tcPr>
            <w:tcW w:w="2045" w:type="dxa"/>
          </w:tcPr>
          <w:p w:rsidR="002524C7" w:rsidRDefault="00251247">
            <w:pPr>
              <w:spacing w:before="20" w:after="20"/>
            </w:pPr>
            <w:r>
              <w:t>Offline</w:t>
            </w:r>
          </w:p>
        </w:tc>
        <w:tc>
          <w:tcPr>
            <w:tcW w:w="2045" w:type="dxa"/>
          </w:tcPr>
          <w:p w:rsidR="002524C7" w:rsidRDefault="00251247">
            <w:pPr>
              <w:spacing w:before="20" w:after="20"/>
            </w:pPr>
            <w:r>
              <w:t>DEO</w:t>
            </w:r>
          </w:p>
        </w:tc>
        <w:tc>
          <w:tcPr>
            <w:tcW w:w="2045" w:type="dxa"/>
          </w:tcPr>
          <w:p w:rsidR="002524C7" w:rsidRDefault="00251247">
            <w:pPr>
              <w:spacing w:before="20" w:after="20"/>
            </w:pPr>
            <w:r>
              <w:t>Pending SR verification — Stage 2</w:t>
            </w:r>
          </w:p>
        </w:tc>
      </w:tr>
      <w:tr w:rsidR="002524C7">
        <w:trPr>
          <w:jc w:val="center"/>
        </w:trPr>
        <w:tc>
          <w:tcPr>
            <w:tcW w:w="2045" w:type="dxa"/>
          </w:tcPr>
          <w:p w:rsidR="002524C7" w:rsidRDefault="00251247">
            <w:pPr>
              <w:spacing w:before="20" w:after="20"/>
            </w:pPr>
            <w:r>
              <w:t>Pending SR verification — Stage 2</w:t>
            </w:r>
          </w:p>
        </w:tc>
        <w:tc>
          <w:tcPr>
            <w:tcW w:w="2045" w:type="dxa"/>
          </w:tcPr>
          <w:p w:rsidR="002524C7" w:rsidRDefault="00251247">
            <w:pPr>
              <w:spacing w:before="20" w:after="20"/>
            </w:pPr>
            <w:r>
              <w:t>Awaiting SR scrutiny of signed forms</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Pending SR digital signature / Rejected — upload</w:t>
            </w:r>
          </w:p>
        </w:tc>
      </w:tr>
      <w:tr w:rsidR="002524C7">
        <w:trPr>
          <w:jc w:val="center"/>
        </w:trPr>
        <w:tc>
          <w:tcPr>
            <w:tcW w:w="2045" w:type="dxa"/>
          </w:tcPr>
          <w:p w:rsidR="002524C7" w:rsidRDefault="00251247">
            <w:pPr>
              <w:spacing w:before="20" w:after="20"/>
            </w:pPr>
            <w:r>
              <w:t>Rejected — upload</w:t>
            </w:r>
          </w:p>
        </w:tc>
        <w:tc>
          <w:tcPr>
            <w:tcW w:w="2045" w:type="dxa"/>
          </w:tcPr>
          <w:p w:rsidR="002524C7" w:rsidRDefault="00251247">
            <w:pPr>
              <w:spacing w:before="20" w:after="20"/>
            </w:pPr>
            <w:r>
              <w:t>Sent back to DEO for re-check / re-upload</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Pending SR digital signature</w:t>
            </w:r>
          </w:p>
        </w:tc>
        <w:tc>
          <w:tcPr>
            <w:tcW w:w="2045" w:type="dxa"/>
          </w:tcPr>
          <w:p w:rsidR="002524C7" w:rsidRDefault="00251247">
            <w:pPr>
              <w:spacing w:before="20" w:after="20"/>
            </w:pPr>
            <w:r>
              <w:t>Awaiting DSC</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Registered</w:t>
            </w:r>
          </w:p>
        </w:tc>
      </w:tr>
      <w:tr w:rsidR="002524C7">
        <w:trPr>
          <w:jc w:val="center"/>
        </w:trPr>
        <w:tc>
          <w:tcPr>
            <w:tcW w:w="2045" w:type="dxa"/>
          </w:tcPr>
          <w:p w:rsidR="002524C7" w:rsidRDefault="00251247">
            <w:pPr>
              <w:spacing w:before="20" w:after="20"/>
            </w:pPr>
            <w:r>
              <w:t>Registered</w:t>
            </w:r>
          </w:p>
        </w:tc>
        <w:tc>
          <w:tcPr>
            <w:tcW w:w="2045" w:type="dxa"/>
          </w:tcPr>
          <w:p w:rsidR="002524C7" w:rsidRDefault="00251247">
            <w:pPr>
              <w:spacing w:before="20" w:after="20"/>
            </w:pPr>
            <w:r>
              <w:t>Serial / page / volume assigned, Form II endorsed</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Certificate issued</w:t>
            </w:r>
          </w:p>
        </w:tc>
      </w:tr>
      <w:tr w:rsidR="002524C7">
        <w:trPr>
          <w:jc w:val="center"/>
        </w:trPr>
        <w:tc>
          <w:tcPr>
            <w:tcW w:w="2045" w:type="dxa"/>
          </w:tcPr>
          <w:p w:rsidR="002524C7" w:rsidRDefault="00251247">
            <w:pPr>
              <w:spacing w:before="20" w:after="20"/>
            </w:pPr>
            <w:r>
              <w:t>Certificate issued</w:t>
            </w:r>
          </w:p>
        </w:tc>
        <w:tc>
          <w:tcPr>
            <w:tcW w:w="2045" w:type="dxa"/>
          </w:tcPr>
          <w:p w:rsidR="002524C7" w:rsidRDefault="00251247" w:rsidP="00254F21">
            <w:pPr>
              <w:spacing w:before="20" w:after="20"/>
            </w:pPr>
            <w:r>
              <w:t xml:space="preserve">Form II-A </w:t>
            </w:r>
            <w:r w:rsidR="00254F21">
              <w:t>Generated</w:t>
            </w:r>
            <w:r>
              <w:t xml:space="preserve"> / downloadable</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Closed</w:t>
            </w:r>
          </w:p>
        </w:tc>
      </w:tr>
      <w:tr w:rsidR="002524C7">
        <w:trPr>
          <w:jc w:val="center"/>
        </w:trPr>
        <w:tc>
          <w:tcPr>
            <w:tcW w:w="2045" w:type="dxa"/>
          </w:tcPr>
          <w:p w:rsidR="002524C7" w:rsidRDefault="00251247">
            <w:pPr>
              <w:spacing w:before="20" w:after="20"/>
            </w:pPr>
            <w:r>
              <w:t>Closed</w:t>
            </w:r>
          </w:p>
        </w:tc>
        <w:tc>
          <w:tcPr>
            <w:tcW w:w="2045" w:type="dxa"/>
          </w:tcPr>
          <w:p w:rsidR="002524C7" w:rsidRDefault="00251247">
            <w:pPr>
              <w:spacing w:before="20" w:after="20"/>
            </w:pPr>
            <w:r>
              <w:t>No further action</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w:t>
            </w:r>
          </w:p>
        </w:tc>
      </w:tr>
    </w:tbl>
    <w:p w:rsidR="002524C7" w:rsidRDefault="002524C7"/>
    <w:p w:rsidR="005D24F1" w:rsidRDefault="005D24F1"/>
    <w:p w:rsidR="005D24F1" w:rsidRDefault="005D24F1"/>
    <w:p w:rsidR="005D24F1" w:rsidRDefault="005D24F1"/>
    <w:p w:rsidR="002524C7" w:rsidRDefault="00251247">
      <w:pPr>
        <w:pStyle w:val="Heading2"/>
      </w:pPr>
      <w:r>
        <w:t>8. Functional requirements</w:t>
      </w:r>
    </w:p>
    <w:p w:rsidR="002524C7" w:rsidRDefault="00251247">
      <w:pPr>
        <w:pStyle w:val="Heading3"/>
      </w:pPr>
      <w:r>
        <w:t>8.1 Eligibility and module entry</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FR-HMA-001</w:t>
            </w:r>
          </w:p>
        </w:tc>
        <w:tc>
          <w:tcPr>
            <w:tcW w:w="2556" w:type="dxa"/>
          </w:tcPr>
          <w:p w:rsidR="00A374F2" w:rsidRDefault="00A374F2">
            <w:pPr>
              <w:spacing w:before="20" w:after="20"/>
            </w:pPr>
            <w:r>
              <w:rPr>
                <w:sz w:val="18"/>
              </w:rPr>
              <w:t>System shall allow registration only for marriages claimed to be solemnized under HMA 1955 (Section 2 applicability)</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FR-HMA-002</w:t>
            </w:r>
          </w:p>
        </w:tc>
        <w:tc>
          <w:tcPr>
            <w:tcW w:w="2556" w:type="dxa"/>
          </w:tcPr>
          <w:p w:rsidR="00A374F2" w:rsidRDefault="00A374F2">
            <w:pPr>
              <w:spacing w:before="20" w:after="20"/>
            </w:pPr>
            <w:r>
              <w:rPr>
                <w:sz w:val="18"/>
              </w:rPr>
              <w:t>System shall block or warn if marriage date is in future</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FR-HMA-003</w:t>
            </w:r>
          </w:p>
        </w:tc>
        <w:tc>
          <w:tcPr>
            <w:tcW w:w="2556" w:type="dxa"/>
          </w:tcPr>
          <w:p w:rsidR="00A374F2" w:rsidRDefault="00A374F2">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lastRenderedPageBreak/>
              <w:t>FR-HMA-004</w:t>
            </w:r>
          </w:p>
        </w:tc>
        <w:tc>
          <w:tcPr>
            <w:tcW w:w="2556" w:type="dxa"/>
          </w:tcPr>
          <w:p w:rsidR="00A374F2" w:rsidRDefault="00A374F2">
            <w:pPr>
              <w:spacing w:before="20" w:after="20"/>
            </w:pPr>
            <w:r>
              <w:rPr>
                <w:sz w:val="18"/>
              </w:rPr>
              <w:t>System shall capture marital status at time of marriage (unmarried / widower / widow / divorced) per Form I</w:t>
            </w:r>
          </w:p>
        </w:tc>
        <w:tc>
          <w:tcPr>
            <w:tcW w:w="2556" w:type="dxa"/>
          </w:tcPr>
          <w:p w:rsidR="00A374F2" w:rsidRDefault="00A374F2">
            <w:pPr>
              <w:spacing w:before="20" w:after="20"/>
            </w:pPr>
            <w:r>
              <w:rPr>
                <w:sz w:val="18"/>
              </w:rPr>
              <w:t>Must</w:t>
            </w:r>
          </w:p>
        </w:tc>
      </w:tr>
    </w:tbl>
    <w:p w:rsidR="002524C7" w:rsidRDefault="002524C7"/>
    <w:p w:rsidR="002524C7" w:rsidRDefault="00251247">
      <w:pPr>
        <w:pStyle w:val="Heading3"/>
      </w:pPr>
      <w:r>
        <w:t>8.2 Jurisdiction and office routing</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FR-HMA-010</w:t>
            </w:r>
          </w:p>
        </w:tc>
        <w:tc>
          <w:tcPr>
            <w:tcW w:w="2556" w:type="dxa"/>
          </w:tcPr>
          <w:p w:rsidR="00A374F2" w:rsidRDefault="00A374F2" w:rsidP="00A374F2">
            <w:pPr>
              <w:spacing w:before="20" w:after="20"/>
            </w:pPr>
            <w:r>
              <w:rPr>
                <w:sz w:val="18"/>
              </w:rPr>
              <w:t xml:space="preserve">Applicant shall select basis for jurisdiction: place of marriage </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FR-HMA-011</w:t>
            </w:r>
          </w:p>
        </w:tc>
        <w:tc>
          <w:tcPr>
            <w:tcW w:w="2556" w:type="dxa"/>
          </w:tcPr>
          <w:p w:rsidR="00A374F2" w:rsidRDefault="00A374F2">
            <w:pPr>
              <w:spacing w:before="20" w:after="20"/>
            </w:pPr>
            <w:r>
              <w:rPr>
                <w:sz w:val="18"/>
              </w:rPr>
              <w:t>System shall route application to Sub-Registrar office matching selected jurisdiction (anywhere in district)</w:t>
            </w:r>
          </w:p>
        </w:tc>
        <w:tc>
          <w:tcPr>
            <w:tcW w:w="2556" w:type="dxa"/>
          </w:tcPr>
          <w:p w:rsidR="00A374F2" w:rsidRDefault="00A374F2">
            <w:pPr>
              <w:spacing w:before="20" w:after="20"/>
            </w:pPr>
            <w:r>
              <w:rPr>
                <w:sz w:val="18"/>
              </w:rPr>
              <w:t>Must</w:t>
            </w:r>
          </w:p>
        </w:tc>
      </w:tr>
    </w:tbl>
    <w:p w:rsidR="002524C7" w:rsidRDefault="00251247">
      <w:pPr>
        <w:pStyle w:val="Heading3"/>
      </w:pPr>
      <w:r>
        <w:t>8.3 Data capture — marriage details (Form I items 1–2)</w:t>
      </w:r>
    </w:p>
    <w:tbl>
      <w:tblPr>
        <w:tblStyle w:val="TableGrid"/>
        <w:tblW w:w="0" w:type="auto"/>
        <w:tblLook w:val="04A0" w:firstRow="1" w:lastRow="0" w:firstColumn="1" w:lastColumn="0" w:noHBand="0" w:noVBand="1"/>
      </w:tblPr>
      <w:tblGrid>
        <w:gridCol w:w="2556"/>
        <w:gridCol w:w="2556"/>
        <w:gridCol w:w="2556"/>
      </w:tblGrid>
      <w:tr w:rsidR="00AD14C6" w:rsidTr="00AD14C6">
        <w:tc>
          <w:tcPr>
            <w:tcW w:w="2556" w:type="dxa"/>
            <w:shd w:val="clear" w:color="auto" w:fill="D9E2F3"/>
          </w:tcPr>
          <w:p w:rsidR="00AD14C6" w:rsidRDefault="00AD14C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pPr>
              <w:spacing w:before="20" w:after="20"/>
            </w:pPr>
            <w:r>
              <w:rPr>
                <w:b/>
                <w:sz w:val="18"/>
              </w:rPr>
              <w:t>Requirement</w:t>
            </w:r>
          </w:p>
        </w:tc>
        <w:tc>
          <w:tcPr>
            <w:tcW w:w="2556" w:type="dxa"/>
            <w:shd w:val="clear" w:color="auto" w:fill="D9E2F3"/>
          </w:tcPr>
          <w:p w:rsidR="00AD14C6" w:rsidRDefault="00AD14C6">
            <w:pPr>
              <w:spacing w:before="20" w:after="20"/>
            </w:pPr>
            <w:r>
              <w:rPr>
                <w:b/>
                <w:sz w:val="18"/>
              </w:rPr>
              <w:t>Priority</w:t>
            </w:r>
          </w:p>
        </w:tc>
      </w:tr>
      <w:tr w:rsidR="00AD14C6" w:rsidTr="00AD14C6">
        <w:tc>
          <w:tcPr>
            <w:tcW w:w="2556" w:type="dxa"/>
          </w:tcPr>
          <w:p w:rsidR="00AD14C6" w:rsidRDefault="00AD14C6">
            <w:pPr>
              <w:spacing w:before="20" w:after="20"/>
            </w:pPr>
            <w:r>
              <w:rPr>
                <w:sz w:val="18"/>
              </w:rPr>
              <w:t>FR-HMA-020</w:t>
            </w:r>
          </w:p>
        </w:tc>
        <w:tc>
          <w:tcPr>
            <w:tcW w:w="2556" w:type="dxa"/>
          </w:tcPr>
          <w:p w:rsidR="00AD14C6" w:rsidRDefault="00AD14C6">
            <w:pPr>
              <w:spacing w:before="20" w:after="20"/>
            </w:pPr>
            <w:r>
              <w:rPr>
                <w:sz w:val="18"/>
              </w:rPr>
              <w:t xml:space="preserve">Capture </w:t>
            </w:r>
            <w:r>
              <w:rPr>
                <w:b/>
                <w:sz w:val="18"/>
              </w:rPr>
              <w:t>date of marriage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FR-HMA-021</w:t>
            </w:r>
          </w:p>
        </w:tc>
        <w:tc>
          <w:tcPr>
            <w:tcW w:w="2556" w:type="dxa"/>
          </w:tcPr>
          <w:p w:rsidR="00AD14C6" w:rsidRDefault="00AD14C6">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FR-HMA-022</w:t>
            </w:r>
          </w:p>
        </w:tc>
        <w:tc>
          <w:tcPr>
            <w:tcW w:w="2556" w:type="dxa"/>
          </w:tcPr>
          <w:p w:rsidR="00AD14C6" w:rsidRDefault="00AD14C6">
            <w:pPr>
              <w:spacing w:before="20" w:after="20"/>
            </w:pPr>
            <w:r>
              <w:rPr>
                <w:sz w:val="18"/>
              </w:rPr>
              <w:t xml:space="preserve">Capture description of </w:t>
            </w:r>
            <w:r>
              <w:rPr>
                <w:b/>
                <w:sz w:val="18"/>
              </w:rPr>
              <w:t>ceremony / rites</w:t>
            </w:r>
            <w:r>
              <w:rPr>
                <w:sz w:val="18"/>
              </w:rPr>
              <w:t xml:space="preserve"> (Section 7)</w:t>
            </w:r>
          </w:p>
        </w:tc>
        <w:tc>
          <w:tcPr>
            <w:tcW w:w="2556" w:type="dxa"/>
          </w:tcPr>
          <w:p w:rsidR="00AD14C6" w:rsidRDefault="00AD14C6">
            <w:pPr>
              <w:spacing w:before="20" w:after="20"/>
            </w:pPr>
            <w:r>
              <w:rPr>
                <w:sz w:val="18"/>
              </w:rPr>
              <w:t>Should</w:t>
            </w:r>
          </w:p>
        </w:tc>
      </w:tr>
    </w:tbl>
    <w:p w:rsidR="002524C7" w:rsidRDefault="00251247">
      <w:pPr>
        <w:pStyle w:val="Heading3"/>
      </w:pPr>
      <w:r>
        <w:t xml:space="preserve">8.4 Data capture — bridegroom (Form </w:t>
      </w:r>
      <w:proofErr w:type="gramStart"/>
      <w:r>
        <w:t>I )</w:t>
      </w:r>
      <w:proofErr w:type="gramEnd"/>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Field (statutory)</w:t>
            </w:r>
          </w:p>
        </w:tc>
        <w:tc>
          <w:tcPr>
            <w:tcW w:w="2556" w:type="dxa"/>
            <w:shd w:val="clear" w:color="auto" w:fill="D9E2F3"/>
          </w:tcPr>
          <w:p w:rsidR="002524C7" w:rsidRDefault="00251247">
            <w:pPr>
              <w:spacing w:before="20" w:after="20"/>
            </w:pPr>
            <w:r>
              <w:rPr>
                <w:b/>
                <w:sz w:val="18"/>
              </w:rPr>
              <w:t>Mandatory</w:t>
            </w:r>
          </w:p>
        </w:tc>
        <w:tc>
          <w:tcPr>
            <w:tcW w:w="2556" w:type="dxa"/>
            <w:shd w:val="clear" w:color="auto" w:fill="D9E2F3"/>
          </w:tcPr>
          <w:p w:rsidR="002524C7" w:rsidRDefault="00251247">
            <w:pPr>
              <w:spacing w:before="20" w:after="20"/>
            </w:pPr>
            <w:r>
              <w:rPr>
                <w:b/>
                <w:sz w:val="18"/>
              </w:rPr>
              <w:t>Validation / notes</w:t>
            </w:r>
          </w:p>
        </w:tc>
        <w:tc>
          <w:tcPr>
            <w:tcW w:w="2556" w:type="dxa"/>
            <w:shd w:val="clear" w:color="auto" w:fill="D9E2F3"/>
          </w:tcPr>
          <w:p w:rsidR="002524C7" w:rsidRDefault="00251247">
            <w:pPr>
              <w:spacing w:before="20" w:after="20"/>
            </w:pPr>
            <w:proofErr w:type="spellStart"/>
            <w:r>
              <w:rPr>
                <w:b/>
                <w:sz w:val="18"/>
              </w:rPr>
              <w:t>Kaveri</w:t>
            </w:r>
            <w:proofErr w:type="spellEnd"/>
            <w:r>
              <w:rPr>
                <w:b/>
                <w:sz w:val="18"/>
              </w:rPr>
              <w:t xml:space="preserve"> 3.0 field name</w:t>
            </w:r>
          </w:p>
        </w:tc>
      </w:tr>
      <w:tr w:rsidR="002524C7">
        <w:trPr>
          <w:jc w:val="center"/>
        </w:trPr>
        <w:tc>
          <w:tcPr>
            <w:tcW w:w="2556" w:type="dxa"/>
          </w:tcPr>
          <w:p w:rsidR="002524C7" w:rsidRDefault="00251247">
            <w:pPr>
              <w:spacing w:before="20" w:after="20"/>
            </w:pPr>
            <w:r>
              <w:rPr>
                <w:sz w:val="18"/>
              </w:rPr>
              <w:t>Full name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AD14C6">
            <w:pPr>
              <w:spacing w:before="20" w:after="20"/>
            </w:pPr>
            <w:r>
              <w:rPr>
                <w:sz w:val="18"/>
              </w:rPr>
              <w:t>[TBD]</w:t>
            </w:r>
          </w:p>
        </w:tc>
      </w:tr>
      <w:tr w:rsidR="002524C7">
        <w:trPr>
          <w:jc w:val="center"/>
        </w:trPr>
        <w:tc>
          <w:tcPr>
            <w:tcW w:w="2556" w:type="dxa"/>
          </w:tcPr>
          <w:p w:rsidR="002524C7" w:rsidRDefault="00251247">
            <w:pPr>
              <w:spacing w:before="20" w:after="20"/>
            </w:pPr>
            <w:r>
              <w:rPr>
                <w:sz w:val="18"/>
              </w:rPr>
              <w:t>Father's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Mother's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Age at marriage</w:t>
            </w:r>
          </w:p>
        </w:tc>
        <w:tc>
          <w:tcPr>
            <w:tcW w:w="2556" w:type="dxa"/>
          </w:tcPr>
          <w:p w:rsidR="002524C7" w:rsidRDefault="00251247">
            <w:pPr>
              <w:spacing w:before="20" w:after="20"/>
            </w:pPr>
            <w:r>
              <w:rPr>
                <w:sz w:val="18"/>
              </w:rPr>
              <w:t>Y</w:t>
            </w:r>
          </w:p>
        </w:tc>
        <w:tc>
          <w:tcPr>
            <w:tcW w:w="2556" w:type="dxa"/>
          </w:tcPr>
          <w:p w:rsidR="002524C7" w:rsidRDefault="00251247">
            <w:pPr>
              <w:spacing w:before="20" w:after="20"/>
            </w:pPr>
            <w:r>
              <w:rPr>
                <w:sz w:val="18"/>
              </w:rPr>
              <w:t>Cross-check DOB</w:t>
            </w:r>
            <w:r w:rsidR="005F77F8">
              <w:rPr>
                <w:sz w:val="18"/>
              </w:rPr>
              <w:t xml:space="preserve">, </w:t>
            </w:r>
            <w:r w:rsidR="005F77F8">
              <w:t>Shall be imported through e-KYC (if available)</w:t>
            </w:r>
          </w:p>
        </w:tc>
        <w:tc>
          <w:tcPr>
            <w:tcW w:w="2556" w:type="dxa"/>
          </w:tcPr>
          <w:p w:rsidR="002524C7" w:rsidRDefault="002524C7">
            <w:pPr>
              <w:spacing w:before="20" w:after="20"/>
            </w:pPr>
          </w:p>
        </w:tc>
      </w:tr>
      <w:tr w:rsidR="002524C7">
        <w:trPr>
          <w:jc w:val="center"/>
        </w:trPr>
        <w:tc>
          <w:tcPr>
            <w:tcW w:w="2556" w:type="dxa"/>
          </w:tcPr>
          <w:p w:rsidR="002524C7" w:rsidRDefault="005F77F8" w:rsidP="005F77F8">
            <w:pPr>
              <w:spacing w:before="20" w:after="20"/>
            </w:pPr>
            <w:r>
              <w:rPr>
                <w:sz w:val="18"/>
              </w:rPr>
              <w:t>Current address</w:t>
            </w:r>
            <w:r w:rsidR="00251247">
              <w:rPr>
                <w:sz w:val="18"/>
              </w:rPr>
              <w:t xml:space="preserve"> of residence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2524C7">
            <w:pPr>
              <w:spacing w:before="20" w:after="20"/>
            </w:pPr>
          </w:p>
        </w:tc>
      </w:tr>
      <w:tr w:rsidR="002524C7">
        <w:trPr>
          <w:jc w:val="center"/>
        </w:trPr>
        <w:tc>
          <w:tcPr>
            <w:tcW w:w="2556" w:type="dxa"/>
          </w:tcPr>
          <w:p w:rsidR="002524C7" w:rsidRDefault="005F77F8">
            <w:pPr>
              <w:spacing w:before="20" w:after="20"/>
            </w:pPr>
            <w:r>
              <w:rPr>
                <w:sz w:val="18"/>
              </w:rPr>
              <w:t>Permanent address of residence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Status (unmarried/widower/divorced)</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Signature + date</w:t>
            </w:r>
          </w:p>
        </w:tc>
        <w:tc>
          <w:tcPr>
            <w:tcW w:w="2556" w:type="dxa"/>
          </w:tcPr>
          <w:p w:rsidR="002524C7" w:rsidRDefault="00251247">
            <w:pPr>
              <w:spacing w:before="20" w:after="20"/>
            </w:pPr>
            <w:r>
              <w:rPr>
                <w:sz w:val="18"/>
              </w:rPr>
              <w:t>Y</w:t>
            </w:r>
          </w:p>
        </w:tc>
        <w:tc>
          <w:tcPr>
            <w:tcW w:w="2556" w:type="dxa"/>
          </w:tcPr>
          <w:p w:rsidR="002524C7" w:rsidRDefault="00251247" w:rsidP="005F77F8">
            <w:pPr>
              <w:spacing w:before="20" w:after="20"/>
            </w:pPr>
            <w:r>
              <w:rPr>
                <w:sz w:val="18"/>
              </w:rPr>
              <w:t xml:space="preserve">e-sign </w:t>
            </w:r>
          </w:p>
        </w:tc>
        <w:tc>
          <w:tcPr>
            <w:tcW w:w="2556" w:type="dxa"/>
          </w:tcPr>
          <w:p w:rsidR="002524C7" w:rsidRDefault="002524C7">
            <w:pPr>
              <w:spacing w:before="20" w:after="20"/>
            </w:pPr>
          </w:p>
        </w:tc>
      </w:tr>
      <w:tr w:rsidR="00F43103">
        <w:trPr>
          <w:jc w:val="center"/>
        </w:trPr>
        <w:tc>
          <w:tcPr>
            <w:tcW w:w="2556" w:type="dxa"/>
          </w:tcPr>
          <w:p w:rsidR="00F43103" w:rsidRDefault="00F43103">
            <w:pPr>
              <w:spacing w:before="20" w:after="20"/>
              <w:rPr>
                <w:sz w:val="18"/>
              </w:rPr>
            </w:pPr>
            <w:r>
              <w:rPr>
                <w:sz w:val="18"/>
              </w:rPr>
              <w:t>Email</w:t>
            </w:r>
          </w:p>
        </w:tc>
        <w:tc>
          <w:tcPr>
            <w:tcW w:w="2556" w:type="dxa"/>
          </w:tcPr>
          <w:p w:rsidR="00F43103" w:rsidRDefault="00F43103">
            <w:pPr>
              <w:spacing w:before="20" w:after="20"/>
              <w:rPr>
                <w:sz w:val="18"/>
              </w:rPr>
            </w:pPr>
            <w:r>
              <w:rPr>
                <w:sz w:val="18"/>
              </w:rPr>
              <w:t>O</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r w:rsidR="00F43103">
        <w:trPr>
          <w:jc w:val="center"/>
        </w:trPr>
        <w:tc>
          <w:tcPr>
            <w:tcW w:w="2556" w:type="dxa"/>
          </w:tcPr>
          <w:p w:rsidR="00F43103" w:rsidRDefault="00F43103">
            <w:pPr>
              <w:spacing w:before="20" w:after="20"/>
              <w:rPr>
                <w:sz w:val="18"/>
              </w:rPr>
            </w:pPr>
            <w:r>
              <w:rPr>
                <w:sz w:val="18"/>
              </w:rPr>
              <w:t>Mobile</w:t>
            </w:r>
          </w:p>
        </w:tc>
        <w:tc>
          <w:tcPr>
            <w:tcW w:w="2556" w:type="dxa"/>
          </w:tcPr>
          <w:p w:rsidR="00F43103" w:rsidRDefault="001E4809">
            <w:pPr>
              <w:spacing w:before="20" w:after="20"/>
              <w:rPr>
                <w:sz w:val="18"/>
              </w:rPr>
            </w:pPr>
            <w:r>
              <w:rPr>
                <w:sz w:val="18"/>
              </w:rPr>
              <w:t>Y</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bl>
    <w:p w:rsidR="002524C7" w:rsidRDefault="00251247">
      <w:pPr>
        <w:pStyle w:val="Heading3"/>
      </w:pPr>
      <w:r>
        <w:t>8</w:t>
      </w:r>
      <w:r w:rsidR="005F77F8">
        <w:t>.5 Data capture — bride (Form I</w:t>
      </w:r>
      <w:r>
        <w:t>)</w:t>
      </w:r>
    </w:p>
    <w:tbl>
      <w:tblPr>
        <w:tblStyle w:val="TableGrid"/>
        <w:tblW w:w="0" w:type="auto"/>
        <w:jc w:val="center"/>
        <w:tblLook w:val="04A0" w:firstRow="1" w:lastRow="0" w:firstColumn="1" w:lastColumn="0" w:noHBand="0" w:noVBand="1"/>
      </w:tblPr>
      <w:tblGrid>
        <w:gridCol w:w="2556"/>
        <w:gridCol w:w="2556"/>
        <w:gridCol w:w="2556"/>
        <w:gridCol w:w="2556"/>
      </w:tblGrid>
      <w:tr w:rsidR="005F77F8" w:rsidTr="00B42F46">
        <w:trPr>
          <w:jc w:val="center"/>
        </w:trPr>
        <w:tc>
          <w:tcPr>
            <w:tcW w:w="2556" w:type="dxa"/>
            <w:shd w:val="clear" w:color="auto" w:fill="D9E2F3"/>
          </w:tcPr>
          <w:p w:rsidR="005F77F8" w:rsidRDefault="005F77F8" w:rsidP="00B42F46">
            <w:pPr>
              <w:spacing w:before="20" w:after="20"/>
            </w:pPr>
            <w:r>
              <w:rPr>
                <w:b/>
                <w:sz w:val="18"/>
              </w:rPr>
              <w:t>Field (statutory)</w:t>
            </w:r>
          </w:p>
        </w:tc>
        <w:tc>
          <w:tcPr>
            <w:tcW w:w="2556" w:type="dxa"/>
            <w:shd w:val="clear" w:color="auto" w:fill="D9E2F3"/>
          </w:tcPr>
          <w:p w:rsidR="005F77F8" w:rsidRDefault="005F77F8" w:rsidP="00B42F46">
            <w:pPr>
              <w:spacing w:before="20" w:after="20"/>
            </w:pPr>
            <w:r>
              <w:rPr>
                <w:b/>
                <w:sz w:val="18"/>
              </w:rPr>
              <w:t>Mandatory</w:t>
            </w:r>
          </w:p>
        </w:tc>
        <w:tc>
          <w:tcPr>
            <w:tcW w:w="2556" w:type="dxa"/>
            <w:shd w:val="clear" w:color="auto" w:fill="D9E2F3"/>
          </w:tcPr>
          <w:p w:rsidR="005F77F8" w:rsidRDefault="005F77F8" w:rsidP="00B42F46">
            <w:pPr>
              <w:spacing w:before="20" w:after="20"/>
            </w:pPr>
            <w:r>
              <w:rPr>
                <w:b/>
                <w:sz w:val="18"/>
              </w:rPr>
              <w:t>Validation / notes</w:t>
            </w:r>
          </w:p>
        </w:tc>
        <w:tc>
          <w:tcPr>
            <w:tcW w:w="2556" w:type="dxa"/>
            <w:shd w:val="clear" w:color="auto" w:fill="D9E2F3"/>
          </w:tcPr>
          <w:p w:rsidR="005F77F8" w:rsidRDefault="005F77F8" w:rsidP="00B42F46">
            <w:pPr>
              <w:spacing w:before="20" w:after="20"/>
            </w:pPr>
            <w:proofErr w:type="spellStart"/>
            <w:r>
              <w:rPr>
                <w:b/>
                <w:sz w:val="18"/>
              </w:rPr>
              <w:t>Kaveri</w:t>
            </w:r>
            <w:proofErr w:type="spellEnd"/>
            <w:r>
              <w:rPr>
                <w:b/>
                <w:sz w:val="18"/>
              </w:rPr>
              <w:t xml:space="preserve"> 3.0 field name</w:t>
            </w:r>
          </w:p>
        </w:tc>
      </w:tr>
      <w:tr w:rsidR="005F77F8" w:rsidTr="00B42F46">
        <w:trPr>
          <w:jc w:val="center"/>
        </w:trPr>
        <w:tc>
          <w:tcPr>
            <w:tcW w:w="2556" w:type="dxa"/>
          </w:tcPr>
          <w:p w:rsidR="005F77F8" w:rsidRDefault="005F77F8" w:rsidP="00B42F46">
            <w:pPr>
              <w:spacing w:before="20" w:after="20"/>
            </w:pPr>
            <w:r>
              <w:rPr>
                <w:sz w:val="18"/>
              </w:rPr>
              <w:t>Full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r>
              <w:rPr>
                <w:sz w:val="18"/>
              </w:rPr>
              <w:t>[TBD]</w:t>
            </w:r>
          </w:p>
        </w:tc>
      </w:tr>
      <w:tr w:rsidR="005F77F8" w:rsidTr="00B42F46">
        <w:trPr>
          <w:jc w:val="center"/>
        </w:trPr>
        <w:tc>
          <w:tcPr>
            <w:tcW w:w="2556" w:type="dxa"/>
          </w:tcPr>
          <w:p w:rsidR="005F77F8" w:rsidRDefault="005F77F8" w:rsidP="00B42F46">
            <w:pPr>
              <w:spacing w:before="20" w:after="20"/>
            </w:pPr>
            <w:r>
              <w:rPr>
                <w:sz w:val="18"/>
              </w:rPr>
              <w:t>Father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rPr>
          <w:jc w:val="center"/>
        </w:trPr>
        <w:tc>
          <w:tcPr>
            <w:tcW w:w="2556" w:type="dxa"/>
          </w:tcPr>
          <w:p w:rsidR="005F77F8" w:rsidRDefault="005F77F8" w:rsidP="00B42F46">
            <w:pPr>
              <w:spacing w:before="20" w:after="20"/>
            </w:pPr>
            <w:r>
              <w:rPr>
                <w:sz w:val="18"/>
              </w:rPr>
              <w:t>Mother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rPr>
          <w:jc w:val="center"/>
        </w:trPr>
        <w:tc>
          <w:tcPr>
            <w:tcW w:w="2556" w:type="dxa"/>
          </w:tcPr>
          <w:p w:rsidR="005F77F8" w:rsidRDefault="005F77F8" w:rsidP="00B42F46">
            <w:pPr>
              <w:spacing w:before="20" w:after="20"/>
            </w:pPr>
            <w:r>
              <w:rPr>
                <w:sz w:val="18"/>
              </w:rPr>
              <w:t>Age at marriage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Cross-check DOB, </w:t>
            </w:r>
            <w:r>
              <w:t xml:space="preserve">Shall be </w:t>
            </w:r>
            <w:r>
              <w:lastRenderedPageBreak/>
              <w:t>imported through e-KYC (if available)</w:t>
            </w:r>
          </w:p>
        </w:tc>
        <w:tc>
          <w:tcPr>
            <w:tcW w:w="2556" w:type="dxa"/>
          </w:tcPr>
          <w:p w:rsidR="005F77F8" w:rsidRDefault="005F77F8" w:rsidP="00B42F46">
            <w:pPr>
              <w:spacing w:before="20" w:after="20"/>
            </w:pPr>
          </w:p>
        </w:tc>
      </w:tr>
      <w:tr w:rsidR="005F77F8" w:rsidTr="00B42F46">
        <w:trPr>
          <w:jc w:val="center"/>
        </w:trPr>
        <w:tc>
          <w:tcPr>
            <w:tcW w:w="2556" w:type="dxa"/>
          </w:tcPr>
          <w:p w:rsidR="005F77F8" w:rsidRDefault="005F77F8" w:rsidP="00B42F46">
            <w:pPr>
              <w:spacing w:before="20" w:after="20"/>
            </w:pPr>
            <w:r>
              <w:rPr>
                <w:sz w:val="18"/>
              </w:rPr>
              <w:t>Current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p>
        </w:tc>
      </w:tr>
      <w:tr w:rsidR="005F77F8" w:rsidTr="00B42F46">
        <w:trPr>
          <w:jc w:val="center"/>
        </w:trPr>
        <w:tc>
          <w:tcPr>
            <w:tcW w:w="2556" w:type="dxa"/>
          </w:tcPr>
          <w:p w:rsidR="005F77F8" w:rsidRDefault="005F77F8" w:rsidP="00B42F46">
            <w:pPr>
              <w:spacing w:before="20" w:after="20"/>
            </w:pPr>
            <w:r>
              <w:rPr>
                <w:sz w:val="18"/>
              </w:rPr>
              <w:t>Permanent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rPr>
          <w:jc w:val="center"/>
        </w:trPr>
        <w:tc>
          <w:tcPr>
            <w:tcW w:w="2556" w:type="dxa"/>
          </w:tcPr>
          <w:p w:rsidR="005F77F8" w:rsidRDefault="005F77F8" w:rsidP="00B42F46">
            <w:pPr>
              <w:spacing w:before="20" w:after="20"/>
            </w:pPr>
            <w:r>
              <w:rPr>
                <w:sz w:val="18"/>
              </w:rPr>
              <w:t>Status (unmarried/widower/divorced)</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rPr>
          <w:jc w:val="center"/>
        </w:trPr>
        <w:tc>
          <w:tcPr>
            <w:tcW w:w="2556" w:type="dxa"/>
          </w:tcPr>
          <w:p w:rsidR="005F77F8" w:rsidRDefault="005F77F8" w:rsidP="00B42F46">
            <w:pPr>
              <w:spacing w:before="20" w:after="20"/>
            </w:pPr>
            <w:r>
              <w:rPr>
                <w:sz w:val="18"/>
              </w:rPr>
              <w:t>Signature + date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e-sign </w:t>
            </w:r>
          </w:p>
        </w:tc>
        <w:tc>
          <w:tcPr>
            <w:tcW w:w="2556" w:type="dxa"/>
          </w:tcPr>
          <w:p w:rsidR="005F77F8" w:rsidRDefault="005F77F8" w:rsidP="00B42F46">
            <w:pPr>
              <w:spacing w:before="20" w:after="20"/>
            </w:pPr>
          </w:p>
        </w:tc>
      </w:tr>
      <w:tr w:rsidR="00F43103" w:rsidTr="00B42F46">
        <w:trPr>
          <w:jc w:val="center"/>
        </w:trPr>
        <w:tc>
          <w:tcPr>
            <w:tcW w:w="2556" w:type="dxa"/>
          </w:tcPr>
          <w:p w:rsidR="00F43103" w:rsidRDefault="00F43103" w:rsidP="00B42F46">
            <w:pPr>
              <w:spacing w:before="20" w:after="20"/>
              <w:rPr>
                <w:sz w:val="18"/>
              </w:rPr>
            </w:pPr>
            <w:r>
              <w:rPr>
                <w:sz w:val="18"/>
              </w:rPr>
              <w:t>Email</w:t>
            </w:r>
          </w:p>
        </w:tc>
        <w:tc>
          <w:tcPr>
            <w:tcW w:w="2556" w:type="dxa"/>
          </w:tcPr>
          <w:p w:rsidR="00F43103" w:rsidRDefault="00F43103" w:rsidP="00B42F46">
            <w:pPr>
              <w:spacing w:before="20" w:after="20"/>
              <w:rPr>
                <w:sz w:val="18"/>
              </w:rPr>
            </w:pPr>
            <w:r>
              <w:rPr>
                <w:sz w:val="18"/>
              </w:rPr>
              <w:t>O</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rPr>
                <w:sz w:val="18"/>
              </w:rPr>
            </w:pPr>
            <w:r>
              <w:rPr>
                <w:sz w:val="18"/>
              </w:rPr>
              <w:t>Mobile</w:t>
            </w:r>
          </w:p>
        </w:tc>
        <w:tc>
          <w:tcPr>
            <w:tcW w:w="2556" w:type="dxa"/>
          </w:tcPr>
          <w:p w:rsidR="00F43103" w:rsidRDefault="001E4809" w:rsidP="00B42F46">
            <w:pPr>
              <w:spacing w:before="20" w:after="20"/>
              <w:rPr>
                <w:sz w:val="18"/>
              </w:rPr>
            </w:pPr>
            <w:r>
              <w:rPr>
                <w:sz w:val="18"/>
              </w:rPr>
              <w:t>Y</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bl>
    <w:p w:rsidR="002524C7" w:rsidRDefault="002524C7"/>
    <w:p w:rsidR="002524C7" w:rsidRDefault="00251247">
      <w:pPr>
        <w:pStyle w:val="Heading3"/>
      </w:pPr>
      <w:r>
        <w:t>8.6 Dat</w:t>
      </w:r>
      <w:r w:rsidR="00F43103">
        <w:t>a capture — witnesses (Form I</w:t>
      </w:r>
      <w:r>
        <w:t>)</w:t>
      </w:r>
    </w:p>
    <w:p w:rsidR="00AD14C6" w:rsidRDefault="00AD14C6" w:rsidP="00AD14C6"/>
    <w:tbl>
      <w:tblPr>
        <w:tblStyle w:val="TableGrid"/>
        <w:tblW w:w="0" w:type="auto"/>
        <w:jc w:val="center"/>
        <w:tblLook w:val="04A0" w:firstRow="1" w:lastRow="0" w:firstColumn="1" w:lastColumn="0" w:noHBand="0" w:noVBand="1"/>
      </w:tblPr>
      <w:tblGrid>
        <w:gridCol w:w="2556"/>
        <w:gridCol w:w="2556"/>
        <w:gridCol w:w="2556"/>
        <w:gridCol w:w="2556"/>
      </w:tblGrid>
      <w:tr w:rsidR="00AD14C6" w:rsidTr="00B42F46">
        <w:trPr>
          <w:jc w:val="center"/>
        </w:trPr>
        <w:tc>
          <w:tcPr>
            <w:tcW w:w="2556" w:type="dxa"/>
            <w:shd w:val="clear" w:color="auto" w:fill="D9E2F3"/>
          </w:tcPr>
          <w:p w:rsidR="00AD14C6" w:rsidRDefault="00AD14C6" w:rsidP="00B42F4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rsidP="00B42F46">
            <w:pPr>
              <w:spacing w:before="20" w:after="20"/>
            </w:pPr>
            <w:r>
              <w:rPr>
                <w:b/>
                <w:sz w:val="18"/>
              </w:rPr>
              <w:t>Requirement</w:t>
            </w:r>
          </w:p>
        </w:tc>
        <w:tc>
          <w:tcPr>
            <w:tcW w:w="2556" w:type="dxa"/>
            <w:shd w:val="clear" w:color="auto" w:fill="D9E2F3"/>
          </w:tcPr>
          <w:p w:rsidR="00AD14C6" w:rsidRDefault="00AD14C6" w:rsidP="00B42F46">
            <w:pPr>
              <w:spacing w:before="20" w:after="20"/>
            </w:pPr>
            <w:r>
              <w:rPr>
                <w:b/>
                <w:sz w:val="18"/>
              </w:rPr>
              <w:t>Priority</w:t>
            </w:r>
          </w:p>
        </w:tc>
        <w:tc>
          <w:tcPr>
            <w:tcW w:w="2556" w:type="dxa"/>
            <w:shd w:val="clear" w:color="auto" w:fill="D9E2F3"/>
          </w:tcPr>
          <w:p w:rsidR="00AD14C6" w:rsidRDefault="00AD14C6" w:rsidP="00B42F46">
            <w:pPr>
              <w:spacing w:before="20" w:after="20"/>
            </w:pPr>
            <w:r>
              <w:rPr>
                <w:b/>
                <w:sz w:val="18"/>
              </w:rPr>
              <w:t>Acceptance criteria</w:t>
            </w:r>
          </w:p>
        </w:tc>
      </w:tr>
      <w:tr w:rsidR="00AD14C6" w:rsidTr="00B42F46">
        <w:trPr>
          <w:jc w:val="center"/>
        </w:trPr>
        <w:tc>
          <w:tcPr>
            <w:tcW w:w="2556" w:type="dxa"/>
          </w:tcPr>
          <w:p w:rsidR="00AD14C6" w:rsidRDefault="00AD14C6" w:rsidP="00B42F46">
            <w:pPr>
              <w:spacing w:before="20" w:after="20"/>
            </w:pPr>
            <w:r>
              <w:rPr>
                <w:sz w:val="18"/>
              </w:rPr>
              <w:t>FR-HMA-060</w:t>
            </w:r>
          </w:p>
        </w:tc>
        <w:tc>
          <w:tcPr>
            <w:tcW w:w="2556" w:type="dxa"/>
          </w:tcPr>
          <w:p w:rsidR="00AD14C6" w:rsidRDefault="00AD14C6" w:rsidP="00B42F46">
            <w:pPr>
              <w:spacing w:before="20" w:after="20"/>
            </w:pPr>
            <w:r>
              <w:rPr>
                <w:sz w:val="18"/>
              </w:rPr>
              <w:t xml:space="preserve">System shall capture </w:t>
            </w:r>
            <w:r>
              <w:rPr>
                <w:b/>
                <w:sz w:val="18"/>
              </w:rPr>
              <w:t>exactly three</w:t>
            </w:r>
            <w:r>
              <w:rPr>
                <w:sz w:val="18"/>
              </w:rPr>
              <w:t xml:space="preserve"> witnesses</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FR-HMA-061</w:t>
            </w:r>
          </w:p>
        </w:tc>
        <w:tc>
          <w:tcPr>
            <w:tcW w:w="2556" w:type="dxa"/>
          </w:tcPr>
          <w:p w:rsidR="00AD14C6" w:rsidRDefault="00AD14C6" w:rsidP="00B42F46">
            <w:pPr>
              <w:spacing w:before="20" w:after="20"/>
            </w:pPr>
            <w:r>
              <w:rPr>
                <w:sz w:val="18"/>
              </w:rPr>
              <w:t>Each witness: full name, blood relation if any, age, current and  residence, address, signature + date</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FR-HMA-062</w:t>
            </w:r>
          </w:p>
        </w:tc>
        <w:tc>
          <w:tcPr>
            <w:tcW w:w="2556" w:type="dxa"/>
          </w:tcPr>
          <w:p w:rsidR="00AD14C6" w:rsidRDefault="00AD14C6" w:rsidP="00B42F46">
            <w:pPr>
              <w:spacing w:before="20" w:after="20"/>
            </w:pPr>
            <w:r>
              <w:rPr>
                <w:sz w:val="18"/>
              </w:rPr>
              <w:t>Witness identity verification via [</w:t>
            </w:r>
            <w:proofErr w:type="spellStart"/>
            <w:r>
              <w:rPr>
                <w:sz w:val="18"/>
              </w:rPr>
              <w:t>Aadhaar</w:t>
            </w:r>
            <w:proofErr w:type="spellEnd"/>
            <w:r>
              <w:rPr>
                <w:sz w:val="18"/>
              </w:rPr>
              <w:t xml:space="preserve"> e-KYC / Face Authentication / manual]</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bl>
    <w:p w:rsidR="00AD14C6" w:rsidRPr="00AD14C6" w:rsidRDefault="00AD14C6" w:rsidP="00AD14C6"/>
    <w:p w:rsidR="00F43103" w:rsidRDefault="00F43103" w:rsidP="00F43103"/>
    <w:tbl>
      <w:tblPr>
        <w:tblStyle w:val="TableGrid"/>
        <w:tblW w:w="0" w:type="auto"/>
        <w:jc w:val="center"/>
        <w:tblLook w:val="04A0" w:firstRow="1" w:lastRow="0" w:firstColumn="1" w:lastColumn="0" w:noHBand="0" w:noVBand="1"/>
      </w:tblPr>
      <w:tblGrid>
        <w:gridCol w:w="2556"/>
        <w:gridCol w:w="2556"/>
        <w:gridCol w:w="2556"/>
        <w:gridCol w:w="2556"/>
      </w:tblGrid>
      <w:tr w:rsidR="00F43103" w:rsidTr="00B42F46">
        <w:trPr>
          <w:jc w:val="center"/>
        </w:trPr>
        <w:tc>
          <w:tcPr>
            <w:tcW w:w="2556" w:type="dxa"/>
            <w:shd w:val="clear" w:color="auto" w:fill="D9E2F3"/>
          </w:tcPr>
          <w:p w:rsidR="00F43103" w:rsidRDefault="00F43103" w:rsidP="00B42F46">
            <w:pPr>
              <w:spacing w:before="20" w:after="20"/>
            </w:pPr>
            <w:r>
              <w:rPr>
                <w:b/>
                <w:sz w:val="18"/>
              </w:rPr>
              <w:t>Field (statutory)</w:t>
            </w:r>
          </w:p>
        </w:tc>
        <w:tc>
          <w:tcPr>
            <w:tcW w:w="2556" w:type="dxa"/>
            <w:shd w:val="clear" w:color="auto" w:fill="D9E2F3"/>
          </w:tcPr>
          <w:p w:rsidR="00F43103" w:rsidRDefault="00F43103" w:rsidP="00B42F46">
            <w:pPr>
              <w:spacing w:before="20" w:after="20"/>
            </w:pPr>
            <w:r>
              <w:rPr>
                <w:b/>
                <w:sz w:val="18"/>
              </w:rPr>
              <w:t>Mandatory</w:t>
            </w:r>
          </w:p>
        </w:tc>
        <w:tc>
          <w:tcPr>
            <w:tcW w:w="2556" w:type="dxa"/>
            <w:shd w:val="clear" w:color="auto" w:fill="D9E2F3"/>
          </w:tcPr>
          <w:p w:rsidR="00F43103" w:rsidRDefault="00F43103" w:rsidP="00B42F46">
            <w:pPr>
              <w:spacing w:before="20" w:after="20"/>
            </w:pPr>
            <w:r>
              <w:rPr>
                <w:b/>
                <w:sz w:val="18"/>
              </w:rPr>
              <w:t>Validation / notes</w:t>
            </w:r>
          </w:p>
        </w:tc>
        <w:tc>
          <w:tcPr>
            <w:tcW w:w="2556" w:type="dxa"/>
            <w:shd w:val="clear" w:color="auto" w:fill="D9E2F3"/>
          </w:tcPr>
          <w:p w:rsidR="00F43103" w:rsidRDefault="00F43103" w:rsidP="00B42F46">
            <w:pPr>
              <w:spacing w:before="20" w:after="20"/>
            </w:pPr>
            <w:proofErr w:type="spellStart"/>
            <w:r>
              <w:rPr>
                <w:b/>
                <w:sz w:val="18"/>
              </w:rPr>
              <w:t>Kaveri</w:t>
            </w:r>
            <w:proofErr w:type="spellEnd"/>
            <w:r>
              <w:rPr>
                <w:b/>
                <w:sz w:val="18"/>
              </w:rPr>
              <w:t xml:space="preserve"> 3.0 field name</w:t>
            </w:r>
          </w:p>
        </w:tc>
      </w:tr>
      <w:tr w:rsidR="00F43103" w:rsidTr="00B42F46">
        <w:trPr>
          <w:jc w:val="center"/>
        </w:trPr>
        <w:tc>
          <w:tcPr>
            <w:tcW w:w="2556" w:type="dxa"/>
          </w:tcPr>
          <w:p w:rsidR="00F43103" w:rsidRDefault="00F43103" w:rsidP="00B42F46">
            <w:pPr>
              <w:spacing w:before="20" w:after="20"/>
            </w:pPr>
            <w:r>
              <w:rPr>
                <w:sz w:val="18"/>
              </w:rPr>
              <w:t>Full name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r>
              <w:rPr>
                <w:sz w:val="18"/>
              </w:rPr>
              <w:t>[TBD]</w:t>
            </w:r>
          </w:p>
        </w:tc>
      </w:tr>
      <w:tr w:rsidR="00F43103" w:rsidTr="00B42F46">
        <w:trPr>
          <w:jc w:val="center"/>
        </w:trPr>
        <w:tc>
          <w:tcPr>
            <w:tcW w:w="2556" w:type="dxa"/>
          </w:tcPr>
          <w:p w:rsidR="00F43103" w:rsidRDefault="00F43103" w:rsidP="00B42F46">
            <w:pPr>
              <w:spacing w:before="20" w:after="20"/>
            </w:pPr>
            <w:r>
              <w:rPr>
                <w:sz w:val="18"/>
              </w:rPr>
              <w:t>Age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Cross-check DOB, </w:t>
            </w:r>
            <w:r>
              <w:t>Shall be imported through e-KYC (if available)</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Current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Permanent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Signature + date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e-sign </w:t>
            </w:r>
          </w:p>
        </w:tc>
        <w:tc>
          <w:tcPr>
            <w:tcW w:w="2556" w:type="dxa"/>
          </w:tcPr>
          <w:p w:rsidR="00F43103" w:rsidRDefault="00F43103" w:rsidP="00B42F46">
            <w:pPr>
              <w:spacing w:before="20" w:after="20"/>
            </w:pPr>
          </w:p>
        </w:tc>
      </w:tr>
      <w:tr w:rsidR="00FB504A" w:rsidTr="00B42F46">
        <w:trPr>
          <w:jc w:val="center"/>
        </w:trPr>
        <w:tc>
          <w:tcPr>
            <w:tcW w:w="2556" w:type="dxa"/>
          </w:tcPr>
          <w:p w:rsidR="00FB504A" w:rsidRDefault="00FB504A" w:rsidP="00B42F46">
            <w:pPr>
              <w:spacing w:before="20" w:after="20"/>
              <w:rPr>
                <w:sz w:val="18"/>
              </w:rPr>
            </w:pPr>
            <w:r>
              <w:rPr>
                <w:sz w:val="18"/>
              </w:rPr>
              <w:t>Mobile</w:t>
            </w:r>
          </w:p>
        </w:tc>
        <w:tc>
          <w:tcPr>
            <w:tcW w:w="2556" w:type="dxa"/>
          </w:tcPr>
          <w:p w:rsidR="00FB504A" w:rsidRDefault="00FB504A" w:rsidP="00B42F46">
            <w:pPr>
              <w:spacing w:before="20" w:after="20"/>
              <w:rPr>
                <w:sz w:val="18"/>
              </w:rPr>
            </w:pPr>
            <w:r>
              <w:rPr>
                <w:sz w:val="18"/>
              </w:rPr>
              <w:t>Y</w:t>
            </w:r>
          </w:p>
        </w:tc>
        <w:tc>
          <w:tcPr>
            <w:tcW w:w="2556" w:type="dxa"/>
          </w:tcPr>
          <w:p w:rsidR="00FB504A" w:rsidRDefault="00FB504A" w:rsidP="00B42F46">
            <w:pPr>
              <w:spacing w:before="20" w:after="20"/>
              <w:rPr>
                <w:sz w:val="18"/>
              </w:rPr>
            </w:pPr>
          </w:p>
        </w:tc>
        <w:tc>
          <w:tcPr>
            <w:tcW w:w="2556" w:type="dxa"/>
          </w:tcPr>
          <w:p w:rsidR="00FB504A" w:rsidRDefault="00FB504A" w:rsidP="00B42F46">
            <w:pPr>
              <w:spacing w:before="20" w:after="20"/>
            </w:pPr>
          </w:p>
        </w:tc>
      </w:tr>
    </w:tbl>
    <w:p w:rsidR="00F43103" w:rsidRDefault="00F43103" w:rsidP="00F43103"/>
    <w:p w:rsidR="00F43103" w:rsidRDefault="00F43103" w:rsidP="00F43103"/>
    <w:p w:rsidR="002524C7" w:rsidRDefault="00251247">
      <w:pPr>
        <w:pStyle w:val="Heading3"/>
      </w:pPr>
      <w:r>
        <w:t>8.7 Form IA — application and declarations</w:t>
      </w:r>
    </w:p>
    <w:tbl>
      <w:tblPr>
        <w:tblStyle w:val="TableGrid"/>
        <w:tblW w:w="0" w:type="auto"/>
        <w:tblLook w:val="04A0" w:firstRow="1" w:lastRow="0" w:firstColumn="1" w:lastColumn="0" w:noHBand="0" w:noVBand="1"/>
      </w:tblPr>
      <w:tblGrid>
        <w:gridCol w:w="2556"/>
        <w:gridCol w:w="2556"/>
        <w:gridCol w:w="2556"/>
      </w:tblGrid>
      <w:tr w:rsidR="00734FA1" w:rsidTr="00734FA1">
        <w:tc>
          <w:tcPr>
            <w:tcW w:w="2556" w:type="dxa"/>
            <w:shd w:val="clear" w:color="auto" w:fill="D9E2F3"/>
          </w:tcPr>
          <w:p w:rsidR="00734FA1" w:rsidRDefault="00734FA1">
            <w:pPr>
              <w:spacing w:before="20" w:after="20"/>
            </w:pPr>
            <w:proofErr w:type="spellStart"/>
            <w:r>
              <w:rPr>
                <w:b/>
                <w:sz w:val="18"/>
              </w:rPr>
              <w:t>Req</w:t>
            </w:r>
            <w:proofErr w:type="spellEnd"/>
            <w:r>
              <w:rPr>
                <w:b/>
                <w:sz w:val="18"/>
              </w:rPr>
              <w:t xml:space="preserve"> ID</w:t>
            </w:r>
          </w:p>
        </w:tc>
        <w:tc>
          <w:tcPr>
            <w:tcW w:w="2556" w:type="dxa"/>
            <w:shd w:val="clear" w:color="auto" w:fill="D9E2F3"/>
          </w:tcPr>
          <w:p w:rsidR="00734FA1" w:rsidRDefault="00734FA1">
            <w:pPr>
              <w:spacing w:before="20" w:after="20"/>
            </w:pPr>
            <w:r>
              <w:rPr>
                <w:b/>
                <w:sz w:val="18"/>
              </w:rPr>
              <w:t>Requirement</w:t>
            </w:r>
          </w:p>
        </w:tc>
        <w:tc>
          <w:tcPr>
            <w:tcW w:w="2556" w:type="dxa"/>
            <w:shd w:val="clear" w:color="auto" w:fill="D9E2F3"/>
          </w:tcPr>
          <w:p w:rsidR="00734FA1" w:rsidRDefault="00734FA1">
            <w:pPr>
              <w:spacing w:before="20" w:after="20"/>
            </w:pPr>
            <w:r>
              <w:rPr>
                <w:b/>
                <w:sz w:val="18"/>
              </w:rPr>
              <w:t>Priority</w:t>
            </w:r>
          </w:p>
        </w:tc>
      </w:tr>
      <w:tr w:rsidR="00734FA1" w:rsidTr="00734FA1">
        <w:tc>
          <w:tcPr>
            <w:tcW w:w="2556" w:type="dxa"/>
          </w:tcPr>
          <w:p w:rsidR="00734FA1" w:rsidRDefault="00734FA1">
            <w:pPr>
              <w:spacing w:before="20" w:after="20"/>
            </w:pPr>
            <w:r>
              <w:rPr>
                <w:sz w:val="18"/>
              </w:rPr>
              <w:t>FR-HMA-070</w:t>
            </w:r>
          </w:p>
        </w:tc>
        <w:tc>
          <w:tcPr>
            <w:tcW w:w="2556" w:type="dxa"/>
          </w:tcPr>
          <w:p w:rsidR="00734FA1" w:rsidRDefault="00734FA1">
            <w:pPr>
              <w:spacing w:before="20" w:after="20"/>
            </w:pPr>
            <w:r>
              <w:rPr>
                <w:sz w:val="18"/>
              </w:rPr>
              <w:t>Generate Form IA addressed to Registrar of Marriage for selected office</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FR-HMA-071</w:t>
            </w:r>
          </w:p>
        </w:tc>
        <w:tc>
          <w:tcPr>
            <w:tcW w:w="2556" w:type="dxa"/>
          </w:tcPr>
          <w:p w:rsidR="00734FA1" w:rsidRDefault="00734FA1">
            <w:pPr>
              <w:spacing w:before="20" w:after="20"/>
            </w:pPr>
            <w:r>
              <w:rPr>
                <w:sz w:val="18"/>
              </w:rPr>
              <w:t xml:space="preserve">Capture statutory declarations (I) valid marriage registrable </w:t>
            </w:r>
            <w:r>
              <w:rPr>
                <w:sz w:val="18"/>
              </w:rPr>
              <w:lastRenderedPageBreak/>
              <w:t>under Section 8; (II) Section 5 conditions satisfied; (III) particulars true to best knowledge</w:t>
            </w:r>
          </w:p>
        </w:tc>
        <w:tc>
          <w:tcPr>
            <w:tcW w:w="2556" w:type="dxa"/>
          </w:tcPr>
          <w:p w:rsidR="00734FA1" w:rsidRDefault="00734FA1">
            <w:pPr>
              <w:spacing w:before="20" w:after="20"/>
            </w:pPr>
            <w:r>
              <w:rPr>
                <w:sz w:val="18"/>
              </w:rPr>
              <w:lastRenderedPageBreak/>
              <w:t>Must</w:t>
            </w:r>
          </w:p>
        </w:tc>
      </w:tr>
      <w:tr w:rsidR="00734FA1" w:rsidTr="00734FA1">
        <w:tc>
          <w:tcPr>
            <w:tcW w:w="2556" w:type="dxa"/>
          </w:tcPr>
          <w:p w:rsidR="00734FA1" w:rsidRDefault="00734FA1">
            <w:pPr>
              <w:spacing w:before="20" w:after="20"/>
            </w:pPr>
            <w:r>
              <w:rPr>
                <w:sz w:val="18"/>
              </w:rPr>
              <w:t>FR-HMA-072</w:t>
            </w:r>
          </w:p>
        </w:tc>
        <w:tc>
          <w:tcPr>
            <w:tcW w:w="2556" w:type="dxa"/>
          </w:tcPr>
          <w:p w:rsidR="00734FA1" w:rsidRDefault="00734FA1">
            <w:pPr>
              <w:spacing w:before="20" w:after="20"/>
            </w:pPr>
            <w:r>
              <w:rPr>
                <w:sz w:val="18"/>
              </w:rPr>
              <w:t>Capture solemnization date in IA narrative (align with Form I)</w:t>
            </w:r>
          </w:p>
        </w:tc>
        <w:tc>
          <w:tcPr>
            <w:tcW w:w="2556" w:type="dxa"/>
          </w:tcPr>
          <w:p w:rsidR="00734FA1" w:rsidRDefault="00734FA1">
            <w:pPr>
              <w:spacing w:before="20" w:after="20"/>
            </w:pPr>
            <w:r>
              <w:rPr>
                <w:sz w:val="18"/>
              </w:rPr>
              <w:t>Must</w:t>
            </w:r>
          </w:p>
        </w:tc>
      </w:tr>
    </w:tbl>
    <w:p w:rsidR="002524C7" w:rsidRDefault="002524C7"/>
    <w:p w:rsidR="002524C7" w:rsidRDefault="00251247">
      <w:pPr>
        <w:pStyle w:val="Heading3"/>
      </w:pPr>
      <w:r>
        <w:t xml:space="preserve">8.8 </w:t>
      </w:r>
      <w:r w:rsidR="00734FA1">
        <w:t xml:space="preserve">Supporting </w:t>
      </w:r>
      <w:r>
        <w:t>Documents and memorandum</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FR-HMA-080</w:t>
            </w:r>
          </w:p>
        </w:tc>
        <w:tc>
          <w:tcPr>
            <w:tcW w:w="2556" w:type="dxa"/>
          </w:tcPr>
          <w:p w:rsidR="005F309C" w:rsidRDefault="005F309C">
            <w:pPr>
              <w:spacing w:before="20" w:after="20"/>
            </w:pPr>
            <w:r>
              <w:rPr>
                <w:sz w:val="18"/>
              </w:rPr>
              <w:t xml:space="preserve">Upload </w:t>
            </w:r>
            <w:r>
              <w:rPr>
                <w:b/>
                <w:sz w:val="18"/>
              </w:rPr>
              <w:t>joint photo</w:t>
            </w:r>
            <w:r>
              <w:rPr>
                <w:sz w:val="18"/>
              </w:rPr>
              <w:t xml:space="preserve"> of bride and bridegroom (Form I header)</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FR-HMA-082</w:t>
            </w:r>
          </w:p>
        </w:tc>
        <w:tc>
          <w:tcPr>
            <w:tcW w:w="2556" w:type="dxa"/>
          </w:tcPr>
          <w:p w:rsidR="005F309C" w:rsidRDefault="005F309C">
            <w:pPr>
              <w:spacing w:before="20" w:after="20"/>
            </w:pPr>
            <w:r>
              <w:rPr>
                <w:sz w:val="18"/>
              </w:rPr>
              <w:t>Document checklist: [age proof, address proof, divorce decree if applicable — DE to confirm]</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t>8.9 Fees and payments</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FR-HMA-090</w:t>
            </w:r>
          </w:p>
        </w:tc>
        <w:tc>
          <w:tcPr>
            <w:tcW w:w="2556" w:type="dxa"/>
          </w:tcPr>
          <w:p w:rsidR="005F309C" w:rsidRDefault="005F309C">
            <w:pPr>
              <w:spacing w:before="20" w:after="20"/>
            </w:pPr>
            <w:r>
              <w:rPr>
                <w:sz w:val="18"/>
              </w:rPr>
              <w:t xml:space="preserve">Applicable fee as per the Karnataka </w:t>
            </w:r>
            <w:r w:rsidR="009D4B2D">
              <w:rPr>
                <w:sz w:val="18"/>
              </w:rPr>
              <w:t xml:space="preserve">fees of </w:t>
            </w:r>
            <w:r>
              <w:rPr>
                <w:sz w:val="18"/>
              </w:rPr>
              <w:t>schedule</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FR-HMA-091</w:t>
            </w:r>
          </w:p>
        </w:tc>
        <w:tc>
          <w:tcPr>
            <w:tcW w:w="2556" w:type="dxa"/>
          </w:tcPr>
          <w:p w:rsidR="005F309C" w:rsidRDefault="005F309C" w:rsidP="009D4B2D">
            <w:pPr>
              <w:spacing w:before="20" w:after="20"/>
            </w:pPr>
            <w:r>
              <w:rPr>
                <w:sz w:val="18"/>
              </w:rPr>
              <w:t xml:space="preserve">Issue payment receipt equivalent </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FR-HMA-093</w:t>
            </w:r>
          </w:p>
        </w:tc>
        <w:tc>
          <w:tcPr>
            <w:tcW w:w="2556" w:type="dxa"/>
          </w:tcPr>
          <w:p w:rsidR="005F309C" w:rsidRDefault="005F309C">
            <w:pPr>
              <w:spacing w:before="20" w:after="20"/>
            </w:pPr>
            <w:r>
              <w:rPr>
                <w:sz w:val="18"/>
              </w:rPr>
              <w:t xml:space="preserve">System shall enable the payment step </w:t>
            </w:r>
            <w:r>
              <w:rPr>
                <w:b/>
                <w:sz w:val="18"/>
              </w:rPr>
              <w:t>only after SR approval</w:t>
            </w:r>
            <w:r>
              <w:rPr>
                <w:sz w:val="18"/>
              </w:rPr>
              <w:t xml:space="preserve"> (Online: SR Verification; Offline: SR Verification Stage 1)</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FR-HMA-094</w:t>
            </w:r>
          </w:p>
        </w:tc>
        <w:tc>
          <w:tcPr>
            <w:tcW w:w="2556" w:type="dxa"/>
          </w:tcPr>
          <w:p w:rsidR="005F309C" w:rsidRDefault="005F309C">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FR-HMA-095</w:t>
            </w:r>
          </w:p>
        </w:tc>
        <w:tc>
          <w:tcPr>
            <w:tcW w:w="2556" w:type="dxa"/>
          </w:tcPr>
          <w:p w:rsidR="005F309C" w:rsidRDefault="005F309C" w:rsidP="005F309C">
            <w:pPr>
              <w:spacing w:before="20" w:after="20"/>
            </w:pPr>
            <w:r>
              <w:rPr>
                <w:sz w:val="18"/>
              </w:rPr>
              <w:t>System shall not permit certificate generation unless payment is successfully reconciled</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FR-HMA-096</w:t>
            </w:r>
          </w:p>
        </w:tc>
        <w:tc>
          <w:tcPr>
            <w:tcW w:w="2556" w:type="dxa"/>
          </w:tcPr>
          <w:p w:rsidR="005F309C" w:rsidRDefault="005F309C">
            <w:pPr>
              <w:spacing w:before="20" w:after="20"/>
            </w:pPr>
            <w:r>
              <w:rPr>
                <w:sz w:val="18"/>
              </w:rPr>
              <w:t>Handle payment failure / timeout with retry without re-triggering SR verification</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t>8.10 SRO scrutiny and registration</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FR-HMA-100</w:t>
            </w:r>
          </w:p>
        </w:tc>
        <w:tc>
          <w:tcPr>
            <w:tcW w:w="2556" w:type="dxa"/>
          </w:tcPr>
          <w:p w:rsidR="002524C7" w:rsidRDefault="00251247">
            <w:pPr>
              <w:spacing w:before="20" w:after="20"/>
            </w:pPr>
            <w:r>
              <w:rPr>
                <w:sz w:val="18"/>
              </w:rPr>
              <w:t>SRO shall view complete application, documents, payment status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FR-HMA-101</w:t>
            </w:r>
          </w:p>
        </w:tc>
        <w:tc>
          <w:tcPr>
            <w:tcW w:w="2556" w:type="dxa"/>
          </w:tcPr>
          <w:p w:rsidR="002524C7" w:rsidRDefault="00251247" w:rsidP="003F6F83">
            <w:pPr>
              <w:spacing w:before="20" w:after="20"/>
            </w:pPr>
            <w:r>
              <w:rPr>
                <w:sz w:val="18"/>
              </w:rPr>
              <w:t xml:space="preserve">SRO may require parties to remedy defects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Audit trail</w:t>
            </w:r>
          </w:p>
        </w:tc>
      </w:tr>
      <w:tr w:rsidR="002524C7">
        <w:trPr>
          <w:jc w:val="center"/>
        </w:trPr>
        <w:tc>
          <w:tcPr>
            <w:tcW w:w="2556" w:type="dxa"/>
          </w:tcPr>
          <w:p w:rsidR="002524C7" w:rsidRDefault="00251247">
            <w:pPr>
              <w:spacing w:before="20" w:after="20"/>
            </w:pPr>
            <w:r>
              <w:rPr>
                <w:sz w:val="18"/>
              </w:rPr>
              <w:t>FR-HMA-102</w:t>
            </w:r>
          </w:p>
        </w:tc>
        <w:tc>
          <w:tcPr>
            <w:tcW w:w="2556" w:type="dxa"/>
          </w:tcPr>
          <w:p w:rsidR="002524C7" w:rsidRDefault="00251247">
            <w:pPr>
              <w:spacing w:before="20" w:after="20"/>
            </w:pPr>
            <w:r>
              <w:rPr>
                <w:sz w:val="18"/>
              </w:rPr>
              <w:t xml:space="preserve">SRO shall </w:t>
            </w:r>
            <w:r>
              <w:rPr>
                <w:b/>
                <w:sz w:val="18"/>
              </w:rPr>
              <w:t>refuse</w:t>
            </w:r>
            <w:r>
              <w:rPr>
                <w:sz w:val="18"/>
              </w:rPr>
              <w:t xml:space="preserve"> incomplete memorandum/IA with brief </w:t>
            </w:r>
            <w:r>
              <w:rPr>
                <w:b/>
                <w:sz w:val="18"/>
              </w:rPr>
              <w:t>written order</w:t>
            </w:r>
            <w:r>
              <w:rPr>
                <w:sz w:val="18"/>
              </w:rPr>
              <w:t xml:space="preserve"> communicated to parties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FR-HMA-104</w:t>
            </w:r>
          </w:p>
        </w:tc>
        <w:tc>
          <w:tcPr>
            <w:tcW w:w="2556" w:type="dxa"/>
          </w:tcPr>
          <w:p w:rsidR="002524C7" w:rsidRDefault="00251247" w:rsidP="003F6F83">
            <w:pPr>
              <w:spacing w:before="20" w:after="20"/>
            </w:pPr>
            <w:r>
              <w:rPr>
                <w:sz w:val="18"/>
              </w:rPr>
              <w:t xml:space="preserve">On completion: issue </w:t>
            </w:r>
            <w:r>
              <w:rPr>
                <w:b/>
                <w:sz w:val="18"/>
              </w:rPr>
              <w:t>Form II-A</w:t>
            </w:r>
            <w:r>
              <w:rPr>
                <w:sz w:val="18"/>
              </w:rPr>
              <w:t xml:space="preserve"> certificate immediately </w:t>
            </w:r>
          </w:p>
        </w:tc>
        <w:tc>
          <w:tcPr>
            <w:tcW w:w="2556" w:type="dxa"/>
          </w:tcPr>
          <w:p w:rsidR="002524C7" w:rsidRDefault="00251247">
            <w:pPr>
              <w:spacing w:before="20" w:after="20"/>
            </w:pPr>
            <w:r>
              <w:rPr>
                <w:sz w:val="18"/>
              </w:rPr>
              <w:t>Must</w:t>
            </w:r>
          </w:p>
        </w:tc>
        <w:tc>
          <w:tcPr>
            <w:tcW w:w="2556" w:type="dxa"/>
          </w:tcPr>
          <w:p w:rsidR="002524C7" w:rsidRDefault="005D766E">
            <w:pPr>
              <w:spacing w:before="20" w:after="20"/>
            </w:pPr>
            <w:r>
              <w:rPr>
                <w:sz w:val="18"/>
              </w:rPr>
              <w:t>download</w:t>
            </w:r>
          </w:p>
        </w:tc>
      </w:tr>
    </w:tbl>
    <w:p w:rsidR="002524C7" w:rsidRDefault="002524C7"/>
    <w:p w:rsidR="002524C7" w:rsidRDefault="00251247">
      <w:pPr>
        <w:pStyle w:val="Heading3"/>
      </w:pPr>
      <w:r>
        <w:t>8.11 Post-registration services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FR-HMA-110</w:t>
            </w:r>
          </w:p>
        </w:tc>
        <w:tc>
          <w:tcPr>
            <w:tcW w:w="2556" w:type="dxa"/>
          </w:tcPr>
          <w:p w:rsidR="002524C7" w:rsidRDefault="0026410C">
            <w:pPr>
              <w:spacing w:before="20" w:after="20"/>
            </w:pPr>
            <w:r>
              <w:rPr>
                <w:sz w:val="18"/>
              </w:rPr>
              <w:t>Bride and Bride Groom Registers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FR-HMA-111</w:t>
            </w:r>
          </w:p>
        </w:tc>
        <w:tc>
          <w:tcPr>
            <w:tcW w:w="2556" w:type="dxa"/>
          </w:tcPr>
          <w:p w:rsidR="002524C7" w:rsidRDefault="008C2BF9">
            <w:pPr>
              <w:spacing w:before="20" w:after="20"/>
            </w:pPr>
            <w:r>
              <w:rPr>
                <w:sz w:val="18"/>
              </w:rPr>
              <w:t>Receipt Prints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8C2BF9">
        <w:trPr>
          <w:jc w:val="center"/>
        </w:trPr>
        <w:tc>
          <w:tcPr>
            <w:tcW w:w="2556" w:type="dxa"/>
          </w:tcPr>
          <w:p w:rsidR="008C2BF9" w:rsidRDefault="008C2BF9">
            <w:pPr>
              <w:spacing w:before="20" w:after="20"/>
              <w:rPr>
                <w:sz w:val="18"/>
              </w:rPr>
            </w:pPr>
          </w:p>
        </w:tc>
        <w:tc>
          <w:tcPr>
            <w:tcW w:w="2556" w:type="dxa"/>
          </w:tcPr>
          <w:p w:rsidR="008C2BF9" w:rsidRDefault="008C2BF9">
            <w:pPr>
              <w:spacing w:before="20" w:after="20"/>
              <w:rPr>
                <w:sz w:val="18"/>
              </w:rPr>
            </w:pPr>
            <w:r>
              <w:rPr>
                <w:sz w:val="18"/>
              </w:rPr>
              <w:t>Certificate Print</w:t>
            </w:r>
          </w:p>
        </w:tc>
        <w:tc>
          <w:tcPr>
            <w:tcW w:w="2556" w:type="dxa"/>
          </w:tcPr>
          <w:p w:rsidR="008C2BF9" w:rsidRDefault="001359B8">
            <w:pPr>
              <w:spacing w:before="20" w:after="20"/>
              <w:rPr>
                <w:sz w:val="18"/>
              </w:rPr>
            </w:pPr>
            <w:r>
              <w:rPr>
                <w:sz w:val="18"/>
              </w:rPr>
              <w:t>Should</w:t>
            </w:r>
          </w:p>
        </w:tc>
        <w:tc>
          <w:tcPr>
            <w:tcW w:w="2556" w:type="dxa"/>
          </w:tcPr>
          <w:p w:rsidR="008C2BF9" w:rsidRDefault="008C2BF9">
            <w:pPr>
              <w:spacing w:before="20" w:after="20"/>
            </w:pPr>
          </w:p>
        </w:tc>
      </w:tr>
      <w:tr w:rsidR="008C2BF9">
        <w:trPr>
          <w:jc w:val="center"/>
        </w:trPr>
        <w:tc>
          <w:tcPr>
            <w:tcW w:w="2556" w:type="dxa"/>
          </w:tcPr>
          <w:p w:rsidR="008C2BF9" w:rsidRDefault="008C2BF9">
            <w:pPr>
              <w:spacing w:before="20" w:after="20"/>
              <w:rPr>
                <w:sz w:val="18"/>
              </w:rPr>
            </w:pPr>
          </w:p>
        </w:tc>
        <w:tc>
          <w:tcPr>
            <w:tcW w:w="2556" w:type="dxa"/>
          </w:tcPr>
          <w:p w:rsidR="008C2BF9" w:rsidRDefault="008C2BF9">
            <w:pPr>
              <w:spacing w:before="20" w:after="20"/>
              <w:rPr>
                <w:sz w:val="18"/>
              </w:rPr>
            </w:pPr>
            <w:r>
              <w:rPr>
                <w:sz w:val="18"/>
              </w:rPr>
              <w:t>Marriage Search</w:t>
            </w:r>
          </w:p>
        </w:tc>
        <w:tc>
          <w:tcPr>
            <w:tcW w:w="2556" w:type="dxa"/>
          </w:tcPr>
          <w:p w:rsidR="008C2BF9" w:rsidRDefault="001359B8">
            <w:pPr>
              <w:spacing w:before="20" w:after="20"/>
              <w:rPr>
                <w:sz w:val="18"/>
              </w:rPr>
            </w:pPr>
            <w:r>
              <w:rPr>
                <w:sz w:val="18"/>
              </w:rPr>
              <w:t>Should</w:t>
            </w:r>
          </w:p>
        </w:tc>
        <w:tc>
          <w:tcPr>
            <w:tcW w:w="2556" w:type="dxa"/>
          </w:tcPr>
          <w:p w:rsidR="008C2BF9" w:rsidRDefault="008C2BF9">
            <w:pPr>
              <w:spacing w:before="20" w:after="20"/>
            </w:pPr>
          </w:p>
        </w:tc>
      </w:tr>
      <w:tr w:rsidR="008C2BF9">
        <w:trPr>
          <w:jc w:val="center"/>
        </w:trPr>
        <w:tc>
          <w:tcPr>
            <w:tcW w:w="2556" w:type="dxa"/>
          </w:tcPr>
          <w:p w:rsidR="008C2BF9" w:rsidRDefault="008C2BF9">
            <w:pPr>
              <w:spacing w:before="20" w:after="20"/>
              <w:rPr>
                <w:sz w:val="18"/>
              </w:rPr>
            </w:pPr>
          </w:p>
        </w:tc>
        <w:tc>
          <w:tcPr>
            <w:tcW w:w="2556" w:type="dxa"/>
          </w:tcPr>
          <w:p w:rsidR="008C2BF9" w:rsidRDefault="008C2BF9">
            <w:pPr>
              <w:spacing w:before="20" w:after="20"/>
              <w:rPr>
                <w:sz w:val="18"/>
              </w:rPr>
            </w:pPr>
          </w:p>
        </w:tc>
        <w:tc>
          <w:tcPr>
            <w:tcW w:w="2556" w:type="dxa"/>
          </w:tcPr>
          <w:p w:rsidR="008C2BF9" w:rsidRDefault="008C2BF9">
            <w:pPr>
              <w:spacing w:before="20" w:after="20"/>
              <w:rPr>
                <w:sz w:val="18"/>
              </w:rPr>
            </w:pPr>
          </w:p>
        </w:tc>
        <w:tc>
          <w:tcPr>
            <w:tcW w:w="2556" w:type="dxa"/>
          </w:tcPr>
          <w:p w:rsidR="008C2BF9" w:rsidRDefault="008C2BF9">
            <w:pPr>
              <w:spacing w:before="20" w:after="20"/>
            </w:pPr>
          </w:p>
        </w:tc>
      </w:tr>
      <w:tr w:rsidR="0026410C">
        <w:trPr>
          <w:jc w:val="center"/>
        </w:trPr>
        <w:tc>
          <w:tcPr>
            <w:tcW w:w="2556" w:type="dxa"/>
          </w:tcPr>
          <w:p w:rsidR="0026410C" w:rsidRDefault="0026410C">
            <w:pPr>
              <w:spacing w:before="20" w:after="20"/>
              <w:rPr>
                <w:sz w:val="18"/>
              </w:rPr>
            </w:pPr>
          </w:p>
        </w:tc>
        <w:tc>
          <w:tcPr>
            <w:tcW w:w="2556" w:type="dxa"/>
          </w:tcPr>
          <w:p w:rsidR="0026410C" w:rsidRDefault="0026410C">
            <w:pPr>
              <w:spacing w:before="20" w:after="20"/>
              <w:rPr>
                <w:sz w:val="18"/>
              </w:rPr>
            </w:pPr>
            <w:r>
              <w:rPr>
                <w:sz w:val="18"/>
              </w:rPr>
              <w:t xml:space="preserve">Data has to be exported to </w:t>
            </w:r>
            <w:proofErr w:type="spellStart"/>
            <w:r>
              <w:rPr>
                <w:sz w:val="18"/>
              </w:rPr>
              <w:t>Kutumba</w:t>
            </w:r>
            <w:proofErr w:type="spellEnd"/>
            <w:r>
              <w:rPr>
                <w:sz w:val="18"/>
              </w:rPr>
              <w:t xml:space="preserve"> portal, Civil Registrar and Labor department</w:t>
            </w:r>
          </w:p>
        </w:tc>
        <w:tc>
          <w:tcPr>
            <w:tcW w:w="2556" w:type="dxa"/>
          </w:tcPr>
          <w:p w:rsidR="0026410C" w:rsidRDefault="0026410C">
            <w:pPr>
              <w:spacing w:before="20" w:after="20"/>
              <w:rPr>
                <w:sz w:val="18"/>
              </w:rPr>
            </w:pPr>
            <w:r>
              <w:rPr>
                <w:sz w:val="18"/>
              </w:rPr>
              <w:t>Should</w:t>
            </w:r>
          </w:p>
        </w:tc>
        <w:tc>
          <w:tcPr>
            <w:tcW w:w="2556" w:type="dxa"/>
          </w:tcPr>
          <w:p w:rsidR="0026410C" w:rsidRDefault="0026410C">
            <w:pPr>
              <w:spacing w:before="20" w:after="20"/>
            </w:pPr>
          </w:p>
        </w:tc>
      </w:tr>
    </w:tbl>
    <w:p w:rsidR="002524C7" w:rsidRDefault="002524C7"/>
    <w:p w:rsidR="002524C7" w:rsidRDefault="00251247">
      <w:pPr>
        <w:pStyle w:val="Heading3"/>
      </w:pPr>
      <w:r>
        <w:t>8.12 Notifications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FR-HMA-120</w:t>
            </w:r>
          </w:p>
        </w:tc>
        <w:tc>
          <w:tcPr>
            <w:tcW w:w="2556" w:type="dxa"/>
          </w:tcPr>
          <w:p w:rsidR="002524C7" w:rsidRDefault="00251247">
            <w:pPr>
              <w:spacing w:before="20" w:after="20"/>
            </w:pPr>
            <w:r>
              <w:rPr>
                <w:sz w:val="18"/>
              </w:rPr>
              <w:t>SMS/email on submission, query, rejection, registration, certificate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FR-HMA-121</w:t>
            </w:r>
          </w:p>
        </w:tc>
        <w:tc>
          <w:tcPr>
            <w:tcW w:w="2556" w:type="dxa"/>
          </w:tcPr>
          <w:p w:rsidR="002524C7" w:rsidRDefault="00251247" w:rsidP="001359B8">
            <w:pPr>
              <w:spacing w:before="20" w:after="20"/>
            </w:pPr>
            <w:r>
              <w:rPr>
                <w:sz w:val="18"/>
              </w:rPr>
              <w:t xml:space="preserve">Kannada + English </w:t>
            </w:r>
            <w:r w:rsidR="001359B8">
              <w:rPr>
                <w:sz w:val="18"/>
              </w:rPr>
              <w:t>certificates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bl>
    <w:p w:rsidR="002524C7" w:rsidRDefault="002524C7"/>
    <w:p w:rsidR="002524C7" w:rsidRDefault="00251247">
      <w:pPr>
        <w:pStyle w:val="Heading3"/>
      </w:pPr>
      <w:r>
        <w:t>8.13 Reports and MIS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FR-HMA-130</w:t>
            </w:r>
          </w:p>
        </w:tc>
        <w:tc>
          <w:tcPr>
            <w:tcW w:w="2556" w:type="dxa"/>
          </w:tcPr>
          <w:p w:rsidR="002524C7" w:rsidRDefault="00251247">
            <w:pPr>
              <w:spacing w:before="20" w:after="20"/>
            </w:pPr>
            <w:r>
              <w:rPr>
                <w:sz w:val="18"/>
              </w:rPr>
              <w:t>Register-wise marriage count by period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FR-HMA-131</w:t>
            </w:r>
          </w:p>
        </w:tc>
        <w:tc>
          <w:tcPr>
            <w:tcW w:w="2556" w:type="dxa"/>
          </w:tcPr>
          <w:p w:rsidR="002524C7" w:rsidRDefault="0033466E">
            <w:pPr>
              <w:spacing w:before="20" w:after="20"/>
            </w:pPr>
            <w:r>
              <w:rPr>
                <w:sz w:val="18"/>
              </w:rPr>
              <w:t xml:space="preserve">Pending scrutiny </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FR-HMA-132</w:t>
            </w:r>
          </w:p>
        </w:tc>
        <w:tc>
          <w:tcPr>
            <w:tcW w:w="2556" w:type="dxa"/>
          </w:tcPr>
          <w:p w:rsidR="002524C7" w:rsidRDefault="00251247">
            <w:pPr>
              <w:spacing w:before="20" w:after="20"/>
            </w:pPr>
            <w:r>
              <w:rPr>
                <w:sz w:val="18"/>
              </w:rPr>
              <w:t>Fee collection reconciliation report</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FR-HMA-134</w:t>
            </w:r>
          </w:p>
        </w:tc>
        <w:tc>
          <w:tcPr>
            <w:tcW w:w="2556" w:type="dxa"/>
          </w:tcPr>
          <w:p w:rsidR="002524C7" w:rsidRDefault="00251247">
            <w:pPr>
              <w:spacing w:before="20" w:after="20"/>
            </w:pPr>
            <w:r>
              <w:rPr>
                <w:b/>
                <w:sz w:val="18"/>
              </w:rPr>
              <w:t>Channel-wise</w:t>
            </w:r>
            <w:r>
              <w:rPr>
                <w:sz w:val="18"/>
              </w:rPr>
              <w:t xml:space="preserve"> MIS: volumes, approval / rejection rates and cycle time split by Online vs Offline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FR-HMA-135</w:t>
            </w:r>
          </w:p>
        </w:tc>
        <w:tc>
          <w:tcPr>
            <w:tcW w:w="2556" w:type="dxa"/>
          </w:tcPr>
          <w:p w:rsidR="002524C7" w:rsidRDefault="00251247">
            <w:pPr>
              <w:spacing w:before="20" w:after="20"/>
            </w:pPr>
            <w:r>
              <w:rPr>
                <w:sz w:val="18"/>
              </w:rPr>
              <w:t xml:space="preserve">Offline appointment MIS: booked, </w:t>
            </w:r>
            <w:proofErr w:type="spellStart"/>
            <w:r>
              <w:rPr>
                <w:sz w:val="18"/>
              </w:rPr>
              <w:t>honoured</w:t>
            </w:r>
            <w:proofErr w:type="spellEnd"/>
            <w:r>
              <w:rPr>
                <w:sz w:val="18"/>
              </w:rPr>
              <w:t>, no-show, reschedule counts per office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FR-HMA-136</w:t>
            </w:r>
          </w:p>
        </w:tc>
        <w:tc>
          <w:tcPr>
            <w:tcW w:w="2556" w:type="dxa"/>
          </w:tcPr>
          <w:p w:rsidR="002524C7" w:rsidRDefault="00251247">
            <w:pPr>
              <w:spacing w:before="20" w:after="20"/>
            </w:pPr>
            <w:r>
              <w:rPr>
                <w:sz w:val="18"/>
              </w:rPr>
              <w:t>Rejection analysis by stage (SR Stage 1 vs Stage 2) and reason code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33466E">
        <w:trPr>
          <w:jc w:val="center"/>
        </w:trPr>
        <w:tc>
          <w:tcPr>
            <w:tcW w:w="2556" w:type="dxa"/>
          </w:tcPr>
          <w:p w:rsidR="0033466E" w:rsidRDefault="0033466E">
            <w:pPr>
              <w:spacing w:before="20" w:after="20"/>
              <w:rPr>
                <w:sz w:val="18"/>
              </w:rPr>
            </w:pPr>
          </w:p>
        </w:tc>
        <w:tc>
          <w:tcPr>
            <w:tcW w:w="2556" w:type="dxa"/>
          </w:tcPr>
          <w:p w:rsidR="0033466E" w:rsidRDefault="0033466E">
            <w:pPr>
              <w:spacing w:before="20" w:after="20"/>
              <w:rPr>
                <w:sz w:val="18"/>
              </w:rPr>
            </w:pPr>
            <w:r>
              <w:rPr>
                <w:sz w:val="18"/>
              </w:rPr>
              <w:t>Daily Register Update</w:t>
            </w:r>
          </w:p>
        </w:tc>
        <w:tc>
          <w:tcPr>
            <w:tcW w:w="2556" w:type="dxa"/>
          </w:tcPr>
          <w:p w:rsidR="0033466E" w:rsidRDefault="0033466E">
            <w:pPr>
              <w:spacing w:before="20" w:after="20"/>
              <w:rPr>
                <w:sz w:val="18"/>
              </w:rPr>
            </w:pPr>
            <w:r>
              <w:rPr>
                <w:sz w:val="18"/>
              </w:rPr>
              <w:t>Should</w:t>
            </w:r>
          </w:p>
        </w:tc>
        <w:tc>
          <w:tcPr>
            <w:tcW w:w="2556" w:type="dxa"/>
          </w:tcPr>
          <w:p w:rsidR="0033466E" w:rsidRDefault="0033466E">
            <w:pPr>
              <w:spacing w:before="20" w:after="20"/>
            </w:pPr>
          </w:p>
        </w:tc>
      </w:tr>
    </w:tbl>
    <w:p w:rsidR="002524C7" w:rsidRDefault="002524C7"/>
    <w:p w:rsidR="002524C7" w:rsidRDefault="00251247">
      <w:pPr>
        <w:pStyle w:val="Heading3"/>
      </w:pPr>
      <w:r>
        <w:t>8.14 Channel selection and prerequisite acknowledgement</w:t>
      </w:r>
    </w:p>
    <w:p w:rsidR="002524C7" w:rsidRDefault="00251247">
      <w:r>
        <w:rPr>
          <w:i/>
        </w:rPr>
        <w:t xml:space="preserve">(Ref: §7.2 steps 5–6 — both diagrams; channel then combined </w:t>
      </w:r>
      <w:proofErr w:type="spellStart"/>
      <w:r>
        <w:rPr>
          <w:i/>
        </w:rPr>
        <w:t>prerequisite+declaration</w:t>
      </w:r>
      <w:proofErr w:type="spellEnd"/>
      <w:r>
        <w:rPr>
          <w:i/>
        </w:rPr>
        <w:t>)</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FR-HMA-140</w:t>
            </w:r>
          </w:p>
        </w:tc>
        <w:tc>
          <w:tcPr>
            <w:tcW w:w="2556" w:type="dxa"/>
          </w:tcPr>
          <w:p w:rsidR="002524C7" w:rsidRDefault="00251247">
            <w:pPr>
              <w:spacing w:before="20" w:after="20"/>
            </w:pPr>
            <w:r>
              <w:t xml:space="preserve">After channel selection, system shall display a combined Prerequisite for marriage and complete </w:t>
            </w:r>
            <w:r>
              <w:lastRenderedPageBreak/>
              <w:t>declaration screen that the citizen must read and explicitly continue from</w:t>
            </w:r>
          </w:p>
        </w:tc>
        <w:tc>
          <w:tcPr>
            <w:tcW w:w="2556" w:type="dxa"/>
          </w:tcPr>
          <w:p w:rsidR="002524C7" w:rsidRDefault="00251247">
            <w:pPr>
              <w:spacing w:before="20" w:after="20"/>
            </w:pPr>
            <w:r>
              <w:rPr>
                <w:sz w:val="18"/>
              </w:rPr>
              <w:lastRenderedPageBreak/>
              <w:t>Must</w:t>
            </w:r>
          </w:p>
        </w:tc>
        <w:tc>
          <w:tcPr>
            <w:tcW w:w="2556" w:type="dxa"/>
          </w:tcPr>
          <w:p w:rsidR="002524C7" w:rsidRDefault="00251247">
            <w:pPr>
              <w:spacing w:before="20" w:after="20"/>
            </w:pPr>
            <w:r>
              <w:rPr>
                <w:sz w:val="18"/>
              </w:rPr>
              <w:t>Acknowledgement timestamped and audited</w:t>
            </w:r>
          </w:p>
        </w:tc>
      </w:tr>
      <w:tr w:rsidR="002524C7">
        <w:trPr>
          <w:jc w:val="center"/>
        </w:trPr>
        <w:tc>
          <w:tcPr>
            <w:tcW w:w="2556" w:type="dxa"/>
          </w:tcPr>
          <w:p w:rsidR="002524C7" w:rsidRDefault="00251247">
            <w:pPr>
              <w:spacing w:before="20" w:after="20"/>
            </w:pPr>
            <w:r>
              <w:rPr>
                <w:sz w:val="18"/>
              </w:rPr>
              <w:t>FR-HMA-141</w:t>
            </w:r>
          </w:p>
        </w:tc>
        <w:tc>
          <w:tcPr>
            <w:tcW w:w="2556" w:type="dxa"/>
          </w:tcPr>
          <w:p w:rsidR="002524C7" w:rsidRDefault="00251247">
            <w:pPr>
              <w:spacing w:before="20" w:after="20"/>
            </w:pPr>
            <w:r>
              <w:t xml:space="preserve">System shall present a channel choice (Hindu Marriage Online or Hindu Marriage Offline) immediately after Marriage Registration service selection and before the </w:t>
            </w:r>
            <w:proofErr w:type="spellStart"/>
            <w:r>
              <w:t>prerequisite+declaration</w:t>
            </w:r>
            <w:proofErr w:type="spellEnd"/>
            <w:r>
              <w:t xml:space="preserve"> screen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Selection stored on the application</w:t>
            </w:r>
          </w:p>
        </w:tc>
      </w:tr>
      <w:tr w:rsidR="002524C7">
        <w:trPr>
          <w:jc w:val="center"/>
        </w:trPr>
        <w:tc>
          <w:tcPr>
            <w:tcW w:w="2556" w:type="dxa"/>
          </w:tcPr>
          <w:p w:rsidR="002524C7" w:rsidRDefault="00251247">
            <w:pPr>
              <w:spacing w:before="20" w:after="20"/>
            </w:pPr>
            <w:r>
              <w:rPr>
                <w:sz w:val="18"/>
              </w:rPr>
              <w:t>FR-HMA-142</w:t>
            </w:r>
          </w:p>
        </w:tc>
        <w:tc>
          <w:tcPr>
            <w:tcW w:w="2556" w:type="dxa"/>
          </w:tcPr>
          <w:p w:rsidR="002524C7" w:rsidRDefault="00251247">
            <w:pPr>
              <w:spacing w:before="20" w:after="20"/>
            </w:pPr>
            <w:r>
              <w:rPr>
                <w:sz w:val="18"/>
              </w:rPr>
              <w:t>System shall explain the practical difference at the point of choice (</w:t>
            </w:r>
            <w:proofErr w:type="spellStart"/>
            <w:r>
              <w:rPr>
                <w:sz w:val="18"/>
              </w:rPr>
              <w:t>eSign</w:t>
            </w:r>
            <w:proofErr w:type="spellEnd"/>
            <w:r>
              <w:rPr>
                <w:sz w:val="18"/>
              </w:rPr>
              <w:t xml:space="preserve"> vs printout + physical signature + SRO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Bilingual EN/KN</w:t>
            </w:r>
          </w:p>
        </w:tc>
      </w:tr>
      <w:tr w:rsidR="002524C7">
        <w:trPr>
          <w:jc w:val="center"/>
        </w:trPr>
        <w:tc>
          <w:tcPr>
            <w:tcW w:w="2556" w:type="dxa"/>
          </w:tcPr>
          <w:p w:rsidR="002524C7" w:rsidRDefault="00251247">
            <w:pPr>
              <w:spacing w:before="20" w:after="20"/>
            </w:pPr>
            <w:r>
              <w:rPr>
                <w:sz w:val="18"/>
              </w:rPr>
              <w:t>FR-HMA-143</w:t>
            </w:r>
          </w:p>
        </w:tc>
        <w:tc>
          <w:tcPr>
            <w:tcW w:w="2556" w:type="dxa"/>
          </w:tcPr>
          <w:p w:rsidR="002524C7" w:rsidRDefault="00251247" w:rsidP="003C2B34">
            <w:pPr>
              <w:spacing w:before="20" w:after="20"/>
            </w:pPr>
            <w:r>
              <w:rPr>
                <w:sz w:val="18"/>
              </w:rPr>
              <w:t>Selected channel shall drive all subsequent screens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FR-HMA-145</w:t>
            </w:r>
          </w:p>
        </w:tc>
        <w:tc>
          <w:tcPr>
            <w:tcW w:w="2556" w:type="dxa"/>
          </w:tcPr>
          <w:p w:rsidR="002524C7" w:rsidRDefault="00251247">
            <w:pPr>
              <w:spacing w:before="20" w:after="20"/>
            </w:pPr>
            <w:r>
              <w:t xml:space="preserve">Both channels shall reuse the same combined </w:t>
            </w:r>
            <w:proofErr w:type="spellStart"/>
            <w:r>
              <w:t>prerequisite+declaration</w:t>
            </w:r>
            <w:proofErr w:type="spellEnd"/>
            <w:r>
              <w:t xml:space="preserve"> and core data-capture screens (§7.2 steps 6–7), with Online applying </w:t>
            </w:r>
            <w:r w:rsidR="00AC56F5">
              <w:t>e-KYC / Face Authentication</w:t>
            </w:r>
            <w:r>
              <w:t xml:space="preserve"> on Bride</w:t>
            </w:r>
            <w:r w:rsidR="003C2B34">
              <w:t>/groom</w:t>
            </w:r>
            <w:r>
              <w:t xml:space="preserve"> details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Single source of validation logic</w:t>
            </w:r>
          </w:p>
        </w:tc>
      </w:tr>
    </w:tbl>
    <w:p w:rsidR="002524C7" w:rsidRDefault="002524C7"/>
    <w:p w:rsidR="002524C7" w:rsidRDefault="00251247">
      <w:pPr>
        <w:pStyle w:val="Heading3"/>
      </w:pPr>
      <w:r>
        <w:t xml:space="preserve">8.15 Online channel — office selection, Form 1A submission and </w:t>
      </w:r>
      <w:proofErr w:type="spellStart"/>
      <w:r>
        <w:t>eSign</w:t>
      </w:r>
      <w:proofErr w:type="spellEnd"/>
    </w:p>
    <w:p w:rsidR="002524C7" w:rsidRDefault="00251247">
      <w:r>
        <w:rPr>
          <w:i/>
        </w:rPr>
        <w:t>(Ref: §7.3 steps 7 nuance + 8–10)</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FR-HMA-150</w:t>
            </w:r>
          </w:p>
        </w:tc>
        <w:tc>
          <w:tcPr>
            <w:tcW w:w="2556" w:type="dxa"/>
          </w:tcPr>
          <w:p w:rsidR="002524C7" w:rsidRDefault="00251247">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Summary shows marriage, bride, bridegroom, witness data</w:t>
            </w:r>
          </w:p>
        </w:tc>
      </w:tr>
      <w:tr w:rsidR="002524C7">
        <w:trPr>
          <w:jc w:val="center"/>
        </w:trPr>
        <w:tc>
          <w:tcPr>
            <w:tcW w:w="2556" w:type="dxa"/>
          </w:tcPr>
          <w:p w:rsidR="002524C7" w:rsidRDefault="00251247">
            <w:pPr>
              <w:spacing w:before="20" w:after="20"/>
            </w:pPr>
            <w:r>
              <w:rPr>
                <w:sz w:val="18"/>
              </w:rPr>
              <w:t>FR-HMA-151</w:t>
            </w:r>
          </w:p>
        </w:tc>
        <w:tc>
          <w:tcPr>
            <w:tcW w:w="2556" w:type="dxa"/>
          </w:tcPr>
          <w:p w:rsidR="002524C7" w:rsidRDefault="00251247" w:rsidP="00F96E2B">
            <w:pPr>
              <w:spacing w:before="20" w:after="20"/>
            </w:pPr>
            <w:r>
              <w:rPr>
                <w:sz w:val="18"/>
              </w:rPr>
              <w:t>Citizen shall</w:t>
            </w:r>
            <w:r w:rsidR="00F96E2B">
              <w:rPr>
                <w:sz w:val="18"/>
              </w:rPr>
              <w:t xml:space="preserve"> be able to return and edit any required </w:t>
            </w:r>
            <w:r>
              <w:rPr>
                <w:sz w:val="18"/>
              </w:rPr>
              <w:t>section</w:t>
            </w:r>
            <w:r w:rsidR="00F96E2B">
              <w:rPr>
                <w:sz w:val="18"/>
              </w:rPr>
              <w:t>s</w:t>
            </w:r>
            <w:r>
              <w:rPr>
                <w:sz w:val="18"/>
              </w:rPr>
              <w:t xml:space="preserve">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data loss</w:t>
            </w:r>
          </w:p>
        </w:tc>
      </w:tr>
      <w:tr w:rsidR="002524C7">
        <w:trPr>
          <w:jc w:val="center"/>
        </w:trPr>
        <w:tc>
          <w:tcPr>
            <w:tcW w:w="2556" w:type="dxa"/>
          </w:tcPr>
          <w:p w:rsidR="002524C7" w:rsidRDefault="00251247">
            <w:pPr>
              <w:spacing w:before="20" w:after="20"/>
            </w:pPr>
            <w:r>
              <w:rPr>
                <w:sz w:val="18"/>
              </w:rPr>
              <w:t>FR-HMA-152</w:t>
            </w:r>
          </w:p>
        </w:tc>
        <w:tc>
          <w:tcPr>
            <w:tcW w:w="2556" w:type="dxa"/>
          </w:tcPr>
          <w:p w:rsidR="002524C7" w:rsidRDefault="00251247">
            <w:pPr>
              <w:spacing w:before="20" w:after="20"/>
            </w:pPr>
            <w:r>
              <w:rPr>
                <w:sz w:val="18"/>
              </w:rPr>
              <w:t xml:space="preserve">System shall generate and allow submission of </w:t>
            </w:r>
            <w:r>
              <w:rPr>
                <w:b/>
                <w:sz w:val="18"/>
              </w:rPr>
              <w:t>Form 1A</w:t>
            </w:r>
            <w:r>
              <w:rPr>
                <w:sz w:val="18"/>
              </w:rPr>
              <w:t xml:space="preserve"> with the selected declaration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Form 1A addressed to the selected office</w:t>
            </w:r>
          </w:p>
        </w:tc>
      </w:tr>
      <w:tr w:rsidR="002524C7">
        <w:trPr>
          <w:jc w:val="center"/>
        </w:trPr>
        <w:tc>
          <w:tcPr>
            <w:tcW w:w="2556" w:type="dxa"/>
          </w:tcPr>
          <w:p w:rsidR="002524C7" w:rsidRDefault="00251247">
            <w:pPr>
              <w:spacing w:before="20" w:after="20"/>
            </w:pPr>
            <w:r>
              <w:rPr>
                <w:sz w:val="18"/>
              </w:rPr>
              <w:t>FR-HMA-153</w:t>
            </w:r>
          </w:p>
        </w:tc>
        <w:tc>
          <w:tcPr>
            <w:tcW w:w="2556" w:type="dxa"/>
          </w:tcPr>
          <w:p w:rsidR="002524C7" w:rsidRDefault="00251247">
            <w:pPr>
              <w:spacing w:before="20" w:after="20"/>
            </w:pPr>
            <w:r>
              <w:rPr>
                <w:sz w:val="18"/>
              </w:rPr>
              <w:t xml:space="preserve">System shall support </w:t>
            </w:r>
            <w:proofErr w:type="spellStart"/>
            <w:r>
              <w:rPr>
                <w:b/>
                <w:sz w:val="18"/>
              </w:rPr>
              <w:t>eSign</w:t>
            </w:r>
            <w:proofErr w:type="spellEnd"/>
            <w:r>
              <w:rPr>
                <w:sz w:val="18"/>
              </w:rPr>
              <w:t xml:space="preserve"> on Form 1A / declarations by the required signatories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 (parties, witnesses)</w:t>
            </w:r>
          </w:p>
        </w:tc>
      </w:tr>
      <w:tr w:rsidR="002524C7">
        <w:trPr>
          <w:jc w:val="center"/>
        </w:trPr>
        <w:tc>
          <w:tcPr>
            <w:tcW w:w="2556" w:type="dxa"/>
          </w:tcPr>
          <w:p w:rsidR="002524C7" w:rsidRDefault="00251247">
            <w:pPr>
              <w:spacing w:before="20" w:after="20"/>
            </w:pPr>
            <w:r>
              <w:rPr>
                <w:sz w:val="18"/>
              </w:rPr>
              <w:t>FR-HMA-154</w:t>
            </w:r>
          </w:p>
        </w:tc>
        <w:tc>
          <w:tcPr>
            <w:tcW w:w="2556" w:type="dxa"/>
          </w:tcPr>
          <w:p w:rsidR="002524C7" w:rsidRDefault="00251247">
            <w:pPr>
              <w:spacing w:before="20" w:after="20"/>
            </w:pPr>
            <w:proofErr w:type="spellStart"/>
            <w:r>
              <w:rPr>
                <w:sz w:val="18"/>
              </w:rPr>
              <w:t>eSign</w:t>
            </w:r>
            <w:proofErr w:type="spellEnd"/>
            <w:r>
              <w:rPr>
                <w:sz w:val="18"/>
              </w:rPr>
              <w:t xml:space="preserve"> artefacts (signed PDF, signature metadata, timestamp) shall be stored and rendered immutable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Retrievable for audit and SR review</w:t>
            </w:r>
          </w:p>
        </w:tc>
      </w:tr>
      <w:tr w:rsidR="002524C7">
        <w:trPr>
          <w:jc w:val="center"/>
        </w:trPr>
        <w:tc>
          <w:tcPr>
            <w:tcW w:w="2556" w:type="dxa"/>
          </w:tcPr>
          <w:p w:rsidR="002524C7" w:rsidRDefault="00251247">
            <w:pPr>
              <w:spacing w:before="20" w:after="20"/>
            </w:pPr>
            <w:r>
              <w:rPr>
                <w:sz w:val="18"/>
              </w:rPr>
              <w:t>FR-HMA-155</w:t>
            </w:r>
          </w:p>
        </w:tc>
        <w:tc>
          <w:tcPr>
            <w:tcW w:w="2556" w:type="dxa"/>
          </w:tcPr>
          <w:p w:rsidR="002524C7" w:rsidRDefault="00251247">
            <w:pPr>
              <w:spacing w:before="20" w:after="20"/>
            </w:pPr>
            <w:r>
              <w:rPr>
                <w:sz w:val="18"/>
              </w:rPr>
              <w:t xml:space="preserve">System shall handle </w:t>
            </w:r>
            <w:proofErr w:type="spellStart"/>
            <w:r>
              <w:rPr>
                <w:sz w:val="18"/>
              </w:rPr>
              <w:t>eSign</w:t>
            </w:r>
            <w:proofErr w:type="spellEnd"/>
            <w:r>
              <w:rPr>
                <w:sz w:val="18"/>
              </w:rPr>
              <w:t xml:space="preserve"> failure / abandonment with </w:t>
            </w:r>
            <w:proofErr w:type="spellStart"/>
            <w:r>
              <w:rPr>
                <w:sz w:val="18"/>
              </w:rPr>
              <w:t>resumable</w:t>
            </w:r>
            <w:proofErr w:type="spellEnd"/>
            <w:r>
              <w:rPr>
                <w:sz w:val="18"/>
              </w:rPr>
              <w:t xml:space="preserve"> retry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Status remains </w:t>
            </w:r>
            <w:proofErr w:type="spellStart"/>
            <w:r>
              <w:rPr>
                <w:i/>
                <w:sz w:val="18"/>
              </w:rPr>
              <w:t>eSign</w:t>
            </w:r>
            <w:proofErr w:type="spellEnd"/>
            <w:r>
              <w:rPr>
                <w:i/>
                <w:sz w:val="18"/>
              </w:rPr>
              <w:t xml:space="preserve"> pending</w:t>
            </w:r>
          </w:p>
        </w:tc>
      </w:tr>
      <w:tr w:rsidR="002524C7">
        <w:trPr>
          <w:jc w:val="center"/>
        </w:trPr>
        <w:tc>
          <w:tcPr>
            <w:tcW w:w="2556" w:type="dxa"/>
          </w:tcPr>
          <w:p w:rsidR="002524C7" w:rsidRDefault="00251247">
            <w:pPr>
              <w:spacing w:before="20" w:after="20"/>
            </w:pPr>
            <w:r>
              <w:rPr>
                <w:sz w:val="18"/>
              </w:rPr>
              <w:t>FR-HMA-156</w:t>
            </w:r>
          </w:p>
        </w:tc>
        <w:tc>
          <w:tcPr>
            <w:tcW w:w="2556" w:type="dxa"/>
          </w:tcPr>
          <w:p w:rsidR="002524C7" w:rsidRDefault="00251247">
            <w:pPr>
              <w:spacing w:before="20" w:after="20"/>
            </w:pPr>
            <w:r>
              <w:rPr>
                <w:sz w:val="18"/>
              </w:rPr>
              <w:t xml:space="preserve">Application shall move to SR verification only after </w:t>
            </w:r>
            <w:proofErr w:type="spellStart"/>
            <w:r>
              <w:rPr>
                <w:sz w:val="18"/>
              </w:rPr>
              <w:t>eSign</w:t>
            </w:r>
            <w:proofErr w:type="spellEnd"/>
            <w:r>
              <w:rPr>
                <w:sz w:val="18"/>
              </w:rPr>
              <w:t xml:space="preserve"> is </w:t>
            </w:r>
            <w:r>
              <w:rPr>
                <w:sz w:val="18"/>
              </w:rPr>
              <w:lastRenderedPageBreak/>
              <w:t>complete</w:t>
            </w:r>
          </w:p>
        </w:tc>
        <w:tc>
          <w:tcPr>
            <w:tcW w:w="2556" w:type="dxa"/>
          </w:tcPr>
          <w:p w:rsidR="002524C7" w:rsidRDefault="00251247">
            <w:pPr>
              <w:spacing w:before="20" w:after="20"/>
            </w:pPr>
            <w:r>
              <w:rPr>
                <w:sz w:val="18"/>
              </w:rPr>
              <w:lastRenderedPageBreak/>
              <w:t>Must</w:t>
            </w:r>
          </w:p>
        </w:tc>
        <w:tc>
          <w:tcPr>
            <w:tcW w:w="2556" w:type="dxa"/>
          </w:tcPr>
          <w:p w:rsidR="002524C7" w:rsidRDefault="002C72E8">
            <w:pPr>
              <w:spacing w:before="20" w:after="20"/>
            </w:pPr>
            <w:r>
              <w:rPr>
                <w:sz w:val="18"/>
              </w:rPr>
              <w:t>Mandatory</w:t>
            </w:r>
          </w:p>
        </w:tc>
      </w:tr>
      <w:tr w:rsidR="00243A77">
        <w:trPr>
          <w:jc w:val="center"/>
        </w:trPr>
        <w:tc>
          <w:tcPr>
            <w:tcW w:w="2556" w:type="dxa"/>
          </w:tcPr>
          <w:p w:rsidR="00243A77" w:rsidRDefault="00251247">
            <w:r>
              <w:t>FR-HMA-157</w:t>
            </w:r>
          </w:p>
        </w:tc>
        <w:tc>
          <w:tcPr>
            <w:tcW w:w="2556" w:type="dxa"/>
          </w:tcPr>
          <w:p w:rsidR="00243A77" w:rsidRDefault="00251247">
            <w:r>
              <w:t xml:space="preserve">Online channel: system shall perform </w:t>
            </w:r>
            <w:r w:rsidR="00AC56F5">
              <w:t>e-KYC / Face Authentication</w:t>
            </w:r>
            <w:r>
              <w:t xml:space="preserve"> on Bride details during application capture (per Online process diagram)</w:t>
            </w:r>
          </w:p>
        </w:tc>
        <w:tc>
          <w:tcPr>
            <w:tcW w:w="2556" w:type="dxa"/>
          </w:tcPr>
          <w:p w:rsidR="00243A77" w:rsidRDefault="00251247">
            <w:r>
              <w:t>Must</w:t>
            </w:r>
          </w:p>
        </w:tc>
        <w:tc>
          <w:tcPr>
            <w:tcW w:w="2556" w:type="dxa"/>
          </w:tcPr>
          <w:p w:rsidR="00243A77" w:rsidRDefault="00AC56F5">
            <w:r>
              <w:t>e-KYC / Face Authentication</w:t>
            </w:r>
            <w:r w:rsidR="00251247">
              <w:t xml:space="preserve"> success recorded before summary/office selection; failure blocks progress with clear message</w:t>
            </w:r>
          </w:p>
        </w:tc>
      </w:tr>
    </w:tbl>
    <w:p w:rsidR="002524C7" w:rsidRDefault="002524C7"/>
    <w:p w:rsidR="002524C7" w:rsidRDefault="00251247">
      <w:pPr>
        <w:pStyle w:val="Heading3"/>
      </w:pPr>
      <w:r>
        <w:t>8.16 Offline channel — printout, physical signature and DEO upload</w:t>
      </w:r>
    </w:p>
    <w:p w:rsidR="002524C7" w:rsidRDefault="00251247">
      <w:r>
        <w:rPr>
          <w:i/>
        </w:rPr>
        <w:t>(Ref: §7.4 steps 9–13 including SR allocates to DEO)</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FR-HMA-160</w:t>
            </w:r>
          </w:p>
        </w:tc>
        <w:tc>
          <w:tcPr>
            <w:tcW w:w="2556" w:type="dxa"/>
          </w:tcPr>
          <w:p w:rsidR="002524C7" w:rsidRDefault="00251247">
            <w:pPr>
              <w:spacing w:before="20" w:after="20"/>
            </w:pPr>
            <w:r>
              <w:t>On Stage 1 approval, citizen shall pay the fee and schedule an appointment at the selected SRO (before printout and SR→DEO allocation)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Slot, date, time, office recorded</w:t>
            </w:r>
          </w:p>
        </w:tc>
      </w:tr>
      <w:tr w:rsidR="002524C7">
        <w:trPr>
          <w:jc w:val="center"/>
        </w:trPr>
        <w:tc>
          <w:tcPr>
            <w:tcW w:w="2556" w:type="dxa"/>
          </w:tcPr>
          <w:p w:rsidR="002524C7" w:rsidRDefault="00251247">
            <w:pPr>
              <w:spacing w:before="20" w:after="20"/>
            </w:pPr>
            <w:r>
              <w:rPr>
                <w:sz w:val="18"/>
              </w:rPr>
              <w:t>FR-HMA-161</w:t>
            </w:r>
          </w:p>
        </w:tc>
        <w:tc>
          <w:tcPr>
            <w:tcW w:w="2556" w:type="dxa"/>
          </w:tcPr>
          <w:p w:rsidR="002524C7" w:rsidRDefault="00251247">
            <w:pPr>
              <w:spacing w:before="20" w:after="20"/>
            </w:pPr>
            <w:r>
              <w:rPr>
                <w:sz w:val="18"/>
              </w:rPr>
              <w:t>System shall provide appointment slot availability, confirmation, and reschedule / cancel rules</w:t>
            </w:r>
          </w:p>
        </w:tc>
        <w:tc>
          <w:tcPr>
            <w:tcW w:w="2556" w:type="dxa"/>
          </w:tcPr>
          <w:p w:rsidR="002524C7" w:rsidRDefault="00251247">
            <w:pPr>
              <w:spacing w:before="20" w:after="20"/>
            </w:pPr>
            <w:r>
              <w:rPr>
                <w:sz w:val="18"/>
              </w:rPr>
              <w:t>Should</w:t>
            </w:r>
          </w:p>
        </w:tc>
        <w:tc>
          <w:tcPr>
            <w:tcW w:w="2556" w:type="dxa"/>
          </w:tcPr>
          <w:p w:rsidR="002524C7" w:rsidRDefault="00A74EDE">
            <w:pPr>
              <w:spacing w:before="20" w:after="20"/>
            </w:pPr>
            <w:r>
              <w:rPr>
                <w:sz w:val="18"/>
              </w:rPr>
              <w:t xml:space="preserve">Rules </w:t>
            </w:r>
          </w:p>
        </w:tc>
      </w:tr>
      <w:tr w:rsidR="002524C7">
        <w:trPr>
          <w:jc w:val="center"/>
        </w:trPr>
        <w:tc>
          <w:tcPr>
            <w:tcW w:w="2556" w:type="dxa"/>
          </w:tcPr>
          <w:p w:rsidR="002524C7" w:rsidRDefault="00251247">
            <w:pPr>
              <w:spacing w:before="20" w:after="20"/>
            </w:pPr>
            <w:r>
              <w:rPr>
                <w:sz w:val="18"/>
              </w:rPr>
              <w:t>FR-HMA-162</w:t>
            </w:r>
          </w:p>
        </w:tc>
        <w:tc>
          <w:tcPr>
            <w:tcW w:w="2556" w:type="dxa"/>
          </w:tcPr>
          <w:p w:rsidR="002524C7" w:rsidRDefault="00251247" w:rsidP="00A74EDE">
            <w:pPr>
              <w:spacing w:before="20" w:after="20"/>
            </w:pPr>
            <w:r>
              <w:rPr>
                <w:sz w:val="18"/>
              </w:rPr>
              <w:t xml:space="preserve">System shall generate a </w:t>
            </w:r>
            <w:r>
              <w:rPr>
                <w:b/>
                <w:sz w:val="18"/>
              </w:rPr>
              <w:t>printout of Form I</w:t>
            </w:r>
            <w:r w:rsidR="00A74EDE">
              <w:rPr>
                <w:b/>
                <w:sz w:val="18"/>
              </w:rPr>
              <w:t xml:space="preserve"> </w:t>
            </w:r>
            <w:r>
              <w:rPr>
                <w:sz w:val="18"/>
              </w:rPr>
              <w:t>with exact wording</w:t>
            </w:r>
            <w:r w:rsidR="00A74EDE">
              <w:rPr>
                <w:sz w:val="18"/>
              </w:rPr>
              <w:t>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Legal sign-off on templates; Kannada rendering correct</w:t>
            </w:r>
          </w:p>
        </w:tc>
      </w:tr>
      <w:tr w:rsidR="002524C7">
        <w:trPr>
          <w:jc w:val="center"/>
        </w:trPr>
        <w:tc>
          <w:tcPr>
            <w:tcW w:w="2556" w:type="dxa"/>
          </w:tcPr>
          <w:p w:rsidR="002524C7" w:rsidRDefault="00251247">
            <w:pPr>
              <w:spacing w:before="20" w:after="20"/>
            </w:pPr>
            <w:r>
              <w:rPr>
                <w:sz w:val="18"/>
              </w:rPr>
              <w:t>FR-HMA-163</w:t>
            </w:r>
          </w:p>
        </w:tc>
        <w:tc>
          <w:tcPr>
            <w:tcW w:w="2556" w:type="dxa"/>
          </w:tcPr>
          <w:p w:rsidR="002524C7" w:rsidRDefault="00251247" w:rsidP="00741A1D">
            <w:pPr>
              <w:spacing w:before="20" w:after="20"/>
            </w:pPr>
            <w:r>
              <w:rPr>
                <w:sz w:val="18"/>
              </w:rPr>
              <w:t>Printout shall carry application reference, appointment details and a machine-readable identifier ( QR) for retrieval at the counter</w:t>
            </w:r>
          </w:p>
        </w:tc>
        <w:tc>
          <w:tcPr>
            <w:tcW w:w="2556" w:type="dxa"/>
          </w:tcPr>
          <w:p w:rsidR="002524C7" w:rsidRDefault="00251247">
            <w:pPr>
              <w:spacing w:before="20" w:after="20"/>
            </w:pPr>
            <w:r>
              <w:rPr>
                <w:sz w:val="18"/>
              </w:rPr>
              <w:t>Should</w:t>
            </w:r>
          </w:p>
        </w:tc>
        <w:tc>
          <w:tcPr>
            <w:tcW w:w="2556" w:type="dxa"/>
          </w:tcPr>
          <w:p w:rsidR="002524C7" w:rsidRDefault="00251247">
            <w:pPr>
              <w:spacing w:before="20" w:after="20"/>
            </w:pPr>
            <w:r>
              <w:rPr>
                <w:sz w:val="18"/>
              </w:rPr>
              <w:t>Enables DEO lookup</w:t>
            </w:r>
          </w:p>
        </w:tc>
      </w:tr>
      <w:tr w:rsidR="002524C7">
        <w:trPr>
          <w:jc w:val="center"/>
        </w:trPr>
        <w:tc>
          <w:tcPr>
            <w:tcW w:w="2556" w:type="dxa"/>
          </w:tcPr>
          <w:p w:rsidR="002524C7" w:rsidRDefault="00251247">
            <w:pPr>
              <w:spacing w:before="20" w:after="20"/>
            </w:pPr>
            <w:r>
              <w:rPr>
                <w:sz w:val="18"/>
              </w:rPr>
              <w:t>FR-HMA-165</w:t>
            </w:r>
          </w:p>
        </w:tc>
        <w:tc>
          <w:tcPr>
            <w:tcW w:w="2556" w:type="dxa"/>
          </w:tcPr>
          <w:p w:rsidR="002524C7" w:rsidRDefault="00251247">
            <w:pPr>
              <w:spacing w:before="20" w:after="20"/>
            </w:pPr>
            <w:r>
              <w:rPr>
                <w:b/>
                <w:sz w:val="18"/>
              </w:rPr>
              <w:t>DEO</w:t>
            </w:r>
            <w:r>
              <w:rPr>
                <w:sz w:val="18"/>
              </w:rPr>
              <w:t xml:space="preserve"> shall retrieve the application, </w:t>
            </w:r>
            <w:r>
              <w:rPr>
                <w:b/>
                <w:sz w:val="18"/>
              </w:rPr>
              <w:t>check that the printed forms are signed</w:t>
            </w:r>
            <w:r>
              <w:rPr>
                <w:sz w:val="18"/>
              </w:rPr>
              <w:t xml:space="preserve"> (parties and three witnesses) and upload the scanned forms to the portal</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Checklist-driven; per-form confirmation</w:t>
            </w:r>
          </w:p>
        </w:tc>
      </w:tr>
      <w:tr w:rsidR="002524C7">
        <w:trPr>
          <w:jc w:val="center"/>
        </w:trPr>
        <w:tc>
          <w:tcPr>
            <w:tcW w:w="2556" w:type="dxa"/>
          </w:tcPr>
          <w:p w:rsidR="002524C7" w:rsidRDefault="00251247">
            <w:pPr>
              <w:spacing w:before="20" w:after="20"/>
            </w:pPr>
            <w:r>
              <w:rPr>
                <w:sz w:val="18"/>
              </w:rPr>
              <w:t>FR-HMA-166</w:t>
            </w:r>
          </w:p>
        </w:tc>
        <w:tc>
          <w:tcPr>
            <w:tcW w:w="2556" w:type="dxa"/>
          </w:tcPr>
          <w:p w:rsidR="002524C7" w:rsidRDefault="00251247">
            <w:pPr>
              <w:spacing w:before="20" w:after="20"/>
            </w:pPr>
            <w:r>
              <w:rPr>
                <w:sz w:val="18"/>
              </w:rPr>
              <w:t>DEO shall record a signature-completeness checklist outcome, not merely attach a file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Each required signature ticked</w:t>
            </w:r>
          </w:p>
        </w:tc>
      </w:tr>
      <w:tr w:rsidR="002524C7">
        <w:trPr>
          <w:jc w:val="center"/>
        </w:trPr>
        <w:tc>
          <w:tcPr>
            <w:tcW w:w="2556" w:type="dxa"/>
          </w:tcPr>
          <w:p w:rsidR="002524C7" w:rsidRDefault="00251247">
            <w:pPr>
              <w:spacing w:before="20" w:after="20"/>
            </w:pPr>
            <w:r>
              <w:rPr>
                <w:sz w:val="18"/>
              </w:rPr>
              <w:t>FR-HMA-167</w:t>
            </w:r>
          </w:p>
        </w:tc>
        <w:tc>
          <w:tcPr>
            <w:tcW w:w="2556" w:type="dxa"/>
          </w:tcPr>
          <w:p w:rsidR="002524C7" w:rsidRDefault="00251247" w:rsidP="00C91A57">
            <w:pPr>
              <w:spacing w:before="20" w:after="20"/>
            </w:pPr>
            <w:r>
              <w:rPr>
                <w:sz w:val="18"/>
              </w:rPr>
              <w:t>System shall validate uploads (file type, size, page count)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Reject malformed uploads</w:t>
            </w:r>
          </w:p>
        </w:tc>
      </w:tr>
      <w:tr w:rsidR="002524C7">
        <w:trPr>
          <w:jc w:val="center"/>
        </w:trPr>
        <w:tc>
          <w:tcPr>
            <w:tcW w:w="2556" w:type="dxa"/>
          </w:tcPr>
          <w:p w:rsidR="002524C7" w:rsidRDefault="00251247">
            <w:pPr>
              <w:spacing w:before="20" w:after="20"/>
            </w:pPr>
            <w:r>
              <w:rPr>
                <w:sz w:val="18"/>
              </w:rPr>
              <w:t>FR-HMA-168</w:t>
            </w:r>
          </w:p>
        </w:tc>
        <w:tc>
          <w:tcPr>
            <w:tcW w:w="2556" w:type="dxa"/>
          </w:tcPr>
          <w:p w:rsidR="002524C7" w:rsidRDefault="00251247">
            <w:pPr>
              <w:spacing w:before="20" w:after="20"/>
            </w:pPr>
            <w:r>
              <w:rPr>
                <w:sz w:val="18"/>
              </w:rPr>
              <w:t>DEO shall be able to replace / re-upload documents when SR rejects at Stage 2</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Version history retained</w:t>
            </w:r>
          </w:p>
        </w:tc>
      </w:tr>
      <w:tr w:rsidR="002524C7">
        <w:trPr>
          <w:jc w:val="center"/>
        </w:trPr>
        <w:tc>
          <w:tcPr>
            <w:tcW w:w="2556" w:type="dxa"/>
          </w:tcPr>
          <w:p w:rsidR="002524C7" w:rsidRDefault="00251247">
            <w:pPr>
              <w:spacing w:before="20" w:after="20"/>
            </w:pPr>
            <w:r>
              <w:rPr>
                <w:sz w:val="18"/>
              </w:rPr>
              <w:t>FR-HMA-169</w:t>
            </w:r>
          </w:p>
        </w:tc>
        <w:tc>
          <w:tcPr>
            <w:tcW w:w="2556" w:type="dxa"/>
          </w:tcPr>
          <w:p w:rsidR="002524C7" w:rsidRDefault="00251247">
            <w:pPr>
              <w:spacing w:before="20" w:after="20"/>
            </w:pPr>
            <w:r>
              <w:rPr>
                <w:sz w:val="18"/>
              </w:rPr>
              <w:t>All DEO actions shall be attributed to the individual operator and audited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FR-HMA-170</w:t>
            </w:r>
          </w:p>
        </w:tc>
        <w:tc>
          <w:tcPr>
            <w:tcW w:w="2556" w:type="dxa"/>
          </w:tcPr>
          <w:p w:rsidR="002524C7" w:rsidRDefault="00251247">
            <w:pPr>
              <w:spacing w:before="20" w:after="20"/>
            </w:pPr>
            <w:r>
              <w:rPr>
                <w:sz w:val="18"/>
              </w:rPr>
              <w:t>DEO access shall be restricted to applications of their own SRO office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Jurisdiction-scoped RBAC</w:t>
            </w:r>
          </w:p>
        </w:tc>
      </w:tr>
      <w:tr w:rsidR="00243A77">
        <w:trPr>
          <w:jc w:val="center"/>
        </w:trPr>
        <w:tc>
          <w:tcPr>
            <w:tcW w:w="2556" w:type="dxa"/>
          </w:tcPr>
          <w:p w:rsidR="00243A77" w:rsidRDefault="00251247">
            <w:r>
              <w:t>FR-HMA-171</w:t>
            </w:r>
          </w:p>
        </w:tc>
        <w:tc>
          <w:tcPr>
            <w:tcW w:w="2556" w:type="dxa"/>
          </w:tcPr>
          <w:p w:rsidR="00243A77" w:rsidRDefault="00251247">
            <w:r>
              <w:t xml:space="preserve">After printout, SR shall explicitly allocate the </w:t>
            </w:r>
            <w:r>
              <w:lastRenderedPageBreak/>
              <w:t>application to a DEO before the DEO can check signatures and upload (per Offline diagram)</w:t>
            </w:r>
          </w:p>
        </w:tc>
        <w:tc>
          <w:tcPr>
            <w:tcW w:w="2556" w:type="dxa"/>
          </w:tcPr>
          <w:p w:rsidR="00243A77" w:rsidRDefault="00251247">
            <w:r>
              <w:lastRenderedPageBreak/>
              <w:t>Must</w:t>
            </w:r>
          </w:p>
        </w:tc>
        <w:tc>
          <w:tcPr>
            <w:tcW w:w="2556" w:type="dxa"/>
          </w:tcPr>
          <w:p w:rsidR="00243A77" w:rsidRDefault="00251247">
            <w:r>
              <w:t xml:space="preserve">Unallocated applications do not appear in DEO </w:t>
            </w:r>
            <w:r>
              <w:lastRenderedPageBreak/>
              <w:t>upload queue; allocation audited</w:t>
            </w:r>
          </w:p>
        </w:tc>
      </w:tr>
    </w:tbl>
    <w:p w:rsidR="002524C7" w:rsidRDefault="002524C7"/>
    <w:p w:rsidR="002524C7" w:rsidRDefault="00251247">
      <w:pPr>
        <w:pStyle w:val="Heading3"/>
      </w:pPr>
      <w:r>
        <w:t>8.17 SR verification (channel-aware)</w:t>
      </w:r>
    </w:p>
    <w:p w:rsidR="002524C7" w:rsidRDefault="00251247">
      <w:r>
        <w:rPr>
          <w:i/>
        </w:rPr>
        <w:t>(Ref: §7.3 step 11; §7.4 steps 8 and 14)</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FR-HMA-180</w:t>
            </w:r>
          </w:p>
        </w:tc>
        <w:tc>
          <w:tcPr>
            <w:tcW w:w="2556" w:type="dxa"/>
          </w:tcPr>
          <w:p w:rsidR="002524C7" w:rsidRDefault="00251247">
            <w:pPr>
              <w:spacing w:before="20" w:after="20"/>
            </w:pPr>
            <w:r>
              <w:rPr>
                <w:b/>
                <w:sz w:val="18"/>
              </w:rPr>
              <w:t>Online:</w:t>
            </w:r>
            <w:r>
              <w:rPr>
                <w:sz w:val="18"/>
              </w:rPr>
              <w:t xml:space="preserve"> SR shall verify the </w:t>
            </w:r>
            <w:proofErr w:type="spellStart"/>
            <w:r>
              <w:rPr>
                <w:sz w:val="18"/>
              </w:rPr>
              <w:t>eSigned</w:t>
            </w:r>
            <w:proofErr w:type="spellEnd"/>
            <w:r>
              <w:rPr>
                <w:sz w:val="18"/>
              </w:rPr>
              <w:t xml:space="preserve"> application in a </w:t>
            </w:r>
            <w:r>
              <w:rPr>
                <w:b/>
                <w:sz w:val="18"/>
              </w:rPr>
              <w:t>single</w:t>
            </w:r>
            <w:r>
              <w:rPr>
                <w:sz w:val="18"/>
              </w:rPr>
              <w:t xml:space="preserve"> verification stage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FR-HMA-181</w:t>
            </w:r>
          </w:p>
        </w:tc>
        <w:tc>
          <w:tcPr>
            <w:tcW w:w="2556" w:type="dxa"/>
          </w:tcPr>
          <w:p w:rsidR="002524C7" w:rsidRDefault="00251247">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FR-HMA-182</w:t>
            </w:r>
          </w:p>
        </w:tc>
        <w:tc>
          <w:tcPr>
            <w:tcW w:w="2556" w:type="dxa"/>
          </w:tcPr>
          <w:p w:rsidR="002524C7" w:rsidRDefault="00251247" w:rsidP="00175E74">
            <w:pPr>
              <w:spacing w:before="20" w:after="20"/>
            </w:pPr>
            <w:r>
              <w:rPr>
                <w:b/>
                <w:sz w:val="18"/>
              </w:rPr>
              <w:t>Offline Stage 2:</w:t>
            </w:r>
            <w:r>
              <w:rPr>
                <w:sz w:val="18"/>
              </w:rPr>
              <w:t xml:space="preserve"> SR shall verify the </w:t>
            </w:r>
            <w:r>
              <w:rPr>
                <w:b/>
                <w:sz w:val="18"/>
              </w:rPr>
              <w:t>uploaded physically signed</w:t>
            </w:r>
            <w:r>
              <w:rPr>
                <w:sz w:val="18"/>
              </w:rPr>
              <w:t xml:space="preserve"> Form I</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FR-HMA-183</w:t>
            </w:r>
          </w:p>
        </w:tc>
        <w:tc>
          <w:tcPr>
            <w:tcW w:w="2556" w:type="dxa"/>
          </w:tcPr>
          <w:p w:rsidR="002524C7" w:rsidRDefault="00251247">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Editable sections, reason visible to citizen</w:t>
            </w:r>
          </w:p>
        </w:tc>
      </w:tr>
      <w:tr w:rsidR="002524C7">
        <w:trPr>
          <w:jc w:val="center"/>
        </w:trPr>
        <w:tc>
          <w:tcPr>
            <w:tcW w:w="2556" w:type="dxa"/>
          </w:tcPr>
          <w:p w:rsidR="002524C7" w:rsidRDefault="00251247">
            <w:pPr>
              <w:spacing w:before="20" w:after="20"/>
            </w:pPr>
            <w:r>
              <w:rPr>
                <w:sz w:val="18"/>
              </w:rPr>
              <w:t>FR-HMA-184</w:t>
            </w:r>
          </w:p>
        </w:tc>
        <w:tc>
          <w:tcPr>
            <w:tcW w:w="2556" w:type="dxa"/>
          </w:tcPr>
          <w:p w:rsidR="002524C7" w:rsidRDefault="00251247">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Citizen data remains locked</w:t>
            </w:r>
          </w:p>
        </w:tc>
      </w:tr>
      <w:tr w:rsidR="002524C7">
        <w:trPr>
          <w:jc w:val="center"/>
        </w:trPr>
        <w:tc>
          <w:tcPr>
            <w:tcW w:w="2556" w:type="dxa"/>
          </w:tcPr>
          <w:p w:rsidR="002524C7" w:rsidRDefault="00251247">
            <w:pPr>
              <w:spacing w:before="20" w:after="20"/>
            </w:pPr>
            <w:r>
              <w:rPr>
                <w:sz w:val="18"/>
              </w:rPr>
              <w:t>FR-HMA-185</w:t>
            </w:r>
          </w:p>
        </w:tc>
        <w:tc>
          <w:tcPr>
            <w:tcW w:w="2556" w:type="dxa"/>
          </w:tcPr>
          <w:p w:rsidR="002524C7" w:rsidRDefault="00251247" w:rsidP="000C3008">
            <w:pPr>
              <w:spacing w:before="20" w:after="20"/>
            </w:pPr>
            <w:r>
              <w:rPr>
                <w:sz w:val="18"/>
              </w:rPr>
              <w:t xml:space="preserve">Every verification decision shall record actor, timestamp, stage, decision and reason code + </w:t>
            </w:r>
            <w:r w:rsidR="000C3008">
              <w:rPr>
                <w:sz w:val="18"/>
              </w:rPr>
              <w:t>reason</w:t>
            </w:r>
            <w:r>
              <w:rPr>
                <w:sz w:val="18"/>
              </w:rPr>
              <w:t xml:space="preserve"> text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Immutable audit</w:t>
            </w:r>
          </w:p>
        </w:tc>
      </w:tr>
      <w:tr w:rsidR="002524C7">
        <w:trPr>
          <w:jc w:val="center"/>
        </w:trPr>
        <w:tc>
          <w:tcPr>
            <w:tcW w:w="2556" w:type="dxa"/>
          </w:tcPr>
          <w:p w:rsidR="002524C7" w:rsidRDefault="00251247">
            <w:pPr>
              <w:spacing w:before="20" w:after="20"/>
            </w:pPr>
            <w:r>
              <w:rPr>
                <w:sz w:val="18"/>
              </w:rPr>
              <w:t>FR-HMA-186</w:t>
            </w:r>
          </w:p>
        </w:tc>
        <w:tc>
          <w:tcPr>
            <w:tcW w:w="2556" w:type="dxa"/>
          </w:tcPr>
          <w:p w:rsidR="002524C7" w:rsidRDefault="00251247" w:rsidP="000C3008">
            <w:pPr>
              <w:spacing w:before="20" w:after="20"/>
            </w:pPr>
            <w:r>
              <w:rPr>
                <w:sz w:val="18"/>
              </w:rPr>
              <w:t>Re</w:t>
            </w:r>
            <w:r w:rsidR="000C3008">
              <w:rPr>
                <w:sz w:val="18"/>
              </w:rPr>
              <w:t>jection</w:t>
            </w:r>
            <w:r>
              <w:rPr>
                <w:sz w:val="18"/>
              </w:rPr>
              <w:t xml:space="preserve"> shall be issued as a brief </w:t>
            </w:r>
            <w:r>
              <w:rPr>
                <w:b/>
                <w:sz w:val="18"/>
              </w:rPr>
              <w:t>written</w:t>
            </w:r>
            <w:r w:rsidR="00D93D8C">
              <w:rPr>
                <w:b/>
                <w:sz w:val="18"/>
              </w:rPr>
              <w:t>/typed</w:t>
            </w:r>
            <w:r>
              <w:rPr>
                <w:b/>
                <w:sz w:val="18"/>
              </w:rPr>
              <w:t xml:space="preserve"> order</w:t>
            </w:r>
            <w:r w:rsidR="000C3008">
              <w:rPr>
                <w:b/>
                <w:sz w:val="18"/>
              </w:rPr>
              <w:t xml:space="preserve"> (DSC signed)</w:t>
            </w:r>
            <w:r>
              <w:rPr>
                <w:sz w:val="18"/>
              </w:rPr>
              <w:t xml:space="preserve"> comm</w:t>
            </w:r>
            <w:r w:rsidR="000C3008">
              <w:rPr>
                <w:sz w:val="18"/>
              </w:rPr>
              <w:t xml:space="preserve">unicated to the parties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PDF + notification</w:t>
            </w:r>
          </w:p>
        </w:tc>
      </w:tr>
      <w:tr w:rsidR="002524C7">
        <w:trPr>
          <w:jc w:val="center"/>
        </w:trPr>
        <w:tc>
          <w:tcPr>
            <w:tcW w:w="2556" w:type="dxa"/>
          </w:tcPr>
          <w:p w:rsidR="002524C7" w:rsidRDefault="00251247">
            <w:pPr>
              <w:spacing w:before="20" w:after="20"/>
            </w:pPr>
            <w:r>
              <w:rPr>
                <w:sz w:val="18"/>
              </w:rPr>
              <w:t>FR-HMA-188</w:t>
            </w:r>
          </w:p>
        </w:tc>
        <w:tc>
          <w:tcPr>
            <w:tcW w:w="2556" w:type="dxa"/>
          </w:tcPr>
          <w:p w:rsidR="002524C7" w:rsidRDefault="00251247">
            <w:pPr>
              <w:spacing w:before="20" w:after="20"/>
            </w:pPr>
            <w:r>
              <w:rPr>
                <w:sz w:val="18"/>
              </w:rPr>
              <w:t>SR queue shall clearly distinguish Online, Offline Stage 1 and Offline Stage 2 work items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Filter + count by stage</w:t>
            </w:r>
          </w:p>
        </w:tc>
      </w:tr>
    </w:tbl>
    <w:p w:rsidR="002524C7" w:rsidRDefault="002524C7"/>
    <w:p w:rsidR="002524C7" w:rsidRDefault="00251247">
      <w:pPr>
        <w:pStyle w:val="Heading3"/>
      </w:pPr>
      <w:r>
        <w:t>8.18 Digital signature and certificate issuance</w:t>
      </w:r>
    </w:p>
    <w:p w:rsidR="002524C7" w:rsidRDefault="00251247">
      <w:r>
        <w:rPr>
          <w:i/>
        </w:rPr>
        <w:t>(Ref: §7.3 steps 13–14; §7.4 steps 15–16)</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FR-HMA-190</w:t>
            </w:r>
          </w:p>
        </w:tc>
        <w:tc>
          <w:tcPr>
            <w:tcW w:w="2556" w:type="dxa"/>
          </w:tcPr>
          <w:p w:rsidR="002524C7" w:rsidRDefault="00251247">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Signature verifiable on the PDF</w:t>
            </w:r>
          </w:p>
        </w:tc>
      </w:tr>
      <w:tr w:rsidR="002524C7">
        <w:trPr>
          <w:jc w:val="center"/>
        </w:trPr>
        <w:tc>
          <w:tcPr>
            <w:tcW w:w="2556" w:type="dxa"/>
          </w:tcPr>
          <w:p w:rsidR="002524C7" w:rsidRDefault="00251247">
            <w:pPr>
              <w:spacing w:before="20" w:after="20"/>
            </w:pPr>
            <w:r>
              <w:rPr>
                <w:sz w:val="18"/>
              </w:rPr>
              <w:t>FR-HMA-191</w:t>
            </w:r>
          </w:p>
        </w:tc>
        <w:tc>
          <w:tcPr>
            <w:tcW w:w="2556" w:type="dxa"/>
          </w:tcPr>
          <w:p w:rsidR="002524C7" w:rsidRDefault="00251247" w:rsidP="007A0EBA">
            <w:pPr>
              <w:spacing w:before="20" w:after="20"/>
            </w:pPr>
            <w:r>
              <w:rPr>
                <w:sz w:val="18"/>
              </w:rPr>
              <w:t>System shall block certificate generation if DSC is unavailable / expired, with a clear message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unsigned certificate leaves the system</w:t>
            </w:r>
          </w:p>
        </w:tc>
      </w:tr>
      <w:tr w:rsidR="002524C7">
        <w:trPr>
          <w:jc w:val="center"/>
        </w:trPr>
        <w:tc>
          <w:tcPr>
            <w:tcW w:w="2556" w:type="dxa"/>
          </w:tcPr>
          <w:p w:rsidR="002524C7" w:rsidRDefault="00251247">
            <w:pPr>
              <w:spacing w:before="20" w:after="20"/>
            </w:pPr>
            <w:r>
              <w:rPr>
                <w:sz w:val="18"/>
              </w:rPr>
              <w:t>FR-HMA-192</w:t>
            </w:r>
          </w:p>
        </w:tc>
        <w:tc>
          <w:tcPr>
            <w:tcW w:w="2556" w:type="dxa"/>
          </w:tcPr>
          <w:p w:rsidR="002524C7" w:rsidRDefault="00251247" w:rsidP="007A0EBA">
            <w:pPr>
              <w:spacing w:before="20" w:after="20"/>
            </w:pPr>
            <w:r>
              <w:rPr>
                <w:sz w:val="18"/>
              </w:rPr>
              <w:t xml:space="preserve">On SR digital signature: assign </w:t>
            </w:r>
            <w:r>
              <w:rPr>
                <w:b/>
                <w:sz w:val="18"/>
              </w:rPr>
              <w:t>serial no., page, volume</w:t>
            </w:r>
            <w:r>
              <w:rPr>
                <w:sz w:val="18"/>
              </w:rPr>
              <w:t xml:space="preserve">, update register, then issue </w:t>
            </w:r>
            <w:r>
              <w:rPr>
                <w:b/>
                <w:sz w:val="18"/>
              </w:rPr>
              <w:t>Form II-A</w:t>
            </w:r>
            <w:r w:rsidR="009E11D7">
              <w:rPr>
                <w:b/>
                <w:sz w:val="18"/>
              </w:rPr>
              <w:t xml:space="preserve"> (certificate)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Ref FR-HMA-103 / 104</w:t>
            </w:r>
          </w:p>
        </w:tc>
      </w:tr>
      <w:tr w:rsidR="002524C7">
        <w:trPr>
          <w:jc w:val="center"/>
        </w:trPr>
        <w:tc>
          <w:tcPr>
            <w:tcW w:w="2556" w:type="dxa"/>
          </w:tcPr>
          <w:p w:rsidR="002524C7" w:rsidRDefault="00251247">
            <w:pPr>
              <w:spacing w:before="20" w:after="20"/>
            </w:pPr>
            <w:r>
              <w:rPr>
                <w:sz w:val="18"/>
              </w:rPr>
              <w:lastRenderedPageBreak/>
              <w:t>FR-HMA-193</w:t>
            </w:r>
          </w:p>
        </w:tc>
        <w:tc>
          <w:tcPr>
            <w:tcW w:w="2556" w:type="dxa"/>
          </w:tcPr>
          <w:p w:rsidR="002524C7" w:rsidRDefault="00251247" w:rsidP="009E11D7">
            <w:pPr>
              <w:spacing w:before="20" w:after="20"/>
            </w:pPr>
            <w:r>
              <w:rPr>
                <w:sz w:val="18"/>
              </w:rPr>
              <w:t>Certificate shall be issued and made available per channel: Online — portal download; Offline — counter hand-over and download</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Delivery mode recorded</w:t>
            </w:r>
          </w:p>
        </w:tc>
      </w:tr>
      <w:tr w:rsidR="002524C7">
        <w:trPr>
          <w:jc w:val="center"/>
        </w:trPr>
        <w:tc>
          <w:tcPr>
            <w:tcW w:w="2556" w:type="dxa"/>
          </w:tcPr>
          <w:p w:rsidR="002524C7" w:rsidRDefault="00251247">
            <w:pPr>
              <w:spacing w:before="20" w:after="20"/>
            </w:pPr>
            <w:r>
              <w:rPr>
                <w:sz w:val="18"/>
              </w:rPr>
              <w:t>FR-HMA-194</w:t>
            </w:r>
          </w:p>
        </w:tc>
        <w:tc>
          <w:tcPr>
            <w:tcW w:w="2556" w:type="dxa"/>
          </w:tcPr>
          <w:p w:rsidR="002524C7" w:rsidRDefault="00251247" w:rsidP="002F0D25">
            <w:pPr>
              <w:spacing w:before="20" w:after="20"/>
            </w:pPr>
            <w:r>
              <w:rPr>
                <w:sz w:val="18"/>
              </w:rPr>
              <w:t>Certificate shall carry integrity features (QR)</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Verifiable</w:t>
            </w:r>
          </w:p>
        </w:tc>
      </w:tr>
    </w:tbl>
    <w:p w:rsidR="002524C7" w:rsidRDefault="002524C7"/>
    <w:p w:rsidR="002524C7" w:rsidRDefault="00251247">
      <w:pPr>
        <w:pStyle w:val="Heading2"/>
      </w:pPr>
      <w:r>
        <w:t>9. Business rules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Rule ID</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Statutory ref</w:t>
            </w:r>
          </w:p>
        </w:tc>
        <w:tc>
          <w:tcPr>
            <w:tcW w:w="2556" w:type="dxa"/>
            <w:shd w:val="clear" w:color="auto" w:fill="D9E2F3"/>
          </w:tcPr>
          <w:p w:rsidR="002524C7" w:rsidRDefault="00251247">
            <w:pPr>
              <w:spacing w:before="20" w:after="20"/>
            </w:pPr>
            <w:r>
              <w:rPr>
                <w:b/>
                <w:sz w:val="18"/>
              </w:rPr>
              <w:t>System enforcement</w:t>
            </w:r>
          </w:p>
        </w:tc>
      </w:tr>
      <w:tr w:rsidR="002524C7">
        <w:trPr>
          <w:jc w:val="center"/>
        </w:trPr>
        <w:tc>
          <w:tcPr>
            <w:tcW w:w="2556" w:type="dxa"/>
          </w:tcPr>
          <w:p w:rsidR="002524C7" w:rsidRDefault="00251247">
            <w:pPr>
              <w:spacing w:before="20" w:after="20"/>
            </w:pPr>
            <w:r>
              <w:rPr>
                <w:sz w:val="18"/>
              </w:rPr>
              <w:t>BR-HMA-001</w:t>
            </w:r>
          </w:p>
        </w:tc>
        <w:tc>
          <w:tcPr>
            <w:tcW w:w="2556" w:type="dxa"/>
          </w:tcPr>
          <w:p w:rsidR="002524C7" w:rsidRDefault="00251247">
            <w:pPr>
              <w:spacing w:before="20" w:after="20"/>
            </w:pPr>
            <w:r>
              <w:rPr>
                <w:sz w:val="18"/>
              </w:rPr>
              <w:t>No registration without three witness signatures on memorandum</w:t>
            </w:r>
          </w:p>
        </w:tc>
        <w:tc>
          <w:tcPr>
            <w:tcW w:w="2556" w:type="dxa"/>
          </w:tcPr>
          <w:p w:rsidR="002524C7" w:rsidRDefault="00251247">
            <w:pPr>
              <w:spacing w:before="20" w:after="20"/>
            </w:pPr>
            <w:r>
              <w:rPr>
                <w:sz w:val="18"/>
              </w:rPr>
              <w:t>Rule 4(3)</w:t>
            </w:r>
          </w:p>
        </w:tc>
        <w:tc>
          <w:tcPr>
            <w:tcW w:w="2556" w:type="dxa"/>
          </w:tcPr>
          <w:p w:rsidR="002524C7" w:rsidRDefault="00251247">
            <w:pPr>
              <w:spacing w:before="20" w:after="20"/>
            </w:pPr>
            <w:r>
              <w:rPr>
                <w:sz w:val="18"/>
              </w:rPr>
              <w:t>Hard stop at submit</w:t>
            </w:r>
          </w:p>
        </w:tc>
      </w:tr>
      <w:tr w:rsidR="002524C7">
        <w:trPr>
          <w:jc w:val="center"/>
        </w:trPr>
        <w:tc>
          <w:tcPr>
            <w:tcW w:w="2556" w:type="dxa"/>
          </w:tcPr>
          <w:p w:rsidR="002524C7" w:rsidRDefault="00251247">
            <w:pPr>
              <w:spacing w:before="20" w:after="20"/>
            </w:pPr>
            <w:r>
              <w:rPr>
                <w:sz w:val="18"/>
              </w:rPr>
              <w:t>BR-HMA-002</w:t>
            </w:r>
          </w:p>
        </w:tc>
        <w:tc>
          <w:tcPr>
            <w:tcW w:w="2556" w:type="dxa"/>
          </w:tcPr>
          <w:p w:rsidR="002524C7" w:rsidRDefault="00251247">
            <w:pPr>
              <w:spacing w:before="20" w:after="20"/>
            </w:pPr>
            <w:r>
              <w:rPr>
                <w:sz w:val="18"/>
              </w:rPr>
              <w:t>Memorandum must accompany Form IA</w:t>
            </w:r>
          </w:p>
        </w:tc>
        <w:tc>
          <w:tcPr>
            <w:tcW w:w="2556" w:type="dxa"/>
          </w:tcPr>
          <w:p w:rsidR="002524C7" w:rsidRDefault="00251247">
            <w:pPr>
              <w:spacing w:before="20" w:after="20"/>
            </w:pPr>
            <w:r>
              <w:rPr>
                <w:sz w:val="18"/>
              </w:rPr>
              <w:t>Rule 4(2)</w:t>
            </w:r>
          </w:p>
        </w:tc>
        <w:tc>
          <w:tcPr>
            <w:tcW w:w="2556" w:type="dxa"/>
          </w:tcPr>
          <w:p w:rsidR="002524C7" w:rsidRDefault="00251247">
            <w:pPr>
              <w:spacing w:before="20" w:after="20"/>
            </w:pPr>
            <w:r>
              <w:rPr>
                <w:sz w:val="18"/>
              </w:rPr>
              <w:t>Hard stop</w:t>
            </w:r>
          </w:p>
        </w:tc>
      </w:tr>
      <w:tr w:rsidR="002524C7">
        <w:trPr>
          <w:jc w:val="center"/>
        </w:trPr>
        <w:tc>
          <w:tcPr>
            <w:tcW w:w="2556" w:type="dxa"/>
          </w:tcPr>
          <w:p w:rsidR="002524C7" w:rsidRDefault="00251247">
            <w:pPr>
              <w:spacing w:before="20" w:after="20"/>
            </w:pPr>
            <w:r>
              <w:rPr>
                <w:sz w:val="18"/>
              </w:rPr>
              <w:t>BR-HMA-003</w:t>
            </w:r>
          </w:p>
        </w:tc>
        <w:tc>
          <w:tcPr>
            <w:tcW w:w="2556" w:type="dxa"/>
          </w:tcPr>
          <w:p w:rsidR="002524C7" w:rsidRDefault="00251247">
            <w:pPr>
              <w:spacing w:before="20" w:after="20"/>
            </w:pPr>
            <w:r>
              <w:rPr>
                <w:sz w:val="18"/>
              </w:rPr>
              <w:t>Age at marriage ≥ statutory minimum</w:t>
            </w:r>
          </w:p>
        </w:tc>
        <w:tc>
          <w:tcPr>
            <w:tcW w:w="2556" w:type="dxa"/>
          </w:tcPr>
          <w:p w:rsidR="002524C7" w:rsidRDefault="00251247">
            <w:pPr>
              <w:spacing w:before="20" w:after="20"/>
            </w:pPr>
            <w:r>
              <w:rPr>
                <w:sz w:val="18"/>
              </w:rPr>
              <w:t>Sec. 5(iii)</w:t>
            </w:r>
          </w:p>
        </w:tc>
        <w:tc>
          <w:tcPr>
            <w:tcW w:w="2556" w:type="dxa"/>
          </w:tcPr>
          <w:p w:rsidR="002524C7" w:rsidRDefault="00251247">
            <w:pPr>
              <w:spacing w:before="20" w:after="20"/>
            </w:pPr>
            <w:r>
              <w:rPr>
                <w:sz w:val="18"/>
              </w:rPr>
              <w:t>Validation on marriage date</w:t>
            </w:r>
          </w:p>
        </w:tc>
      </w:tr>
      <w:tr w:rsidR="002524C7">
        <w:trPr>
          <w:jc w:val="center"/>
        </w:trPr>
        <w:tc>
          <w:tcPr>
            <w:tcW w:w="2556" w:type="dxa"/>
          </w:tcPr>
          <w:p w:rsidR="002524C7" w:rsidRDefault="00251247">
            <w:pPr>
              <w:spacing w:before="20" w:after="20"/>
            </w:pPr>
            <w:r>
              <w:rPr>
                <w:sz w:val="18"/>
              </w:rPr>
              <w:t>BR-HMA-004</w:t>
            </w:r>
          </w:p>
        </w:tc>
        <w:tc>
          <w:tcPr>
            <w:tcW w:w="2556" w:type="dxa"/>
          </w:tcPr>
          <w:p w:rsidR="002524C7" w:rsidRDefault="00251247">
            <w:pPr>
              <w:spacing w:before="20" w:after="20"/>
            </w:pPr>
            <w:r>
              <w:rPr>
                <w:sz w:val="18"/>
              </w:rPr>
              <w:t>Neither party married at time of marriage</w:t>
            </w:r>
          </w:p>
        </w:tc>
        <w:tc>
          <w:tcPr>
            <w:tcW w:w="2556" w:type="dxa"/>
          </w:tcPr>
          <w:p w:rsidR="002524C7" w:rsidRDefault="00251247">
            <w:pPr>
              <w:spacing w:before="20" w:after="20"/>
            </w:pPr>
            <w:r>
              <w:rPr>
                <w:sz w:val="18"/>
              </w:rPr>
              <w:t>Sec. 5(</w:t>
            </w:r>
            <w:proofErr w:type="spellStart"/>
            <w:r>
              <w:rPr>
                <w:sz w:val="18"/>
              </w:rPr>
              <w:t>i</w:t>
            </w:r>
            <w:proofErr w:type="spellEnd"/>
            <w:r>
              <w:rPr>
                <w:sz w:val="18"/>
              </w:rPr>
              <w:t>)</w:t>
            </w:r>
          </w:p>
        </w:tc>
        <w:tc>
          <w:tcPr>
            <w:tcW w:w="2556" w:type="dxa"/>
          </w:tcPr>
          <w:p w:rsidR="002524C7" w:rsidRDefault="00251247">
            <w:pPr>
              <w:spacing w:before="20" w:after="20"/>
            </w:pPr>
            <w:r>
              <w:rPr>
                <w:sz w:val="18"/>
              </w:rPr>
              <w:t>Declaration + [TBD]</w:t>
            </w:r>
          </w:p>
        </w:tc>
      </w:tr>
      <w:tr w:rsidR="002524C7">
        <w:trPr>
          <w:jc w:val="center"/>
        </w:trPr>
        <w:tc>
          <w:tcPr>
            <w:tcW w:w="2556" w:type="dxa"/>
          </w:tcPr>
          <w:p w:rsidR="002524C7" w:rsidRDefault="00251247">
            <w:pPr>
              <w:spacing w:before="20" w:after="20"/>
            </w:pPr>
            <w:r>
              <w:rPr>
                <w:sz w:val="18"/>
              </w:rPr>
              <w:t>BR-HMA-005</w:t>
            </w:r>
          </w:p>
        </w:tc>
        <w:tc>
          <w:tcPr>
            <w:tcW w:w="2556" w:type="dxa"/>
          </w:tcPr>
          <w:p w:rsidR="002524C7" w:rsidRDefault="00251247">
            <w:pPr>
              <w:spacing w:before="20" w:after="20"/>
            </w:pPr>
            <w:r>
              <w:rPr>
                <w:sz w:val="18"/>
              </w:rPr>
              <w:t>Marriage must be solemnized (past date)</w:t>
            </w:r>
          </w:p>
        </w:tc>
        <w:tc>
          <w:tcPr>
            <w:tcW w:w="2556" w:type="dxa"/>
          </w:tcPr>
          <w:p w:rsidR="002524C7" w:rsidRDefault="00251247">
            <w:pPr>
              <w:spacing w:before="20" w:after="20"/>
            </w:pPr>
            <w:r>
              <w:rPr>
                <w:sz w:val="18"/>
              </w:rPr>
              <w:t>Sec. 7, 8</w:t>
            </w:r>
          </w:p>
        </w:tc>
        <w:tc>
          <w:tcPr>
            <w:tcW w:w="2556" w:type="dxa"/>
          </w:tcPr>
          <w:p w:rsidR="002524C7" w:rsidRDefault="00251247">
            <w:pPr>
              <w:spacing w:before="20" w:after="20"/>
            </w:pPr>
            <w:r>
              <w:rPr>
                <w:sz w:val="18"/>
              </w:rPr>
              <w:t>Date ≤ today</w:t>
            </w:r>
          </w:p>
        </w:tc>
      </w:tr>
      <w:tr w:rsidR="002524C7">
        <w:trPr>
          <w:jc w:val="center"/>
        </w:trPr>
        <w:tc>
          <w:tcPr>
            <w:tcW w:w="2556" w:type="dxa"/>
          </w:tcPr>
          <w:p w:rsidR="002524C7" w:rsidRDefault="00251247">
            <w:pPr>
              <w:spacing w:before="20" w:after="20"/>
            </w:pPr>
            <w:r>
              <w:rPr>
                <w:sz w:val="18"/>
              </w:rPr>
              <w:t>BR-HMA-006</w:t>
            </w:r>
          </w:p>
        </w:tc>
        <w:tc>
          <w:tcPr>
            <w:tcW w:w="2556" w:type="dxa"/>
          </w:tcPr>
          <w:p w:rsidR="002524C7" w:rsidRDefault="00251247">
            <w:pPr>
              <w:spacing w:before="20" w:after="20"/>
            </w:pPr>
            <w:r>
              <w:rPr>
                <w:sz w:val="18"/>
              </w:rPr>
              <w:t xml:space="preserve">Jurisdiction routing </w:t>
            </w:r>
            <w:r w:rsidR="00477896">
              <w:rPr>
                <w:sz w:val="18"/>
              </w:rPr>
              <w:t xml:space="preserve">as per Rule </w:t>
            </w:r>
          </w:p>
        </w:tc>
        <w:tc>
          <w:tcPr>
            <w:tcW w:w="2556" w:type="dxa"/>
          </w:tcPr>
          <w:p w:rsidR="002524C7" w:rsidRDefault="00251247">
            <w:pPr>
              <w:spacing w:before="20" w:after="20"/>
            </w:pPr>
            <w:r>
              <w:rPr>
                <w:sz w:val="18"/>
              </w:rPr>
              <w:t>Rules 1966</w:t>
            </w:r>
          </w:p>
        </w:tc>
        <w:tc>
          <w:tcPr>
            <w:tcW w:w="2556" w:type="dxa"/>
          </w:tcPr>
          <w:p w:rsidR="002524C7" w:rsidRDefault="00251247">
            <w:pPr>
              <w:spacing w:before="20" w:after="20"/>
            </w:pPr>
            <w:r>
              <w:rPr>
                <w:sz w:val="18"/>
              </w:rPr>
              <w:t>Office master</w:t>
            </w:r>
          </w:p>
        </w:tc>
      </w:tr>
      <w:tr w:rsidR="002524C7">
        <w:trPr>
          <w:jc w:val="center"/>
        </w:trPr>
        <w:tc>
          <w:tcPr>
            <w:tcW w:w="2556" w:type="dxa"/>
          </w:tcPr>
          <w:p w:rsidR="002524C7" w:rsidRDefault="00251247">
            <w:pPr>
              <w:spacing w:before="20" w:after="20"/>
            </w:pPr>
            <w:r>
              <w:rPr>
                <w:sz w:val="18"/>
              </w:rPr>
              <w:t>BR-HMA-007</w:t>
            </w:r>
          </w:p>
        </w:tc>
        <w:tc>
          <w:tcPr>
            <w:tcW w:w="2556" w:type="dxa"/>
          </w:tcPr>
          <w:p w:rsidR="002524C7" w:rsidRDefault="00477896">
            <w:pPr>
              <w:spacing w:before="20" w:after="20"/>
            </w:pPr>
            <w:r>
              <w:rPr>
                <w:sz w:val="18"/>
              </w:rPr>
              <w:t>Rejection</w:t>
            </w:r>
            <w:r w:rsidR="00251247">
              <w:rPr>
                <w:sz w:val="18"/>
              </w:rPr>
              <w:t xml:space="preserve"> must be in writing</w:t>
            </w:r>
          </w:p>
        </w:tc>
        <w:tc>
          <w:tcPr>
            <w:tcW w:w="2556" w:type="dxa"/>
          </w:tcPr>
          <w:p w:rsidR="002524C7" w:rsidRDefault="00251247">
            <w:pPr>
              <w:spacing w:before="20" w:after="20"/>
            </w:pPr>
            <w:r>
              <w:rPr>
                <w:sz w:val="18"/>
              </w:rPr>
              <w:t>Rule 4(3) scrutiny clause</w:t>
            </w:r>
          </w:p>
        </w:tc>
        <w:tc>
          <w:tcPr>
            <w:tcW w:w="2556" w:type="dxa"/>
          </w:tcPr>
          <w:p w:rsidR="002524C7" w:rsidRDefault="00251247">
            <w:pPr>
              <w:spacing w:before="20" w:after="20"/>
            </w:pPr>
            <w:r>
              <w:rPr>
                <w:sz w:val="18"/>
              </w:rPr>
              <w:t>Rejection letter PDF</w:t>
            </w:r>
          </w:p>
        </w:tc>
      </w:tr>
      <w:tr w:rsidR="002524C7">
        <w:trPr>
          <w:jc w:val="center"/>
        </w:trPr>
        <w:tc>
          <w:tcPr>
            <w:tcW w:w="2556" w:type="dxa"/>
          </w:tcPr>
          <w:p w:rsidR="002524C7" w:rsidRDefault="00251247">
            <w:pPr>
              <w:spacing w:before="20" w:after="20"/>
            </w:pPr>
            <w:r>
              <w:rPr>
                <w:sz w:val="18"/>
              </w:rPr>
              <w:t>BR-HMA-010</w:t>
            </w:r>
          </w:p>
        </w:tc>
        <w:tc>
          <w:tcPr>
            <w:tcW w:w="2556" w:type="dxa"/>
          </w:tcPr>
          <w:p w:rsidR="002524C7" w:rsidRDefault="00251247">
            <w:pPr>
              <w:spacing w:before="20" w:after="20"/>
            </w:pPr>
            <w:r>
              <w:t>Combined prerequisite + declaration screen must be acknowledged after channel selection and before data entry begins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Hard gate at §7.2 step 6</w:t>
            </w:r>
          </w:p>
        </w:tc>
      </w:tr>
      <w:tr w:rsidR="002524C7">
        <w:trPr>
          <w:jc w:val="center"/>
        </w:trPr>
        <w:tc>
          <w:tcPr>
            <w:tcW w:w="2556" w:type="dxa"/>
          </w:tcPr>
          <w:p w:rsidR="002524C7" w:rsidRDefault="00251247">
            <w:pPr>
              <w:spacing w:before="20" w:after="20"/>
            </w:pPr>
            <w:r>
              <w:rPr>
                <w:sz w:val="18"/>
              </w:rPr>
              <w:t>BR-HMA-011</w:t>
            </w:r>
          </w:p>
        </w:tc>
        <w:tc>
          <w:tcPr>
            <w:tcW w:w="2556" w:type="dxa"/>
          </w:tcPr>
          <w:p w:rsidR="002524C7" w:rsidRDefault="00251247">
            <w:pPr>
              <w:spacing w:before="20" w:after="20"/>
            </w:pPr>
            <w:r>
              <w:t>Exactly one channel (Online / Offline) applies to an application at a time; channel is selected before prerequisites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rPr>
                <w:sz w:val="18"/>
              </w:rPr>
              <w:t>Channel attribute mandatory</w:t>
            </w:r>
          </w:p>
        </w:tc>
      </w:tr>
      <w:tr w:rsidR="002524C7">
        <w:trPr>
          <w:jc w:val="center"/>
        </w:trPr>
        <w:tc>
          <w:tcPr>
            <w:tcW w:w="2556" w:type="dxa"/>
          </w:tcPr>
          <w:p w:rsidR="002524C7" w:rsidRDefault="00251247">
            <w:pPr>
              <w:spacing w:before="20" w:after="20"/>
            </w:pPr>
            <w:r>
              <w:rPr>
                <w:sz w:val="18"/>
              </w:rPr>
              <w:t>BR-HMA-012</w:t>
            </w:r>
          </w:p>
        </w:tc>
        <w:tc>
          <w:tcPr>
            <w:tcW w:w="2556" w:type="dxa"/>
          </w:tcPr>
          <w:p w:rsidR="002524C7" w:rsidRDefault="00251247">
            <w:pPr>
              <w:spacing w:before="20" w:after="20"/>
            </w:pPr>
            <w:r>
              <w:rPr>
                <w:b/>
                <w:sz w:val="18"/>
              </w:rPr>
              <w:t>Fee is payable only after SR approval</w:t>
            </w:r>
            <w:r>
              <w:rPr>
                <w:sz w:val="18"/>
              </w:rPr>
              <w:t xml:space="preserve"> — no payment before the first SR verification</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rPr>
                <w:sz w:val="18"/>
              </w:rPr>
              <w:t xml:space="preserve">Payment action disabled until </w:t>
            </w:r>
            <w:r>
              <w:rPr>
                <w:i/>
                <w:sz w:val="18"/>
              </w:rPr>
              <w:t>Approved for payment</w:t>
            </w:r>
          </w:p>
        </w:tc>
      </w:tr>
      <w:tr w:rsidR="002524C7">
        <w:trPr>
          <w:jc w:val="center"/>
        </w:trPr>
        <w:tc>
          <w:tcPr>
            <w:tcW w:w="2556" w:type="dxa"/>
          </w:tcPr>
          <w:p w:rsidR="002524C7" w:rsidRDefault="00251247">
            <w:pPr>
              <w:spacing w:before="20" w:after="20"/>
            </w:pPr>
            <w:r>
              <w:rPr>
                <w:sz w:val="18"/>
              </w:rPr>
              <w:t>BR-HMA-013</w:t>
            </w:r>
          </w:p>
        </w:tc>
        <w:tc>
          <w:tcPr>
            <w:tcW w:w="2556" w:type="dxa"/>
          </w:tcPr>
          <w:p w:rsidR="002524C7" w:rsidRDefault="00251247">
            <w:pPr>
              <w:spacing w:before="20" w:after="20"/>
            </w:pPr>
            <w:r>
              <w:rPr>
                <w:sz w:val="18"/>
              </w:rPr>
              <w:t xml:space="preserve">Online: application cannot reach SR verification without completed </w:t>
            </w:r>
            <w:proofErr w:type="spellStart"/>
            <w:r>
              <w:rPr>
                <w:b/>
                <w:sz w:val="18"/>
              </w:rPr>
              <w:t>eSign</w:t>
            </w:r>
            <w:proofErr w:type="spellEnd"/>
          </w:p>
        </w:tc>
        <w:tc>
          <w:tcPr>
            <w:tcW w:w="2556" w:type="dxa"/>
          </w:tcPr>
          <w:p w:rsidR="002524C7" w:rsidRDefault="00251247">
            <w:pPr>
              <w:spacing w:before="20" w:after="20"/>
            </w:pPr>
            <w:r>
              <w:rPr>
                <w:sz w:val="18"/>
              </w:rPr>
              <w:t>Online diagram</w:t>
            </w:r>
          </w:p>
        </w:tc>
        <w:tc>
          <w:tcPr>
            <w:tcW w:w="2556" w:type="dxa"/>
          </w:tcPr>
          <w:p w:rsidR="002524C7" w:rsidRDefault="00251247">
            <w:pPr>
              <w:spacing w:before="20" w:after="20"/>
            </w:pPr>
            <w:r>
              <w:rPr>
                <w:sz w:val="18"/>
              </w:rPr>
              <w:t>Hard stop</w:t>
            </w:r>
          </w:p>
        </w:tc>
      </w:tr>
      <w:tr w:rsidR="002524C7">
        <w:trPr>
          <w:jc w:val="center"/>
        </w:trPr>
        <w:tc>
          <w:tcPr>
            <w:tcW w:w="2556" w:type="dxa"/>
          </w:tcPr>
          <w:p w:rsidR="002524C7" w:rsidRDefault="00251247">
            <w:pPr>
              <w:spacing w:before="20" w:after="20"/>
            </w:pPr>
            <w:r>
              <w:rPr>
                <w:sz w:val="18"/>
              </w:rPr>
              <w:t>BR-HMA-014</w:t>
            </w:r>
          </w:p>
        </w:tc>
        <w:tc>
          <w:tcPr>
            <w:tcW w:w="2556" w:type="dxa"/>
          </w:tcPr>
          <w:p w:rsidR="002524C7" w:rsidRDefault="00251247" w:rsidP="00477896">
            <w:pPr>
              <w:spacing w:before="20" w:after="20"/>
            </w:pPr>
            <w:r>
              <w:rPr>
                <w:sz w:val="18"/>
              </w:rPr>
              <w:t>Offline: printout of Form I</w:t>
            </w:r>
            <w:r w:rsidR="00477896">
              <w:rPr>
                <w:sz w:val="18"/>
              </w:rPr>
              <w:t xml:space="preserve"> </w:t>
            </w:r>
            <w:r>
              <w:rPr>
                <w:sz w:val="18"/>
              </w:rPr>
              <w:t>is available only after payment and appointment booking</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rPr>
                <w:sz w:val="18"/>
              </w:rPr>
              <w:t>Print action gated</w:t>
            </w:r>
          </w:p>
        </w:tc>
      </w:tr>
      <w:tr w:rsidR="002524C7">
        <w:trPr>
          <w:jc w:val="center"/>
        </w:trPr>
        <w:tc>
          <w:tcPr>
            <w:tcW w:w="2556" w:type="dxa"/>
          </w:tcPr>
          <w:p w:rsidR="002524C7" w:rsidRDefault="00251247">
            <w:pPr>
              <w:spacing w:before="20" w:after="20"/>
            </w:pPr>
            <w:r>
              <w:rPr>
                <w:sz w:val="18"/>
              </w:rPr>
              <w:t>BR-HMA-015</w:t>
            </w:r>
          </w:p>
        </w:tc>
        <w:tc>
          <w:tcPr>
            <w:tcW w:w="2556" w:type="dxa"/>
          </w:tcPr>
          <w:p w:rsidR="002524C7" w:rsidRDefault="00251247">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rPr>
                <w:sz w:val="18"/>
              </w:rPr>
              <w:t>RBAC + checklist</w:t>
            </w:r>
          </w:p>
        </w:tc>
      </w:tr>
      <w:tr w:rsidR="002524C7">
        <w:trPr>
          <w:jc w:val="center"/>
        </w:trPr>
        <w:tc>
          <w:tcPr>
            <w:tcW w:w="2556" w:type="dxa"/>
          </w:tcPr>
          <w:p w:rsidR="002524C7" w:rsidRDefault="00251247">
            <w:pPr>
              <w:spacing w:before="20" w:after="20"/>
            </w:pPr>
            <w:r>
              <w:rPr>
                <w:sz w:val="18"/>
              </w:rPr>
              <w:t>BR-HMA-016</w:t>
            </w:r>
          </w:p>
        </w:tc>
        <w:tc>
          <w:tcPr>
            <w:tcW w:w="2556" w:type="dxa"/>
          </w:tcPr>
          <w:p w:rsidR="002524C7" w:rsidRDefault="00251247">
            <w:pPr>
              <w:spacing w:before="20" w:after="20"/>
            </w:pPr>
            <w:r>
              <w:rPr>
                <w:sz w:val="18"/>
              </w:rPr>
              <w:t>Offline Stage 2 rejection returns work to the DEO, never directly to the citizen</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rPr>
                <w:sz w:val="18"/>
              </w:rPr>
              <w:t>Workflow routing rule</w:t>
            </w:r>
          </w:p>
        </w:tc>
      </w:tr>
      <w:tr w:rsidR="002524C7">
        <w:trPr>
          <w:jc w:val="center"/>
        </w:trPr>
        <w:tc>
          <w:tcPr>
            <w:tcW w:w="2556" w:type="dxa"/>
          </w:tcPr>
          <w:p w:rsidR="002524C7" w:rsidRDefault="00251247">
            <w:pPr>
              <w:spacing w:before="20" w:after="20"/>
            </w:pPr>
            <w:r>
              <w:rPr>
                <w:sz w:val="18"/>
              </w:rPr>
              <w:t>BR-HMA-017</w:t>
            </w:r>
          </w:p>
        </w:tc>
        <w:tc>
          <w:tcPr>
            <w:tcW w:w="2556" w:type="dxa"/>
          </w:tcPr>
          <w:p w:rsidR="002524C7" w:rsidRDefault="00251247">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rsidR="002524C7" w:rsidRDefault="00251247">
            <w:pPr>
              <w:spacing w:before="20" w:after="20"/>
            </w:pPr>
            <w:r>
              <w:rPr>
                <w:sz w:val="18"/>
              </w:rPr>
              <w:t>Both diagrams</w:t>
            </w:r>
          </w:p>
        </w:tc>
        <w:tc>
          <w:tcPr>
            <w:tcW w:w="2556" w:type="dxa"/>
          </w:tcPr>
          <w:p w:rsidR="002524C7" w:rsidRDefault="00251247">
            <w:pPr>
              <w:spacing w:before="20" w:after="20"/>
            </w:pPr>
            <w:r>
              <w:rPr>
                <w:sz w:val="18"/>
              </w:rPr>
              <w:t>DSC pre-condition</w:t>
            </w:r>
          </w:p>
        </w:tc>
      </w:tr>
      <w:tr w:rsidR="002524C7">
        <w:trPr>
          <w:jc w:val="center"/>
        </w:trPr>
        <w:tc>
          <w:tcPr>
            <w:tcW w:w="2556" w:type="dxa"/>
          </w:tcPr>
          <w:p w:rsidR="002524C7" w:rsidRDefault="00251247">
            <w:pPr>
              <w:spacing w:before="20" w:after="20"/>
            </w:pPr>
            <w:r>
              <w:rPr>
                <w:sz w:val="18"/>
              </w:rPr>
              <w:t>BR-HMA-018</w:t>
            </w:r>
          </w:p>
        </w:tc>
        <w:tc>
          <w:tcPr>
            <w:tcW w:w="2556" w:type="dxa"/>
          </w:tcPr>
          <w:p w:rsidR="002524C7" w:rsidRDefault="00251247">
            <w:pPr>
              <w:spacing w:before="20" w:after="20"/>
            </w:pPr>
            <w:r>
              <w:rPr>
                <w:sz w:val="18"/>
              </w:rPr>
              <w:t>Offline: an appointment is mandatory before signed forms can be uploaded</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rPr>
                <w:sz w:val="18"/>
              </w:rPr>
              <w:t>Upload gated on appointment record</w:t>
            </w:r>
          </w:p>
        </w:tc>
      </w:tr>
      <w:tr w:rsidR="002524C7">
        <w:trPr>
          <w:jc w:val="center"/>
        </w:trPr>
        <w:tc>
          <w:tcPr>
            <w:tcW w:w="2556" w:type="dxa"/>
          </w:tcPr>
          <w:p w:rsidR="002524C7" w:rsidRDefault="00251247">
            <w:pPr>
              <w:spacing w:before="20" w:after="20"/>
            </w:pPr>
            <w:r>
              <w:rPr>
                <w:sz w:val="18"/>
              </w:rPr>
              <w:lastRenderedPageBreak/>
              <w:t>BR-HMA-019</w:t>
            </w:r>
          </w:p>
        </w:tc>
        <w:tc>
          <w:tcPr>
            <w:tcW w:w="2556" w:type="dxa"/>
          </w:tcPr>
          <w:p w:rsidR="002524C7" w:rsidRDefault="00251247">
            <w:pPr>
              <w:spacing w:before="20" w:after="20"/>
            </w:pPr>
            <w:r>
              <w:rPr>
                <w:sz w:val="18"/>
              </w:rPr>
              <w:t>Rejected applications retain full history of prior submissions and decisions</w:t>
            </w:r>
          </w:p>
        </w:tc>
        <w:tc>
          <w:tcPr>
            <w:tcW w:w="2556" w:type="dxa"/>
          </w:tcPr>
          <w:p w:rsidR="002524C7" w:rsidRDefault="00251247">
            <w:pPr>
              <w:spacing w:before="20" w:after="20"/>
            </w:pPr>
            <w:r>
              <w:rPr>
                <w:sz w:val="18"/>
              </w:rPr>
              <w:t>Audit / Rule 4</w:t>
            </w:r>
          </w:p>
        </w:tc>
        <w:tc>
          <w:tcPr>
            <w:tcW w:w="2556" w:type="dxa"/>
          </w:tcPr>
          <w:p w:rsidR="002524C7" w:rsidRDefault="00251247">
            <w:pPr>
              <w:spacing w:before="20" w:after="20"/>
            </w:pPr>
            <w:r>
              <w:rPr>
                <w:sz w:val="18"/>
              </w:rPr>
              <w:t>Versioned records</w:t>
            </w:r>
          </w:p>
        </w:tc>
      </w:tr>
      <w:tr w:rsidR="00243A77">
        <w:trPr>
          <w:jc w:val="center"/>
        </w:trPr>
        <w:tc>
          <w:tcPr>
            <w:tcW w:w="2556" w:type="dxa"/>
          </w:tcPr>
          <w:p w:rsidR="00243A77" w:rsidRDefault="00251247">
            <w:r>
              <w:t>BR-HMA-020</w:t>
            </w:r>
          </w:p>
        </w:tc>
        <w:tc>
          <w:tcPr>
            <w:tcW w:w="2556" w:type="dxa"/>
          </w:tcPr>
          <w:p w:rsidR="00243A77" w:rsidRDefault="00251247">
            <w:r>
              <w:t>Online: Bride</w:t>
            </w:r>
            <w:r w:rsidR="00477896">
              <w:t>/Groom</w:t>
            </w:r>
            <w:r>
              <w:t xml:space="preserve"> details capture requires successful </w:t>
            </w:r>
            <w:r w:rsidR="00AC56F5">
              <w:t>e-KYC / Face Authentication</w:t>
            </w:r>
            <w:r>
              <w:t xml:space="preserve"> before proceeding to office selection / summary</w:t>
            </w:r>
          </w:p>
        </w:tc>
        <w:tc>
          <w:tcPr>
            <w:tcW w:w="2556" w:type="dxa"/>
          </w:tcPr>
          <w:p w:rsidR="00243A77" w:rsidRDefault="00251247">
            <w:r>
              <w:t>Online diagram</w:t>
            </w:r>
          </w:p>
        </w:tc>
        <w:tc>
          <w:tcPr>
            <w:tcW w:w="2556" w:type="dxa"/>
          </w:tcPr>
          <w:p w:rsidR="00243A77" w:rsidRDefault="00251247">
            <w:r>
              <w:t xml:space="preserve">Hard stop on </w:t>
            </w:r>
            <w:r w:rsidR="00AC56F5">
              <w:t>e-KYC / Face Authentication</w:t>
            </w:r>
            <w:r>
              <w:t xml:space="preserve"> failure / abandonment</w:t>
            </w:r>
          </w:p>
        </w:tc>
      </w:tr>
      <w:tr w:rsidR="00243A77">
        <w:trPr>
          <w:jc w:val="center"/>
        </w:trPr>
        <w:tc>
          <w:tcPr>
            <w:tcW w:w="2556" w:type="dxa"/>
          </w:tcPr>
          <w:p w:rsidR="00243A77" w:rsidRDefault="00251247">
            <w:r>
              <w:t>BR-HMA-021</w:t>
            </w:r>
          </w:p>
        </w:tc>
        <w:tc>
          <w:tcPr>
            <w:tcW w:w="2556" w:type="dxa"/>
          </w:tcPr>
          <w:p w:rsidR="00243A77" w:rsidRDefault="00251247">
            <w:r>
              <w:t>Offline: DEO upload is permitted only after SR has allocated the application to that DEO</w:t>
            </w:r>
          </w:p>
        </w:tc>
        <w:tc>
          <w:tcPr>
            <w:tcW w:w="2556" w:type="dxa"/>
          </w:tcPr>
          <w:p w:rsidR="00243A77" w:rsidRDefault="00251247">
            <w:r>
              <w:t>Offline diagram</w:t>
            </w:r>
          </w:p>
        </w:tc>
        <w:tc>
          <w:tcPr>
            <w:tcW w:w="2556" w:type="dxa"/>
          </w:tcPr>
          <w:p w:rsidR="00243A77" w:rsidRDefault="00251247">
            <w:r>
              <w:t>Queue gated on allocation record</w:t>
            </w:r>
          </w:p>
        </w:tc>
      </w:tr>
    </w:tbl>
    <w:p w:rsidR="002524C7" w:rsidRDefault="002524C7"/>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2524C7" w:rsidRDefault="00251247">
      <w:pPr>
        <w:pStyle w:val="Heading2"/>
      </w:pPr>
      <w:r>
        <w:t>11. User interface (high-level)</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trPr>
          <w:jc w:val="center"/>
        </w:trPr>
        <w:tc>
          <w:tcPr>
            <w:tcW w:w="2045" w:type="dxa"/>
            <w:shd w:val="clear" w:color="auto" w:fill="D9E2F3"/>
          </w:tcPr>
          <w:p w:rsidR="002524C7" w:rsidRDefault="00251247">
            <w:pPr>
              <w:spacing w:before="20" w:after="20"/>
            </w:pPr>
            <w:r>
              <w:rPr>
                <w:b/>
                <w:sz w:val="18"/>
              </w:rPr>
              <w:t>Screen / step</w:t>
            </w:r>
          </w:p>
        </w:tc>
        <w:tc>
          <w:tcPr>
            <w:tcW w:w="2045" w:type="dxa"/>
            <w:shd w:val="clear" w:color="auto" w:fill="D9E2F3"/>
          </w:tcPr>
          <w:p w:rsidR="002524C7" w:rsidRDefault="00251247">
            <w:pPr>
              <w:spacing w:before="20" w:after="20"/>
            </w:pPr>
            <w:r>
              <w:rPr>
                <w:b/>
                <w:sz w:val="18"/>
              </w:rPr>
              <w:t>Purpose</w:t>
            </w:r>
          </w:p>
        </w:tc>
        <w:tc>
          <w:tcPr>
            <w:tcW w:w="2045" w:type="dxa"/>
            <w:shd w:val="clear" w:color="auto" w:fill="D9E2F3"/>
          </w:tcPr>
          <w:p w:rsidR="002524C7" w:rsidRDefault="00251247">
            <w:pPr>
              <w:spacing w:before="20" w:after="20"/>
            </w:pPr>
            <w:r>
              <w:rPr>
                <w:b/>
                <w:sz w:val="18"/>
              </w:rPr>
              <w:t>Channel</w:t>
            </w:r>
          </w:p>
        </w:tc>
        <w:tc>
          <w:tcPr>
            <w:tcW w:w="2045" w:type="dxa"/>
            <w:shd w:val="clear" w:color="auto" w:fill="D9E2F3"/>
          </w:tcPr>
          <w:p w:rsidR="002524C7" w:rsidRDefault="00251247">
            <w:pPr>
              <w:spacing w:before="20" w:after="20"/>
            </w:pPr>
            <w:r>
              <w:rPr>
                <w:b/>
                <w:sz w:val="18"/>
              </w:rPr>
              <w:t>Statutory alignment</w:t>
            </w:r>
          </w:p>
        </w:tc>
        <w:tc>
          <w:tcPr>
            <w:tcW w:w="2045" w:type="dxa"/>
            <w:shd w:val="clear" w:color="auto" w:fill="D9E2F3"/>
          </w:tcPr>
          <w:p w:rsidR="002524C7" w:rsidRDefault="00251247">
            <w:pPr>
              <w:spacing w:before="20" w:after="20"/>
            </w:pPr>
            <w:r>
              <w:rPr>
                <w:b/>
                <w:sz w:val="18"/>
              </w:rPr>
              <w:t>Notes</w:t>
            </w:r>
          </w:p>
        </w:tc>
      </w:tr>
      <w:tr w:rsidR="002524C7">
        <w:trPr>
          <w:jc w:val="center"/>
        </w:trPr>
        <w:tc>
          <w:tcPr>
            <w:tcW w:w="2045" w:type="dxa"/>
          </w:tcPr>
          <w:p w:rsidR="002524C7" w:rsidRDefault="00251247">
            <w:pPr>
              <w:spacing w:before="20" w:after="20"/>
            </w:pPr>
            <w:r>
              <w:rPr>
                <w:sz w:val="18"/>
              </w:rPr>
              <w:t>Login / start application</w:t>
            </w:r>
          </w:p>
        </w:tc>
        <w:tc>
          <w:tcPr>
            <w:tcW w:w="2045" w:type="dxa"/>
          </w:tcPr>
          <w:p w:rsidR="002524C7" w:rsidRDefault="00251247">
            <w:pPr>
              <w:spacing w:before="20" w:after="20"/>
            </w:pPr>
            <w:r>
              <w:rPr>
                <w:sz w:val="18"/>
              </w:rPr>
              <w:t>Authenticated entry, new application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rPr>
                <w:sz w:val="18"/>
              </w:rPr>
              <w:t>&amp;7.2 steps 2–3</w:t>
            </w:r>
          </w:p>
        </w:tc>
      </w:tr>
      <w:tr w:rsidR="002524C7">
        <w:trPr>
          <w:jc w:val="center"/>
        </w:trPr>
        <w:tc>
          <w:tcPr>
            <w:tcW w:w="2045" w:type="dxa"/>
          </w:tcPr>
          <w:p w:rsidR="002524C7" w:rsidRDefault="00251247">
            <w:pPr>
              <w:spacing w:before="20" w:after="20"/>
            </w:pPr>
            <w:r>
              <w:rPr>
                <w:sz w:val="18"/>
              </w:rPr>
              <w:t>Service selection</w:t>
            </w:r>
          </w:p>
        </w:tc>
        <w:tc>
          <w:tcPr>
            <w:tcW w:w="2045" w:type="dxa"/>
          </w:tcPr>
          <w:p w:rsidR="002524C7" w:rsidRDefault="00251247">
            <w:pPr>
              <w:spacing w:before="20" w:after="20"/>
            </w:pPr>
            <w:r>
              <w:rPr>
                <w:sz w:val="18"/>
              </w:rPr>
              <w:t>Choose Marriage Registration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rPr>
                <w:sz w:val="18"/>
              </w:rPr>
              <w:t>&amp;7.2 step 4</w:t>
            </w:r>
          </w:p>
        </w:tc>
      </w:tr>
      <w:tr w:rsidR="002524C7">
        <w:trPr>
          <w:jc w:val="center"/>
        </w:trPr>
        <w:tc>
          <w:tcPr>
            <w:tcW w:w="2045" w:type="dxa"/>
          </w:tcPr>
          <w:p w:rsidR="002524C7" w:rsidRDefault="00251247">
            <w:pPr>
              <w:spacing w:before="20" w:after="20"/>
            </w:pPr>
            <w:r>
              <w:t>Prerequisite + declaration</w:t>
            </w:r>
          </w:p>
        </w:tc>
        <w:tc>
          <w:tcPr>
            <w:tcW w:w="2045" w:type="dxa"/>
          </w:tcPr>
          <w:p w:rsidR="002524C7" w:rsidRDefault="00251247">
            <w:pPr>
              <w:spacing w:before="20" w:after="20"/>
            </w:pPr>
            <w:r>
              <w:t>Combined read-and-continue eligibility, documents and statutory declarations</w:t>
            </w:r>
          </w:p>
        </w:tc>
        <w:tc>
          <w:tcPr>
            <w:tcW w:w="2045" w:type="dxa"/>
          </w:tcPr>
          <w:p w:rsidR="002524C7" w:rsidRDefault="00251247">
            <w:pPr>
              <w:spacing w:before="20" w:after="20"/>
            </w:pPr>
            <w:r>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Mandatory acknowledgement; FR-HMA-140</w:t>
            </w:r>
          </w:p>
        </w:tc>
      </w:tr>
      <w:tr w:rsidR="002524C7">
        <w:trPr>
          <w:jc w:val="center"/>
        </w:trPr>
        <w:tc>
          <w:tcPr>
            <w:tcW w:w="2045" w:type="dxa"/>
          </w:tcPr>
          <w:p w:rsidR="002524C7" w:rsidRDefault="00251247">
            <w:pPr>
              <w:spacing w:before="20" w:after="20"/>
            </w:pPr>
            <w:r>
              <w:rPr>
                <w:b/>
                <w:sz w:val="18"/>
              </w:rPr>
              <w:t>Channel selection</w:t>
            </w:r>
          </w:p>
        </w:tc>
        <w:tc>
          <w:tcPr>
            <w:tcW w:w="2045" w:type="dxa"/>
          </w:tcPr>
          <w:p w:rsidR="002524C7" w:rsidRDefault="00251247">
            <w:pPr>
              <w:spacing w:before="20" w:after="20"/>
            </w:pPr>
            <w:r>
              <w:t>Hindu Marriage Online vs Offline (before prerequisites)</w:t>
            </w:r>
          </w:p>
        </w:tc>
        <w:tc>
          <w:tcPr>
            <w:tcW w:w="2045" w:type="dxa"/>
          </w:tcPr>
          <w:p w:rsidR="002524C7" w:rsidRDefault="00251247">
            <w:pPr>
              <w:spacing w:before="20" w:after="20"/>
            </w:pPr>
            <w:r>
              <w:t>Both</w:t>
            </w:r>
          </w:p>
        </w:tc>
        <w:tc>
          <w:tcPr>
            <w:tcW w:w="2045" w:type="dxa"/>
          </w:tcPr>
          <w:p w:rsidR="002524C7" w:rsidRDefault="002524C7">
            <w:pPr>
              <w:spacing w:before="20" w:after="20"/>
            </w:pPr>
          </w:p>
        </w:tc>
        <w:tc>
          <w:tcPr>
            <w:tcW w:w="2045" w:type="dxa"/>
          </w:tcPr>
          <w:p w:rsidR="002524C7" w:rsidRDefault="00251247">
            <w:pPr>
              <w:spacing w:before="20" w:after="20"/>
            </w:pPr>
            <w:r>
              <w:t>§7.2 step 5; FR-HMA-141</w:t>
            </w:r>
          </w:p>
        </w:tc>
      </w:tr>
      <w:tr w:rsidR="002524C7">
        <w:trPr>
          <w:jc w:val="center"/>
        </w:trPr>
        <w:tc>
          <w:tcPr>
            <w:tcW w:w="2045" w:type="dxa"/>
          </w:tcPr>
          <w:p w:rsidR="002524C7" w:rsidRDefault="00251247">
            <w:pPr>
              <w:spacing w:before="20" w:after="20"/>
            </w:pPr>
            <w:r>
              <w:t>(merged) Declarations</w:t>
            </w:r>
          </w:p>
        </w:tc>
        <w:tc>
          <w:tcPr>
            <w:tcW w:w="2045" w:type="dxa"/>
          </w:tcPr>
          <w:p w:rsidR="002524C7" w:rsidRDefault="00251247">
            <w:pPr>
              <w:spacing w:before="20" w:after="20"/>
            </w:pPr>
            <w:r>
              <w:t xml:space="preserve">Merged into Prerequisite + </w:t>
            </w:r>
            <w:r>
              <w:lastRenderedPageBreak/>
              <w:t>declaration screen per updated diagrams — do not implement as a separate step</w:t>
            </w:r>
          </w:p>
        </w:tc>
        <w:tc>
          <w:tcPr>
            <w:tcW w:w="2045" w:type="dxa"/>
          </w:tcPr>
          <w:p w:rsidR="002524C7" w:rsidRDefault="00251247">
            <w:pPr>
              <w:spacing w:before="20" w:after="20"/>
            </w:pPr>
            <w:r>
              <w:lastRenderedPageBreak/>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Superseded by combined screen</w:t>
            </w:r>
          </w:p>
        </w:tc>
      </w:tr>
      <w:tr w:rsidR="002524C7">
        <w:trPr>
          <w:jc w:val="center"/>
        </w:trPr>
        <w:tc>
          <w:tcPr>
            <w:tcW w:w="2045" w:type="dxa"/>
          </w:tcPr>
          <w:p w:rsidR="002524C7" w:rsidRDefault="00251247">
            <w:pPr>
              <w:spacing w:before="20" w:after="20"/>
            </w:pPr>
            <w:r>
              <w:rPr>
                <w:sz w:val="18"/>
              </w:rPr>
              <w:t>Marriage details</w:t>
            </w:r>
          </w:p>
        </w:tc>
        <w:tc>
          <w:tcPr>
            <w:tcW w:w="2045" w:type="dxa"/>
          </w:tcPr>
          <w:p w:rsidR="002524C7" w:rsidRDefault="00251247">
            <w:pPr>
              <w:spacing w:before="20" w:after="20"/>
            </w:pPr>
            <w:r>
              <w:rPr>
                <w:sz w:val="18"/>
              </w:rPr>
              <w:t>Date, place, jurisdiction</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1–2</w:t>
            </w:r>
          </w:p>
        </w:tc>
        <w:tc>
          <w:tcPr>
            <w:tcW w:w="2045" w:type="dxa"/>
          </w:tcPr>
          <w:p w:rsidR="002524C7" w:rsidRDefault="00251247">
            <w:pPr>
              <w:spacing w:before="20" w:after="20"/>
            </w:pPr>
            <w:proofErr w:type="spellStart"/>
            <w:r>
              <w:rPr>
                <w:sz w:val="18"/>
              </w:rPr>
              <w:t>hindu</w:t>
            </w:r>
            <w:proofErr w:type="spellEnd"/>
            <w:r>
              <w:rPr>
                <w:sz w:val="18"/>
              </w:rPr>
              <w:t>-marriage-details</w:t>
            </w:r>
          </w:p>
        </w:tc>
      </w:tr>
      <w:tr w:rsidR="002524C7">
        <w:trPr>
          <w:jc w:val="center"/>
        </w:trPr>
        <w:tc>
          <w:tcPr>
            <w:tcW w:w="2045" w:type="dxa"/>
          </w:tcPr>
          <w:p w:rsidR="002524C7" w:rsidRDefault="00251247">
            <w:pPr>
              <w:spacing w:before="20" w:after="20"/>
            </w:pPr>
            <w:r>
              <w:rPr>
                <w:sz w:val="18"/>
              </w:rPr>
              <w:t>Bride / Bridegroom</w:t>
            </w:r>
          </w:p>
        </w:tc>
        <w:tc>
          <w:tcPr>
            <w:tcW w:w="2045" w:type="dxa"/>
          </w:tcPr>
          <w:p w:rsidR="002524C7" w:rsidRDefault="00251247">
            <w:pPr>
              <w:spacing w:before="20" w:after="20"/>
            </w:pPr>
            <w:r>
              <w:t xml:space="preserve">Party particulars; Online Bride via </w:t>
            </w:r>
            <w:r w:rsidR="00AC56F5">
              <w:t>e-KYC / Face Authentication</w:t>
            </w:r>
          </w:p>
        </w:tc>
        <w:tc>
          <w:tcPr>
            <w:tcW w:w="2045" w:type="dxa"/>
          </w:tcPr>
          <w:p w:rsidR="002524C7" w:rsidRDefault="00251247">
            <w:pPr>
              <w:spacing w:before="20" w:after="20"/>
            </w:pPr>
            <w:r>
              <w:t>Both</w:t>
            </w:r>
          </w:p>
        </w:tc>
        <w:tc>
          <w:tcPr>
            <w:tcW w:w="2045" w:type="dxa"/>
          </w:tcPr>
          <w:p w:rsidR="002524C7" w:rsidRDefault="00251247">
            <w:pPr>
              <w:spacing w:before="20" w:after="20"/>
            </w:pPr>
            <w:r>
              <w:t>Form I §3–4</w:t>
            </w:r>
          </w:p>
        </w:tc>
        <w:tc>
          <w:tcPr>
            <w:tcW w:w="2045" w:type="dxa"/>
          </w:tcPr>
          <w:p w:rsidR="002524C7" w:rsidRDefault="00251247">
            <w:pPr>
              <w:spacing w:before="20" w:after="20"/>
            </w:pPr>
            <w:r>
              <w:t>FR-HMA-157 (Online Bride)</w:t>
            </w:r>
          </w:p>
        </w:tc>
      </w:tr>
      <w:tr w:rsidR="002524C7">
        <w:trPr>
          <w:jc w:val="center"/>
        </w:trPr>
        <w:tc>
          <w:tcPr>
            <w:tcW w:w="2045" w:type="dxa"/>
          </w:tcPr>
          <w:p w:rsidR="002524C7" w:rsidRDefault="00251247">
            <w:pPr>
              <w:spacing w:before="20" w:after="20"/>
            </w:pPr>
            <w:r>
              <w:rPr>
                <w:sz w:val="18"/>
              </w:rPr>
              <w:t>Witnesses (×3)</w:t>
            </w:r>
          </w:p>
        </w:tc>
        <w:tc>
          <w:tcPr>
            <w:tcW w:w="2045" w:type="dxa"/>
          </w:tcPr>
          <w:p w:rsidR="002524C7" w:rsidRDefault="00251247">
            <w:pPr>
              <w:spacing w:before="20" w:after="20"/>
            </w:pPr>
            <w:r>
              <w:rPr>
                <w:sz w:val="18"/>
              </w:rPr>
              <w:t>Witness particulars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5–7</w:t>
            </w:r>
          </w:p>
        </w:tc>
        <w:tc>
          <w:tcPr>
            <w:tcW w:w="2045" w:type="dxa"/>
          </w:tcPr>
          <w:p w:rsidR="002524C7" w:rsidRDefault="00251247">
            <w:pPr>
              <w:spacing w:before="20" w:after="20"/>
            </w:pPr>
            <w:proofErr w:type="spellStart"/>
            <w:r>
              <w:rPr>
                <w:sz w:val="18"/>
              </w:rPr>
              <w:t>hindu</w:t>
            </w:r>
            <w:proofErr w:type="spellEnd"/>
            <w:r>
              <w:rPr>
                <w:sz w:val="18"/>
              </w:rPr>
              <w:t>-marriage-witnesses</w:t>
            </w:r>
          </w:p>
        </w:tc>
      </w:tr>
      <w:tr w:rsidR="002524C7">
        <w:trPr>
          <w:jc w:val="center"/>
        </w:trPr>
        <w:tc>
          <w:tcPr>
            <w:tcW w:w="2045" w:type="dxa"/>
          </w:tcPr>
          <w:p w:rsidR="002524C7" w:rsidRDefault="00251247">
            <w:pPr>
              <w:spacing w:before="20" w:after="20"/>
            </w:pPr>
            <w:r>
              <w:rPr>
                <w:sz w:val="18"/>
              </w:rPr>
              <w:t>Document upload</w:t>
            </w:r>
          </w:p>
        </w:tc>
        <w:tc>
          <w:tcPr>
            <w:tcW w:w="2045" w:type="dxa"/>
          </w:tcPr>
          <w:p w:rsidR="002524C7" w:rsidRDefault="00251247">
            <w:pPr>
              <w:spacing w:before="20" w:after="20"/>
            </w:pPr>
            <w:r>
              <w:rPr>
                <w:sz w:val="18"/>
              </w:rPr>
              <w:t>Joint photo, proofs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I</w:t>
            </w:r>
          </w:p>
        </w:tc>
        <w:tc>
          <w:tcPr>
            <w:tcW w:w="2045" w:type="dxa"/>
          </w:tcPr>
          <w:p w:rsidR="002524C7" w:rsidRDefault="002524C7">
            <w:pPr>
              <w:spacing w:before="20" w:after="20"/>
            </w:pPr>
          </w:p>
        </w:tc>
      </w:tr>
      <w:tr w:rsidR="002524C7">
        <w:trPr>
          <w:jc w:val="center"/>
        </w:trPr>
        <w:tc>
          <w:tcPr>
            <w:tcW w:w="2045" w:type="dxa"/>
          </w:tcPr>
          <w:p w:rsidR="002524C7" w:rsidRDefault="00251247">
            <w:pPr>
              <w:spacing w:before="20" w:after="20"/>
            </w:pPr>
            <w:r>
              <w:rPr>
                <w:b/>
                <w:sz w:val="18"/>
              </w:rPr>
              <w:t>Office selection + review summary</w:t>
            </w:r>
          </w:p>
        </w:tc>
        <w:tc>
          <w:tcPr>
            <w:tcW w:w="2045" w:type="dxa"/>
          </w:tcPr>
          <w:p w:rsidR="002524C7" w:rsidRDefault="00251247">
            <w:pPr>
              <w:spacing w:before="20" w:after="20"/>
            </w:pPr>
            <w:r>
              <w:rPr>
                <w:sz w:val="18"/>
              </w:rPr>
              <w:t>Choose SRO, review all captured data</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Rule 4</w:t>
            </w:r>
          </w:p>
        </w:tc>
        <w:tc>
          <w:tcPr>
            <w:tcW w:w="2045" w:type="dxa"/>
          </w:tcPr>
          <w:p w:rsidR="002524C7" w:rsidRDefault="00251247">
            <w:pPr>
              <w:spacing w:before="20" w:after="20"/>
            </w:pPr>
            <w:r>
              <w:rPr>
                <w:sz w:val="18"/>
              </w:rPr>
              <w:t>FR-HMA-150</w:t>
            </w:r>
          </w:p>
        </w:tc>
      </w:tr>
      <w:tr w:rsidR="002524C7">
        <w:trPr>
          <w:jc w:val="center"/>
        </w:trPr>
        <w:tc>
          <w:tcPr>
            <w:tcW w:w="2045" w:type="dxa"/>
          </w:tcPr>
          <w:p w:rsidR="002524C7" w:rsidRDefault="00251247">
            <w:pPr>
              <w:spacing w:before="20" w:after="20"/>
            </w:pPr>
            <w:r>
              <w:rPr>
                <w:b/>
                <w:sz w:val="18"/>
              </w:rPr>
              <w:t>Form 1A submission</w:t>
            </w:r>
          </w:p>
        </w:tc>
        <w:tc>
          <w:tcPr>
            <w:tcW w:w="2045" w:type="dxa"/>
          </w:tcPr>
          <w:p w:rsidR="002524C7" w:rsidRDefault="00251247">
            <w:pPr>
              <w:spacing w:before="20" w:after="20"/>
            </w:pPr>
            <w:r>
              <w:rPr>
                <w:sz w:val="18"/>
              </w:rPr>
              <w:t>Select declaration and submit</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IA</w:t>
            </w:r>
          </w:p>
        </w:tc>
        <w:tc>
          <w:tcPr>
            <w:tcW w:w="2045" w:type="dxa"/>
          </w:tcPr>
          <w:p w:rsidR="002524C7" w:rsidRDefault="00251247">
            <w:pPr>
              <w:spacing w:before="20" w:after="20"/>
            </w:pPr>
            <w:r>
              <w:rPr>
                <w:sz w:val="18"/>
              </w:rPr>
              <w:t>FR-HMA-152</w:t>
            </w:r>
          </w:p>
        </w:tc>
      </w:tr>
      <w:tr w:rsidR="002524C7">
        <w:trPr>
          <w:jc w:val="center"/>
        </w:trPr>
        <w:tc>
          <w:tcPr>
            <w:tcW w:w="2045" w:type="dxa"/>
          </w:tcPr>
          <w:p w:rsidR="002524C7" w:rsidRDefault="00251247">
            <w:pPr>
              <w:spacing w:before="20" w:after="20"/>
            </w:pPr>
            <w:proofErr w:type="spellStart"/>
            <w:r>
              <w:rPr>
                <w:b/>
                <w:sz w:val="18"/>
              </w:rPr>
              <w:t>eSign</w:t>
            </w:r>
            <w:proofErr w:type="spellEnd"/>
          </w:p>
        </w:tc>
        <w:tc>
          <w:tcPr>
            <w:tcW w:w="2045" w:type="dxa"/>
          </w:tcPr>
          <w:p w:rsidR="002524C7" w:rsidRDefault="00251247">
            <w:pPr>
              <w:spacing w:before="20" w:after="20"/>
            </w:pPr>
            <w:r>
              <w:rPr>
                <w:sz w:val="18"/>
              </w:rPr>
              <w:t>Citizen electronic signature</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IA signatures</w:t>
            </w:r>
          </w:p>
        </w:tc>
        <w:tc>
          <w:tcPr>
            <w:tcW w:w="2045" w:type="dxa"/>
          </w:tcPr>
          <w:p w:rsidR="002524C7" w:rsidRDefault="00251247">
            <w:pPr>
              <w:spacing w:before="20" w:after="20"/>
            </w:pPr>
            <w:r>
              <w:rPr>
                <w:sz w:val="18"/>
              </w:rPr>
              <w:t>FR-HMA-153</w:t>
            </w:r>
          </w:p>
        </w:tc>
      </w:tr>
      <w:tr w:rsidR="002524C7">
        <w:trPr>
          <w:jc w:val="center"/>
        </w:trPr>
        <w:tc>
          <w:tcPr>
            <w:tcW w:w="2045" w:type="dxa"/>
          </w:tcPr>
          <w:p w:rsidR="002524C7" w:rsidRDefault="00251247">
            <w:pPr>
              <w:spacing w:before="20" w:after="20"/>
            </w:pPr>
            <w:r>
              <w:rPr>
                <w:sz w:val="18"/>
              </w:rPr>
              <w:t>Payment</w:t>
            </w:r>
          </w:p>
        </w:tc>
        <w:tc>
          <w:tcPr>
            <w:tcW w:w="2045" w:type="dxa"/>
          </w:tcPr>
          <w:p w:rsidR="002524C7" w:rsidRDefault="00251247">
            <w:pPr>
              <w:spacing w:before="20" w:after="20"/>
            </w:pPr>
            <w:r>
              <w:rPr>
                <w:sz w:val="18"/>
              </w:rPr>
              <w:t>Fee, after SR approval</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VI</w:t>
            </w:r>
          </w:p>
        </w:tc>
        <w:tc>
          <w:tcPr>
            <w:tcW w:w="2045" w:type="dxa"/>
          </w:tcPr>
          <w:p w:rsidR="002524C7" w:rsidRDefault="00251247">
            <w:pPr>
              <w:spacing w:before="20" w:after="20"/>
            </w:pPr>
            <w:r>
              <w:rPr>
                <w:sz w:val="18"/>
              </w:rPr>
              <w:t>FR-HMA-093</w:t>
            </w:r>
          </w:p>
        </w:tc>
      </w:tr>
      <w:tr w:rsidR="002524C7">
        <w:trPr>
          <w:jc w:val="center"/>
        </w:trPr>
        <w:tc>
          <w:tcPr>
            <w:tcW w:w="2045" w:type="dxa"/>
          </w:tcPr>
          <w:p w:rsidR="002524C7" w:rsidRDefault="00251247">
            <w:pPr>
              <w:spacing w:before="20" w:after="20"/>
            </w:pPr>
            <w:r>
              <w:rPr>
                <w:b/>
                <w:sz w:val="18"/>
              </w:rPr>
              <w:t>Appointment scheduling</w:t>
            </w:r>
          </w:p>
        </w:tc>
        <w:tc>
          <w:tcPr>
            <w:tcW w:w="2045" w:type="dxa"/>
          </w:tcPr>
          <w:p w:rsidR="002524C7" w:rsidRDefault="00251247">
            <w:pPr>
              <w:spacing w:before="20" w:after="20"/>
            </w:pPr>
            <w:r>
              <w:rPr>
                <w:sz w:val="18"/>
              </w:rPr>
              <w:t>Book SRO visit slot with payment</w:t>
            </w:r>
          </w:p>
        </w:tc>
        <w:tc>
          <w:tcPr>
            <w:tcW w:w="2045" w:type="dxa"/>
          </w:tcPr>
          <w:p w:rsidR="002524C7" w:rsidRDefault="00251247">
            <w:pPr>
              <w:spacing w:before="20" w:after="20"/>
            </w:pPr>
            <w:r>
              <w:rPr>
                <w:sz w:val="18"/>
              </w:rPr>
              <w:t>Offline</w:t>
            </w:r>
          </w:p>
        </w:tc>
        <w:tc>
          <w:tcPr>
            <w:tcW w:w="2045" w:type="dxa"/>
          </w:tcPr>
          <w:p w:rsidR="002524C7" w:rsidRDefault="002524C7">
            <w:pPr>
              <w:spacing w:before="20" w:after="20"/>
            </w:pPr>
          </w:p>
        </w:tc>
        <w:tc>
          <w:tcPr>
            <w:tcW w:w="2045" w:type="dxa"/>
          </w:tcPr>
          <w:p w:rsidR="002524C7" w:rsidRDefault="00251247">
            <w:pPr>
              <w:spacing w:before="20" w:after="20"/>
            </w:pPr>
            <w:r>
              <w:rPr>
                <w:sz w:val="18"/>
              </w:rPr>
              <w:t>FR-HMA-160/161</w:t>
            </w:r>
          </w:p>
        </w:tc>
      </w:tr>
      <w:tr w:rsidR="002524C7">
        <w:trPr>
          <w:jc w:val="center"/>
        </w:trPr>
        <w:tc>
          <w:tcPr>
            <w:tcW w:w="2045" w:type="dxa"/>
          </w:tcPr>
          <w:p w:rsidR="002524C7" w:rsidRDefault="00251247" w:rsidP="00477896">
            <w:pPr>
              <w:spacing w:before="20" w:after="20"/>
            </w:pPr>
            <w:r>
              <w:rPr>
                <w:b/>
                <w:sz w:val="18"/>
              </w:rPr>
              <w:t>Printout — Form I</w:t>
            </w:r>
            <w:r w:rsidR="00477896">
              <w:rPr>
                <w:b/>
                <w:sz w:val="18"/>
              </w:rPr>
              <w:t>, 2-A</w:t>
            </w:r>
          </w:p>
        </w:tc>
        <w:tc>
          <w:tcPr>
            <w:tcW w:w="2045" w:type="dxa"/>
          </w:tcPr>
          <w:p w:rsidR="002524C7" w:rsidRDefault="00251247">
            <w:pPr>
              <w:spacing w:before="20" w:after="20"/>
            </w:pPr>
            <w:r>
              <w:rPr>
                <w:sz w:val="18"/>
              </w:rPr>
              <w:t>Generate printable statutory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Form I, II, IA</w:t>
            </w:r>
          </w:p>
        </w:tc>
        <w:tc>
          <w:tcPr>
            <w:tcW w:w="2045" w:type="dxa"/>
          </w:tcPr>
          <w:p w:rsidR="002524C7" w:rsidRDefault="00251247">
            <w:pPr>
              <w:spacing w:before="20" w:after="20"/>
            </w:pPr>
            <w:r>
              <w:rPr>
                <w:sz w:val="18"/>
              </w:rPr>
              <w:t>Exact wording; FR-HMA-162</w:t>
            </w:r>
          </w:p>
        </w:tc>
      </w:tr>
      <w:tr w:rsidR="002524C7">
        <w:trPr>
          <w:jc w:val="center"/>
        </w:trPr>
        <w:tc>
          <w:tcPr>
            <w:tcW w:w="2045" w:type="dxa"/>
          </w:tcPr>
          <w:p w:rsidR="002524C7" w:rsidRDefault="00251247">
            <w:pPr>
              <w:spacing w:before="20" w:after="20"/>
            </w:pPr>
            <w:r>
              <w:rPr>
                <w:b/>
                <w:sz w:val="18"/>
              </w:rPr>
              <w:t>DEO upload console</w:t>
            </w:r>
          </w:p>
        </w:tc>
        <w:tc>
          <w:tcPr>
            <w:tcW w:w="2045" w:type="dxa"/>
          </w:tcPr>
          <w:p w:rsidR="002524C7" w:rsidRDefault="00251247">
            <w:pPr>
              <w:spacing w:before="20" w:after="20"/>
            </w:pPr>
            <w:r>
              <w:rPr>
                <w:sz w:val="18"/>
              </w:rPr>
              <w:t>Signature checklist + upload of signed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Rule 4(3)</w:t>
            </w:r>
          </w:p>
        </w:tc>
        <w:tc>
          <w:tcPr>
            <w:tcW w:w="2045" w:type="dxa"/>
          </w:tcPr>
          <w:p w:rsidR="002524C7" w:rsidRDefault="00251247">
            <w:pPr>
              <w:spacing w:before="20" w:after="20"/>
            </w:pPr>
            <w:r>
              <w:rPr>
                <w:sz w:val="18"/>
              </w:rPr>
              <w:t>FR-HMA-165/166</w:t>
            </w:r>
          </w:p>
        </w:tc>
      </w:tr>
      <w:tr w:rsidR="002524C7">
        <w:trPr>
          <w:jc w:val="center"/>
        </w:trPr>
        <w:tc>
          <w:tcPr>
            <w:tcW w:w="2045" w:type="dxa"/>
          </w:tcPr>
          <w:p w:rsidR="002524C7" w:rsidRDefault="00251247">
            <w:pPr>
              <w:spacing w:before="20" w:after="20"/>
            </w:pPr>
            <w:r>
              <w:rPr>
                <w:sz w:val="18"/>
              </w:rPr>
              <w:t>SRO workbench</w:t>
            </w:r>
          </w:p>
        </w:tc>
        <w:tc>
          <w:tcPr>
            <w:tcW w:w="2045" w:type="dxa"/>
          </w:tcPr>
          <w:p w:rsidR="002524C7" w:rsidRDefault="00251247">
            <w:pPr>
              <w:spacing w:before="20" w:after="20"/>
            </w:pPr>
            <w:r>
              <w:t>Verification queue (Online / Offline Stage 1 / Stage 2), allocation, register, refuse</w:t>
            </w:r>
          </w:p>
        </w:tc>
        <w:tc>
          <w:tcPr>
            <w:tcW w:w="2045" w:type="dxa"/>
          </w:tcPr>
          <w:p w:rsidR="002524C7" w:rsidRDefault="00251247">
            <w:pPr>
              <w:spacing w:before="20" w:after="20"/>
            </w:pPr>
            <w:r>
              <w:t>Both</w:t>
            </w:r>
          </w:p>
        </w:tc>
        <w:tc>
          <w:tcPr>
            <w:tcW w:w="2045" w:type="dxa"/>
          </w:tcPr>
          <w:p w:rsidR="002524C7" w:rsidRDefault="00251247">
            <w:pPr>
              <w:spacing w:before="20" w:after="20"/>
            </w:pPr>
            <w:r>
              <w:t>Form II, register</w:t>
            </w:r>
          </w:p>
        </w:tc>
        <w:tc>
          <w:tcPr>
            <w:tcW w:w="2045" w:type="dxa"/>
          </w:tcPr>
          <w:p w:rsidR="002524C7" w:rsidRDefault="00251247">
            <w:pPr>
              <w:spacing w:before="20" w:after="20"/>
            </w:pPr>
            <w:r>
              <w:t>FR-HMA-188</w:t>
            </w:r>
          </w:p>
        </w:tc>
      </w:tr>
      <w:tr w:rsidR="002524C7">
        <w:trPr>
          <w:jc w:val="center"/>
        </w:trPr>
        <w:tc>
          <w:tcPr>
            <w:tcW w:w="2045" w:type="dxa"/>
          </w:tcPr>
          <w:p w:rsidR="002524C7" w:rsidRDefault="00251247">
            <w:pPr>
              <w:spacing w:before="20" w:after="20"/>
            </w:pPr>
            <w:r>
              <w:rPr>
                <w:b/>
                <w:sz w:val="18"/>
              </w:rPr>
              <w:t>SR digital signature</w:t>
            </w:r>
          </w:p>
        </w:tc>
        <w:tc>
          <w:tcPr>
            <w:tcW w:w="2045" w:type="dxa"/>
          </w:tcPr>
          <w:p w:rsidR="002524C7" w:rsidRDefault="00251247">
            <w:pPr>
              <w:spacing w:before="20" w:after="20"/>
            </w:pPr>
            <w:r>
              <w:rPr>
                <w:sz w:val="18"/>
              </w:rPr>
              <w:t>Apply DSC before issuance</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rPr>
                <w:sz w:val="18"/>
              </w:rPr>
              <w:t>FR-HMA-190</w:t>
            </w:r>
          </w:p>
        </w:tc>
      </w:tr>
      <w:tr w:rsidR="002524C7">
        <w:trPr>
          <w:jc w:val="center"/>
        </w:trPr>
        <w:tc>
          <w:tcPr>
            <w:tcW w:w="2045" w:type="dxa"/>
          </w:tcPr>
          <w:p w:rsidR="002524C7" w:rsidRDefault="00251247">
            <w:pPr>
              <w:spacing w:before="20" w:after="20"/>
            </w:pPr>
            <w:r>
              <w:rPr>
                <w:sz w:val="18"/>
              </w:rPr>
              <w:t>Certificate view</w:t>
            </w:r>
          </w:p>
        </w:tc>
        <w:tc>
          <w:tcPr>
            <w:tcW w:w="2045" w:type="dxa"/>
          </w:tcPr>
          <w:p w:rsidR="002524C7" w:rsidRDefault="00251247">
            <w:pPr>
              <w:spacing w:before="20" w:after="20"/>
            </w:pPr>
            <w:r>
              <w:rPr>
                <w:sz w:val="18"/>
              </w:rPr>
              <w:t>Form II-A</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rPr>
                <w:sz w:val="18"/>
              </w:rPr>
              <w:t>Download (Online) / counter + download (Offline)</w:t>
            </w:r>
          </w:p>
        </w:tc>
      </w:tr>
      <w:tr w:rsidR="002524C7">
        <w:trPr>
          <w:jc w:val="center"/>
        </w:trPr>
        <w:tc>
          <w:tcPr>
            <w:tcW w:w="2045" w:type="dxa"/>
          </w:tcPr>
          <w:p w:rsidR="002524C7" w:rsidRDefault="00251247">
            <w:pPr>
              <w:spacing w:before="20" w:after="20"/>
            </w:pPr>
            <w:r>
              <w:rPr>
                <w:sz w:val="18"/>
              </w:rPr>
              <w:t>Application tracker</w:t>
            </w:r>
          </w:p>
        </w:tc>
        <w:tc>
          <w:tcPr>
            <w:tcW w:w="2045" w:type="dxa"/>
          </w:tcPr>
          <w:p w:rsidR="002524C7" w:rsidRDefault="00251247">
            <w:pPr>
              <w:spacing w:before="20" w:after="20"/>
            </w:pPr>
            <w:r>
              <w:rPr>
                <w:sz w:val="18"/>
              </w:rPr>
              <w:t>Channel-specific progress against diagram steps</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251247">
            <w:pPr>
              <w:spacing w:before="20" w:after="20"/>
            </w:pPr>
            <w:r>
              <w:rPr>
                <w:sz w:val="18"/>
              </w:rPr>
              <w:t>FR-HMA-201</w:t>
            </w:r>
          </w:p>
        </w:tc>
      </w:tr>
      <w:tr w:rsidR="00243A77">
        <w:trPr>
          <w:jc w:val="center"/>
        </w:trPr>
        <w:tc>
          <w:tcPr>
            <w:tcW w:w="2045" w:type="dxa"/>
          </w:tcPr>
          <w:p w:rsidR="00243A77" w:rsidRDefault="00251247">
            <w:r>
              <w:t>SR allocates to DEO</w:t>
            </w:r>
          </w:p>
        </w:tc>
        <w:tc>
          <w:tcPr>
            <w:tcW w:w="2045" w:type="dxa"/>
          </w:tcPr>
          <w:p w:rsidR="00243A77" w:rsidRDefault="00251247">
            <w:r>
              <w:t>Assign Offline application to DEO after printout</w:t>
            </w:r>
          </w:p>
        </w:tc>
        <w:tc>
          <w:tcPr>
            <w:tcW w:w="2045" w:type="dxa"/>
          </w:tcPr>
          <w:p w:rsidR="00243A77" w:rsidRDefault="00251247">
            <w:r>
              <w:t>Offline</w:t>
            </w:r>
          </w:p>
        </w:tc>
        <w:tc>
          <w:tcPr>
            <w:tcW w:w="2045" w:type="dxa"/>
          </w:tcPr>
          <w:p w:rsidR="00243A77" w:rsidRDefault="00243A77"/>
        </w:tc>
        <w:tc>
          <w:tcPr>
            <w:tcW w:w="2045" w:type="dxa"/>
          </w:tcPr>
          <w:p w:rsidR="00243A77" w:rsidRDefault="00251247">
            <w:r>
              <w:t>FR-HMA-171</w:t>
            </w:r>
          </w:p>
        </w:tc>
      </w:tr>
    </w:tbl>
    <w:p w:rsidR="002524C7" w:rsidRDefault="002524C7"/>
    <w:p w:rsidR="002524C7" w:rsidRDefault="00251247">
      <w:r>
        <w:rPr>
          <w:b/>
        </w:rPr>
        <w:t>Wireframe links:</w:t>
      </w:r>
      <w:r>
        <w:t xml:space="preserve"> [</w:t>
      </w:r>
      <w:proofErr w:type="spellStart"/>
      <w:r>
        <w:t>Figma</w:t>
      </w:r>
      <w:proofErr w:type="spellEnd"/>
      <w:r>
        <w:t xml:space="preserve"> / prototype URLs]</w:t>
      </w:r>
    </w:p>
    <w:p w:rsidR="002524C7" w:rsidRDefault="00251247">
      <w:r>
        <w:rPr>
          <w:b/>
        </w:rPr>
        <w:t>Bilingual:</w:t>
      </w:r>
      <w:r>
        <w:t xml:space="preserve"> All labels </w:t>
      </w:r>
      <w:r>
        <w:rPr>
          <w:rFonts w:ascii="Consolas" w:hAnsi="Consolas"/>
        </w:rPr>
        <w:t>[EN / KN]</w:t>
      </w:r>
      <w:r>
        <w:t xml:space="preserve"> — content manager sign-off.</w:t>
      </w:r>
    </w:p>
    <w:p w:rsidR="002524C7" w:rsidRDefault="00251247">
      <w:pPr>
        <w:pStyle w:val="Heading2"/>
      </w:pPr>
      <w:r>
        <w:t>12. Integrations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524C7">
        <w:trPr>
          <w:jc w:val="center"/>
        </w:trPr>
        <w:tc>
          <w:tcPr>
            <w:tcW w:w="1704" w:type="dxa"/>
            <w:shd w:val="clear" w:color="auto" w:fill="D9E2F3"/>
          </w:tcPr>
          <w:p w:rsidR="002524C7" w:rsidRDefault="00251247">
            <w:pPr>
              <w:spacing w:before="20" w:after="20"/>
            </w:pPr>
            <w:r>
              <w:rPr>
                <w:b/>
                <w:sz w:val="16"/>
              </w:rPr>
              <w:t>Integration</w:t>
            </w:r>
          </w:p>
        </w:tc>
        <w:tc>
          <w:tcPr>
            <w:tcW w:w="1704" w:type="dxa"/>
            <w:shd w:val="clear" w:color="auto" w:fill="D9E2F3"/>
          </w:tcPr>
          <w:p w:rsidR="002524C7" w:rsidRDefault="00251247">
            <w:pPr>
              <w:spacing w:before="20" w:after="20"/>
            </w:pPr>
            <w:r>
              <w:rPr>
                <w:b/>
                <w:sz w:val="16"/>
              </w:rPr>
              <w:t>Direction</w:t>
            </w:r>
          </w:p>
        </w:tc>
        <w:tc>
          <w:tcPr>
            <w:tcW w:w="1704" w:type="dxa"/>
            <w:shd w:val="clear" w:color="auto" w:fill="D9E2F3"/>
          </w:tcPr>
          <w:p w:rsidR="002524C7" w:rsidRDefault="00251247">
            <w:pPr>
              <w:spacing w:before="20" w:after="20"/>
            </w:pPr>
            <w:r>
              <w:rPr>
                <w:b/>
                <w:sz w:val="16"/>
              </w:rPr>
              <w:t>Purpose</w:t>
            </w:r>
          </w:p>
        </w:tc>
        <w:tc>
          <w:tcPr>
            <w:tcW w:w="1704" w:type="dxa"/>
            <w:shd w:val="clear" w:color="auto" w:fill="D9E2F3"/>
          </w:tcPr>
          <w:p w:rsidR="002524C7" w:rsidRDefault="00251247">
            <w:pPr>
              <w:spacing w:before="20" w:after="20"/>
            </w:pPr>
            <w:r>
              <w:rPr>
                <w:b/>
                <w:sz w:val="16"/>
              </w:rPr>
              <w:t>Channel</w:t>
            </w:r>
          </w:p>
        </w:tc>
        <w:tc>
          <w:tcPr>
            <w:tcW w:w="1704" w:type="dxa"/>
            <w:shd w:val="clear" w:color="auto" w:fill="D9E2F3"/>
          </w:tcPr>
          <w:p w:rsidR="002524C7" w:rsidRDefault="00251247">
            <w:pPr>
              <w:spacing w:before="20" w:after="20"/>
            </w:pPr>
            <w:r>
              <w:rPr>
                <w:b/>
                <w:sz w:val="16"/>
              </w:rPr>
              <w:t>Owner</w:t>
            </w:r>
          </w:p>
        </w:tc>
        <w:tc>
          <w:tcPr>
            <w:tcW w:w="1704" w:type="dxa"/>
            <w:shd w:val="clear" w:color="auto" w:fill="D9E2F3"/>
          </w:tcPr>
          <w:p w:rsidR="002524C7" w:rsidRDefault="00251247">
            <w:pPr>
              <w:spacing w:before="20" w:after="20"/>
            </w:pPr>
            <w:r>
              <w:rPr>
                <w:b/>
                <w:sz w:val="16"/>
              </w:rPr>
              <w:t>Status</w:t>
            </w:r>
          </w:p>
        </w:tc>
      </w:tr>
      <w:tr w:rsidR="002524C7">
        <w:trPr>
          <w:jc w:val="center"/>
        </w:trPr>
        <w:tc>
          <w:tcPr>
            <w:tcW w:w="1704" w:type="dxa"/>
          </w:tcPr>
          <w:p w:rsidR="002524C7" w:rsidRDefault="00251247">
            <w:pPr>
              <w:spacing w:before="20" w:after="20"/>
            </w:pPr>
            <w:r>
              <w:rPr>
                <w:sz w:val="16"/>
              </w:rPr>
              <w:t>Payment gateway / Treasury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Registration fee (post-approval)</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b/>
                <w:sz w:val="16"/>
              </w:rPr>
              <w:t>eSign</w:t>
            </w:r>
            <w:proofErr w:type="spellEnd"/>
            <w:r>
              <w:rPr>
                <w:b/>
                <w:sz w:val="16"/>
              </w:rPr>
              <w:t xml:space="preserve"> service provider</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 xml:space="preserve">Citizen </w:t>
            </w:r>
            <w:proofErr w:type="spellStart"/>
            <w:r>
              <w:rPr>
                <w:sz w:val="16"/>
              </w:rPr>
              <w:t>eSign</w:t>
            </w:r>
            <w:proofErr w:type="spellEnd"/>
            <w:r>
              <w:rPr>
                <w:sz w:val="16"/>
              </w:rPr>
              <w:t xml:space="preserve"> on Form 1A / declarations</w:t>
            </w:r>
          </w:p>
        </w:tc>
        <w:tc>
          <w:tcPr>
            <w:tcW w:w="1704" w:type="dxa"/>
          </w:tcPr>
          <w:p w:rsidR="002524C7" w:rsidRDefault="00251247">
            <w:pPr>
              <w:spacing w:before="20" w:after="20"/>
            </w:pPr>
            <w:r>
              <w:rPr>
                <w:sz w:val="16"/>
              </w:rPr>
              <w:t>Online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lastRenderedPageBreak/>
              <w:t>DSC / signing service</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SR digital signature before certificate issuance</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Aadhaar</w:t>
            </w:r>
            <w:proofErr w:type="spellEnd"/>
            <w:r>
              <w:rPr>
                <w:sz w:val="16"/>
              </w:rPr>
              <w:t xml:space="preserve"> / </w:t>
            </w:r>
            <w:r w:rsidR="00AC56F5">
              <w:rPr>
                <w:sz w:val="16"/>
              </w:rPr>
              <w:t>e-KYC / Face Authentication</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t xml:space="preserve">Online Bride </w:t>
            </w:r>
            <w:r w:rsidR="00AC56F5">
              <w:t>e-KYC / Face Authentication</w:t>
            </w:r>
            <w:r>
              <w:t xml:space="preserve"> (mandatory per diagram); other party/witness identity as approved</w:t>
            </w:r>
          </w:p>
        </w:tc>
        <w:tc>
          <w:tcPr>
            <w:tcW w:w="1704" w:type="dxa"/>
          </w:tcPr>
          <w:p w:rsidR="002524C7" w:rsidRDefault="00251247">
            <w:pPr>
              <w:spacing w:before="20" w:after="20"/>
            </w:pPr>
            <w:r>
              <w:t>Online (Bride); Both (other as approved)</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DigiLocker</w:t>
            </w:r>
            <w:proofErr w:type="spellEnd"/>
          </w:p>
        </w:tc>
        <w:tc>
          <w:tcPr>
            <w:tcW w:w="1704" w:type="dxa"/>
          </w:tcPr>
          <w:p w:rsidR="002524C7" w:rsidRDefault="00251247">
            <w:pPr>
              <w:spacing w:before="20" w:after="20"/>
            </w:pPr>
            <w:r>
              <w:rPr>
                <w:sz w:val="16"/>
              </w:rPr>
              <w:t>Outbound/Inbound</w:t>
            </w:r>
          </w:p>
        </w:tc>
        <w:tc>
          <w:tcPr>
            <w:tcW w:w="1704" w:type="dxa"/>
          </w:tcPr>
          <w:p w:rsidR="002524C7" w:rsidRDefault="00251247">
            <w:pPr>
              <w:spacing w:before="20" w:after="20"/>
            </w:pPr>
            <w:r>
              <w:rPr>
                <w:sz w:val="16"/>
              </w:rPr>
              <w:t>Document fetch; certificate push [TBD]</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SMS / email gateway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Alerts incl. appointment confirmation &amp; reminder</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Appointment / slot service</w:t>
            </w:r>
          </w:p>
        </w:tc>
        <w:tc>
          <w:tcPr>
            <w:tcW w:w="1704" w:type="dxa"/>
          </w:tcPr>
          <w:p w:rsidR="002524C7" w:rsidRDefault="00251247">
            <w:pPr>
              <w:spacing w:before="20" w:after="20"/>
            </w:pPr>
            <w:r>
              <w:rPr>
                <w:sz w:val="16"/>
              </w:rPr>
              <w:t>Internal</w:t>
            </w:r>
          </w:p>
        </w:tc>
        <w:tc>
          <w:tcPr>
            <w:tcW w:w="1704" w:type="dxa"/>
          </w:tcPr>
          <w:p w:rsidR="002524C7" w:rsidRDefault="00251247">
            <w:pPr>
              <w:spacing w:before="20" w:after="20"/>
            </w:pPr>
            <w:r>
              <w:rPr>
                <w:sz w:val="16"/>
              </w:rPr>
              <w:t>SRO visit slot availability and booking</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Document / scan store</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DEO-uploaded signed Form I, II &amp; 1A</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 xml:space="preserve">Existing </w:t>
            </w:r>
            <w:proofErr w:type="spellStart"/>
            <w:r>
              <w:rPr>
                <w:sz w:val="16"/>
              </w:rPr>
              <w:t>Kaveri</w:t>
            </w:r>
            <w:proofErr w:type="spellEnd"/>
            <w:r>
              <w:rPr>
                <w:sz w:val="16"/>
              </w:rPr>
              <w:t xml:space="preserve"> master data</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Districts, SRO offices, holiday calendar (for slots)</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bl>
    <w:p w:rsidR="002524C7" w:rsidRDefault="002524C7"/>
    <w:p w:rsidR="002524C7" w:rsidRDefault="00251247">
      <w:r>
        <w:rPr>
          <w:b/>
        </w:rPr>
        <w:t>Interface requirements:</w:t>
      </w:r>
      <w:r>
        <w:t xml:space="preserve"> [API list TBD by Architect — must now include </w:t>
      </w:r>
      <w:proofErr w:type="spellStart"/>
      <w:r>
        <w:t>eSign</w:t>
      </w:r>
      <w:proofErr w:type="spellEnd"/>
      <w:r>
        <w:t>, DSC signing, appointment slots and scan upload]</w:t>
      </w:r>
    </w:p>
    <w:p w:rsidR="002524C7" w:rsidRDefault="00251247">
      <w:pPr>
        <w:pStyle w:val="Heading2"/>
      </w:pPr>
      <w:r>
        <w:t>14. Data requirements</w:t>
      </w:r>
    </w:p>
    <w:p w:rsidR="002524C7" w:rsidRDefault="00251247">
      <w:pPr>
        <w:pStyle w:val="Heading3"/>
      </w:pPr>
      <w:r>
        <w:t>14.1 Core entities (logical)</w:t>
      </w:r>
    </w:p>
    <w:p w:rsidR="002524C7" w:rsidRDefault="00251247">
      <w:pPr>
        <w:pStyle w:val="ListBullet"/>
      </w:pPr>
      <w:r>
        <w:t>Application</w:t>
      </w:r>
      <w:r w:rsidR="0092761B">
        <w:t>/Memorandum</w:t>
      </w:r>
      <w:r>
        <w:t xml:space="preserve">, Party (Bride/Bridegroom), Witness, </w:t>
      </w:r>
      <w:proofErr w:type="spellStart"/>
      <w:r>
        <w:t>MarriageEvent</w:t>
      </w:r>
      <w:proofErr w:type="spellEnd"/>
      <w:r>
        <w:t xml:space="preserve">, Document, Payment, </w:t>
      </w:r>
      <w:proofErr w:type="spellStart"/>
      <w:r>
        <w:t>ScrutinyDecision</w:t>
      </w:r>
      <w:proofErr w:type="spellEnd"/>
      <w:r>
        <w:t xml:space="preserve">, </w:t>
      </w:r>
      <w:proofErr w:type="spellStart"/>
      <w:r>
        <w:t>RegisterEntry</w:t>
      </w:r>
      <w:proofErr w:type="spellEnd"/>
      <w:r>
        <w:t xml:space="preserve"> (serial/page/volume), Certificate (Form II-A), Endorsement (Form II).</w:t>
      </w:r>
    </w:p>
    <w:p w:rsidR="002524C7" w:rsidRDefault="00251247">
      <w:pPr>
        <w:pStyle w:val="Heading3"/>
      </w:pPr>
      <w:r>
        <w:t>14.2 Retention</w:t>
      </w:r>
    </w:p>
    <w:p w:rsidR="002524C7" w:rsidRDefault="006D127D">
      <w:r>
        <w:t>P</w:t>
      </w:r>
      <w:r w:rsidR="00251247">
        <w:t xml:space="preserve">ermanent preservation of </w:t>
      </w:r>
      <w:r>
        <w:t xml:space="preserve">certificates and </w:t>
      </w:r>
      <w:r w:rsidR="00251247">
        <w:t>registers</w:t>
      </w:r>
    </w:p>
    <w:p w:rsidR="002524C7" w:rsidRDefault="00251247">
      <w:pPr>
        <w:pStyle w:val="Heading3"/>
      </w:pPr>
      <w:r>
        <w:t>14.3 Migration (high level)</w:t>
      </w:r>
    </w:p>
    <w:tbl>
      <w:tblPr>
        <w:tblStyle w:val="TableGrid"/>
        <w:tblW w:w="0" w:type="auto"/>
        <w:tblLook w:val="04A0" w:firstRow="1" w:lastRow="0" w:firstColumn="1" w:lastColumn="0" w:noHBand="0" w:noVBand="1"/>
      </w:tblPr>
      <w:tblGrid>
        <w:gridCol w:w="10173"/>
      </w:tblGrid>
      <w:tr w:rsidR="00E03357" w:rsidTr="00E03357">
        <w:tc>
          <w:tcPr>
            <w:tcW w:w="10173" w:type="dxa"/>
            <w:shd w:val="clear" w:color="auto" w:fill="D9E2F3"/>
          </w:tcPr>
          <w:p w:rsidR="00E03357" w:rsidRDefault="00E03357">
            <w:pPr>
              <w:spacing w:before="20" w:after="20"/>
            </w:pPr>
            <w:r>
              <w:rPr>
                <w:b/>
                <w:sz w:val="18"/>
              </w:rPr>
              <w:t>Topic</w:t>
            </w:r>
          </w:p>
        </w:tc>
      </w:tr>
      <w:tr w:rsidR="00E03357" w:rsidTr="00E03357">
        <w:tc>
          <w:tcPr>
            <w:tcW w:w="10173" w:type="dxa"/>
          </w:tcPr>
          <w:p w:rsidR="00E03357" w:rsidRDefault="00E03357">
            <w:pPr>
              <w:spacing w:before="20" w:after="20"/>
            </w:pPr>
            <w:r>
              <w:rPr>
                <w:sz w:val="18"/>
              </w:rPr>
              <w:t xml:space="preserve">Legacy </w:t>
            </w:r>
            <w:proofErr w:type="spellStart"/>
            <w:r>
              <w:rPr>
                <w:sz w:val="18"/>
              </w:rPr>
              <w:t>Kaveri</w:t>
            </w:r>
            <w:proofErr w:type="spellEnd"/>
            <w:r>
              <w:rPr>
                <w:sz w:val="18"/>
              </w:rPr>
              <w:t xml:space="preserve"> 1.0/2.0 marriage records and certified copies</w:t>
            </w:r>
          </w:p>
        </w:tc>
      </w:tr>
      <w:tr w:rsidR="00E03357" w:rsidTr="00E03357">
        <w:tc>
          <w:tcPr>
            <w:tcW w:w="10173" w:type="dxa"/>
          </w:tcPr>
          <w:p w:rsidR="00E03357" w:rsidRDefault="00E03357">
            <w:pPr>
              <w:spacing w:before="20" w:after="20"/>
            </w:pPr>
            <w:r>
              <w:rPr>
                <w:sz w:val="18"/>
              </w:rPr>
              <w:t>Physical register back-scan</w:t>
            </w:r>
          </w:p>
        </w:tc>
      </w:tr>
    </w:tbl>
    <w:p w:rsidR="002524C7" w:rsidRDefault="002524C7"/>
    <w:p w:rsidR="002524C7" w:rsidRDefault="00251247">
      <w:pPr>
        <w:pStyle w:val="Heading2"/>
      </w:pPr>
      <w:r>
        <w:t>15. Requirements traceability matrix (RTM) — template</w:t>
      </w:r>
    </w:p>
    <w:tbl>
      <w:tblPr>
        <w:tblStyle w:val="TableGrid"/>
        <w:tblW w:w="0" w:type="auto"/>
        <w:jc w:val="center"/>
        <w:tblLook w:val="04A0" w:firstRow="1" w:lastRow="0" w:firstColumn="1" w:lastColumn="0" w:noHBand="0" w:noVBand="1"/>
      </w:tblPr>
      <w:tblGrid>
        <w:gridCol w:w="1430"/>
        <w:gridCol w:w="1491"/>
        <w:gridCol w:w="1792"/>
        <w:gridCol w:w="1430"/>
        <w:gridCol w:w="1449"/>
        <w:gridCol w:w="1421"/>
        <w:gridCol w:w="1427"/>
      </w:tblGrid>
      <w:tr w:rsidR="002524C7">
        <w:trPr>
          <w:jc w:val="center"/>
        </w:trPr>
        <w:tc>
          <w:tcPr>
            <w:tcW w:w="1461" w:type="dxa"/>
            <w:shd w:val="clear" w:color="auto" w:fill="D9E2F3"/>
          </w:tcPr>
          <w:p w:rsidR="002524C7" w:rsidRDefault="00251247">
            <w:pPr>
              <w:spacing w:before="20" w:after="20"/>
            </w:pPr>
            <w:proofErr w:type="spellStart"/>
            <w:r>
              <w:rPr>
                <w:b/>
                <w:sz w:val="16"/>
              </w:rPr>
              <w:t>Req</w:t>
            </w:r>
            <w:proofErr w:type="spellEnd"/>
            <w:r>
              <w:rPr>
                <w:b/>
                <w:sz w:val="16"/>
              </w:rPr>
              <w:t xml:space="preserve"> ID</w:t>
            </w:r>
          </w:p>
        </w:tc>
        <w:tc>
          <w:tcPr>
            <w:tcW w:w="1461" w:type="dxa"/>
            <w:shd w:val="clear" w:color="auto" w:fill="D9E2F3"/>
          </w:tcPr>
          <w:p w:rsidR="002524C7" w:rsidRDefault="00251247">
            <w:pPr>
              <w:spacing w:before="20" w:after="20"/>
            </w:pPr>
            <w:r>
              <w:rPr>
                <w:b/>
                <w:sz w:val="16"/>
              </w:rPr>
              <w:t>Act/Rule/Form</w:t>
            </w:r>
          </w:p>
        </w:tc>
        <w:tc>
          <w:tcPr>
            <w:tcW w:w="1461" w:type="dxa"/>
            <w:shd w:val="clear" w:color="auto" w:fill="D9E2F3"/>
          </w:tcPr>
          <w:p w:rsidR="002524C7" w:rsidRDefault="00251247">
            <w:pPr>
              <w:spacing w:before="20" w:after="20"/>
            </w:pPr>
            <w:r>
              <w:rPr>
                <w:b/>
                <w:sz w:val="16"/>
              </w:rPr>
              <w:t>Requirement summary</w:t>
            </w:r>
          </w:p>
        </w:tc>
        <w:tc>
          <w:tcPr>
            <w:tcW w:w="1461" w:type="dxa"/>
            <w:shd w:val="clear" w:color="auto" w:fill="D9E2F3"/>
          </w:tcPr>
          <w:p w:rsidR="002524C7" w:rsidRDefault="00251247">
            <w:pPr>
              <w:spacing w:before="20" w:after="20"/>
            </w:pPr>
            <w:r>
              <w:rPr>
                <w:b/>
                <w:sz w:val="16"/>
              </w:rPr>
              <w:t>Use case</w:t>
            </w:r>
          </w:p>
        </w:tc>
        <w:tc>
          <w:tcPr>
            <w:tcW w:w="1461" w:type="dxa"/>
            <w:shd w:val="clear" w:color="auto" w:fill="D9E2F3"/>
          </w:tcPr>
          <w:p w:rsidR="002524C7" w:rsidRDefault="00251247">
            <w:pPr>
              <w:spacing w:before="20" w:after="20"/>
            </w:pPr>
            <w:r>
              <w:rPr>
                <w:b/>
                <w:sz w:val="16"/>
              </w:rPr>
              <w:t>UI screen</w:t>
            </w:r>
          </w:p>
        </w:tc>
        <w:tc>
          <w:tcPr>
            <w:tcW w:w="1461" w:type="dxa"/>
            <w:shd w:val="clear" w:color="auto" w:fill="D9E2F3"/>
          </w:tcPr>
          <w:p w:rsidR="002524C7" w:rsidRDefault="00251247">
            <w:pPr>
              <w:spacing w:before="20" w:after="20"/>
            </w:pPr>
            <w:r>
              <w:rPr>
                <w:b/>
                <w:sz w:val="16"/>
              </w:rPr>
              <w:t>Test case ID</w:t>
            </w:r>
          </w:p>
        </w:tc>
        <w:tc>
          <w:tcPr>
            <w:tcW w:w="1461" w:type="dxa"/>
            <w:shd w:val="clear" w:color="auto" w:fill="D9E2F3"/>
          </w:tcPr>
          <w:p w:rsidR="002524C7" w:rsidRDefault="00251247">
            <w:pPr>
              <w:spacing w:before="20" w:after="20"/>
            </w:pPr>
            <w:r>
              <w:rPr>
                <w:b/>
                <w:sz w:val="16"/>
              </w:rPr>
              <w:t>Status</w:t>
            </w:r>
          </w:p>
        </w:tc>
      </w:tr>
      <w:tr w:rsidR="002524C7">
        <w:trPr>
          <w:jc w:val="center"/>
        </w:trPr>
        <w:tc>
          <w:tcPr>
            <w:tcW w:w="1461" w:type="dxa"/>
          </w:tcPr>
          <w:p w:rsidR="002524C7" w:rsidRDefault="00251247">
            <w:pPr>
              <w:spacing w:before="20" w:after="20"/>
            </w:pPr>
            <w:r>
              <w:rPr>
                <w:sz w:val="16"/>
              </w:rPr>
              <w:t>FR-HMA-003</w:t>
            </w:r>
          </w:p>
        </w:tc>
        <w:tc>
          <w:tcPr>
            <w:tcW w:w="1461" w:type="dxa"/>
          </w:tcPr>
          <w:p w:rsidR="002524C7" w:rsidRDefault="00251247">
            <w:pPr>
              <w:spacing w:before="20" w:after="20"/>
            </w:pPr>
            <w:r>
              <w:rPr>
                <w:sz w:val="16"/>
              </w:rPr>
              <w:t>Sec. 5(iii)</w:t>
            </w:r>
          </w:p>
        </w:tc>
        <w:tc>
          <w:tcPr>
            <w:tcW w:w="1461" w:type="dxa"/>
          </w:tcPr>
          <w:p w:rsidR="002524C7" w:rsidRDefault="00251247">
            <w:pPr>
              <w:spacing w:before="20" w:after="20"/>
            </w:pPr>
            <w:r>
              <w:rPr>
                <w:sz w:val="16"/>
              </w:rPr>
              <w:t>Age validation</w:t>
            </w:r>
          </w:p>
        </w:tc>
        <w:tc>
          <w:tcPr>
            <w:tcW w:w="1461" w:type="dxa"/>
          </w:tcPr>
          <w:p w:rsidR="002524C7" w:rsidRDefault="00251247">
            <w:pPr>
              <w:spacing w:before="20" w:after="20"/>
            </w:pPr>
            <w:r>
              <w:rPr>
                <w:sz w:val="16"/>
              </w:rPr>
              <w:t>UC-HMA-002</w:t>
            </w:r>
          </w:p>
        </w:tc>
        <w:tc>
          <w:tcPr>
            <w:tcW w:w="1461" w:type="dxa"/>
          </w:tcPr>
          <w:p w:rsidR="002524C7" w:rsidRDefault="00251247">
            <w:pPr>
              <w:spacing w:before="20" w:after="20"/>
            </w:pPr>
            <w:r>
              <w:rPr>
                <w:sz w:val="16"/>
              </w:rPr>
              <w:t>Bride/groom</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FR-HMA-070</w:t>
            </w:r>
          </w:p>
        </w:tc>
        <w:tc>
          <w:tcPr>
            <w:tcW w:w="1461" w:type="dxa"/>
          </w:tcPr>
          <w:p w:rsidR="002524C7" w:rsidRDefault="00251247">
            <w:pPr>
              <w:spacing w:before="20" w:after="20"/>
            </w:pPr>
            <w:r>
              <w:rPr>
                <w:sz w:val="16"/>
              </w:rPr>
              <w:t>Form IA</w:t>
            </w:r>
          </w:p>
        </w:tc>
        <w:tc>
          <w:tcPr>
            <w:tcW w:w="1461" w:type="dxa"/>
          </w:tcPr>
          <w:p w:rsidR="002524C7" w:rsidRDefault="00251247">
            <w:pPr>
              <w:spacing w:before="20" w:after="20"/>
            </w:pPr>
            <w:r>
              <w:rPr>
                <w:sz w:val="16"/>
              </w:rPr>
              <w:t>Declarations</w:t>
            </w:r>
          </w:p>
        </w:tc>
        <w:tc>
          <w:tcPr>
            <w:tcW w:w="1461" w:type="dxa"/>
          </w:tcPr>
          <w:p w:rsidR="002524C7" w:rsidRDefault="00251247">
            <w:pPr>
              <w:spacing w:before="20" w:after="20"/>
            </w:pPr>
            <w:r>
              <w:rPr>
                <w:sz w:val="16"/>
              </w:rPr>
              <w:t>UC-HMA-001</w:t>
            </w:r>
          </w:p>
        </w:tc>
        <w:tc>
          <w:tcPr>
            <w:tcW w:w="1461" w:type="dxa"/>
          </w:tcPr>
          <w:p w:rsidR="002524C7" w:rsidRDefault="00251247">
            <w:pPr>
              <w:spacing w:before="20" w:after="20"/>
            </w:pPr>
            <w:r>
              <w:rPr>
                <w:sz w:val="16"/>
              </w:rPr>
              <w:t>Declarations</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FR-HMA-104</w:t>
            </w:r>
          </w:p>
        </w:tc>
        <w:tc>
          <w:tcPr>
            <w:tcW w:w="1461" w:type="dxa"/>
          </w:tcPr>
          <w:p w:rsidR="002524C7" w:rsidRDefault="00251247">
            <w:pPr>
              <w:spacing w:before="20" w:after="20"/>
            </w:pPr>
            <w:r>
              <w:rPr>
                <w:sz w:val="16"/>
              </w:rPr>
              <w:t>Rule 4(5)</w:t>
            </w:r>
          </w:p>
        </w:tc>
        <w:tc>
          <w:tcPr>
            <w:tcW w:w="1461" w:type="dxa"/>
          </w:tcPr>
          <w:p w:rsidR="002524C7" w:rsidRDefault="00251247">
            <w:pPr>
              <w:spacing w:before="20" w:after="20"/>
            </w:pPr>
            <w:r>
              <w:rPr>
                <w:sz w:val="16"/>
              </w:rPr>
              <w:t>Form II-A issue</w:t>
            </w:r>
          </w:p>
        </w:tc>
        <w:tc>
          <w:tcPr>
            <w:tcW w:w="1461" w:type="dxa"/>
          </w:tcPr>
          <w:p w:rsidR="002524C7" w:rsidRDefault="00251247">
            <w:pPr>
              <w:spacing w:before="20" w:after="20"/>
            </w:pPr>
            <w:r>
              <w:rPr>
                <w:sz w:val="16"/>
              </w:rPr>
              <w:t>UC-HMA-005</w:t>
            </w:r>
          </w:p>
        </w:tc>
        <w:tc>
          <w:tcPr>
            <w:tcW w:w="1461" w:type="dxa"/>
          </w:tcPr>
          <w:p w:rsidR="002524C7" w:rsidRDefault="00251247">
            <w:pPr>
              <w:spacing w:before="20" w:after="20"/>
            </w:pPr>
            <w:r>
              <w:rPr>
                <w:sz w:val="16"/>
              </w:rPr>
              <w:t>Certificate</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FR-HMA-140</w:t>
            </w:r>
          </w:p>
        </w:tc>
        <w:tc>
          <w:tcPr>
            <w:tcW w:w="1461" w:type="dxa"/>
          </w:tcPr>
          <w:p w:rsidR="002524C7" w:rsidRDefault="00251247">
            <w:pPr>
              <w:spacing w:before="20" w:after="20"/>
            </w:pPr>
            <w:r>
              <w:rPr>
                <w:sz w:val="16"/>
              </w:rPr>
              <w:t>Process diagram (both)</w:t>
            </w:r>
          </w:p>
        </w:tc>
        <w:tc>
          <w:tcPr>
            <w:tcW w:w="1461" w:type="dxa"/>
          </w:tcPr>
          <w:p w:rsidR="002524C7" w:rsidRDefault="00251247">
            <w:pPr>
              <w:spacing w:before="20" w:after="20"/>
            </w:pPr>
            <w:r>
              <w:t xml:space="preserve">Combined prerequisite + declaration </w:t>
            </w:r>
            <w:r>
              <w:lastRenderedPageBreak/>
              <w:t>acknowledgement (after channel)</w:t>
            </w:r>
          </w:p>
        </w:tc>
        <w:tc>
          <w:tcPr>
            <w:tcW w:w="1461" w:type="dxa"/>
          </w:tcPr>
          <w:p w:rsidR="002524C7" w:rsidRDefault="00251247">
            <w:pPr>
              <w:spacing w:before="20" w:after="20"/>
            </w:pPr>
            <w:r>
              <w:rPr>
                <w:sz w:val="16"/>
              </w:rPr>
              <w:lastRenderedPageBreak/>
              <w:t>UC-HMA-010</w:t>
            </w:r>
          </w:p>
        </w:tc>
        <w:tc>
          <w:tcPr>
            <w:tcW w:w="1461" w:type="dxa"/>
          </w:tcPr>
          <w:p w:rsidR="002524C7" w:rsidRDefault="00251247">
            <w:pPr>
              <w:spacing w:before="20" w:after="20"/>
            </w:pPr>
            <w:r>
              <w:rPr>
                <w:sz w:val="16"/>
              </w:rPr>
              <w:t>Prerequisite</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FR-HMA-141</w:t>
            </w:r>
          </w:p>
        </w:tc>
        <w:tc>
          <w:tcPr>
            <w:tcW w:w="1461" w:type="dxa"/>
          </w:tcPr>
          <w:p w:rsidR="002524C7" w:rsidRDefault="00251247">
            <w:pPr>
              <w:spacing w:before="20" w:after="20"/>
            </w:pPr>
            <w:r>
              <w:rPr>
                <w:sz w:val="16"/>
              </w:rPr>
              <w:t>Process diagram (both)</w:t>
            </w:r>
          </w:p>
        </w:tc>
        <w:tc>
          <w:tcPr>
            <w:tcW w:w="1461" w:type="dxa"/>
          </w:tcPr>
          <w:p w:rsidR="002524C7" w:rsidRDefault="00251247">
            <w:pPr>
              <w:spacing w:before="20" w:after="20"/>
            </w:pPr>
            <w:r>
              <w:t>Online / Offline channel selection (before prerequisites)</w:t>
            </w:r>
          </w:p>
        </w:tc>
        <w:tc>
          <w:tcPr>
            <w:tcW w:w="1461" w:type="dxa"/>
          </w:tcPr>
          <w:p w:rsidR="002524C7" w:rsidRDefault="00251247">
            <w:pPr>
              <w:spacing w:before="20" w:after="20"/>
            </w:pPr>
            <w:r>
              <w:rPr>
                <w:sz w:val="16"/>
              </w:rPr>
              <w:t>UC-HMA-010</w:t>
            </w:r>
          </w:p>
        </w:tc>
        <w:tc>
          <w:tcPr>
            <w:tcW w:w="1461" w:type="dxa"/>
          </w:tcPr>
          <w:p w:rsidR="002524C7" w:rsidRDefault="00251247">
            <w:pPr>
              <w:spacing w:before="20" w:after="20"/>
            </w:pPr>
            <w:r>
              <w:rPr>
                <w:sz w:val="16"/>
              </w:rPr>
              <w:t>Channel selection</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FR-HMA-150</w:t>
            </w:r>
          </w:p>
        </w:tc>
        <w:tc>
          <w:tcPr>
            <w:tcW w:w="1461" w:type="dxa"/>
          </w:tcPr>
          <w:p w:rsidR="002524C7" w:rsidRDefault="00251247">
            <w:pPr>
              <w:spacing w:before="20" w:after="20"/>
            </w:pPr>
            <w:r>
              <w:rPr>
                <w:sz w:val="16"/>
              </w:rPr>
              <w:t>Rule 4</w:t>
            </w:r>
          </w:p>
        </w:tc>
        <w:tc>
          <w:tcPr>
            <w:tcW w:w="1461" w:type="dxa"/>
          </w:tcPr>
          <w:p w:rsidR="002524C7" w:rsidRDefault="00251247">
            <w:pPr>
              <w:spacing w:before="20" w:after="20"/>
            </w:pPr>
            <w:r>
              <w:rPr>
                <w:sz w:val="16"/>
              </w:rPr>
              <w:t>Office selection + summary review</w:t>
            </w:r>
          </w:p>
        </w:tc>
        <w:tc>
          <w:tcPr>
            <w:tcW w:w="1461" w:type="dxa"/>
          </w:tcPr>
          <w:p w:rsidR="002524C7" w:rsidRDefault="00251247">
            <w:pPr>
              <w:spacing w:before="20" w:after="20"/>
            </w:pPr>
            <w:r>
              <w:rPr>
                <w:sz w:val="16"/>
              </w:rPr>
              <w:t>UC-HMA-012</w:t>
            </w:r>
          </w:p>
        </w:tc>
        <w:tc>
          <w:tcPr>
            <w:tcW w:w="1461" w:type="dxa"/>
          </w:tcPr>
          <w:p w:rsidR="002524C7" w:rsidRDefault="00251247">
            <w:pPr>
              <w:spacing w:before="20" w:after="20"/>
            </w:pPr>
            <w:r>
              <w:rPr>
                <w:sz w:val="16"/>
              </w:rPr>
              <w:t>Office selection + review</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FR-HMA-153</w:t>
            </w:r>
          </w:p>
        </w:tc>
        <w:tc>
          <w:tcPr>
            <w:tcW w:w="1461" w:type="dxa"/>
          </w:tcPr>
          <w:p w:rsidR="002524C7" w:rsidRDefault="00251247">
            <w:pPr>
              <w:spacing w:before="20" w:after="20"/>
            </w:pPr>
            <w:r>
              <w:rPr>
                <w:sz w:val="16"/>
              </w:rPr>
              <w:t>Form IA signatures</w:t>
            </w:r>
          </w:p>
        </w:tc>
        <w:tc>
          <w:tcPr>
            <w:tcW w:w="1461" w:type="dxa"/>
          </w:tcPr>
          <w:p w:rsidR="002524C7" w:rsidRDefault="00251247">
            <w:pPr>
              <w:spacing w:before="20" w:after="20"/>
            </w:pPr>
            <w:r>
              <w:rPr>
                <w:sz w:val="16"/>
              </w:rPr>
              <w:t xml:space="preserve">Citizen </w:t>
            </w:r>
            <w:proofErr w:type="spellStart"/>
            <w:r>
              <w:rPr>
                <w:sz w:val="16"/>
              </w:rPr>
              <w:t>eSign</w:t>
            </w:r>
            <w:proofErr w:type="spellEnd"/>
          </w:p>
        </w:tc>
        <w:tc>
          <w:tcPr>
            <w:tcW w:w="1461" w:type="dxa"/>
          </w:tcPr>
          <w:p w:rsidR="002524C7" w:rsidRDefault="00251247">
            <w:pPr>
              <w:spacing w:before="20" w:after="20"/>
            </w:pPr>
            <w:r>
              <w:rPr>
                <w:sz w:val="16"/>
              </w:rPr>
              <w:t>UC-HMA-013</w:t>
            </w:r>
          </w:p>
        </w:tc>
        <w:tc>
          <w:tcPr>
            <w:tcW w:w="1461" w:type="dxa"/>
          </w:tcPr>
          <w:p w:rsidR="002524C7" w:rsidRDefault="00251247">
            <w:pPr>
              <w:spacing w:before="20" w:after="20"/>
            </w:pPr>
            <w:proofErr w:type="spellStart"/>
            <w:r>
              <w:rPr>
                <w:sz w:val="16"/>
              </w:rPr>
              <w:t>eSign</w:t>
            </w:r>
            <w:proofErr w:type="spellEnd"/>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FR-HMA-093</w:t>
            </w:r>
          </w:p>
        </w:tc>
        <w:tc>
          <w:tcPr>
            <w:tcW w:w="1461" w:type="dxa"/>
          </w:tcPr>
          <w:p w:rsidR="002524C7" w:rsidRDefault="00251247">
            <w:pPr>
              <w:spacing w:before="20" w:after="20"/>
            </w:pPr>
            <w:r>
              <w:rPr>
                <w:sz w:val="16"/>
              </w:rPr>
              <w:t>Process diagram (both)</w:t>
            </w:r>
          </w:p>
        </w:tc>
        <w:tc>
          <w:tcPr>
            <w:tcW w:w="1461" w:type="dxa"/>
          </w:tcPr>
          <w:p w:rsidR="002524C7" w:rsidRDefault="00251247">
            <w:pPr>
              <w:spacing w:before="20" w:after="20"/>
            </w:pPr>
            <w:r>
              <w:rPr>
                <w:sz w:val="16"/>
              </w:rPr>
              <w:t>Payment only after SR approval</w:t>
            </w:r>
          </w:p>
        </w:tc>
        <w:tc>
          <w:tcPr>
            <w:tcW w:w="1461" w:type="dxa"/>
          </w:tcPr>
          <w:p w:rsidR="002524C7" w:rsidRDefault="00251247">
            <w:pPr>
              <w:spacing w:before="20" w:after="20"/>
            </w:pPr>
            <w:r>
              <w:rPr>
                <w:sz w:val="16"/>
              </w:rPr>
              <w:t>UC-HMA-014 / 015</w:t>
            </w:r>
          </w:p>
        </w:tc>
        <w:tc>
          <w:tcPr>
            <w:tcW w:w="1461" w:type="dxa"/>
          </w:tcPr>
          <w:p w:rsidR="002524C7" w:rsidRDefault="00251247">
            <w:pPr>
              <w:spacing w:before="20" w:after="20"/>
            </w:pPr>
            <w:r>
              <w:rPr>
                <w:sz w:val="16"/>
              </w:rPr>
              <w:t>Payment</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FR-HMA-160</w:t>
            </w:r>
          </w:p>
        </w:tc>
        <w:tc>
          <w:tcPr>
            <w:tcW w:w="1461" w:type="dxa"/>
          </w:tcPr>
          <w:p w:rsidR="002524C7" w:rsidRDefault="00251247">
            <w:pPr>
              <w:spacing w:before="20" w:after="20"/>
            </w:pPr>
            <w:r>
              <w:rPr>
                <w:sz w:val="16"/>
              </w:rPr>
              <w:t>Process diagram (Offline)</w:t>
            </w:r>
          </w:p>
        </w:tc>
        <w:tc>
          <w:tcPr>
            <w:tcW w:w="1461" w:type="dxa"/>
          </w:tcPr>
          <w:p w:rsidR="002524C7" w:rsidRDefault="00251247">
            <w:pPr>
              <w:spacing w:before="20" w:after="20"/>
            </w:pPr>
            <w:r>
              <w:rPr>
                <w:sz w:val="16"/>
              </w:rPr>
              <w:t>Payment + appointment scheduling</w:t>
            </w:r>
          </w:p>
        </w:tc>
        <w:tc>
          <w:tcPr>
            <w:tcW w:w="1461" w:type="dxa"/>
          </w:tcPr>
          <w:p w:rsidR="002524C7" w:rsidRDefault="00251247">
            <w:pPr>
              <w:spacing w:before="20" w:after="20"/>
            </w:pPr>
            <w:r>
              <w:rPr>
                <w:sz w:val="16"/>
              </w:rPr>
              <w:t>UC-HMA-016</w:t>
            </w:r>
          </w:p>
        </w:tc>
        <w:tc>
          <w:tcPr>
            <w:tcW w:w="1461" w:type="dxa"/>
          </w:tcPr>
          <w:p w:rsidR="002524C7" w:rsidRDefault="00251247">
            <w:pPr>
              <w:spacing w:before="20" w:after="20"/>
            </w:pPr>
            <w:r>
              <w:rPr>
                <w:sz w:val="16"/>
              </w:rPr>
              <w:t>Appointment</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FR-HMA-162</w:t>
            </w:r>
          </w:p>
        </w:tc>
        <w:tc>
          <w:tcPr>
            <w:tcW w:w="1461" w:type="dxa"/>
          </w:tcPr>
          <w:p w:rsidR="002524C7" w:rsidRDefault="00251247">
            <w:pPr>
              <w:spacing w:before="20" w:after="20"/>
            </w:pPr>
            <w:r>
              <w:rPr>
                <w:sz w:val="16"/>
              </w:rPr>
              <w:t>Form I, II, IA</w:t>
            </w:r>
          </w:p>
        </w:tc>
        <w:tc>
          <w:tcPr>
            <w:tcW w:w="1461" w:type="dxa"/>
          </w:tcPr>
          <w:p w:rsidR="002524C7" w:rsidRDefault="00251247">
            <w:pPr>
              <w:spacing w:before="20" w:after="20"/>
            </w:pPr>
            <w:r>
              <w:rPr>
                <w:sz w:val="16"/>
              </w:rPr>
              <w:t>Printout of statutory forms</w:t>
            </w:r>
          </w:p>
        </w:tc>
        <w:tc>
          <w:tcPr>
            <w:tcW w:w="1461" w:type="dxa"/>
          </w:tcPr>
          <w:p w:rsidR="002524C7" w:rsidRDefault="00251247">
            <w:pPr>
              <w:spacing w:before="20" w:after="20"/>
            </w:pPr>
            <w:r>
              <w:rPr>
                <w:sz w:val="16"/>
              </w:rPr>
              <w:t>UC-HMA-017</w:t>
            </w:r>
          </w:p>
        </w:tc>
        <w:tc>
          <w:tcPr>
            <w:tcW w:w="1461" w:type="dxa"/>
          </w:tcPr>
          <w:p w:rsidR="002524C7" w:rsidRDefault="00251247">
            <w:pPr>
              <w:spacing w:before="20" w:after="20"/>
            </w:pPr>
            <w:r>
              <w:rPr>
                <w:sz w:val="16"/>
              </w:rPr>
              <w:t>Printout</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FR-HMA-165</w:t>
            </w:r>
          </w:p>
        </w:tc>
        <w:tc>
          <w:tcPr>
            <w:tcW w:w="1461" w:type="dxa"/>
          </w:tcPr>
          <w:p w:rsidR="002524C7" w:rsidRDefault="00251247">
            <w:pPr>
              <w:spacing w:before="20" w:after="20"/>
            </w:pPr>
            <w:r>
              <w:rPr>
                <w:sz w:val="16"/>
              </w:rPr>
              <w:t>Rule 4(3)</w:t>
            </w:r>
          </w:p>
        </w:tc>
        <w:tc>
          <w:tcPr>
            <w:tcW w:w="1461" w:type="dxa"/>
          </w:tcPr>
          <w:p w:rsidR="002524C7" w:rsidRDefault="00251247">
            <w:pPr>
              <w:spacing w:before="20" w:after="20"/>
            </w:pPr>
            <w:r>
              <w:rPr>
                <w:sz w:val="16"/>
              </w:rPr>
              <w:t>DEO signature check and upload</w:t>
            </w:r>
          </w:p>
        </w:tc>
        <w:tc>
          <w:tcPr>
            <w:tcW w:w="1461" w:type="dxa"/>
          </w:tcPr>
          <w:p w:rsidR="002524C7" w:rsidRDefault="00251247">
            <w:pPr>
              <w:spacing w:before="20" w:after="20"/>
            </w:pPr>
            <w:r>
              <w:rPr>
                <w:sz w:val="16"/>
              </w:rPr>
              <w:t>UC-HMA-018</w:t>
            </w:r>
          </w:p>
        </w:tc>
        <w:tc>
          <w:tcPr>
            <w:tcW w:w="1461" w:type="dxa"/>
          </w:tcPr>
          <w:p w:rsidR="002524C7" w:rsidRDefault="00251247">
            <w:pPr>
              <w:spacing w:before="20" w:after="20"/>
            </w:pPr>
            <w:r>
              <w:rPr>
                <w:sz w:val="16"/>
              </w:rPr>
              <w:t>DEO console</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FR-HMA-181</w:t>
            </w:r>
          </w:p>
        </w:tc>
        <w:tc>
          <w:tcPr>
            <w:tcW w:w="1461" w:type="dxa"/>
          </w:tcPr>
          <w:p w:rsidR="002524C7" w:rsidRDefault="00251247">
            <w:pPr>
              <w:spacing w:before="20" w:after="20"/>
            </w:pPr>
            <w:r>
              <w:rPr>
                <w:sz w:val="16"/>
              </w:rPr>
              <w:t>Rule 4</w:t>
            </w:r>
          </w:p>
        </w:tc>
        <w:tc>
          <w:tcPr>
            <w:tcW w:w="1461" w:type="dxa"/>
          </w:tcPr>
          <w:p w:rsidR="002524C7" w:rsidRDefault="00251247">
            <w:pPr>
              <w:spacing w:before="20" w:after="20"/>
            </w:pPr>
            <w:r>
              <w:rPr>
                <w:sz w:val="16"/>
              </w:rPr>
              <w:t>SR verification Stage 1 (data)</w:t>
            </w:r>
          </w:p>
        </w:tc>
        <w:tc>
          <w:tcPr>
            <w:tcW w:w="1461" w:type="dxa"/>
          </w:tcPr>
          <w:p w:rsidR="002524C7" w:rsidRDefault="00251247">
            <w:pPr>
              <w:spacing w:before="20" w:after="20"/>
            </w:pPr>
            <w:r>
              <w:rPr>
                <w:sz w:val="16"/>
              </w:rPr>
              <w:t>UC-HMA-015</w:t>
            </w:r>
          </w:p>
        </w:tc>
        <w:tc>
          <w:tcPr>
            <w:tcW w:w="1461" w:type="dxa"/>
          </w:tcPr>
          <w:p w:rsidR="002524C7" w:rsidRDefault="00251247">
            <w:pPr>
              <w:spacing w:before="20" w:after="20"/>
            </w:pPr>
            <w:r>
              <w:rPr>
                <w:sz w:val="16"/>
              </w:rPr>
              <w:t>SRO workbench</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FR-HMA-182</w:t>
            </w:r>
          </w:p>
        </w:tc>
        <w:tc>
          <w:tcPr>
            <w:tcW w:w="1461" w:type="dxa"/>
          </w:tcPr>
          <w:p w:rsidR="002524C7" w:rsidRDefault="00251247">
            <w:pPr>
              <w:spacing w:before="20" w:after="20"/>
            </w:pPr>
            <w:r>
              <w:rPr>
                <w:sz w:val="16"/>
              </w:rPr>
              <w:t>Rule 4</w:t>
            </w:r>
          </w:p>
        </w:tc>
        <w:tc>
          <w:tcPr>
            <w:tcW w:w="1461" w:type="dxa"/>
          </w:tcPr>
          <w:p w:rsidR="002524C7" w:rsidRDefault="00251247">
            <w:pPr>
              <w:spacing w:before="20" w:after="20"/>
            </w:pPr>
            <w:r>
              <w:rPr>
                <w:sz w:val="16"/>
              </w:rPr>
              <w:t>SR verification Stage 2 (signed forms)</w:t>
            </w:r>
          </w:p>
        </w:tc>
        <w:tc>
          <w:tcPr>
            <w:tcW w:w="1461" w:type="dxa"/>
          </w:tcPr>
          <w:p w:rsidR="002524C7" w:rsidRDefault="00251247">
            <w:pPr>
              <w:spacing w:before="20" w:after="20"/>
            </w:pPr>
            <w:r>
              <w:rPr>
                <w:sz w:val="16"/>
              </w:rPr>
              <w:t>UC-HMA-019</w:t>
            </w:r>
          </w:p>
        </w:tc>
        <w:tc>
          <w:tcPr>
            <w:tcW w:w="1461" w:type="dxa"/>
          </w:tcPr>
          <w:p w:rsidR="002524C7" w:rsidRDefault="00251247">
            <w:pPr>
              <w:spacing w:before="20" w:after="20"/>
            </w:pPr>
            <w:r>
              <w:rPr>
                <w:sz w:val="16"/>
              </w:rPr>
              <w:t>SRO workbench</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FR-HMA-184</w:t>
            </w:r>
          </w:p>
        </w:tc>
        <w:tc>
          <w:tcPr>
            <w:tcW w:w="1461" w:type="dxa"/>
          </w:tcPr>
          <w:p w:rsidR="002524C7" w:rsidRDefault="00251247">
            <w:pPr>
              <w:spacing w:before="20" w:after="20"/>
            </w:pPr>
            <w:r>
              <w:rPr>
                <w:sz w:val="16"/>
              </w:rPr>
              <w:t>Process diagram (Offline)</w:t>
            </w:r>
          </w:p>
        </w:tc>
        <w:tc>
          <w:tcPr>
            <w:tcW w:w="1461" w:type="dxa"/>
          </w:tcPr>
          <w:p w:rsidR="002524C7" w:rsidRDefault="00251247">
            <w:pPr>
              <w:spacing w:before="20" w:after="20"/>
            </w:pPr>
            <w:r>
              <w:rPr>
                <w:sz w:val="16"/>
              </w:rPr>
              <w:t>Stage 2 rejection returns to DEO</w:t>
            </w:r>
          </w:p>
        </w:tc>
        <w:tc>
          <w:tcPr>
            <w:tcW w:w="1461" w:type="dxa"/>
          </w:tcPr>
          <w:p w:rsidR="002524C7" w:rsidRDefault="00251247">
            <w:pPr>
              <w:spacing w:before="20" w:after="20"/>
            </w:pPr>
            <w:r>
              <w:rPr>
                <w:sz w:val="16"/>
              </w:rPr>
              <w:t>UC-HMA-019</w:t>
            </w:r>
          </w:p>
        </w:tc>
        <w:tc>
          <w:tcPr>
            <w:tcW w:w="1461" w:type="dxa"/>
          </w:tcPr>
          <w:p w:rsidR="002524C7" w:rsidRDefault="00251247">
            <w:pPr>
              <w:spacing w:before="20" w:after="20"/>
            </w:pPr>
            <w:r>
              <w:rPr>
                <w:sz w:val="16"/>
              </w:rPr>
              <w:t>SRO workbench</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524C7">
        <w:trPr>
          <w:jc w:val="center"/>
        </w:trPr>
        <w:tc>
          <w:tcPr>
            <w:tcW w:w="1461" w:type="dxa"/>
          </w:tcPr>
          <w:p w:rsidR="002524C7" w:rsidRDefault="00251247">
            <w:pPr>
              <w:spacing w:before="20" w:after="20"/>
            </w:pPr>
            <w:r>
              <w:rPr>
                <w:sz w:val="16"/>
              </w:rPr>
              <w:t>FR-HMA-190</w:t>
            </w:r>
          </w:p>
        </w:tc>
        <w:tc>
          <w:tcPr>
            <w:tcW w:w="1461" w:type="dxa"/>
          </w:tcPr>
          <w:p w:rsidR="002524C7" w:rsidRDefault="00251247">
            <w:pPr>
              <w:spacing w:before="20" w:after="20"/>
            </w:pPr>
            <w:r>
              <w:rPr>
                <w:sz w:val="16"/>
              </w:rPr>
              <w:t>Rule 4(5)</w:t>
            </w:r>
          </w:p>
        </w:tc>
        <w:tc>
          <w:tcPr>
            <w:tcW w:w="1461" w:type="dxa"/>
          </w:tcPr>
          <w:p w:rsidR="002524C7" w:rsidRDefault="00251247">
            <w:pPr>
              <w:spacing w:before="20" w:after="20"/>
            </w:pPr>
            <w:r>
              <w:rPr>
                <w:sz w:val="16"/>
              </w:rPr>
              <w:t>SR digital signature before issuance</w:t>
            </w:r>
          </w:p>
        </w:tc>
        <w:tc>
          <w:tcPr>
            <w:tcW w:w="1461" w:type="dxa"/>
          </w:tcPr>
          <w:p w:rsidR="002524C7" w:rsidRDefault="00251247">
            <w:pPr>
              <w:spacing w:before="20" w:after="20"/>
            </w:pPr>
            <w:r>
              <w:rPr>
                <w:sz w:val="16"/>
              </w:rPr>
              <w:t>UC-HMA-020</w:t>
            </w:r>
          </w:p>
        </w:tc>
        <w:tc>
          <w:tcPr>
            <w:tcW w:w="1461" w:type="dxa"/>
          </w:tcPr>
          <w:p w:rsidR="002524C7" w:rsidRDefault="00251247">
            <w:pPr>
              <w:spacing w:before="20" w:after="20"/>
            </w:pPr>
            <w:r>
              <w:rPr>
                <w:sz w:val="16"/>
              </w:rPr>
              <w:t>SR digital signature</w:t>
            </w:r>
          </w:p>
        </w:tc>
        <w:tc>
          <w:tcPr>
            <w:tcW w:w="1461" w:type="dxa"/>
          </w:tcPr>
          <w:p w:rsidR="002524C7" w:rsidRDefault="00251247">
            <w:pPr>
              <w:spacing w:before="20" w:after="20"/>
            </w:pPr>
            <w:r>
              <w:rPr>
                <w:sz w:val="16"/>
              </w:rPr>
              <w:t>TC-</w:t>
            </w:r>
          </w:p>
        </w:tc>
        <w:tc>
          <w:tcPr>
            <w:tcW w:w="1461" w:type="dxa"/>
          </w:tcPr>
          <w:p w:rsidR="002524C7" w:rsidRDefault="00251247">
            <w:pPr>
              <w:spacing w:before="20" w:after="20"/>
            </w:pPr>
            <w:r>
              <w:rPr>
                <w:sz w:val="16"/>
              </w:rPr>
              <w:t>Draft</w:t>
            </w:r>
          </w:p>
        </w:tc>
      </w:tr>
      <w:tr w:rsidR="00243A77">
        <w:trPr>
          <w:jc w:val="center"/>
        </w:trPr>
        <w:tc>
          <w:tcPr>
            <w:tcW w:w="1461" w:type="dxa"/>
          </w:tcPr>
          <w:p w:rsidR="00243A77" w:rsidRDefault="00251247">
            <w:r>
              <w:t>FR-HMA-157</w:t>
            </w:r>
          </w:p>
        </w:tc>
        <w:tc>
          <w:tcPr>
            <w:tcW w:w="1461" w:type="dxa"/>
          </w:tcPr>
          <w:p w:rsidR="00243A77" w:rsidRDefault="00251247">
            <w:r>
              <w:t xml:space="preserve">Online diagram / </w:t>
            </w:r>
            <w:r w:rsidR="00AC56F5">
              <w:t>e-KYC / Face Authentication</w:t>
            </w:r>
          </w:p>
        </w:tc>
        <w:tc>
          <w:tcPr>
            <w:tcW w:w="1461" w:type="dxa"/>
          </w:tcPr>
          <w:p w:rsidR="00243A77" w:rsidRDefault="00AC56F5">
            <w:r>
              <w:t>e-KYC / Face Authentication</w:t>
            </w:r>
            <w:r w:rsidR="00251247">
              <w:t xml:space="preserve"> on Bride details</w:t>
            </w:r>
          </w:p>
        </w:tc>
        <w:tc>
          <w:tcPr>
            <w:tcW w:w="1461" w:type="dxa"/>
          </w:tcPr>
          <w:p w:rsidR="00243A77" w:rsidRDefault="00251247">
            <w:r>
              <w:t>UC-HMA-011</w:t>
            </w:r>
          </w:p>
        </w:tc>
        <w:tc>
          <w:tcPr>
            <w:tcW w:w="1461" w:type="dxa"/>
          </w:tcPr>
          <w:p w:rsidR="00243A77" w:rsidRDefault="00251247">
            <w:r>
              <w:t>Bride capture</w:t>
            </w:r>
          </w:p>
        </w:tc>
        <w:tc>
          <w:tcPr>
            <w:tcW w:w="1461" w:type="dxa"/>
          </w:tcPr>
          <w:p w:rsidR="00243A77" w:rsidRDefault="00251247">
            <w:r>
              <w:t>TC-</w:t>
            </w:r>
          </w:p>
        </w:tc>
        <w:tc>
          <w:tcPr>
            <w:tcW w:w="1461" w:type="dxa"/>
          </w:tcPr>
          <w:p w:rsidR="00243A77" w:rsidRDefault="00251247">
            <w:r>
              <w:t>Draft</w:t>
            </w:r>
          </w:p>
        </w:tc>
      </w:tr>
      <w:tr w:rsidR="00243A77">
        <w:trPr>
          <w:jc w:val="center"/>
        </w:trPr>
        <w:tc>
          <w:tcPr>
            <w:tcW w:w="1461" w:type="dxa"/>
          </w:tcPr>
          <w:p w:rsidR="00243A77" w:rsidRDefault="00251247">
            <w:r>
              <w:t>FR-HMA-171</w:t>
            </w:r>
          </w:p>
        </w:tc>
        <w:tc>
          <w:tcPr>
            <w:tcW w:w="1461" w:type="dxa"/>
          </w:tcPr>
          <w:p w:rsidR="00243A77" w:rsidRDefault="00251247">
            <w:r>
              <w:t>Offline diagram</w:t>
            </w:r>
          </w:p>
        </w:tc>
        <w:tc>
          <w:tcPr>
            <w:tcW w:w="1461" w:type="dxa"/>
          </w:tcPr>
          <w:p w:rsidR="00243A77" w:rsidRDefault="00251247">
            <w:r>
              <w:t>SR allocates to DEO</w:t>
            </w:r>
          </w:p>
        </w:tc>
        <w:tc>
          <w:tcPr>
            <w:tcW w:w="1461" w:type="dxa"/>
          </w:tcPr>
          <w:p w:rsidR="00243A77" w:rsidRDefault="00251247">
            <w:r>
              <w:t>UC-HMA-021</w:t>
            </w:r>
          </w:p>
        </w:tc>
        <w:tc>
          <w:tcPr>
            <w:tcW w:w="1461" w:type="dxa"/>
          </w:tcPr>
          <w:p w:rsidR="00243A77" w:rsidRDefault="00251247">
            <w:r>
              <w:t>SRO workbench</w:t>
            </w:r>
          </w:p>
        </w:tc>
        <w:tc>
          <w:tcPr>
            <w:tcW w:w="1461" w:type="dxa"/>
          </w:tcPr>
          <w:p w:rsidR="00243A77" w:rsidRDefault="00251247">
            <w:r>
              <w:t>TC-</w:t>
            </w:r>
          </w:p>
        </w:tc>
        <w:tc>
          <w:tcPr>
            <w:tcW w:w="1461" w:type="dxa"/>
          </w:tcPr>
          <w:p w:rsidR="00243A77" w:rsidRDefault="00251247">
            <w:r>
              <w:t>Draft</w:t>
            </w:r>
          </w:p>
        </w:tc>
      </w:tr>
    </w:tbl>
    <w:p w:rsidR="002524C7" w:rsidRDefault="002524C7"/>
    <w:p w:rsidR="002524C7" w:rsidRDefault="00251247">
      <w:pPr>
        <w:pStyle w:val="Heading2"/>
      </w:pPr>
      <w:r>
        <w:t>17. Acceptance and sign-off</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Role</w:t>
            </w:r>
          </w:p>
        </w:tc>
        <w:tc>
          <w:tcPr>
            <w:tcW w:w="2556" w:type="dxa"/>
            <w:shd w:val="clear" w:color="auto" w:fill="D9E2F3"/>
          </w:tcPr>
          <w:p w:rsidR="002524C7" w:rsidRDefault="00251247">
            <w:pPr>
              <w:spacing w:before="20" w:after="20"/>
            </w:pPr>
            <w:r>
              <w:rPr>
                <w:b/>
                <w:sz w:val="18"/>
              </w:rPr>
              <w:t>Name</w:t>
            </w:r>
          </w:p>
        </w:tc>
        <w:tc>
          <w:tcPr>
            <w:tcW w:w="2556" w:type="dxa"/>
            <w:shd w:val="clear" w:color="auto" w:fill="D9E2F3"/>
          </w:tcPr>
          <w:p w:rsidR="002524C7" w:rsidRDefault="00251247">
            <w:pPr>
              <w:spacing w:before="20" w:after="20"/>
            </w:pPr>
            <w:r>
              <w:rPr>
                <w:b/>
                <w:sz w:val="18"/>
              </w:rPr>
              <w:t>Signature / Date</w:t>
            </w:r>
          </w:p>
        </w:tc>
        <w:tc>
          <w:tcPr>
            <w:tcW w:w="2556" w:type="dxa"/>
            <w:shd w:val="clear" w:color="auto" w:fill="D9E2F3"/>
          </w:tcPr>
          <w:p w:rsidR="002524C7" w:rsidRDefault="00251247">
            <w:pPr>
              <w:spacing w:before="20" w:after="20"/>
            </w:pPr>
            <w:r>
              <w:rPr>
                <w:b/>
                <w:sz w:val="18"/>
              </w:rPr>
              <w:t>Comments</w:t>
            </w:r>
          </w:p>
        </w:tc>
      </w:tr>
      <w:tr w:rsidR="002524C7">
        <w:trPr>
          <w:jc w:val="center"/>
        </w:trPr>
        <w:tc>
          <w:tcPr>
            <w:tcW w:w="2556" w:type="dxa"/>
          </w:tcPr>
          <w:p w:rsidR="002524C7" w:rsidRDefault="00251247">
            <w:pPr>
              <w:spacing w:before="20" w:after="20"/>
            </w:pPr>
            <w:r>
              <w:rPr>
                <w:sz w:val="18"/>
              </w:rPr>
              <w:t>Product Owner</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rsidP="00E03357">
            <w:pPr>
              <w:spacing w:before="20" w:after="20"/>
            </w:pPr>
            <w:r>
              <w:rPr>
                <w:sz w:val="18"/>
              </w:rPr>
              <w:t>IGR nominee</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Business Analyst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bl>
    <w:p w:rsidR="002524C7" w:rsidRDefault="002524C7"/>
    <w:p w:rsidR="002524C7" w:rsidRDefault="00251247">
      <w:r>
        <w:rPr>
          <w:b/>
        </w:rPr>
        <w:t>UAT scope:</w:t>
      </w:r>
      <w:r>
        <w:t xml:space="preserve"> [Reference test scenarios derived from FR-HMA-* and statutory forms.]</w:t>
      </w:r>
    </w:p>
    <w:p w:rsidR="002524C7" w:rsidRDefault="00251247">
      <w:pPr>
        <w:pStyle w:val="Heading2"/>
      </w:pPr>
      <w:r>
        <w:t xml:space="preserve">Appendix </w:t>
      </w:r>
      <w:proofErr w:type="gramStart"/>
      <w:r w:rsidR="00E03357">
        <w:t>A</w:t>
      </w:r>
      <w:proofErr w:type="gramEnd"/>
      <w:r>
        <w:t xml:space="preserve"> — References</w:t>
      </w:r>
    </w:p>
    <w:p w:rsidR="002524C7" w:rsidRDefault="00251247">
      <w:pPr>
        <w:pStyle w:val="ListBullet"/>
      </w:pPr>
      <w:r>
        <w:t xml:space="preserve">The Hindu Marriage Act, 1955 — </w:t>
      </w:r>
      <w:r>
        <w:rPr>
          <w:rFonts w:ascii="Consolas" w:hAnsi="Consolas"/>
        </w:rPr>
        <w:t>Marriage/Hindu Marriage Act, 1955.pdf</w:t>
      </w:r>
    </w:p>
    <w:p w:rsidR="002524C7" w:rsidRDefault="00251247">
      <w:pPr>
        <w:pStyle w:val="ListBullet"/>
      </w:pPr>
      <w:r>
        <w:t xml:space="preserve">Registration of Hindu Marriage (Karnataka) Rules, 1966 — </w:t>
      </w:r>
      <w:r>
        <w:rPr>
          <w:rFonts w:ascii="Consolas" w:hAnsi="Consolas"/>
        </w:rPr>
        <w:t>Marriage/REGISTRATIONOFHINDUMARRIAGE_KARNATAKARULES_1966.docx</w:t>
      </w:r>
    </w:p>
    <w:p w:rsidR="002524C7" w:rsidRDefault="00251247">
      <w:pPr>
        <w:pStyle w:val="ListBullet"/>
      </w:pPr>
      <w:r>
        <w:t xml:space="preserve">Statutory forms — </w:t>
      </w:r>
      <w:r>
        <w:rPr>
          <w:rFonts w:ascii="Consolas" w:hAnsi="Consolas"/>
        </w:rPr>
        <w:t>Marriage/</w:t>
      </w:r>
      <w:proofErr w:type="spellStart"/>
      <w:r>
        <w:rPr>
          <w:rFonts w:ascii="Consolas" w:hAnsi="Consolas"/>
        </w:rPr>
        <w:t>hindu</w:t>
      </w:r>
      <w:proofErr w:type="spellEnd"/>
      <w:r>
        <w:rPr>
          <w:rFonts w:ascii="Consolas" w:hAnsi="Consolas"/>
        </w:rPr>
        <w:t xml:space="preserve"> marriage forms.pdf</w:t>
      </w:r>
      <w:r>
        <w:t xml:space="preserve">, </w:t>
      </w:r>
      <w:r>
        <w:rPr>
          <w:rFonts w:ascii="Consolas" w:hAnsi="Consolas"/>
        </w:rPr>
        <w:t>Marriage/Form1.pdf</w:t>
      </w:r>
    </w:p>
    <w:p w:rsidR="002524C7" w:rsidRDefault="00251247">
      <w:pPr>
        <w:pStyle w:val="ListBullet"/>
      </w:pPr>
      <w:r>
        <w:t xml:space="preserve">Marriage fee / process notification — </w:t>
      </w:r>
      <w:r>
        <w:rPr>
          <w:rFonts w:ascii="Consolas" w:hAnsi="Consolas"/>
        </w:rPr>
        <w:t>Marriage/RD48MNMU2023-Notification-marriage.pdf</w:t>
      </w:r>
      <w:r>
        <w:t xml:space="preserve"> (validate)</w:t>
      </w:r>
    </w:p>
    <w:p w:rsidR="002524C7" w:rsidRDefault="00251247">
      <w:pPr>
        <w:pStyle w:val="ListBullet"/>
      </w:pPr>
      <w:r>
        <w:rPr>
          <w:b/>
        </w:rPr>
        <w:t>Approved process diagram — Hindu Marriage Online — Process Diagrams/</w:t>
      </w:r>
      <w:proofErr w:type="spellStart"/>
      <w:r>
        <w:rPr>
          <w:b/>
        </w:rPr>
        <w:t>hindu</w:t>
      </w:r>
      <w:proofErr w:type="spellEnd"/>
      <w:r>
        <w:rPr>
          <w:b/>
        </w:rPr>
        <w:t xml:space="preserve"> marriage Online.png</w:t>
      </w:r>
    </w:p>
    <w:p w:rsidR="002524C7" w:rsidRDefault="00251247">
      <w:pPr>
        <w:pStyle w:val="ListBullet"/>
      </w:pPr>
      <w:r>
        <w:rPr>
          <w:b/>
        </w:rPr>
        <w:t>Approved process diagram — Hindu Marriage Offline — Process Diagrams/</w:t>
      </w:r>
      <w:proofErr w:type="spellStart"/>
      <w:r>
        <w:rPr>
          <w:b/>
        </w:rPr>
        <w:t>hindu</w:t>
      </w:r>
      <w:proofErr w:type="spellEnd"/>
      <w:r>
        <w:rPr>
          <w:b/>
        </w:rPr>
        <w:t xml:space="preserve"> marriage Offline.png</w:t>
      </w:r>
    </w:p>
    <w:p w:rsidR="002524C7" w:rsidRDefault="00251247">
      <w:pPr>
        <w:pStyle w:val="ListBullet"/>
      </w:pPr>
      <w:proofErr w:type="spellStart"/>
      <w:r>
        <w:lastRenderedPageBreak/>
        <w:t>Kaveri</w:t>
      </w:r>
      <w:proofErr w:type="spellEnd"/>
      <w:r>
        <w:t xml:space="preserve"> 3.0 Marriage prototype (UI reference only, not legal source) — </w:t>
      </w:r>
      <w:r>
        <w:rPr>
          <w:rFonts w:ascii="Consolas" w:hAnsi="Consolas"/>
        </w:rPr>
        <w:t>MarriageRegistrationProtoTypeDesign/templates/hindu-marriage-*.html</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461A"/>
    <w:rsid w:val="000547E8"/>
    <w:rsid w:val="0006063C"/>
    <w:rsid w:val="00075D9B"/>
    <w:rsid w:val="000C3008"/>
    <w:rsid w:val="00107C4D"/>
    <w:rsid w:val="001311C5"/>
    <w:rsid w:val="001359B8"/>
    <w:rsid w:val="0015074B"/>
    <w:rsid w:val="00152FC1"/>
    <w:rsid w:val="00166CFC"/>
    <w:rsid w:val="001742E9"/>
    <w:rsid w:val="00175E74"/>
    <w:rsid w:val="001820EE"/>
    <w:rsid w:val="001A56F1"/>
    <w:rsid w:val="001B3E7E"/>
    <w:rsid w:val="001B7AC1"/>
    <w:rsid w:val="001E4809"/>
    <w:rsid w:val="001F3DE7"/>
    <w:rsid w:val="001F4927"/>
    <w:rsid w:val="001F6EDB"/>
    <w:rsid w:val="00207E2D"/>
    <w:rsid w:val="00213136"/>
    <w:rsid w:val="00234529"/>
    <w:rsid w:val="002347EF"/>
    <w:rsid w:val="0023631B"/>
    <w:rsid w:val="00243A77"/>
    <w:rsid w:val="00251247"/>
    <w:rsid w:val="002524C7"/>
    <w:rsid w:val="00254F21"/>
    <w:rsid w:val="0025759E"/>
    <w:rsid w:val="0026410C"/>
    <w:rsid w:val="0026542F"/>
    <w:rsid w:val="00265897"/>
    <w:rsid w:val="00270E0D"/>
    <w:rsid w:val="00281791"/>
    <w:rsid w:val="00285A57"/>
    <w:rsid w:val="00286DEF"/>
    <w:rsid w:val="00287F15"/>
    <w:rsid w:val="0029639D"/>
    <w:rsid w:val="002A0B50"/>
    <w:rsid w:val="002B1ED5"/>
    <w:rsid w:val="002B24A7"/>
    <w:rsid w:val="002B37EC"/>
    <w:rsid w:val="002C72E8"/>
    <w:rsid w:val="002F0D25"/>
    <w:rsid w:val="00315FA2"/>
    <w:rsid w:val="003268E4"/>
    <w:rsid w:val="00326F90"/>
    <w:rsid w:val="0033466E"/>
    <w:rsid w:val="00396DB5"/>
    <w:rsid w:val="003C2B34"/>
    <w:rsid w:val="003C4E71"/>
    <w:rsid w:val="003F6F83"/>
    <w:rsid w:val="00477896"/>
    <w:rsid w:val="004A35BA"/>
    <w:rsid w:val="004A450D"/>
    <w:rsid w:val="004A7E2B"/>
    <w:rsid w:val="004C5ECF"/>
    <w:rsid w:val="004D1876"/>
    <w:rsid w:val="004E78D9"/>
    <w:rsid w:val="004F225B"/>
    <w:rsid w:val="004F7762"/>
    <w:rsid w:val="00500F9C"/>
    <w:rsid w:val="005075B3"/>
    <w:rsid w:val="00512F1F"/>
    <w:rsid w:val="0051719B"/>
    <w:rsid w:val="00544E81"/>
    <w:rsid w:val="00594341"/>
    <w:rsid w:val="00596ADA"/>
    <w:rsid w:val="005B301B"/>
    <w:rsid w:val="005C50CE"/>
    <w:rsid w:val="005D24F1"/>
    <w:rsid w:val="005D766E"/>
    <w:rsid w:val="005E3C15"/>
    <w:rsid w:val="005F309C"/>
    <w:rsid w:val="005F77F8"/>
    <w:rsid w:val="006128CA"/>
    <w:rsid w:val="006158FC"/>
    <w:rsid w:val="00633686"/>
    <w:rsid w:val="006415BE"/>
    <w:rsid w:val="006421CD"/>
    <w:rsid w:val="006443B4"/>
    <w:rsid w:val="00693DD9"/>
    <w:rsid w:val="00695680"/>
    <w:rsid w:val="006A19E2"/>
    <w:rsid w:val="006A59C3"/>
    <w:rsid w:val="006B7CE7"/>
    <w:rsid w:val="006D127D"/>
    <w:rsid w:val="006D4915"/>
    <w:rsid w:val="006F18A6"/>
    <w:rsid w:val="007253CF"/>
    <w:rsid w:val="00734FA1"/>
    <w:rsid w:val="007400BE"/>
    <w:rsid w:val="00741A1D"/>
    <w:rsid w:val="00742BFE"/>
    <w:rsid w:val="00754CC4"/>
    <w:rsid w:val="00766C0B"/>
    <w:rsid w:val="00767B9D"/>
    <w:rsid w:val="00782449"/>
    <w:rsid w:val="007936FF"/>
    <w:rsid w:val="007A0EBA"/>
    <w:rsid w:val="007A753B"/>
    <w:rsid w:val="007C022D"/>
    <w:rsid w:val="007E249F"/>
    <w:rsid w:val="007F1756"/>
    <w:rsid w:val="007F3C00"/>
    <w:rsid w:val="007F4451"/>
    <w:rsid w:val="008042BB"/>
    <w:rsid w:val="00814FC0"/>
    <w:rsid w:val="00842802"/>
    <w:rsid w:val="00855383"/>
    <w:rsid w:val="00886112"/>
    <w:rsid w:val="008A6EC9"/>
    <w:rsid w:val="008A7A2C"/>
    <w:rsid w:val="008C2BF9"/>
    <w:rsid w:val="008D55C7"/>
    <w:rsid w:val="008D6CAD"/>
    <w:rsid w:val="008E20A4"/>
    <w:rsid w:val="008E6DB2"/>
    <w:rsid w:val="00906B54"/>
    <w:rsid w:val="00914914"/>
    <w:rsid w:val="0092761B"/>
    <w:rsid w:val="00930546"/>
    <w:rsid w:val="00931E55"/>
    <w:rsid w:val="00935561"/>
    <w:rsid w:val="00977E74"/>
    <w:rsid w:val="009B0783"/>
    <w:rsid w:val="009D4B2D"/>
    <w:rsid w:val="009E11D7"/>
    <w:rsid w:val="00A27A07"/>
    <w:rsid w:val="00A374F2"/>
    <w:rsid w:val="00A71D69"/>
    <w:rsid w:val="00A74EDE"/>
    <w:rsid w:val="00A8198E"/>
    <w:rsid w:val="00AA1D8D"/>
    <w:rsid w:val="00AA74C3"/>
    <w:rsid w:val="00AA79BB"/>
    <w:rsid w:val="00AB7409"/>
    <w:rsid w:val="00AC56F5"/>
    <w:rsid w:val="00AD14C6"/>
    <w:rsid w:val="00B05F26"/>
    <w:rsid w:val="00B13A13"/>
    <w:rsid w:val="00B172A1"/>
    <w:rsid w:val="00B41760"/>
    <w:rsid w:val="00B44FF9"/>
    <w:rsid w:val="00B47170"/>
    <w:rsid w:val="00B47730"/>
    <w:rsid w:val="00B57796"/>
    <w:rsid w:val="00B737D4"/>
    <w:rsid w:val="00BA723E"/>
    <w:rsid w:val="00BC7CA5"/>
    <w:rsid w:val="00BE48F8"/>
    <w:rsid w:val="00C0014D"/>
    <w:rsid w:val="00C06CF9"/>
    <w:rsid w:val="00C33E47"/>
    <w:rsid w:val="00C91A57"/>
    <w:rsid w:val="00CB0664"/>
    <w:rsid w:val="00CE2BAA"/>
    <w:rsid w:val="00D52BE7"/>
    <w:rsid w:val="00D854A1"/>
    <w:rsid w:val="00D93D8C"/>
    <w:rsid w:val="00D95D35"/>
    <w:rsid w:val="00DD4D77"/>
    <w:rsid w:val="00DE0C04"/>
    <w:rsid w:val="00DE19B0"/>
    <w:rsid w:val="00E03357"/>
    <w:rsid w:val="00E1220F"/>
    <w:rsid w:val="00E17F0A"/>
    <w:rsid w:val="00E9380A"/>
    <w:rsid w:val="00E977D8"/>
    <w:rsid w:val="00EB4F78"/>
    <w:rsid w:val="00EB6BD7"/>
    <w:rsid w:val="00EF4049"/>
    <w:rsid w:val="00F3259D"/>
    <w:rsid w:val="00F35342"/>
    <w:rsid w:val="00F43103"/>
    <w:rsid w:val="00F5621C"/>
    <w:rsid w:val="00F86165"/>
    <w:rsid w:val="00F96E2B"/>
    <w:rsid w:val="00FA2A6C"/>
    <w:rsid w:val="00FB504A"/>
    <w:rsid w:val="00FC693F"/>
    <w:rsid w:val="00FE0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7F8"/>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5E1C1B-6D90-47C6-AA9C-37251C0B22C1}">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1005</TotalTime>
  <Pages>26</Pages>
  <Words>6123</Words>
  <Characters>34902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166</cp:revision>
  <dcterms:created xsi:type="dcterms:W3CDTF">2026-08-13T07:36:00Z</dcterms:created>
  <dcterms:modified xsi:type="dcterms:W3CDTF">2026-08-24T08:16:00Z</dcterms:modified>
  <cp:category/>
</cp:coreProperties>
</file>