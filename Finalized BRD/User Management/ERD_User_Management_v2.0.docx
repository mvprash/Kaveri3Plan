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0"/>
        </w:rPr>
        <w:t>Logical Entity-Relationship Diagram</w:t>
      </w:r>
    </w:p>
    <w:p>
      <w:r>
        <w:rPr>
          <w:color w:val="2E75B6"/>
          <w:sz w:val="26"/>
        </w:rPr>
        <w:t>KAVERI 3.0 — User Management &amp; Role-Based Access Control</w:t>
      </w:r>
    </w:p>
    <w:p>
      <w:pPr>
        <w:pStyle w:val="Heading1"/>
      </w:pPr>
      <w:r>
        <w:t>1. 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52"/>
        <w:gridCol w:w="8352"/>
      </w:tblGrid>
      <w:tr>
        <w:tc>
          <w:tcPr>
            <w:tcW w:type="dxa" w:w="8352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Field</w:t>
            </w:r>
          </w:p>
        </w:tc>
        <w:tc>
          <w:tcPr>
            <w:tcW w:type="dxa" w:w="8352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83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Document ID</w:t>
            </w:r>
          </w:p>
        </w:tc>
        <w:tc>
          <w:tcPr>
            <w:tcW w:type="dxa" w:w="83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ERD-K3-UM-001</w:t>
            </w:r>
          </w:p>
        </w:tc>
      </w:tr>
      <w:tr>
        <w:tc>
          <w:tcPr>
            <w:tcW w:type="dxa" w:w="8352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Version</w:t>
            </w:r>
          </w:p>
        </w:tc>
        <w:tc>
          <w:tcPr>
            <w:tcW w:type="dxa" w:w="8352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2.0</w:t>
            </w:r>
          </w:p>
        </w:tc>
      </w:tr>
      <w:tr>
        <w:tc>
          <w:tcPr>
            <w:tcW w:type="dxa" w:w="83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83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Draft / companion to BRD v4.16</w:t>
            </w:r>
          </w:p>
        </w:tc>
      </w:tr>
      <w:tr>
        <w:tc>
          <w:tcPr>
            <w:tcW w:type="dxa" w:w="8352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Project</w:t>
            </w:r>
          </w:p>
        </w:tc>
        <w:tc>
          <w:tcPr>
            <w:tcW w:type="dxa" w:w="8352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KAVERI 3.0 — Department of Stamps and Registration</w:t>
            </w:r>
          </w:p>
        </w:tc>
      </w:tr>
      <w:tr>
        <w:tc>
          <w:tcPr>
            <w:tcW w:type="dxa" w:w="83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Module</w:t>
            </w:r>
          </w:p>
        </w:tc>
        <w:tc>
          <w:tcPr>
            <w:tcW w:type="dxa" w:w="83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 Management &amp; RBAC</w:t>
            </w:r>
          </w:p>
        </w:tc>
      </w:tr>
      <w:tr>
        <w:tc>
          <w:tcPr>
            <w:tcW w:type="dxa" w:w="8352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Source BRD</w:t>
            </w:r>
          </w:p>
        </w:tc>
        <w:tc>
          <w:tcPr>
            <w:tcW w:type="dxa" w:w="8352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Finalized BRD/User Management/BRD_User_Management_v4.16.docx</w:t>
            </w:r>
          </w:p>
        </w:tc>
      </w:tr>
      <w:tr>
        <w:tc>
          <w:tcPr>
            <w:tcW w:type="dxa" w:w="83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Relationship to BRD</w:t>
            </w:r>
          </w:p>
        </w:tc>
        <w:tc>
          <w:tcPr>
            <w:tcW w:type="dxa" w:w="83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Separate companion document — not a section of the BRD</w:t>
            </w:r>
          </w:p>
        </w:tc>
      </w:tr>
      <w:tr>
        <w:tc>
          <w:tcPr>
            <w:tcW w:type="dxa" w:w="8352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Author (BA)</w:t>
            </w:r>
          </w:p>
        </w:tc>
        <w:tc>
          <w:tcPr>
            <w:tcW w:type="dxa" w:w="8352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Nandha Kumar</w:t>
            </w:r>
          </w:p>
        </w:tc>
      </w:tr>
      <w:tr>
        <w:tc>
          <w:tcPr>
            <w:tcW w:type="dxa" w:w="83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Product Owner</w:t>
            </w:r>
          </w:p>
        </w:tc>
        <w:tc>
          <w:tcPr>
            <w:tcW w:type="dxa" w:w="83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Prashanth</w:t>
            </w:r>
          </w:p>
        </w:tc>
      </w:tr>
      <w:tr>
        <w:tc>
          <w:tcPr>
            <w:tcW w:type="dxa" w:w="8352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Domain expert</w:t>
            </w:r>
          </w:p>
        </w:tc>
        <w:tc>
          <w:tcPr>
            <w:tcW w:type="dxa" w:w="8352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Prabhakar Naik</w:t>
            </w:r>
          </w:p>
        </w:tc>
      </w:tr>
      <w:tr>
        <w:tc>
          <w:tcPr>
            <w:tcW w:type="dxa" w:w="83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Last updated</w:t>
            </w:r>
          </w:p>
        </w:tc>
        <w:tc>
          <w:tcPr>
            <w:tcW w:type="dxa" w:w="83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2026-09-01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68"/>
        <w:gridCol w:w="5568"/>
        <w:gridCol w:w="5568"/>
      </w:tblGrid>
      <w:tr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Version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Date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Summary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1.0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2026-08-30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Initial logical ERD derived from User Management BRD v4.8 masters, FRs, and occupancy / RBAC rules.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2.0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2026-09-01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Revised for BRD v4.16: requirement IDs aligned to FR-UM-nnn convention; logical model unchanged.</w:t>
            </w:r>
          </w:p>
        </w:tc>
      </w:tr>
    </w:tbl>
    <w:p/>
    <w:p>
      <w:pPr>
        <w:pStyle w:val="Heading1"/>
      </w:pPr>
      <w:r>
        <w:t>2. Purpose and scope</w:t>
      </w:r>
    </w:p>
    <w:p>
      <w:r>
        <w:t>This document is the logical data model for the User Management module. It is issued as a stand-alone engineering / BA companion so that the BRD remains a requirements document. Physical table names, indexes, and partitioning are out of scope; implementers may split or merge tables provided the business keys, cardinalities, and rules below are preserved.</w:t>
      </w:r>
    </w:p>
    <w:p>
      <w:r>
        <w:t>In scope: masters, mappings, identity, occupancy / transfer, session / OTP, RBAC resources, and audit.</w:t>
      </w:r>
    </w:p>
    <w:p>
      <w:r>
        <w:t>Out of scope: citizen service case data (Marriage, Document Registration, etc.), Khajane-II DDO tables owned by Treasury, and Application Admin as a Role Master row (FR-UM-051 — seeded system principal).</w:t>
      </w:r>
    </w:p>
    <w:p>
      <w:pPr>
        <w:pStyle w:val="Heading1"/>
      </w:pPr>
      <w:r>
        <w:t>3. Logical ERD</w:t>
      </w:r>
    </w:p>
    <w:p>
      <w:r>
        <w:t>Four figures follow. Colour bands group subject areas. Occupied count on SANCTIONED_POST is maintained by the occupancy refresh job (FR-UM-068) and is shown as a stored derived attribute, not a separate entity. Full attributes and cardinalities are in sections 5 and 6.</w:t>
      </w:r>
    </w:p>
    <w:p>
      <w:r>
        <w:drawing>
          <wp:inline xmlns:a="http://schemas.openxmlformats.org/drawingml/2006/main" xmlns:pic="http://schemas.openxmlformats.org/drawingml/2006/picture">
            <wp:extent cx="10515600" cy="56083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User_Management_v2.0_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0" cy="5608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Figure 1. Overview — all logical entities and cardinalities (BRD v4.16)</w:t>
      </w:r>
    </w:p>
    <w:p>
      <w:r>
        <w:drawing>
          <wp:inline xmlns:a="http://schemas.openxmlformats.org/drawingml/2006/main" xmlns:pic="http://schemas.openxmlformats.org/drawingml/2006/picture">
            <wp:extent cx="10515600" cy="517017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User_Management_v2.0_org_pos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0" cy="51701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Figure 2. Organisation, posts, sanctioned strength and Post–Role mapping</w:t>
      </w:r>
    </w:p>
    <w:p>
      <w:r>
        <w:drawing>
          <wp:inline xmlns:a="http://schemas.openxmlformats.org/drawingml/2006/main" xmlns:pic="http://schemas.openxmlformats.org/drawingml/2006/picture">
            <wp:extent cx="10515600" cy="56083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User_Management_v2.0_identity_occupanc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0" cy="56083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Figure 3. Identity, occupancy, session, OTP and audit</w:t>
      </w:r>
    </w:p>
    <w:p>
      <w:r>
        <w:drawing>
          <wp:inline xmlns:a="http://schemas.openxmlformats.org/drawingml/2006/main" xmlns:pic="http://schemas.openxmlformats.org/drawingml/2006/picture">
            <wp:extent cx="10515600" cy="429387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RD_User_Management_v2.0_rbac_runtim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0" cy="42938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44444"/>
          <w:sz w:val="18"/>
        </w:rPr>
        <w:t>Figure 4. RBAC path Role → Module Function → Resource; Application Admin (FR-UM-051)</w:t>
      </w:r>
    </w:p>
    <w:p>
      <w:pPr>
        <w:pStyle w:val="Heading1"/>
      </w:pPr>
      <w:r>
        <w:t>4. Subject-area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68"/>
        <w:gridCol w:w="5568"/>
        <w:gridCol w:w="5568"/>
      </w:tblGrid>
      <w:tr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Area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Entities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BRD anchors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Organisation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DIVISION_MASTER, OFFICE_TYPE, OFFICE_HIERARCHY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FR-UM-059, FR-UM-077; §6.5.1, §6.5.8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Establishment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POSTS_MASTER, OFFICER_HIERARCHY_NODE, POST_OFFICE_TYPE_ALLOWED, SANCTIONED_POST, POST_ROLE_MAP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FR-UM-024, FR-UM-043–FR-UM-049, FR-UM-066–FR-UM-068, FR-UM-078; §6.5.3, §6.5.7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Identity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USER_MASTER, USER_ROLE, SECURITY_QUESTION, USER_SECURITY_ANSWER, OFFICIAL_EMAIL_DOMAIN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FR-UM-001–FR-UM-004, FR-UM-016, FR-UM-033–FR-UM-035, FR-UM-055, FR-UM-062–FR-UM-065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Occupancy &amp; transfer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POST_OCCUPANCY (Transfer In / Relieving / deputation End Date as attributes)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FR-UM-026, FR-UM-030, FR-UM-052, FR-UM-057–FR-UM-061, FR-UM-066–FR-UM-068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RBAC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ROLE_MASTER, MODULE_MASTER, MODULE_FUNCTION, RESOURCE_MASTER, ROLE_MODULE_FUNCTION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FR-UM-018, FR-UM-036–FR-UM-042, FR-UM-050–FR-UM-051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Runtime / audit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USER_SESSION, OTP_CHALLENGE, AUDIT_LOG; APPLICATION_ADMIN (not a Role Master entity)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FR-UM-005–FR-UM-013, FR-UM-022, FR-UM-051, FR-UM-069–FR-UM-076</w:t>
            </w:r>
          </w:p>
        </w:tc>
      </w:tr>
    </w:tbl>
    <w:p/>
    <w:p>
      <w:pPr>
        <w:pStyle w:val="Heading1"/>
      </w:pPr>
      <w:r>
        <w:t>5. Entity catalogue</w:t>
      </w:r>
    </w:p>
    <w:p>
      <w:pPr>
        <w:pStyle w:val="Heading2"/>
      </w:pPr>
      <w:r>
        <w:t>5.1 DIVISION_MASTER</w:t>
      </w:r>
    </w:p>
    <w:p>
      <w:r>
        <w:t>Enumerated DSR organisational divisions. Free-text division labels are not permitted on new or edited records (FR-UM-077).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68"/>
        <w:gridCol w:w="5568"/>
        <w:gridCol w:w="5568"/>
      </w:tblGrid>
      <w:tr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 / notes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Constraints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division_code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String, e.g. DIV-ENFORCEMENT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PK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division_name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UK; required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display_order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Integer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Seed 1–8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is_active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Soft disable</w:t>
            </w:r>
          </w:p>
        </w:tc>
      </w:tr>
    </w:tbl>
    <w:p/>
    <w:p>
      <w:pPr>
        <w:pStyle w:val="Heading2"/>
      </w:pPr>
      <w:r>
        <w:t>5.2 OFFICE_TYPE</w:t>
      </w:r>
    </w:p>
    <w:p>
      <w:r>
        <w:t>Lookup of Secretariat, Head Office, District Registrar Office, Sub-Registrar Office. Distinct from role names (SRO is an office type, not a Role Master name).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68"/>
        <w:gridCol w:w="5568"/>
        <w:gridCol w:w="5568"/>
      </w:tblGrid>
      <w:tr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 / notes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Constraints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office_type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Enum / code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PK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display_name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Required</w:t>
            </w:r>
          </w:p>
        </w:tc>
      </w:tr>
    </w:tbl>
    <w:p/>
    <w:p>
      <w:pPr>
        <w:pStyle w:val="Heading2"/>
      </w:pPr>
      <w:r>
        <w:t>5.3 OFFICE_HIERARCHY</w:t>
      </w:r>
    </w:p>
    <w:p>
      <w:r>
        <w:t>Concrete DSR offices. Tree: MS Building (Secretariat, root, OFF-MS-BLDG) → IGR Office (Head Office) → District Registrar Offices → Sub-Registrar Offices (FR-UM-059). Office span for Transfer Out / Transfer In is the session office plus descendants.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68"/>
        <w:gridCol w:w="5568"/>
        <w:gridCol w:w="5568"/>
      </w:tblGrid>
      <w:tr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 / notes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Constraints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office_code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String, e.g. OFF-SRO-YESH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PK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office_name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Required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office_type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FK OFFICE_TYPE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Required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parent_office_code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FK OFFICE_HIERARCHY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Null only for MS Building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is_active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Soft disable with audit</w:t>
            </w:r>
          </w:p>
        </w:tc>
      </w:tr>
    </w:tbl>
    <w:p/>
    <w:p>
      <w:pPr>
        <w:pStyle w:val="Heading2"/>
      </w:pPr>
      <w:r>
        <w:t>5.4 POSTS_MASTER</w:t>
      </w:r>
    </w:p>
    <w:p>
      <w:r>
        <w:t>DSR establishment posts, distinct from Role Master. Division-specific posts (FR-UM-049). Post name is the referential-integrity key used by Post–Role and Hierarchy (FR-UM-050).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68"/>
        <w:gridCol w:w="5568"/>
        <w:gridCol w:w="5568"/>
      </w:tblGrid>
      <w:tr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 / notes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Constraints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post_code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String, e.g. POST-SR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PK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post_name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String, character-for-character match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UK; required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division_code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FK DIVISION_MASTER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Required (FR-UM-077)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is_active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Soft disable</w:t>
            </w:r>
          </w:p>
        </w:tc>
      </w:tr>
    </w:tbl>
    <w:p/>
    <w:p>
      <w:pPr>
        <w:pStyle w:val="Heading2"/>
      </w:pPr>
      <w:r>
        <w:t>5.5 OFFICER_HIERARCHY_NODE</w:t>
      </w:r>
    </w:p>
    <w:p>
      <w:r>
        <w:t>Reporting tree of Posts (not of people). Each node references a Post; optional parent is also a Post node (FR-UM-043, FR-UM-044). Used for FR-UM-053 additional-charge cascade and Transfer Out / In immediate-parent filter.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68"/>
        <w:gridCol w:w="5568"/>
        <w:gridCol w:w="5568"/>
      </w:tblGrid>
      <w:tr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 / notes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Constraints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node_id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Surrogate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PK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post_code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FK POSTS_MASTER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UK recommended (one node per post)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parent_node_id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FK self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Null at ACS / Secretary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display_order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Integer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Optional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is_active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Soft disable; history retained</w:t>
            </w:r>
          </w:p>
        </w:tc>
      </w:tr>
    </w:tbl>
    <w:p/>
    <w:p>
      <w:pPr>
        <w:pStyle w:val="Heading2"/>
      </w:pPr>
      <w:r>
        <w:t>5.6 POST_OFFICE_TYPE_ALLOWED</w:t>
      </w:r>
    </w:p>
    <w:p>
      <w:r>
        <w:t>Which Post codes may be sanctioned at which Office Types (FR-UM-078). Example: POST-ACS-SEC only at Secretariat; POST-SR / POST-FDA-ENF / POST-DEO only at Sub-Registrar Office.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68"/>
        <w:gridCol w:w="5568"/>
        <w:gridCol w:w="5568"/>
      </w:tblGrid>
      <w:tr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 / notes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Constraints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post_code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FK POSTS_MASTER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PK part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office_type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FK OFFICE_TYPE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PK part</w:t>
            </w:r>
          </w:p>
        </w:tc>
      </w:tr>
    </w:tbl>
    <w:p/>
    <w:p>
      <w:pPr>
        <w:pStyle w:val="Heading2"/>
      </w:pPr>
      <w:r>
        <w:t>5.7 SANCTIONED_POST</w:t>
      </w:r>
    </w:p>
    <w:p>
      <w:r>
        <w:t>Approved headcount per Post at each Office (FR-UM-024, FR-UM-048). Occupied count includes active occupancies and reserved Transfer In (FR-UM-067) and is recalculated by the midnight occupancy refresh job (FR-UM-068). FR-UM-066(a) available capacity = Occupied &lt; Strength. FR-UM-066(b) wholly unoccupied = Occupied = 0 (FR-UM-053).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68"/>
        <w:gridCol w:w="5568"/>
        <w:gridCol w:w="5568"/>
      </w:tblGrid>
      <w:tr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 / notes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Constraints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post_code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FK POSTS_MASTER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PK part; must have Post–Role mapping (FR-UM-047)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office_code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FK OFFICE_HIERARCHY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PK part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sanctioned_strength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Integer ≥ 0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Required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occupied_count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Integer, job-maintained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Includes reserved FR-UM-067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remaining_capacity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Derived Strength − Occupied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May be stored or computed</w:t>
            </w:r>
          </w:p>
        </w:tc>
      </w:tr>
    </w:tbl>
    <w:p/>
    <w:p>
      <w:pPr>
        <w:pStyle w:val="Heading2"/>
      </w:pPr>
      <w:r>
        <w:t>5.8 ROLE_MASTER</w:t>
      </w:r>
    </w:p>
    <w:p>
      <w:r>
        <w:t>Single role catalogue for Citizen, DSR, and Other Department (FR-UM-016, FR-UM-035). Unique role names include division context (FDA (Enforcement), not bare FDA). Application Admin is not a seed row (FR-UM-051).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68"/>
        <w:gridCol w:w="5568"/>
        <w:gridCol w:w="5568"/>
      </w:tblGrid>
      <w:tr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 / notes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Constraints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role_id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Surrogate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PK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role_name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UK; FR-UM-050 exact match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role_category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Citizen | DSR | Other Department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Required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division_code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FK DIVISION_MASTER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Optional; DSR seed grouping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description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Optional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is_active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Disable blocked if still in use</w:t>
            </w:r>
          </w:p>
        </w:tc>
      </w:tr>
    </w:tbl>
    <w:p/>
    <w:p>
      <w:pPr>
        <w:pStyle w:val="Heading2"/>
      </w:pPr>
      <w:r>
        <w:t>5.9 POST_ROLE_MAP</w:t>
      </w:r>
    </w:p>
    <w:p>
      <w:r>
        <w:t>One Post may map to multiple Roles only within the same functional scope (FR-UM-047). Sanction or assignment of an unmapped Post is blocked. DSR session privileges come from this mapping for the selected occupancy — not from USER_ROLE.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68"/>
        <w:gridCol w:w="5568"/>
        <w:gridCol w:w="5568"/>
      </w:tblGrid>
      <w:tr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 / notes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Constraints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post_code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FK POSTS_MASTER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PK part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role_id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FK ROLE_MASTER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PK part; name must match Role Master</w:t>
            </w:r>
          </w:p>
        </w:tc>
      </w:tr>
    </w:tbl>
    <w:p/>
    <w:p>
      <w:pPr>
        <w:pStyle w:val="Heading2"/>
      </w:pPr>
      <w:r>
        <w:t>5.10 USER_MASTER</w:t>
      </w:r>
    </w:p>
    <w:p>
      <w:r>
        <w:t>Single user store. Username is the only unique login identifier (FR-UM-004, FR-UM-062): preferred Username for Citizens; KGID for DSR Officers and Other Department users. Email and mobile are not unique. No password attribute exists (FR-UM-009).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68"/>
        <w:gridCol w:w="5568"/>
        <w:gridCol w:w="5568"/>
      </w:tblGrid>
      <w:tr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 / notes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Constraints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user_id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Surrogate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PK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username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Citizen preferred / departmental KGID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UK across all categories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user_category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Public (Citizen) | DSR Officer | Other Department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Required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name_parts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First / middle / last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Required; name locked on standard edit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email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Citizen personal / departmental official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unique; FR-UM-064 domain check for DSR/OD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mobile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SMS login OTP target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Not unique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parent_department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Other Department only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designation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Other Department only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account_end_date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Optional; OD auto-deactivate (FR-UM-033)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Active | Suspended | Deactivated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Deactivation requires reason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lockout_until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FR-UM-073 login lock 15 min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reset_lockout_until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Timestamp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FR-UM-056 / FR-UM-073 reset lock 30 min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biometric_ref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UIDAI-compliant token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DSR and Other Department; every login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photo / id_proof_ref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Document store keys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Departmental creation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authorisation_letter_ref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Document store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Other Department should</w:t>
            </w:r>
          </w:p>
        </w:tc>
      </w:tr>
    </w:tbl>
    <w:p/>
    <w:p>
      <w:pPr>
        <w:pStyle w:val="Heading2"/>
      </w:pPr>
      <w:r>
        <w:t>5.11 USER_ROLE</w:t>
      </w:r>
    </w:p>
    <w:p>
      <w:r>
        <w:t>Direct role assignment for Citizens (one or more Citizen-category roles) and Other Department users (exactly one Other Department role — FR-UM-017 / FR-UM-034). DSR Officers do not receive USER_ROLE rows; their roles are resolved Post occupancy → POST_ROLE_MAP at login (FR-UM-052, FR-UM-038).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68"/>
        <w:gridCol w:w="5568"/>
        <w:gridCol w:w="5568"/>
      </w:tblGrid>
      <w:tr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 / notes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Constraints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user_id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FK USER_MASTER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PK part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role_id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FK ROLE_MASTER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PK part; Role Category must match User Category</w:t>
            </w:r>
          </w:p>
        </w:tc>
      </w:tr>
    </w:tbl>
    <w:p/>
    <w:p>
      <w:pPr>
        <w:pStyle w:val="Heading2"/>
      </w:pPr>
      <w:r>
        <w:t>5.12 SECURITY_QUESTION and USER_SECURITY_ANSWER</w:t>
      </w:r>
    </w:p>
    <w:p>
      <w:r>
        <w:t>Citizen self-registration captures five distinct questions from a predefined list; answers stored hashed only (FR-UM-055). Not held for DSR or Other Department users.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68"/>
        <w:gridCol w:w="5568"/>
        <w:gridCol w:w="5568"/>
      </w:tblGrid>
      <w:tr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Constraints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SECURITY_QUESTION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question_id, question_text, is_active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Predefined catalogue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USER_SECURITY_ANSWER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user_id, question_id, answer_hash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Exactly 5 per Citizen; never displayed</w:t>
            </w:r>
          </w:p>
        </w:tc>
      </w:tr>
    </w:tbl>
    <w:p/>
    <w:p>
      <w:pPr>
        <w:pStyle w:val="Heading2"/>
      </w:pPr>
      <w:r>
        <w:t>5.13 OFFICIAL_EMAIL_DOMAIN</w:t>
      </w:r>
    </w:p>
    <w:p>
      <w:r>
        <w:t>Optional allow-list for DSR and Other Department official email (FR-UM-064).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68"/>
        <w:gridCol w:w="5568"/>
        <w:gridCol w:w="5568"/>
      </w:tblGrid>
      <w:tr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 / notes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Constraints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domain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e.g. karnataka.gov.in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PK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is_active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</w:tr>
    </w:tbl>
    <w:p/>
    <w:p>
      <w:pPr>
        <w:pStyle w:val="Heading2"/>
      </w:pPr>
      <w:r>
        <w:t>5.14 POST_OCCUPANCY</w:t>
      </w:r>
    </w:p>
    <w:p>
      <w:r>
        <w:t>Assignment of a DSR user to a sanctioned Post at an Office. Multiple occupancies per user are allowed. Transfer In, Relieving, reserved handover (FR-UM-067), and deputation End Date (FR-UM-030) are modelled as attributes and status on this entity rather than separate header tables. Login uses occupancies that are Active (Joining Date reached); Reserved occupancies count toward Occupied but cannot be selected until 12:00 AM IST on Joining Date (FR-UM-061).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68"/>
        <w:gridCol w:w="5568"/>
        <w:gridCol w:w="5568"/>
      </w:tblGrid>
      <w:tr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 / notes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Constraints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occupancy_id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Surrogate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PK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user_id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FK USER_MASTER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 Category = DSR Officer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post_code + office_code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FK SANCTIONED_POST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Must have available capacity unless FR-UM-067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status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Active | Reserved | Ended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Job transitions at midnight IST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joining_date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Transfer In; login from 00:00 IST that day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transfer_order_no / document_id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String / artefact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FR-UM-060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relieving_date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Mapping retained through 23:59 IST of that date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relieving_order_no / document_id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String / artefact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FR-UM-057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end_date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Date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Deputation only (FR-UM-030); not a substitute for relieving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deputation_reason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Code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Mandatory if end_date set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reserved_flag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Boolean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FR-UM-067; counts as occupied immediately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created_by / created_at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Actor + timestamp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Immediate-parent + office-span rules</w:t>
            </w:r>
          </w:p>
        </w:tc>
      </w:tr>
    </w:tbl>
    <w:p/>
    <w:p>
      <w:pPr>
        <w:pStyle w:val="Heading2"/>
      </w:pPr>
      <w:r>
        <w:t>5.15 USER_SESSION</w:t>
      </w:r>
    </w:p>
    <w:p>
      <w:r>
        <w:t>One active session per Username (FR-UM-076). Idle 15 minutes (FR-UM-074); absolute 8 hours (FR-UM-075). For DSR: assigned_occupancy_id is the FR-UM-052 post for the session. Additional charge (FR-UM-053) is session-only — it does not create a POST_OCCUPANCY row and does not require an order. While additional charge is set, Module Function claims come only from that subordinate post (FR-UM-038).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68"/>
        <w:gridCol w:w="5568"/>
        <w:gridCol w:w="5568"/>
      </w:tblGrid>
      <w:tr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 / notes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Constraints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session_id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Surrogate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PK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user_id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FK USER_MASTER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UK among active sessions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assigned_occupancy_id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FK POST_OCCUPANCY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DSR only; null for Citizen / OD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add_charge_post_code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FK POSTS_MASTER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Optional; same office as assigned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add_charge_office_code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FK OFFICE_HIERARCHY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Must equal assigned occupancy office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login_at / last_activity_at / expires_at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Timestamps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IST clock</w:t>
            </w:r>
          </w:p>
        </w:tc>
      </w:tr>
    </w:tbl>
    <w:p/>
    <w:p>
      <w:pPr>
        <w:pStyle w:val="Heading2"/>
      </w:pPr>
      <w:r>
        <w:t>5.16 OTP_CHALLENGE</w:t>
      </w:r>
    </w:p>
    <w:p>
      <w:r>
        <w:t>OTP/PIN issuance for login (SMS only), Citizen registration (email + mobile), lost-mobile PIN (email), and new-mobile verification. Policy FR-UM-069–FR-UM-072: 6 digits; login 5 min; registration/PIN 10 min; 3 failures invalidate; 30 s resend; max 3 resends / 15 min.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68"/>
        <w:gridCol w:w="5568"/>
        <w:gridCol w:w="5568"/>
      </w:tblGrid>
      <w:tr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 / notes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Constraints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challenge_id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Surrogate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PK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user_id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FK USER_MASTER (or pending registration token)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Nullable during FR-UM-063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purpose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LOGIN | REG_EMAIL | REG_MOBILE | RESET_PIN | NEW_MOBILE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Required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channel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SMS | EMAIL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Login OTP never emailed (FR-UM-010)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code_hash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Hash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Never stored clear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expires_at / attempt_count / resend_count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Policy attributes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FR-UM-069–FR-UM-072</w:t>
            </w:r>
          </w:p>
        </w:tc>
      </w:tr>
    </w:tbl>
    <w:p/>
    <w:p>
      <w:pPr>
        <w:pStyle w:val="Heading2"/>
      </w:pPr>
      <w:r>
        <w:t>5.17 MODULE_MASTER, MODULE_FUNCTION, RESOURCE_MASTER, ROLE_MODULE_FUNCTION</w:t>
      </w:r>
    </w:p>
    <w:p>
      <w:r>
        <w:t>Access path: session roles → ROLE_MODULE_FUNCTION → MODULE_FUNCTION → RESOURCE. Runtime match is Type + Method + Path with most-specific pattern winning; unmatched non-public resources deny (FR-UM-041). Is Public = Yes allows unauthenticated access. Application Admin uses FN-UM-ADMIN outside this mapping (FR-UM-051).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68"/>
        <w:gridCol w:w="5568"/>
        <w:gridCol w:w="5568"/>
      </w:tblGrid>
      <w:tr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Entity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Key attributes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MODULE_MASTER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module_code, module_name, is_active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e.g. Marriage Registration, Encumbrance Search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MODULE_FUNCTION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function_id, module_code, function_code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VIEW, ADD, EDIT, APPROVE, SIGN, PRINT, DOWNLOAD, FN-UM-ADMIN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RESOURCE_MASTER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resource_id, function_id, type, method, path_pattern, is_public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Roles do not store raw URL lists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ROLE_MODULE_FUNCTION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role_id, function_id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Role name must match Role Master exactly (FR-UM-050)</w:t>
            </w:r>
          </w:p>
        </w:tc>
      </w:tr>
    </w:tbl>
    <w:p/>
    <w:p>
      <w:pPr>
        <w:pStyle w:val="Heading2"/>
      </w:pPr>
      <w:r>
        <w:t>5.18 AUDIT_LOG</w:t>
      </w:r>
    </w:p>
    <w:p>
      <w:r>
        <w:t>Append-only log of create/update/delete, login, mobile/email change, lost-mobile reset, Transfer Out / In, additional charge switch, occupancy-refresh job, and access denials. Retention at least seven years. Who, when, before/after, reason, artefact id.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568"/>
        <w:gridCol w:w="5568"/>
        <w:gridCol w:w="5568"/>
      </w:tblGrid>
      <w:tr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Attribute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Type / notes</w:t>
            </w:r>
          </w:p>
        </w:tc>
        <w:tc>
          <w:tcPr>
            <w:tcW w:type="dxa" w:w="5568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Constraints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audit_id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Surrogate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PK; no updates/deletes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actor_id / actor_type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 or job / Application Admin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Required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action / entity / entity_id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Required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before_json / after_json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JSON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Masked PII (mobile)</w:t>
            </w:r>
          </w:p>
        </w:tc>
      </w:tr>
      <w:tr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reason / artefact_id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String</w:t>
            </w:r>
          </w:p>
        </w:tc>
        <w:tc>
          <w:tcPr>
            <w:tcW w:type="dxa" w:w="5568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GO / order document</w:t>
            </w:r>
          </w:p>
        </w:tc>
      </w:tr>
      <w:tr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occurred_at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Timestamp IST</w:t>
            </w:r>
          </w:p>
        </w:tc>
        <w:tc>
          <w:tcPr>
            <w:tcW w:type="dxa" w:w="5568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Required</w:t>
            </w:r>
          </w:p>
        </w:tc>
      </w:tr>
    </w:tbl>
    <w:p/>
    <w:p>
      <w:pPr>
        <w:pStyle w:val="Heading1"/>
      </w:pPr>
      <w:r>
        <w:t>6. Relationship catalogue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176"/>
        <w:gridCol w:w="4176"/>
        <w:gridCol w:w="4176"/>
        <w:gridCol w:w="4176"/>
      </w:tblGrid>
      <w:tr>
        <w:tc>
          <w:tcPr>
            <w:tcW w:type="dxa" w:w="4176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Parent</w:t>
            </w:r>
          </w:p>
        </w:tc>
        <w:tc>
          <w:tcPr>
            <w:tcW w:type="dxa" w:w="4176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Child</w:t>
            </w:r>
          </w:p>
        </w:tc>
        <w:tc>
          <w:tcPr>
            <w:tcW w:type="dxa" w:w="4176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Cardinality</w:t>
            </w:r>
          </w:p>
        </w:tc>
        <w:tc>
          <w:tcPr>
            <w:tcW w:type="dxa" w:w="4176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Rule</w:t>
            </w:r>
          </w:p>
        </w:tc>
      </w:tr>
      <w:tr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DIVISION_MASTER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POSTS_MASTER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*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Every post has a Division Code (FR-UM-077).</w:t>
            </w:r>
          </w:p>
        </w:tc>
      </w:tr>
      <w:tr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DIVISION_MASTER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ROLE_MASTER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0..*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Optional grouping for DSR seed roles.</w:t>
            </w:r>
          </w:p>
        </w:tc>
      </w:tr>
      <w:tr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OFFICE_TYPE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OFFICE_HIERARCHY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*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Four office types only.</w:t>
            </w:r>
          </w:p>
        </w:tc>
      </w:tr>
      <w:tr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OFFICE_HIERARCHY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OFFICE_HIERARCHY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0..*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Parent office; MS Building is root.</w:t>
            </w:r>
          </w:p>
        </w:tc>
      </w:tr>
      <w:tr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POSTS_MASTER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OFFICER_HIERARCHY_NODE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1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Every hierarchy node Post exists in Posts Master (FR-UM-044).</w:t>
            </w:r>
          </w:p>
        </w:tc>
      </w:tr>
      <w:tr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OFFICER_HIERARCHY_NODE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OFFICER_HIERARCHY_NODE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0..*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Immediate parent post (FR-UM-043).</w:t>
            </w:r>
          </w:p>
        </w:tc>
      </w:tr>
      <w:tr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POSTS_MASTER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POST_OFFICE_TYPE_ALLOWED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*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FR-UM-078; required before sanction.</w:t>
            </w:r>
          </w:p>
        </w:tc>
      </w:tr>
      <w:tr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OFFICE_TYPE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POST_OFFICE_TYPE_ALLOWED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*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FR-UM-078.</w:t>
            </w:r>
          </w:p>
        </w:tc>
      </w:tr>
      <w:tr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POSTS_MASTER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SANCTIONED_POST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*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Strength is per Post per Office.</w:t>
            </w:r>
          </w:p>
        </w:tc>
      </w:tr>
      <w:tr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OFFICE_HIERARCHY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SANCTIONED_POST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*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Office Type must be allowed for that Post.</w:t>
            </w:r>
          </w:p>
        </w:tc>
      </w:tr>
      <w:tr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POSTS_MASTER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POST_ROLE_MAP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1..*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Unmapped post cannot be sanctioned or assigned (FR-UM-047).</w:t>
            </w:r>
          </w:p>
        </w:tc>
      </w:tr>
      <w:tr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ROLE_MASTER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POST_ROLE_MAP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0..*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Exact unique role name (FR-UM-050).</w:t>
            </w:r>
          </w:p>
        </w:tc>
      </w:tr>
      <w:tr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USER_MASTER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USER_ROLE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0..*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0 for DSR; 1 for Other Department; 1..* for Citizen.</w:t>
            </w:r>
          </w:p>
        </w:tc>
      </w:tr>
      <w:tr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ROLE_MASTER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USER_ROLE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0..*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Role Category must equal User Category (FR-UM-034).</w:t>
            </w:r>
          </w:p>
        </w:tc>
      </w:tr>
      <w:tr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USER_MASTER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USER_SECURITY_ANSWER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0 or 5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Citizens only (FR-UM-055).</w:t>
            </w:r>
          </w:p>
        </w:tc>
      </w:tr>
      <w:tr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SECURITY_QUESTION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USER_SECURITY_ANSWER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*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Five distinct questions per Citizen.</w:t>
            </w:r>
          </w:p>
        </w:tc>
      </w:tr>
      <w:tr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USER_MASTER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POST_OCCUPANCY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0..*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DSR Officers only; multiple posts allowed (FR-UM-026).</w:t>
            </w:r>
          </w:p>
        </w:tc>
      </w:tr>
      <w:tr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SANCTIONED_POST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POST_OCCUPANCY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0..*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Blocked when Occupied ≥ Strength unless FR-UM-067 reservation.</w:t>
            </w:r>
          </w:p>
        </w:tc>
      </w:tr>
      <w:tr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USER_MASTER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USER_SESSION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0..1 active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Last-login-wins (FR-UM-076).</w:t>
            </w:r>
          </w:p>
        </w:tc>
      </w:tr>
      <w:tr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POST_OCCUPANCY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USER_SESSION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0..*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Assigned post for DSR session (FR-UM-052).</w:t>
            </w:r>
          </w:p>
        </w:tc>
      </w:tr>
      <w:tr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USER_MASTER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OTP_CHALLENGE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0..*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Also used pre-account for FR-UM-063.</w:t>
            </w:r>
          </w:p>
        </w:tc>
      </w:tr>
      <w:tr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MODULE_MASTER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MODULE_FUNCTION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*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FR-UM-039.</w:t>
            </w:r>
          </w:p>
        </w:tc>
      </w:tr>
      <w:tr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MODULE_FUNCTION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RESOURCE_MASTER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*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FR-UM-040.</w:t>
            </w:r>
          </w:p>
        </w:tc>
      </w:tr>
      <w:tr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ROLE_MASTER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ROLE_MODULE_FUNCTION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*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Except Application Admin (FR-UM-051).</w:t>
            </w:r>
          </w:p>
        </w:tc>
      </w:tr>
      <w:tr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MODULE_FUNCTION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ROLE_MODULE_FUNCTION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*</w:t>
            </w:r>
          </w:p>
        </w:tc>
        <w:tc>
          <w:tcPr>
            <w:tcW w:type="dxa" w:w="4176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FR-UM-037.</w:t>
            </w:r>
          </w:p>
        </w:tc>
      </w:tr>
      <w:tr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USER_MASTER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AUDIT_LOG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 : *</w:t>
            </w:r>
          </w:p>
        </w:tc>
        <w:tc>
          <w:tcPr>
            <w:tcW w:type="dxa" w:w="4176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Actor; jobs may write with actor_type = SYSTEM.</w:t>
            </w:r>
          </w:p>
        </w:tc>
      </w:tr>
    </w:tbl>
    <w:p/>
    <w:p>
      <w:pPr>
        <w:pStyle w:val="Heading1"/>
      </w:pPr>
      <w:r>
        <w:t>7. Category-specific population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84"/>
        <w:gridCol w:w="2784"/>
        <w:gridCol w:w="2784"/>
        <w:gridCol w:w="2784"/>
        <w:gridCol w:w="2784"/>
        <w:gridCol w:w="2784"/>
      </w:tblGrid>
      <w:tr>
        <w:tc>
          <w:tcPr>
            <w:tcW w:type="dxa" w:w="2784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User Category</w:t>
            </w:r>
          </w:p>
        </w:tc>
        <w:tc>
          <w:tcPr>
            <w:tcW w:type="dxa" w:w="2784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Username</w:t>
            </w:r>
          </w:p>
        </w:tc>
        <w:tc>
          <w:tcPr>
            <w:tcW w:type="dxa" w:w="2784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USER_ROLE</w:t>
            </w:r>
          </w:p>
        </w:tc>
        <w:tc>
          <w:tcPr>
            <w:tcW w:type="dxa" w:w="2784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POST_OCCUPANCY</w:t>
            </w:r>
          </w:p>
        </w:tc>
        <w:tc>
          <w:tcPr>
            <w:tcW w:type="dxa" w:w="2784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Security answers</w:t>
            </w:r>
          </w:p>
        </w:tc>
        <w:tc>
          <w:tcPr>
            <w:tcW w:type="dxa" w:w="2784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Session extras</w:t>
            </w:r>
          </w:p>
        </w:tc>
      </w:tr>
      <w:tr>
        <w:tc>
          <w:tcPr>
            <w:tcW w:type="dxa" w:w="27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Public (Citizen)</w:t>
            </w:r>
          </w:p>
        </w:tc>
        <w:tc>
          <w:tcPr>
            <w:tcW w:type="dxa" w:w="27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Preferred Username (FR-UM-062)</w:t>
            </w:r>
          </w:p>
        </w:tc>
        <w:tc>
          <w:tcPr>
            <w:tcW w:type="dxa" w:w="27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Citizen roles assigned at registration</w:t>
            </w:r>
          </w:p>
        </w:tc>
        <w:tc>
          <w:tcPr>
            <w:tcW w:type="dxa" w:w="27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  <w:tc>
          <w:tcPr>
            <w:tcW w:type="dxa" w:w="27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Exactly 5 (FR-UM-055)</w:t>
            </w:r>
          </w:p>
        </w:tc>
        <w:tc>
          <w:tcPr>
            <w:tcW w:type="dxa" w:w="27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 post selection</w:t>
            </w:r>
          </w:p>
        </w:tc>
      </w:tr>
      <w:tr>
        <w:tc>
          <w:tcPr>
            <w:tcW w:type="dxa" w:w="2784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DSR Officer</w:t>
            </w:r>
          </w:p>
        </w:tc>
        <w:tc>
          <w:tcPr>
            <w:tcW w:type="dxa" w:w="2784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KGID = Username (FR-UM-064)</w:t>
            </w:r>
          </w:p>
        </w:tc>
        <w:tc>
          <w:tcPr>
            <w:tcW w:type="dxa" w:w="2784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None — roles via Post–Role</w:t>
            </w:r>
          </w:p>
        </w:tc>
        <w:tc>
          <w:tcPr>
            <w:tcW w:type="dxa" w:w="2784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1..* sanctioned posts</w:t>
            </w:r>
          </w:p>
        </w:tc>
        <w:tc>
          <w:tcPr>
            <w:tcW w:type="dxa" w:w="2784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None (FR-UM-065)</w:t>
            </w:r>
          </w:p>
        </w:tc>
        <w:tc>
          <w:tcPr>
            <w:tcW w:type="dxa" w:w="2784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FR-UM-052 assigned post; FR-UM-053 additional charge on session only</w:t>
            </w:r>
          </w:p>
        </w:tc>
      </w:tr>
      <w:tr>
        <w:tc>
          <w:tcPr>
            <w:tcW w:type="dxa" w:w="27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Other Department</w:t>
            </w:r>
          </w:p>
        </w:tc>
        <w:tc>
          <w:tcPr>
            <w:tcW w:type="dxa" w:w="27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KGID = Username</w:t>
            </w:r>
          </w:p>
        </w:tc>
        <w:tc>
          <w:tcPr>
            <w:tcW w:type="dxa" w:w="27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Exactly one Other Department role</w:t>
            </w:r>
          </w:p>
        </w:tc>
        <w:tc>
          <w:tcPr>
            <w:tcW w:type="dxa" w:w="27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None (Posts Master N/A)</w:t>
            </w:r>
          </w:p>
        </w:tc>
        <w:tc>
          <w:tcPr>
            <w:tcW w:type="dxa" w:w="27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None</w:t>
            </w:r>
          </w:p>
        </w:tc>
        <w:tc>
          <w:tcPr>
            <w:tcW w:type="dxa" w:w="2784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No post selection; optional account_end_date (FR-UM-033)</w:t>
            </w:r>
          </w:p>
        </w:tc>
      </w:tr>
    </w:tbl>
    <w:p/>
    <w:p>
      <w:pPr>
        <w:pStyle w:val="Heading1"/>
      </w:pPr>
      <w:r>
        <w:t>8. Derived facts (not separate entities)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352"/>
        <w:gridCol w:w="8352"/>
      </w:tblGrid>
      <w:tr>
        <w:tc>
          <w:tcPr>
            <w:tcW w:type="dxa" w:w="8352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Fact</w:t>
            </w:r>
          </w:p>
        </w:tc>
        <w:tc>
          <w:tcPr>
            <w:tcW w:type="dxa" w:w="8352"/>
            <w:shd w:val="clear" w:fill="1F4E79"/>
          </w:tcPr>
          <w:p>
            <w:pPr>
              <w:spacing w:before="20" w:after="20"/>
            </w:pPr>
            <w:r>
              <w:rPr>
                <w:color w:val="FFFFFF"/>
              </w:rPr>
            </w:r>
            <w:r>
              <w:rPr>
                <w:rFonts w:ascii="Calibri" w:hAnsi="Calibri"/>
                <w:b/>
                <w:color w:val="FFFFFF"/>
                <w:sz w:val="18"/>
              </w:rPr>
              <w:t>How obtained</w:t>
            </w:r>
          </w:p>
        </w:tc>
      </w:tr>
      <w:tr>
        <w:tc>
          <w:tcPr>
            <w:tcW w:type="dxa" w:w="83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Session Module Function claims</w:t>
            </w:r>
          </w:p>
        </w:tc>
        <w:tc>
          <w:tcPr>
            <w:tcW w:type="dxa" w:w="83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Citizen/OD: USER_ROLE → RMF. DSR without additional charge: assigned occupancy → POST_ROLE_MAP → RMF. DSR with FR-UM-053 active: additional-charge post only (FR-UM-038).</w:t>
            </w:r>
          </w:p>
        </w:tc>
      </w:tr>
      <w:tr>
        <w:tc>
          <w:tcPr>
            <w:tcW w:type="dxa" w:w="8352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Office span</w:t>
            </w:r>
          </w:p>
        </w:tc>
        <w:tc>
          <w:tcPr>
            <w:tcW w:type="dxa" w:w="8352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Walk OFFICE_HIERARCHY descendants of session office (FR-UM-059).</w:t>
            </w:r>
          </w:p>
        </w:tc>
      </w:tr>
      <w:tr>
        <w:tc>
          <w:tcPr>
            <w:tcW w:type="dxa" w:w="83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Immediate-parent transfer filter</w:t>
            </w:r>
          </w:p>
        </w:tc>
        <w:tc>
          <w:tcPr>
            <w:tcW w:type="dxa" w:w="83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OFFICER_HIERARCHY_NODE.parent of the target post = actor session post (FR-UM-057, FR-UM-060).</w:t>
            </w:r>
          </w:p>
        </w:tc>
      </w:tr>
      <w:tr>
        <w:tc>
          <w:tcPr>
            <w:tcW w:type="dxa" w:w="8352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Available capacity FR-UM-066(a)</w:t>
            </w:r>
          </w:p>
        </w:tc>
        <w:tc>
          <w:tcPr>
            <w:tcW w:type="dxa" w:w="8352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SANCTIONED_POST.occupied_count &lt; sanctioned_strength.</w:t>
            </w:r>
          </w:p>
        </w:tc>
      </w:tr>
      <w:tr>
        <w:tc>
          <w:tcPr>
            <w:tcW w:type="dxa" w:w="83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Wholly unoccupied FR-UM-066(b)</w:t>
            </w:r>
          </w:p>
        </w:tc>
        <w:tc>
          <w:tcPr>
            <w:tcW w:type="dxa" w:w="835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occupied_count = 0 (reserved Transfer In counts as occupied).</w:t>
            </w:r>
          </w:p>
        </w:tc>
      </w:tr>
      <w:tr>
        <w:tc>
          <w:tcPr>
            <w:tcW w:type="dxa" w:w="8352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Occupied count</w:t>
            </w:r>
          </w:p>
        </w:tc>
        <w:tc>
          <w:tcPr>
            <w:tcW w:type="dxa" w:w="8352"/>
            <w:shd w:val="clear" w:fill="F2F2F2"/>
          </w:tcPr>
          <w:p>
            <w:pPr>
              <w:spacing w:before="20" w:after="20"/>
            </w:pPr>
            <w:r/>
            <w:r>
              <w:rPr>
                <w:rFonts w:ascii="Calibri" w:hAnsi="Calibri"/>
                <w:b w:val="0"/>
                <w:sz w:val="18"/>
              </w:rPr>
              <w:t>Count of POST_OCCUPANCY in Active or Reserved for that Post+Office; refreshed by FR-UM-068 job.</w:t>
            </w:r>
          </w:p>
        </w:tc>
      </w:tr>
    </w:tbl>
    <w:p/>
    <w:p>
      <w:pPr>
        <w:pStyle w:val="Heading1"/>
      </w:pPr>
      <w:r>
        <w:t>9. Explicit non-entities</w:t>
      </w:r>
    </w:p>
    <w:p>
      <w:r>
        <w:t>Password / credential secret — authentication is OTP (and biometrics for departmental users) only (FR-UM-009).</w:t>
      </w:r>
    </w:p>
    <w:p>
      <w:r>
        <w:t>Application Admin — deployment-seeded system principal with FN-UM-ADMIN; not created via User Master workflow and not a Role Master seed role (FR-UM-051). Shown on the diagram for completeness only.</w:t>
      </w:r>
    </w:p>
    <w:p>
      <w:r>
        <w:t>Primary / Secondary role flags — removed; DSR context is assigned post vs additional charge (FR-UM-052 / FR-UM-053).</w:t>
      </w:r>
    </w:p>
    <w:p>
      <w:r>
        <w:t>Separate Citizen vs Department user databases — forbidden; one USER_MASTER and one ROLE_MASTER (FR-UM-016).</w:t>
      </w:r>
    </w:p>
    <w:p>
      <w:pPr>
        <w:pStyle w:val="Heading1"/>
      </w:pPr>
      <w:r>
        <w:t>10. Alignment to BRD v4.16</w:t>
      </w:r>
    </w:p>
    <w:p>
      <w:r>
        <w:t>This ERD is a companion to BRD_User_Management_v4.16.docx. If a functional requirement and this model ever diverge, the BRD requirement text prevails until this ERD is revised. Physical LLD / DDL should trace to the entity and relationship IDs in sections 5 and 6.</w:t>
      </w:r>
    </w:p>
    <w:p>
      <w:r>
        <w:rPr>
          <w:i/>
          <w:sz w:val="20"/>
        </w:rPr>
        <w:t>Related documents: BRD-K3-UM-001 v4.16 (requirements) · ERD-K3-UM-001 v2.0 (this document).</w:t>
      </w:r>
    </w:p>
    <w:sectPr w:rsidR="00FC693F" w:rsidRPr="0006063C" w:rsidSect="00034616">
      <w:pgSz w:w="18720" w:h="12240" w:orient="landscape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20"/>
      <w:outlineLvl w:val="2"/>
    </w:pPr>
    <w:rPr>
      <w:rFonts w:asciiTheme="majorHAnsi" w:eastAsiaTheme="majorEastAsia" w:hAnsiTheme="majorHAnsi" w:cstheme="majorBidi"/>
      <w:b/>
      <w:bCs/>
      <w:color w:val="1F4E7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