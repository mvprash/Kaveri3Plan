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436D8" w14:paraId="3B369A01" w14:textId="77777777">
      <w:r>
        <w:rPr>
          <w:noProof/>
        </w:rPr>
        <w:drawing>
          <wp:inline distT="0" distB="0" distL="0" distR="0">
            <wp:extent cx="914400" cy="613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3505" name="resume_photo.jp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1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6D8" w14:paraId="38BEE7CA" w14:textId="77777777">
      <w:r>
        <w:rPr>
          <w:b/>
          <w:sz w:val="48"/>
        </w:rPr>
        <w:t>Milash IR</w:t>
      </w:r>
    </w:p>
    <w:p w:rsidR="000436D8" w14:paraId="0ECEF88B" w14:textId="77777777">
      <w:r>
        <w:rPr>
          <w:b/>
          <w:sz w:val="24"/>
        </w:rPr>
        <w:t>Technical Architect | .Net Core | Microservices | Azure | React | Docker | Clean Architecture</w:t>
      </w:r>
    </w:p>
    <w:p w:rsidR="000436D8" w14:paraId="35219CE7" w14:textId="77777777">
      <w:r>
        <w:rPr>
          <w:sz w:val="20"/>
        </w:rPr>
        <w:t>Phone: +91 7306712203 | Email: milashir@gmail.com</w:t>
      </w:r>
    </w:p>
    <w:p w:rsidR="000436D8" w14:paraId="658D0A6E" w14:textId="77777777">
      <w:pPr>
        <w:spacing w:after="40"/>
      </w:pPr>
      <w:r>
        <w:rPr>
          <w:b/>
          <w:color w:val="000000"/>
          <w:sz w:val="28"/>
        </w:rPr>
        <w:t>Professional Summary</w:t>
      </w:r>
    </w:p>
    <w:p w:rsidR="000436D8" w14:paraId="6ED606DC" w14:textId="7D9EF164">
      <w:pPr>
        <w:pStyle w:val="ListBullet"/>
        <w:spacing w:before="20" w:after="20"/>
      </w:pPr>
      <w:r>
        <w:rPr>
          <w:sz w:val="20"/>
        </w:rPr>
        <w:t xml:space="preserve">Technical Architect with 14+ years of software development experience and </w:t>
      </w:r>
      <w:r w:rsidR="00174995">
        <w:rPr>
          <w:sz w:val="20"/>
        </w:rPr>
        <w:t>18</w:t>
      </w:r>
      <w:r>
        <w:rPr>
          <w:sz w:val="20"/>
        </w:rPr>
        <w:t>+ years in IT, currently leading enterprise microservices platform development at EY.</w:t>
      </w:r>
    </w:p>
    <w:p w:rsidR="000436D8" w14:paraId="23D20B27" w14:textId="77777777">
      <w:pPr>
        <w:pStyle w:val="ListBullet"/>
        <w:spacing w:before="20" w:after="20"/>
      </w:pPr>
      <w:r>
        <w:rPr>
          <w:sz w:val="20"/>
        </w:rPr>
        <w:t>Expert in .Net Core, Web API, Microservices, Docker, Azure Cloud (Functions, Key Vault, App Configuration, App Insights), React, Angular, and SQL Server.</w:t>
      </w:r>
    </w:p>
    <w:p w:rsidR="000436D8" w14:paraId="4C0299EE" w14:textId="77777777">
      <w:pPr>
        <w:pStyle w:val="ListBullet"/>
        <w:spacing w:before="20" w:after="20"/>
      </w:pPr>
      <w:r>
        <w:rPr>
          <w:sz w:val="20"/>
        </w:rPr>
        <w:t>3+ years hands-on Microservices architecture with Docker containerization, RabbitMQ event-driven messaging, and Clean Architecture patterns.</w:t>
      </w:r>
    </w:p>
    <w:p w:rsidR="000436D8" w14:paraId="1AD8133C" w14:textId="77777777">
      <w:pPr>
        <w:pStyle w:val="ListBullet"/>
        <w:spacing w:before="20" w:after="20"/>
      </w:pPr>
      <w:r>
        <w:rPr>
          <w:sz w:val="20"/>
        </w:rPr>
        <w:t>4+ years building interactive and responsive UIs with ReactJs for enterprise clients including AT&amp;T, DELL EMC, and IQVIA.</w:t>
      </w:r>
    </w:p>
    <w:p w:rsidR="000436D8" w14:paraId="6E669B1E" w14:textId="77777777">
      <w:pPr>
        <w:pStyle w:val="ListBullet"/>
        <w:spacing w:before="20" w:after="20"/>
      </w:pPr>
      <w:r>
        <w:rPr>
          <w:sz w:val="20"/>
        </w:rPr>
        <w:t>Azure Certified: AI Engineer Associate (AI-102) | Developer Associate (AZ-204) | Solutions Architect Expert (AZ-305).</w:t>
      </w:r>
    </w:p>
    <w:p w:rsidR="000436D8" w14:paraId="7159C22F" w14:textId="77777777">
      <w:pPr>
        <w:pStyle w:val="ListBullet"/>
        <w:spacing w:before="20" w:after="20"/>
      </w:pPr>
      <w:r>
        <w:rPr>
          <w:sz w:val="20"/>
        </w:rPr>
        <w:t>Led teams of 10-20 developers, mentored junior developers, conducted code reviews, and drove CI/CD adoption with GitHub Actions.</w:t>
      </w:r>
    </w:p>
    <w:p w:rsidR="000436D8" w14:paraId="1B7B81AF" w14:textId="77777777">
      <w:pPr>
        <w:pStyle w:val="ListBullet"/>
        <w:spacing w:before="20" w:after="20"/>
      </w:pPr>
      <w:r>
        <w:rPr>
          <w:sz w:val="20"/>
        </w:rPr>
        <w:t>3+ years international onsite experience (Germany) with direct client interactions and cross-functional team leadership.</w:t>
      </w:r>
    </w:p>
    <w:p w:rsidR="000436D8" w14:paraId="6C2ACCBF" w14:textId="77777777">
      <w:pPr>
        <w:pStyle w:val="ListBullet"/>
        <w:spacing w:before="20" w:after="20"/>
      </w:pPr>
      <w:r>
        <w:rPr>
          <w:sz w:val="20"/>
        </w:rPr>
        <w:t>Strong expertise in RESTful API design, Clean Architecture, SOLID principles, n-tier architecture, and Design Patterns.</w:t>
      </w:r>
    </w:p>
    <w:p w:rsidR="000436D8" w14:paraId="40FDA1BD" w14:textId="77777777">
      <w:pPr>
        <w:pStyle w:val="ListBullet"/>
        <w:spacing w:before="20" w:after="20"/>
      </w:pPr>
      <w:r>
        <w:rPr>
          <w:sz w:val="20"/>
        </w:rPr>
        <w:t>Proven track record delivering multi-tenant cloud platforms serving 100+ workspaces across multiple environments.</w:t>
      </w:r>
    </w:p>
    <w:p w:rsidR="000436D8" w14:paraId="5D32AE4B" w14:textId="77777777">
      <w:pPr>
        <w:pStyle w:val="ListBullet"/>
        <w:spacing w:before="20" w:after="20"/>
      </w:pPr>
      <w:r>
        <w:rPr>
          <w:sz w:val="20"/>
        </w:rPr>
        <w:t>Deep understanding of SDLC, Agile/Scrum, CI/CD pipelines, security best practices (Azure AD SSO, Key Vault), and production observability.</w:t>
      </w:r>
    </w:p>
    <w:p w:rsidR="000436D8" w14:paraId="7C555CE4" w14:textId="77777777">
      <w:pPr>
        <w:spacing w:after="40"/>
      </w:pPr>
      <w:r>
        <w:rPr>
          <w:b/>
          <w:color w:val="000000"/>
          <w:sz w:val="28"/>
        </w:rPr>
        <w:t>Key Skills</w:t>
      </w:r>
    </w:p>
    <w:p w:rsidR="000436D8" w14:paraId="71D99B60" w14:textId="77777777">
      <w:r>
        <w:rPr>
          <w:sz w:val="20"/>
        </w:rPr>
        <w:t>.Net Core | Microservices | Azure | Docker | React | Web API | Clean Architecture | RabbitMQ | C# | SQL Server | Angular | TypeScript | CI/CD | GitHub Actions | Azure Functions | Azure Key Vault | Azure App Configuration | Azure AD | MongoDB | Elasticsearch | Entity Framework | LINQ | REST API | Agile | Scrum | SOLID Principles | Design Patterns | N-Tier Architecture | Team Leadership | Code Review</w:t>
      </w:r>
    </w:p>
    <w:p w:rsidR="000436D8" w14:paraId="442A9827" w14:textId="77777777">
      <w:pPr>
        <w:spacing w:after="40"/>
      </w:pPr>
      <w:r>
        <w:rPr>
          <w:b/>
          <w:color w:val="000000"/>
          <w:sz w:val="28"/>
        </w:rPr>
        <w:t>Certifications &amp; Passed Exams</w:t>
      </w:r>
    </w:p>
    <w:p w:rsidR="000436D8" w14:paraId="311BE7C3" w14:textId="77777777">
      <w:r>
        <w:rPr>
          <w:b/>
          <w:sz w:val="20"/>
        </w:rPr>
        <w:t>Active Certifications:</w:t>
      </w:r>
    </w:p>
    <w:p w:rsidR="000436D8" w14:paraId="1696E448" w14:textId="77777777">
      <w:pPr>
        <w:pStyle w:val="ListBullet"/>
        <w:spacing w:before="20" w:after="20"/>
      </w:pPr>
      <w:r>
        <w:rPr>
          <w:sz w:val="20"/>
        </w:rPr>
        <w:t>Microsoft Certified: Azure AI Engineer Associate (AI-102)</w:t>
      </w:r>
    </w:p>
    <w:p w:rsidR="000436D8" w14:paraId="35C059BA" w14:textId="77777777">
      <w:pPr>
        <w:pStyle w:val="ListBullet"/>
        <w:spacing w:before="20" w:after="20"/>
      </w:pPr>
      <w:r>
        <w:rPr>
          <w:sz w:val="20"/>
        </w:rPr>
        <w:t>Microsoft Certified: Azure Developer Associate (AZ-204)</w:t>
      </w:r>
    </w:p>
    <w:p w:rsidR="000436D8" w14:paraId="2F3EF78F" w14:textId="77777777">
      <w:pPr>
        <w:pStyle w:val="ListBullet"/>
        <w:spacing w:before="20" w:after="20"/>
      </w:pPr>
      <w:r>
        <w:rPr>
          <w:sz w:val="20"/>
        </w:rPr>
        <w:t>Microsoft Certified: Azure Solutions Architect Expert (AZ-305)</w:t>
      </w:r>
    </w:p>
    <w:p w:rsidR="000436D8" w14:paraId="1DABEB43" w14:textId="77777777">
      <w:r>
        <w:rPr>
          <w:b/>
          <w:sz w:val="20"/>
        </w:rPr>
        <w:t>Passed Exams:</w:t>
      </w:r>
    </w:p>
    <w:p w:rsidR="000436D8" w14:paraId="676D39A9" w14:textId="77777777">
      <w:pPr>
        <w:pStyle w:val="ListBullet"/>
        <w:spacing w:before="20" w:after="20"/>
      </w:pPr>
      <w:r>
        <w:rPr>
          <w:sz w:val="20"/>
        </w:rPr>
        <w:t>AZ-305: Designing Microsoft Azure Infrastructure Solutions</w:t>
      </w:r>
    </w:p>
    <w:p w:rsidR="000436D8" w14:paraId="6449FDCE" w14:textId="77777777">
      <w:pPr>
        <w:pStyle w:val="ListBullet"/>
        <w:spacing w:before="20" w:after="20"/>
      </w:pPr>
      <w:r>
        <w:rPr>
          <w:sz w:val="20"/>
        </w:rPr>
        <w:t>AI-102: Designing and Implementing a Microsoft Azure AI Solution</w:t>
      </w:r>
    </w:p>
    <w:p w:rsidR="000436D8" w14:paraId="059AB9E1" w14:textId="77777777">
      <w:pPr>
        <w:pStyle w:val="ListBullet"/>
        <w:spacing w:before="20" w:after="20"/>
      </w:pPr>
      <w:r>
        <w:rPr>
          <w:sz w:val="20"/>
        </w:rPr>
        <w:t>AZ-204: Developing Solutions for Microsoft Azure</w:t>
      </w:r>
    </w:p>
    <w:p w:rsidR="000436D8" w14:paraId="1BD9B1C0" w14:textId="77777777">
      <w:pPr>
        <w:spacing w:after="40"/>
      </w:pPr>
      <w:r>
        <w:rPr>
          <w:b/>
          <w:color w:val="000000"/>
          <w:sz w:val="28"/>
        </w:rPr>
        <w:t>Technical Expertise</w:t>
      </w:r>
    </w:p>
    <w:p w:rsidR="000436D8" w14:paraId="0984D165" w14:textId="77777777">
      <w:r>
        <w:rPr>
          <w:b/>
          <w:sz w:val="20"/>
        </w:rPr>
        <w:t xml:space="preserve">Languages: </w:t>
      </w:r>
      <w:r>
        <w:rPr>
          <w:sz w:val="20"/>
        </w:rPr>
        <w:t>C#, JavaScript, TypeScript, T-SQL, PL/SQL, HTML, CSS, XML</w:t>
      </w:r>
    </w:p>
    <w:p w:rsidR="000436D8" w14:paraId="4761BD79" w14:textId="77777777">
      <w:r>
        <w:rPr>
          <w:b/>
          <w:sz w:val="20"/>
        </w:rPr>
        <w:t xml:space="preserve">Frameworks: </w:t>
      </w:r>
      <w:r>
        <w:rPr>
          <w:sz w:val="20"/>
        </w:rPr>
        <w:t>.Net Core, ASP.NET MVC, Web API, React, Angular, Entity Framework, WCF, LINQ</w:t>
      </w:r>
    </w:p>
    <w:p w:rsidR="000436D8" w14:paraId="0BAEA420" w14:textId="77777777">
      <w:r>
        <w:rPr>
          <w:b/>
          <w:sz w:val="20"/>
        </w:rPr>
        <w:t xml:space="preserve">Cloud &amp; DevOps: </w:t>
      </w:r>
      <w:r>
        <w:rPr>
          <w:sz w:val="20"/>
        </w:rPr>
        <w:t>Azure (Functions, Key Vault, App Configuration, App Insights, AD), Docker, GitHub Actions, CI/CD, DevOps</w:t>
      </w:r>
    </w:p>
    <w:p w:rsidR="000436D8" w14:paraId="45DB18F2" w14:textId="77777777">
      <w:r>
        <w:rPr>
          <w:b/>
          <w:sz w:val="20"/>
        </w:rPr>
        <w:t xml:space="preserve">Databases: </w:t>
      </w:r>
      <w:r>
        <w:rPr>
          <w:sz w:val="20"/>
        </w:rPr>
        <w:t>SQL Server 2008/2012/2017, MongoDB, Elasticsearch</w:t>
      </w:r>
    </w:p>
    <w:p w:rsidR="000436D8" w14:paraId="0158D409" w14:textId="77777777">
      <w:r>
        <w:rPr>
          <w:b/>
          <w:sz w:val="20"/>
        </w:rPr>
        <w:t xml:space="preserve">Messaging: </w:t>
      </w:r>
      <w:r>
        <w:rPr>
          <w:sz w:val="20"/>
        </w:rPr>
        <w:t>RabbitMQ, Azure Service Bus</w:t>
      </w:r>
    </w:p>
    <w:p w:rsidR="000436D8" w14:paraId="47CB01C2" w14:textId="77777777">
      <w:r>
        <w:rPr>
          <w:b/>
          <w:sz w:val="20"/>
        </w:rPr>
        <w:t xml:space="preserve">Architecture: </w:t>
      </w:r>
      <w:r>
        <w:rPr>
          <w:sz w:val="20"/>
        </w:rPr>
        <w:t>Clean Architecture, Microservices, N-Tier, SOLID Principles, Design Patterns</w:t>
      </w:r>
    </w:p>
    <w:p w:rsidR="000436D8" w14:paraId="520F5AED" w14:textId="77777777">
      <w:r>
        <w:rPr>
          <w:b/>
          <w:sz w:val="20"/>
        </w:rPr>
        <w:t xml:space="preserve">Tools: </w:t>
      </w:r>
      <w:r>
        <w:rPr>
          <w:sz w:val="20"/>
        </w:rPr>
        <w:t>Visual Studio, Git, SVN, Jira, Bootstrap, DevExpress, SSRS</w:t>
      </w:r>
    </w:p>
    <w:p w:rsidR="000436D8" w14:paraId="3220072C" w14:textId="77777777">
      <w:r>
        <w:rPr>
          <w:b/>
          <w:sz w:val="20"/>
        </w:rPr>
        <w:t xml:space="preserve">Testing: </w:t>
      </w:r>
      <w:r>
        <w:rPr>
          <w:sz w:val="20"/>
        </w:rPr>
        <w:t>NUnit, MS Unit Testing Framework, TDD, Integration Testing</w:t>
      </w:r>
    </w:p>
    <w:p w:rsidR="000436D8" w14:paraId="11BFEAFE" w14:textId="77777777">
      <w:r>
        <w:rPr>
          <w:b/>
          <w:sz w:val="20"/>
        </w:rPr>
        <w:t xml:space="preserve">Methodologies: </w:t>
      </w:r>
      <w:r>
        <w:rPr>
          <w:sz w:val="20"/>
        </w:rPr>
        <w:t>Agile/Scrum, SDLC, PMLC</w:t>
      </w:r>
    </w:p>
    <w:p w:rsidR="000436D8" w14:paraId="0AA6DB1B" w14:textId="77777777">
      <w:pPr>
        <w:spacing w:after="40"/>
      </w:pPr>
      <w:r>
        <w:rPr>
          <w:b/>
          <w:color w:val="000000"/>
          <w:sz w:val="28"/>
        </w:rPr>
        <w:t>Education</w:t>
      </w:r>
    </w:p>
    <w:p w:rsidR="000436D8" w14:paraId="3E306390" w14:textId="77777777">
      <w:r>
        <w:rPr>
          <w:sz w:val="20"/>
        </w:rPr>
        <w:t>Master of Computer Application (MCA)</w:t>
      </w:r>
    </w:p>
    <w:p w:rsidR="000436D8" w14:paraId="61687376" w14:textId="77777777">
      <w:pPr>
        <w:spacing w:after="40"/>
      </w:pPr>
      <w:r>
        <w:rPr>
          <w:b/>
          <w:color w:val="000000"/>
          <w:sz w:val="28"/>
        </w:rPr>
        <w:t>Professional Experience</w:t>
      </w:r>
    </w:p>
    <w:p w:rsidR="000436D8" w14:paraId="7F226223" w14:textId="77777777">
      <w:r>
        <w:rPr>
          <w:b/>
        </w:rPr>
        <w:t>Hexaware Technologies | Technical Architect | May 2024 - Present</w:t>
      </w:r>
    </w:p>
    <w:p w:rsidR="000436D8" w14:paraId="651BC49C" w14:textId="77777777">
      <w:r>
        <w:rPr>
          <w:i/>
          <w:sz w:val="20"/>
        </w:rPr>
        <w:t>Client: EY | Project: EY Fabric Platform</w:t>
      </w:r>
    </w:p>
    <w:p w:rsidR="000436D8" w14:paraId="75528416" w14:textId="77777777">
      <w:pPr>
        <w:pStyle w:val="ListBullet"/>
        <w:spacing w:before="20" w:after="20"/>
      </w:pPr>
      <w:r>
        <w:rPr>
          <w:sz w:val="20"/>
        </w:rPr>
        <w:t>Architected and developed enterprise-grade microservices following Clean Architecture principles using .Net Core, RabbitMQ, Azure App Configuration, Azure Key Vault, Azure Functions, MongoDB and Docker</w:t>
      </w:r>
    </w:p>
    <w:p w:rsidR="000436D8" w14:paraId="79A24403" w14:textId="77777777">
      <w:pPr>
        <w:pStyle w:val="ListBullet"/>
        <w:spacing w:before="20" w:after="20"/>
      </w:pPr>
      <w:r>
        <w:rPr>
          <w:sz w:val="20"/>
        </w:rPr>
        <w:t>Led end-to-end design and delivery of scalable RESTful APIs powering a multi-tenant cloud platform serving hundreds of workspaces across multiple environments</w:t>
      </w:r>
    </w:p>
    <w:p w:rsidR="000436D8" w14:paraId="61182963" w14:textId="77777777">
      <w:pPr>
        <w:pStyle w:val="ListBullet"/>
        <w:spacing w:before="20" w:after="20"/>
      </w:pPr>
      <w:r>
        <w:rPr>
          <w:sz w:val="20"/>
        </w:rPr>
        <w:t>Implemented event-driven messaging patterns with RabbitMQ including fanout exchanges, dead letter queues, retry with exponential backoff, and message validation using FluentValidation</w:t>
      </w:r>
    </w:p>
    <w:p w:rsidR="000436D8" w14:paraId="76F8B65E" w14:textId="77777777">
      <w:pPr>
        <w:pStyle w:val="ListBullet"/>
        <w:spacing w:before="20" w:after="20"/>
      </w:pPr>
      <w:r>
        <w:rPr>
          <w:sz w:val="20"/>
        </w:rPr>
        <w:t>Drove adoption of CI/CD pipelines using GitHub Actions, containerization strategies with Docker, and infrastructure-as-code across multiple development teams</w:t>
      </w:r>
    </w:p>
    <w:p w:rsidR="000436D8" w14:paraId="3E793A92" w14:textId="77777777">
      <w:pPr>
        <w:pStyle w:val="ListBullet"/>
        <w:spacing w:before="20" w:after="20"/>
      </w:pPr>
      <w:r>
        <w:rPr>
          <w:sz w:val="20"/>
        </w:rPr>
        <w:t>Ensured production-grade observability with Serilog structured logging, OpenTelemetry distributed tracing, correlation ID propagation, and Azure Application Insights</w:t>
      </w:r>
    </w:p>
    <w:p w:rsidR="000436D8" w14:paraId="4BC8C7C8" w14:textId="77777777">
      <w:pPr>
        <w:pStyle w:val="ListBullet"/>
        <w:spacing w:before="20" w:after="20"/>
      </w:pPr>
      <w:r>
        <w:rPr>
          <w:sz w:val="20"/>
        </w:rPr>
        <w:t>Designed secure credential management workflows with Azure Key Vault, GitHub App authentication, and environment-specific configuration management</w:t>
      </w:r>
    </w:p>
    <w:p w:rsidR="000436D8" w14:paraId="70A52E34" w14:textId="77777777">
      <w:r>
        <w:rPr>
          <w:i/>
          <w:sz w:val="20"/>
        </w:rPr>
        <w:t>Client: Kirkland | Project: DMS</w:t>
      </w:r>
    </w:p>
    <w:p w:rsidR="000436D8" w14:paraId="0BEA65F9" w14:textId="77777777">
      <w:pPr>
        <w:pStyle w:val="ListBullet"/>
        <w:spacing w:before="20" w:after="20"/>
      </w:pPr>
      <w:r>
        <w:rPr>
          <w:sz w:val="20"/>
        </w:rPr>
        <w:t>Designed and implemented high-performance RESTful APIs and web services using Microsoft Web API framework</w:t>
      </w:r>
    </w:p>
    <w:p w:rsidR="000436D8" w14:paraId="3A56B648" w14:textId="77777777">
      <w:pPr>
        <w:pStyle w:val="ListBullet"/>
        <w:spacing w:before="20" w:after="20"/>
      </w:pPr>
      <w:r>
        <w:rPr>
          <w:sz w:val="20"/>
        </w:rPr>
        <w:t>Successfully delivered software solutions across diverse business functions and work areas</w:t>
      </w:r>
    </w:p>
    <w:p w:rsidR="000436D8" w14:paraId="2B9BC42B" w14:textId="77777777">
      <w:pPr>
        <w:pStyle w:val="ListBullet"/>
        <w:spacing w:before="20" w:after="20"/>
      </w:pPr>
      <w:r>
        <w:rPr>
          <w:sz w:val="20"/>
        </w:rPr>
        <w:t>Implemented secure authentication and authorization mechanisms with Azure AD single sign-on</w:t>
      </w:r>
    </w:p>
    <w:p w:rsidR="000436D8" w14:paraId="11C18190" w14:textId="77777777">
      <w:pPr>
        <w:pStyle w:val="ListBullet"/>
        <w:spacing w:before="20" w:after="20"/>
      </w:pPr>
      <w:r>
        <w:rPr>
          <w:sz w:val="20"/>
        </w:rPr>
        <w:t>Refactored and migrated legacy applications to modern tech stacks ensuring improved performance, maintainability, and scalability</w:t>
      </w:r>
    </w:p>
    <w:p w:rsidR="000436D8" w14:paraId="47941FEB" w14:textId="77777777">
      <w:r>
        <w:rPr>
          <w:i/>
          <w:sz w:val="20"/>
        </w:rPr>
        <w:t>Client: Kirkland | Project: APAC</w:t>
      </w:r>
    </w:p>
    <w:p w:rsidR="000436D8" w14:paraId="18995377" w14:textId="77777777">
      <w:pPr>
        <w:pStyle w:val="ListBullet"/>
        <w:spacing w:before="20" w:after="20"/>
      </w:pPr>
      <w:r>
        <w:rPr>
          <w:sz w:val="20"/>
        </w:rPr>
        <w:t>Developed APAC application in a team of 12 developers using .Net Core, Web Api, React, Azure and Docker</w:t>
      </w:r>
    </w:p>
    <w:p w:rsidR="000436D8" w14:paraId="4D23AE95" w14:textId="77777777">
      <w:pPr>
        <w:pStyle w:val="ListBullet"/>
        <w:spacing w:before="20" w:after="20"/>
      </w:pPr>
      <w:r>
        <w:rPr>
          <w:sz w:val="20"/>
        </w:rPr>
        <w:t>Focus on enhancing user interfaces, improving system reliability, and securely managing sector-specific information</w:t>
      </w:r>
    </w:p>
    <w:p w:rsidR="000436D8" w14:paraId="6CED665D" w14:textId="77777777">
      <w:pPr>
        <w:pStyle w:val="ListBullet"/>
        <w:spacing w:before="20" w:after="20"/>
      </w:pPr>
      <w:r>
        <w:rPr>
          <w:sz w:val="20"/>
        </w:rPr>
        <w:t>Security Implementation: Designed and implemented secure authentication and authorization mechanisms with Azure AD single sign-on ensuring compliance with security standards</w:t>
      </w:r>
    </w:p>
    <w:p w:rsidR="000436D8" w14:paraId="6A7CEEA0" w14:textId="77777777">
      <w:r>
        <w:rPr>
          <w:i/>
          <w:sz w:val="20"/>
        </w:rPr>
        <w:t>Client: AT&amp;T | Project: CMP (Mar 2023 - May 2024)</w:t>
      </w:r>
    </w:p>
    <w:p w:rsidR="000436D8" w14:paraId="55DB5F3E" w14:textId="77777777">
      <w:pPr>
        <w:pStyle w:val="ListBullet"/>
        <w:spacing w:before="20" w:after="20"/>
      </w:pPr>
      <w:r>
        <w:rPr>
          <w:sz w:val="20"/>
        </w:rPr>
        <w:t>Led a team of 10 developers building CMP application using .Net Core, Web Api, React, Microservices, Docker, Clean Architecture, RabbitMQ, Azure App Configuration, Azure Key Vault, Azure Functions and Windows Azure</w:t>
      </w:r>
    </w:p>
    <w:p w:rsidR="000436D8" w14:paraId="5BE1B5AC" w14:textId="77777777">
      <w:pPr>
        <w:pStyle w:val="ListBullet"/>
        <w:spacing w:before="20" w:after="20"/>
      </w:pPr>
      <w:r>
        <w:rPr>
          <w:sz w:val="20"/>
        </w:rPr>
        <w:t>Designed and implemented modular systems and individual components aligned with business requirements and scalability goals</w:t>
      </w:r>
    </w:p>
    <w:p w:rsidR="000436D8" w14:paraId="7D0373C1" w14:textId="77777777">
      <w:pPr>
        <w:pStyle w:val="ListBullet"/>
        <w:spacing w:before="20" w:after="20"/>
      </w:pPr>
      <w:r>
        <w:rPr>
          <w:sz w:val="20"/>
        </w:rPr>
        <w:t>Conducted design review meetings and collaborated with business analysts to define technical specifications for application development</w:t>
      </w:r>
    </w:p>
    <w:p w:rsidR="000436D8" w14:paraId="087C9F04" w14:textId="77777777">
      <w:pPr>
        <w:pStyle w:val="ListBullet"/>
        <w:spacing w:before="20" w:after="20"/>
      </w:pPr>
      <w:r>
        <w:rPr>
          <w:sz w:val="20"/>
        </w:rPr>
        <w:t>Responsible for mentoring junior developers and conducting code reviews to ensure quality and adherence to best practices</w:t>
      </w:r>
    </w:p>
    <w:p w:rsidR="000436D8" w14:paraId="2FECFF25" w14:textId="77777777">
      <w:pPr>
        <w:pStyle w:val="ListBullet"/>
        <w:spacing w:before="20" w:after="20"/>
      </w:pPr>
      <w:r>
        <w:rPr>
          <w:sz w:val="20"/>
        </w:rPr>
        <w:t>Collaborated with business users and business analysts to define and create technical specifications for application development</w:t>
      </w:r>
    </w:p>
    <w:p w:rsidR="000436D8" w14:paraId="32050C1A" w14:textId="77777777">
      <w:pPr>
        <w:pStyle w:val="ListBullet"/>
        <w:spacing w:before="20" w:after="20"/>
      </w:pPr>
      <w:r>
        <w:rPr>
          <w:sz w:val="20"/>
        </w:rPr>
        <w:t>Conducted Business Meetings, Design Review Meetings, and External Team meetings to understand issues and requirements</w:t>
      </w:r>
    </w:p>
    <w:p w:rsidR="000436D8" w14:paraId="06AE1D3C" w14:textId="77777777">
      <w:r>
        <w:rPr>
          <w:b/>
        </w:rPr>
        <w:t>Amdocs | Lead Software Developer | January 2022 - May 2024</w:t>
      </w:r>
    </w:p>
    <w:p w:rsidR="000436D8" w14:paraId="60A44DD4" w14:textId="77777777">
      <w:r>
        <w:rPr>
          <w:i/>
          <w:sz w:val="18"/>
        </w:rPr>
        <w:t>Initially deployed through ACS Solutions payroll (Jan 2022 - Mar 2023), then converted to Amdocs employee (Mar 2023 - May 2024)</w:t>
      </w:r>
    </w:p>
    <w:p w:rsidR="000436D8" w14:paraId="1A4A9F5A" w14:textId="77777777">
      <w:r>
        <w:rPr>
          <w:i/>
          <w:sz w:val="20"/>
        </w:rPr>
        <w:t>Client: AT&amp;T | Project: Bot MarketPlace (Jan 2022 - Mar 2023)</w:t>
      </w:r>
    </w:p>
    <w:p w:rsidR="000436D8" w14:paraId="3BCFF14C" w14:textId="77777777">
      <w:pPr>
        <w:pStyle w:val="ListBullet"/>
        <w:spacing w:before="20" w:after="20"/>
      </w:pPr>
      <w:r>
        <w:rPr>
          <w:sz w:val="20"/>
        </w:rPr>
        <w:t>Spearheaded development of Bot MarketPlace application in a team of 12 developers using .Net Core, Web Api, React, Clean Architecture, RabbitMQ, Azure App Configuration, Azure Key Vault, Azure Functions and Windows Azure</w:t>
      </w:r>
    </w:p>
    <w:p w:rsidR="000436D8" w14:paraId="3368D3E4" w14:textId="77777777">
      <w:pPr>
        <w:pStyle w:val="ListBullet"/>
        <w:spacing w:before="20" w:after="20"/>
      </w:pPr>
      <w:r>
        <w:rPr>
          <w:sz w:val="20"/>
        </w:rPr>
        <w:t>Used Elasticsearch as backend for efficient search and data retrieval across large datasets</w:t>
      </w:r>
    </w:p>
    <w:p w:rsidR="000436D8" w14:paraId="57959F27" w14:textId="77777777">
      <w:pPr>
        <w:pStyle w:val="ListBullet"/>
        <w:spacing w:before="20" w:after="20"/>
      </w:pPr>
      <w:r>
        <w:rPr>
          <w:sz w:val="20"/>
        </w:rPr>
        <w:t>Established architectural guidelines and enforced coding standards across the development team</w:t>
      </w:r>
    </w:p>
    <w:p w:rsidR="000436D8" w14:paraId="22078664" w14:textId="77777777">
      <w:pPr>
        <w:pStyle w:val="ListBullet"/>
        <w:spacing w:before="20" w:after="20"/>
      </w:pPr>
      <w:r>
        <w:rPr>
          <w:sz w:val="20"/>
        </w:rPr>
        <w:t>Developed unit tests and integration tests using MS Unit Testing Framework ensuring high code coverage</w:t>
      </w:r>
    </w:p>
    <w:p w:rsidR="000436D8" w14:paraId="15BB8166" w14:textId="77777777">
      <w:pPr>
        <w:pStyle w:val="ListBullet"/>
        <w:spacing w:before="20" w:after="20"/>
      </w:pPr>
      <w:r>
        <w:rPr>
          <w:sz w:val="20"/>
        </w:rPr>
        <w:t>Maintained existing code including fixing security vulnerabilities identified through security scans (cross-site scripting, environment changes)</w:t>
      </w:r>
    </w:p>
    <w:p w:rsidR="000436D8" w14:paraId="555FDC14" w14:textId="77777777">
      <w:pPr>
        <w:pStyle w:val="ListBullet"/>
        <w:spacing w:before="20" w:after="20"/>
      </w:pPr>
      <w:r>
        <w:rPr>
          <w:sz w:val="20"/>
        </w:rPr>
        <w:t>Participated in project planning sessions with technical and functional leads, business analysts to analyze business requirements and outline IT solutions</w:t>
      </w:r>
    </w:p>
    <w:p w:rsidR="000436D8" w14:paraId="598AC3AE" w14:textId="77777777">
      <w:pPr>
        <w:pStyle w:val="ListBullet"/>
        <w:spacing w:before="20" w:after="20"/>
      </w:pPr>
      <w:r>
        <w:rPr>
          <w:sz w:val="20"/>
        </w:rPr>
        <w:t>Participated in design reviews providing input to design recommendations, incorporating security requirements and data flow considerations</w:t>
      </w:r>
    </w:p>
    <w:p w:rsidR="000436D8" w14:paraId="3B81D0F0" w14:textId="77777777">
      <w:r>
        <w:rPr>
          <w:b/>
        </w:rPr>
        <w:t>Pyramid IT Consulting | Principal Software Developer | November 2020 - January 2022</w:t>
      </w:r>
    </w:p>
    <w:p w:rsidR="000436D8" w14:paraId="7E396226" w14:textId="77777777">
      <w:r>
        <w:rPr>
          <w:i/>
          <w:sz w:val="20"/>
        </w:rPr>
        <w:t>Client: DELL EMC | Project: Premier Connect</w:t>
      </w:r>
    </w:p>
    <w:p w:rsidR="000436D8" w14:paraId="7A773946" w14:textId="77777777">
      <w:pPr>
        <w:pStyle w:val="ListBullet"/>
        <w:spacing w:before="20" w:after="20"/>
      </w:pPr>
      <w:r>
        <w:rPr>
          <w:sz w:val="20"/>
        </w:rPr>
        <w:t>Developed a high-traffic Dell ECommerce platform in a team of 10 developers using .Net Core, Web Api, React, Angular, TypeScript, C# 4.8, Windows Azure, T-SQL and ADO.NET</w:t>
      </w:r>
    </w:p>
    <w:p w:rsidR="000436D8" w14:paraId="4ADD1ACE" w14:textId="77777777">
      <w:pPr>
        <w:pStyle w:val="ListBullet"/>
        <w:spacing w:before="20" w:after="20"/>
      </w:pPr>
      <w:r>
        <w:rPr>
          <w:sz w:val="20"/>
        </w:rPr>
        <w:t>Collaborated with cross-functional teams on requirement analysis, effort estimations, and architectural design decisions</w:t>
      </w:r>
    </w:p>
    <w:p w:rsidR="000436D8" w14:paraId="1F5A2BBA" w14:textId="77777777">
      <w:pPr>
        <w:pStyle w:val="ListBullet"/>
        <w:spacing w:before="20" w:after="20"/>
      </w:pPr>
      <w:r>
        <w:rPr>
          <w:sz w:val="20"/>
        </w:rPr>
        <w:t>Created custom reusable modules and components extending the core Angular framework</w:t>
      </w:r>
    </w:p>
    <w:p w:rsidR="000436D8" w14:paraId="614C3EB5" w14:textId="77777777">
      <w:pPr>
        <w:pStyle w:val="ListBullet"/>
        <w:spacing w:before="20" w:after="20"/>
      </w:pPr>
      <w:r>
        <w:rPr>
          <w:sz w:val="20"/>
        </w:rPr>
        <w:t>Provided inputs on solution design and approach for application integrations across multiple systems</w:t>
      </w:r>
    </w:p>
    <w:p w:rsidR="000436D8" w14:paraId="450E922D" w14:textId="77777777">
      <w:pPr>
        <w:pStyle w:val="ListBullet"/>
        <w:spacing w:before="20" w:after="20"/>
      </w:pPr>
      <w:r>
        <w:rPr>
          <w:sz w:val="20"/>
        </w:rPr>
        <w:t>Established clear definition of client implementation responsibilities and collaborated in ongoing development of training materials</w:t>
      </w:r>
    </w:p>
    <w:p w:rsidR="000436D8" w14:paraId="5B0A9BD1" w14:textId="77777777">
      <w:pPr>
        <w:pStyle w:val="ListBullet"/>
        <w:spacing w:before="20" w:after="20"/>
      </w:pPr>
      <w:r>
        <w:rPr>
          <w:sz w:val="20"/>
        </w:rPr>
        <w:t>Designed, wrote, unit tested, and documented application code following established architecture standards</w:t>
      </w:r>
    </w:p>
    <w:p w:rsidR="000436D8" w14:paraId="4108881A" w14:textId="77777777">
      <w:pPr>
        <w:pStyle w:val="ListBullet"/>
        <w:spacing w:before="20" w:after="20"/>
      </w:pPr>
      <w:r>
        <w:rPr>
          <w:sz w:val="20"/>
        </w:rPr>
        <w:t>Executed advanced services with the ability to understand complex business and information technology processes</w:t>
      </w:r>
    </w:p>
    <w:p w:rsidR="000436D8" w14:paraId="7F5A2BDA" w14:textId="77777777">
      <w:r>
        <w:rPr>
          <w:b/>
        </w:rPr>
        <w:t>Technosoft Corporation | Senior Software Developer | November 2019 - November 2020</w:t>
      </w:r>
    </w:p>
    <w:p w:rsidR="000436D8" w14:paraId="4151454E" w14:textId="77777777">
      <w:r>
        <w:rPr>
          <w:i/>
          <w:sz w:val="20"/>
        </w:rPr>
        <w:t>Client: IQVIA | Project: WebConnect Plus</w:t>
      </w:r>
    </w:p>
    <w:p w:rsidR="000436D8" w14:paraId="65DC8598" w14:textId="77777777">
      <w:pPr>
        <w:pStyle w:val="ListBullet"/>
        <w:spacing w:before="20" w:after="20"/>
      </w:pPr>
      <w:r>
        <w:rPr>
          <w:sz w:val="20"/>
        </w:rPr>
        <w:t>Built client-facing UI modules and backend services in a team of 8 developers using .Net Core, Web Api, Angular, TypeScript, Windows Azure, C# 4.6 and LINQ</w:t>
      </w:r>
    </w:p>
    <w:p w:rsidR="000436D8" w14:paraId="57FE0444" w14:textId="77777777">
      <w:pPr>
        <w:pStyle w:val="ListBullet"/>
        <w:spacing w:before="20" w:after="20"/>
      </w:pPr>
      <w:r>
        <w:rPr>
          <w:sz w:val="20"/>
        </w:rPr>
        <w:t>Delivered cross-browser compatible, responsive user interfaces with a strong focus on usability and performance</w:t>
      </w:r>
    </w:p>
    <w:p w:rsidR="000436D8" w14:paraId="46F67BB2" w14:textId="77777777">
      <w:pPr>
        <w:pStyle w:val="ListBullet"/>
        <w:spacing w:before="20" w:after="20"/>
      </w:pPr>
      <w:r>
        <w:rPr>
          <w:sz w:val="20"/>
        </w:rPr>
        <w:t>Executed advanced services with the ability to understand complex business and information technology processes</w:t>
      </w:r>
    </w:p>
    <w:p w:rsidR="000436D8" w14:paraId="78F43114" w14:textId="77777777">
      <w:pPr>
        <w:pStyle w:val="ListBullet"/>
        <w:spacing w:before="20" w:after="20"/>
      </w:pPr>
      <w:r>
        <w:rPr>
          <w:sz w:val="20"/>
        </w:rPr>
        <w:t>Collaborated with QA teams to identify and resolve defects, ensuring timely delivery of high-quality software</w:t>
      </w:r>
    </w:p>
    <w:p w:rsidR="000436D8" w14:paraId="4B0BCF2A" w14:textId="77777777">
      <w:pPr>
        <w:pStyle w:val="ListBullet"/>
        <w:spacing w:before="20" w:after="20"/>
      </w:pPr>
      <w:r>
        <w:rPr>
          <w:sz w:val="20"/>
        </w:rPr>
        <w:t>Provided inputs on solution design and approach for application integrations</w:t>
      </w:r>
    </w:p>
    <w:p w:rsidR="000436D8" w14:paraId="1F1764B0" w14:textId="77777777">
      <w:pPr>
        <w:pStyle w:val="ListBullet"/>
        <w:spacing w:before="20" w:after="20"/>
      </w:pPr>
      <w:r>
        <w:rPr>
          <w:sz w:val="20"/>
        </w:rPr>
        <w:t>Established clear definition of client implementation responsibilities and led training sessions</w:t>
      </w:r>
    </w:p>
    <w:p w:rsidR="000436D8" w14:paraId="5F7E7307" w14:textId="77777777">
      <w:r>
        <w:rPr>
          <w:b/>
        </w:rPr>
        <w:t>Contract Engagements | Senior Software Developer | October 2018 - August 2019</w:t>
      </w:r>
    </w:p>
    <w:p w:rsidR="000436D8" w14:paraId="110FAB23" w14:textId="77777777">
      <w:r>
        <w:rPr>
          <w:i/>
          <w:sz w:val="20"/>
        </w:rPr>
        <w:t>Client: Gallup Gmbh | Project: Gallup Survey (Oct 2018 - Mar 2019)</w:t>
      </w:r>
    </w:p>
    <w:p w:rsidR="000436D8" w14:paraId="21251E28" w14:textId="77777777">
      <w:pPr>
        <w:pStyle w:val="ListBullet"/>
        <w:spacing w:before="20" w:after="20"/>
      </w:pPr>
      <w:r>
        <w:rPr>
          <w:sz w:val="20"/>
        </w:rPr>
        <w:t>Developed a scalable survey platform with RESTful APIs using ASP.NET Web API and ReactJs with Elasticsearch as backend</w:t>
      </w:r>
    </w:p>
    <w:p w:rsidR="000436D8" w14:paraId="2802A01A" w14:textId="77777777">
      <w:pPr>
        <w:pStyle w:val="ListBullet"/>
        <w:spacing w:before="20" w:after="20"/>
      </w:pPr>
      <w:r>
        <w:rPr>
          <w:sz w:val="20"/>
        </w:rPr>
        <w:t>Gathered user requirements and designed the system framework using UML diagrams including use case, class, and sequence diagrams</w:t>
      </w:r>
    </w:p>
    <w:p w:rsidR="000436D8" w14:paraId="07C4C86F" w14:textId="77777777">
      <w:pPr>
        <w:pStyle w:val="ListBullet"/>
        <w:spacing w:before="20" w:after="20"/>
      </w:pPr>
      <w:r>
        <w:rPr>
          <w:sz w:val="20"/>
        </w:rPr>
        <w:t>Worked with caching features, configuring optimizations and securing the web application</w:t>
      </w:r>
    </w:p>
    <w:p w:rsidR="000436D8" w14:paraId="234A0CA3" w14:textId="77777777">
      <w:pPr>
        <w:pStyle w:val="ListBullet"/>
        <w:spacing w:before="20" w:after="20"/>
      </w:pPr>
      <w:r>
        <w:rPr>
          <w:sz w:val="20"/>
        </w:rPr>
        <w:t>Implemented data visualization components and report generation modules for survey analytics</w:t>
      </w:r>
    </w:p>
    <w:p w:rsidR="000436D8" w14:paraId="6AD39989" w14:textId="77777777">
      <w:pPr>
        <w:pStyle w:val="ListBullet"/>
        <w:spacing w:before="20" w:after="20"/>
      </w:pPr>
      <w:r>
        <w:rPr>
          <w:sz w:val="20"/>
        </w:rPr>
        <w:t>Created architectural guidelines and monitored for their compliance across the team</w:t>
      </w:r>
    </w:p>
    <w:p w:rsidR="000436D8" w14:paraId="52B6122E" w14:textId="77777777">
      <w:pPr>
        <w:pStyle w:val="ListBullet"/>
        <w:spacing w:before="20" w:after="20"/>
      </w:pPr>
      <w:r>
        <w:rPr>
          <w:sz w:val="20"/>
        </w:rPr>
        <w:t>Participated in making responsive web designs using Bootstrap framework</w:t>
      </w:r>
    </w:p>
    <w:p w:rsidR="000436D8" w14:paraId="2DE460D4" w14:textId="77777777">
      <w:r>
        <w:rPr>
          <w:i/>
          <w:sz w:val="20"/>
        </w:rPr>
        <w:t>Client: Prologit Gmbh | Project: API Development (May 2019 - Aug 2019)</w:t>
      </w:r>
    </w:p>
    <w:p w:rsidR="000436D8" w14:paraId="2D6370FF" w14:textId="77777777">
      <w:pPr>
        <w:pStyle w:val="ListBullet"/>
        <w:spacing w:before="20" w:after="20"/>
      </w:pPr>
      <w:r>
        <w:rPr>
          <w:sz w:val="20"/>
        </w:rPr>
        <w:t>Engineered RESTful APIs using ASP.NET Web API and built interactive front-end applications with ReactJs</w:t>
      </w:r>
    </w:p>
    <w:p w:rsidR="000436D8" w14:paraId="5AF2A128" w14:textId="77777777">
      <w:pPr>
        <w:pStyle w:val="ListBullet"/>
        <w:spacing w:before="20" w:after="20"/>
      </w:pPr>
      <w:r>
        <w:rPr>
          <w:sz w:val="20"/>
        </w:rPr>
        <w:t>Designed, modified, and implemented software applications following established architecture standards and SDLC methodologies</w:t>
      </w:r>
    </w:p>
    <w:p w:rsidR="000436D8" w14:paraId="291D500D" w14:textId="77777777">
      <w:pPr>
        <w:pStyle w:val="ListBullet"/>
        <w:spacing w:before="20" w:after="20"/>
      </w:pPr>
      <w:r>
        <w:rPr>
          <w:sz w:val="20"/>
        </w:rPr>
        <w:t>Evaluated emerging technologies and frameworks for applicability within the product roadmap</w:t>
      </w:r>
    </w:p>
    <w:p w:rsidR="000436D8" w14:paraId="6494D85D" w14:textId="77777777">
      <w:pPr>
        <w:pStyle w:val="ListBullet"/>
        <w:spacing w:before="20" w:after="20"/>
      </w:pPr>
      <w:r>
        <w:rPr>
          <w:sz w:val="20"/>
        </w:rPr>
        <w:t>Developed new web services and interfaced with existing web services across multiple systems</w:t>
      </w:r>
    </w:p>
    <w:p w:rsidR="000436D8" w14:paraId="3D3D593A" w14:textId="77777777">
      <w:pPr>
        <w:pStyle w:val="ListBullet"/>
        <w:spacing w:before="20" w:after="20"/>
      </w:pPr>
      <w:r>
        <w:rPr>
          <w:sz w:val="20"/>
        </w:rPr>
        <w:t>Participated in agile ceremonies and contributed to sprint planning, daily standups, and retrospectives</w:t>
      </w:r>
    </w:p>
    <w:p w:rsidR="000436D8" w14:paraId="7594E00E" w14:textId="77777777">
      <w:r>
        <w:rPr>
          <w:b/>
        </w:rPr>
        <w:t>Cognizant Technology Solutions | Software Developer | October 2014 - September 2018</w:t>
      </w:r>
    </w:p>
    <w:p w:rsidR="000436D8" w14:paraId="6B647F0E" w14:textId="77777777">
      <w:r>
        <w:rPr>
          <w:i/>
          <w:sz w:val="20"/>
        </w:rPr>
        <w:t>Client: WWE | Project: Tickut</w:t>
      </w:r>
    </w:p>
    <w:p w:rsidR="000436D8" w14:paraId="096B339A" w14:textId="77777777">
      <w:pPr>
        <w:pStyle w:val="ListBullet"/>
        <w:spacing w:before="20" w:after="20"/>
      </w:pPr>
      <w:r>
        <w:rPr>
          <w:sz w:val="20"/>
        </w:rPr>
        <w:t>Contributed to a large-scale application in a team of 20 developers using ASP.Net, MVC, WCF, JavaScript, JQuery, C# and LINQ</w:t>
      </w:r>
    </w:p>
    <w:p w:rsidR="000436D8" w14:paraId="70A743A1" w14:textId="77777777">
      <w:pPr>
        <w:pStyle w:val="ListBullet"/>
        <w:spacing w:before="20" w:after="20"/>
      </w:pPr>
      <w:r>
        <w:rPr>
          <w:sz w:val="20"/>
        </w:rPr>
        <w:t>Implemented n-tier architecture separating Presentation (ASP.NET), Business (C#), and Data Access (ADO.NET) layers</w:t>
      </w:r>
    </w:p>
    <w:p w:rsidR="000436D8" w14:paraId="5BDA6987" w14:textId="77777777">
      <w:pPr>
        <w:pStyle w:val="ListBullet"/>
        <w:spacing w:before="20" w:after="20"/>
      </w:pPr>
      <w:r>
        <w:rPr>
          <w:sz w:val="20"/>
        </w:rPr>
        <w:t>Written Stored Procedures, Views, Functions and Packages in PL/SQL and T-SQL</w:t>
      </w:r>
    </w:p>
    <w:p w:rsidR="000436D8" w14:paraId="650F4B90" w14:textId="77777777">
      <w:pPr>
        <w:pStyle w:val="ListBullet"/>
        <w:spacing w:before="20" w:after="20"/>
      </w:pPr>
      <w:r>
        <w:rPr>
          <w:sz w:val="20"/>
        </w:rPr>
        <w:t>Created technical specifications for new web services and interfaced with existing web services</w:t>
      </w:r>
    </w:p>
    <w:p w:rsidR="000436D8" w14:paraId="16D2C641" w14:textId="77777777">
      <w:pPr>
        <w:pStyle w:val="ListBullet"/>
        <w:spacing w:before="20" w:after="20"/>
      </w:pPr>
      <w:r>
        <w:rPr>
          <w:sz w:val="20"/>
        </w:rPr>
        <w:t>Designed, modified, developed, and implemented software programming applications following established architecture standards and SDLC methodologies</w:t>
      </w:r>
    </w:p>
    <w:p w:rsidR="000436D8" w14:paraId="2F0C7784" w14:textId="77777777">
      <w:pPr>
        <w:pStyle w:val="ListBullet"/>
        <w:spacing w:before="20" w:after="20"/>
      </w:pPr>
      <w:r>
        <w:rPr>
          <w:sz w:val="20"/>
        </w:rPr>
        <w:t>Developed User Documents and Manuals for each delivered module of the project</w:t>
      </w:r>
    </w:p>
    <w:p w:rsidR="000436D8" w14:paraId="0C51DCDF" w14:textId="77777777">
      <w:pPr>
        <w:pStyle w:val="ListBullet"/>
        <w:spacing w:before="20" w:after="20"/>
      </w:pPr>
      <w:r>
        <w:rPr>
          <w:sz w:val="20"/>
        </w:rPr>
        <w:t>Executed from start to finish on new web service development and integration projects</w:t>
      </w:r>
    </w:p>
    <w:p w:rsidR="000436D8" w14:paraId="3B93094A" w14:textId="77777777">
      <w:r>
        <w:rPr>
          <w:b/>
        </w:rPr>
        <w:t>J'Overtmatics Technologies | Senior Software Developer | March 2013 - October 2014</w:t>
      </w:r>
    </w:p>
    <w:p w:rsidR="000436D8" w14:paraId="12D83127" w14:textId="77777777">
      <w:r>
        <w:rPr>
          <w:i/>
          <w:sz w:val="20"/>
        </w:rPr>
        <w:t>Project: Ette Lifestyle</w:t>
      </w:r>
    </w:p>
    <w:p w:rsidR="000436D8" w14:paraId="0AE273C5" w14:textId="77777777">
      <w:pPr>
        <w:pStyle w:val="ListBullet"/>
        <w:spacing w:before="20" w:after="20"/>
      </w:pPr>
      <w:r>
        <w:rPr>
          <w:sz w:val="20"/>
        </w:rPr>
        <w:t>Developed a health monitoring service using .NET, WCF, Entity Framework and SQL Server</w:t>
      </w:r>
    </w:p>
    <w:p w:rsidR="000436D8" w14:paraId="2C8014CC" w14:textId="77777777">
      <w:pPr>
        <w:pStyle w:val="ListBullet"/>
        <w:spacing w:before="20" w:after="20"/>
      </w:pPr>
      <w:r>
        <w:rPr>
          <w:sz w:val="20"/>
        </w:rPr>
        <w:t>Responsible for design, code, unit tests, integration, and bug fixing for complex and large-scale projects</w:t>
      </w:r>
    </w:p>
    <w:p w:rsidR="000436D8" w14:paraId="48AAB3D8" w14:textId="77777777">
      <w:pPr>
        <w:pStyle w:val="ListBullet"/>
        <w:spacing w:before="20" w:after="20"/>
      </w:pPr>
      <w:r>
        <w:rPr>
          <w:sz w:val="20"/>
        </w:rPr>
        <w:t>Designed user interfaces using ASP.Net MVC and implemented business logic using C#</w:t>
      </w:r>
    </w:p>
    <w:p w:rsidR="000436D8" w14:paraId="57C24839" w14:textId="77777777">
      <w:pPr>
        <w:pStyle w:val="ListBullet"/>
        <w:spacing w:before="20" w:after="20"/>
      </w:pPr>
      <w:r>
        <w:rPr>
          <w:sz w:val="20"/>
        </w:rPr>
        <w:t>Application design based on n-tier architecture implementing different design patterns across all layers</w:t>
      </w:r>
    </w:p>
    <w:p w:rsidR="000436D8" w14:paraId="53599BFB" w14:textId="77777777">
      <w:pPr>
        <w:pStyle w:val="ListBullet"/>
        <w:spacing w:before="20" w:after="20"/>
      </w:pPr>
      <w:r>
        <w:rPr>
          <w:sz w:val="20"/>
        </w:rPr>
        <w:t>Integrated third-party APIs and payment gateways for seamless e-commerce transactions</w:t>
      </w:r>
    </w:p>
    <w:p w:rsidR="000436D8" w14:paraId="2FC1CDE4" w14:textId="77777777">
      <w:pPr>
        <w:pStyle w:val="ListBullet"/>
        <w:spacing w:before="20" w:after="20"/>
      </w:pPr>
      <w:r>
        <w:rPr>
          <w:sz w:val="20"/>
        </w:rPr>
        <w:t>Prepared technical design documents based on business requirements and estimated time costs for development</w:t>
      </w:r>
    </w:p>
    <w:p w:rsidR="000436D8" w14:paraId="39047846" w14:textId="77777777">
      <w:pPr>
        <w:pStyle w:val="ListBullet"/>
        <w:spacing w:before="20" w:after="20"/>
      </w:pPr>
      <w:r>
        <w:rPr>
          <w:sz w:val="20"/>
        </w:rPr>
        <w:t>Worked on agile methodology to meet timelines with quality deliverables</w:t>
      </w:r>
    </w:p>
    <w:p w:rsidR="000436D8" w14:paraId="7B86E41A" w14:textId="77777777">
      <w:pPr>
        <w:pStyle w:val="ListBullet"/>
        <w:spacing w:before="20" w:after="20"/>
      </w:pPr>
      <w:r>
        <w:rPr>
          <w:sz w:val="20"/>
        </w:rPr>
        <w:t>Extensively involved in developing components for business and data tier using C#, ADO.Net and ASP.Net MVC framework</w:t>
      </w:r>
    </w:p>
    <w:p w:rsidR="000436D8" w14:paraId="00E9AF03" w14:textId="77777777">
      <w:r>
        <w:rPr>
          <w:b/>
        </w:rPr>
        <w:t>HCL Infosystems Ltd. | Technical Support Specialist | August 2007 - January 2013</w:t>
      </w:r>
    </w:p>
    <w:p w:rsidR="000436D8" w14:paraId="1FEBB96B" w14:textId="77777777">
      <w:r>
        <w:rPr>
          <w:i/>
          <w:sz w:val="20"/>
        </w:rPr>
        <w:t>Client: FCI (Food Corporation of India) | Project: FCI Project Support</w:t>
      </w:r>
    </w:p>
    <w:p w:rsidR="000436D8" w14:paraId="3135019C" w14:textId="77777777">
      <w:pPr>
        <w:pStyle w:val="ListBullet"/>
        <w:spacing w:before="20" w:after="20"/>
      </w:pPr>
      <w:r>
        <w:rPr>
          <w:sz w:val="20"/>
        </w:rPr>
        <w:t>Managed FCI project infrastructure including server setup, configuration, and ongoing maintenance</w:t>
      </w:r>
    </w:p>
    <w:p w:rsidR="000436D8" w14:paraId="598B8471" w14:textId="77777777">
      <w:pPr>
        <w:pStyle w:val="ListBullet"/>
        <w:spacing w:before="20" w:after="20"/>
      </w:pPr>
      <w:r>
        <w:rPr>
          <w:sz w:val="20"/>
        </w:rPr>
        <w:t>Performed routine database backups, restoration, and recovery operations ensuring data integrity</w:t>
      </w:r>
    </w:p>
    <w:p w:rsidR="000436D8" w14:paraId="5864BF2D" w14:textId="77777777">
      <w:pPr>
        <w:pStyle w:val="ListBullet"/>
        <w:spacing w:before="20" w:after="20"/>
      </w:pPr>
      <w:r>
        <w:rPr>
          <w:sz w:val="20"/>
        </w:rPr>
        <w:t>Applied patches and updates to production and staging environments with minimal downtime</w:t>
      </w:r>
    </w:p>
    <w:p w:rsidR="000436D8" w14:paraId="2C06F485" w14:textId="77777777">
      <w:pPr>
        <w:pStyle w:val="ListBullet"/>
        <w:spacing w:before="20" w:after="20"/>
      </w:pPr>
      <w:r>
        <w:rPr>
          <w:sz w:val="20"/>
        </w:rPr>
        <w:t>Wrote and updated SQL queries for data extraction, reporting, and troubleshooting</w:t>
      </w:r>
    </w:p>
    <w:p w:rsidR="000436D8" w14:paraId="21DF5D9F" w14:textId="77777777">
      <w:pPr>
        <w:pStyle w:val="ListBullet"/>
        <w:spacing w:before="20" w:after="20"/>
      </w:pPr>
      <w:r>
        <w:rPr>
          <w:sz w:val="20"/>
        </w:rPr>
        <w:t>Handled project setup activities including environment configuration and deployment support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6D8"/>
    <w:rsid w:val="0006063C"/>
    <w:rsid w:val="00083D3B"/>
    <w:rsid w:val="0015074B"/>
    <w:rsid w:val="00174995"/>
    <w:rsid w:val="0029639D"/>
    <w:rsid w:val="00326F90"/>
    <w:rsid w:val="008A5E79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DE7AB037-5230-45B7-8251-A189D1E6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https://rdxfootmark.naukri.com/v2/track/openCv?trackingInfo=f3ee67fb35a0dc96c6ecfe7a529458e1134f4b0419514c4847440321091b5b58120b14041949515b0b435601514841481f0f2b561358191b195115495d0c00584e4209430247460c590858184508105042445b0c0f054e4108120211474a411b02154e49405d58380c4f03434b110c1205134851591b4d5849564360441403084b281e0103030615485e5e0f574d0115034048154a571b594d140d160216445d5f1b1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1871</Words>
  <Characters>10671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Milash Ir</cp:lastModifiedBy>
  <cp:revision>2</cp:revision>
  <dcterms:created xsi:type="dcterms:W3CDTF">2013-12-23T23:15:00Z</dcterms:created>
  <dcterms:modified xsi:type="dcterms:W3CDTF">2026-07-04T09:15:00Z</dcterms:modified>
</cp:coreProperties>
</file>