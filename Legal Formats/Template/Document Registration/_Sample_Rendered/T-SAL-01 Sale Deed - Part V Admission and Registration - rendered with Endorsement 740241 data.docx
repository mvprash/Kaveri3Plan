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Document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DEED OF SALE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Kaveri application no.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740241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e-Stamp / stamp certificate no.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UL0YR415HXISVBO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Executed on / at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05-09-2026 / Bengaluru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execution document (Part I-IV) reference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UL0YR415HXISVBO-EXEC</w:t>
            </w:r>
          </w:p>
        </w:tc>
      </w:tr>
    </w:tbl>
    <w:p>
      <w:pPr>
        <w:spacing w:after="40"/>
      </w:pPr>
    </w:p>
    <w:p>
      <w:pPr>
        <w:spacing w:after="0"/>
        <w:jc w:val="center"/>
      </w:pPr>
      <w:r>
        <w:rPr>
          <w:b/>
          <w:i w:val="0"/>
          <w:sz w:val="24"/>
        </w:rPr>
        <w:t>Part V</w:t>
      </w:r>
    </w:p>
    <w:p>
      <w:pPr>
        <w:spacing w:after="120"/>
        <w:jc w:val="center"/>
      </w:pPr>
      <w:r>
        <w:rPr>
          <w:b w:val="0"/>
          <w:i/>
        </w:rPr>
        <w:t>Endorsement By Sub Registrar</w:t>
      </w:r>
    </w:p>
    <w:p>
      <w:pPr>
        <w:spacing w:after="80"/>
      </w:pPr>
      <w:r>
        <w:rPr>
          <w:b/>
          <w:i w:val="0"/>
          <w:sz w:val="22"/>
        </w:rPr>
        <w:t>1. Presentation</w:t>
      </w:r>
    </w:p>
    <w:p>
      <w:pPr>
        <w:spacing w:after="80"/>
        <w:jc w:val="both"/>
      </w:pPr>
      <w:r>
        <w:rPr>
          <w:b w:val="0"/>
          <w:i w:val="0"/>
        </w:rPr>
        <w:t xml:space="preserve">Presented on 05-09-2026 at the Office of the Gandhinagara Sub-Registrar on 05-09-2026 at 12:40 PM by DHANUSH C V.</w:t>
      </w:r>
    </w:p>
    <w:p>
      <w:pPr>
        <w:spacing w:after="80"/>
      </w:pPr>
      <w:r>
        <w:rPr>
          <w:b/>
          <w:i w:val="0"/>
          <w:sz w:val="22"/>
        </w:rPr>
        <w:t>2. Fee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85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623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55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Fees in Rs.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1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Stamp Duty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60,730.00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2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Stamp Duty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60,730.00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sz w:val="18"/>
              </w:rPr>
              <w:t xml:space="preserve">121,460.00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 xml:space="preserve">3. Presented by DHANUSH C V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498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Captured 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Thumb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sz w:val="18"/>
              </w:rPr>
              <w:t xml:space="preserve">DHANUSH C V</w:t>
            </w:r>
          </w:p>
          <w:p>
            <w:pPr>
              <w:spacing w:after="0"/>
            </w:pPr>
            <w:r>
              <w:rPr>
                <w:sz w:val="18"/>
              </w:rPr>
              <w:t xml:space="preserve">345 Marathahalli, Bangalore, Karnataka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SigPresenter_370520_Endorsement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4. Document execution admitted by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62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30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130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Admission Date</w:t>
            </w:r>
          </w:p>
        </w:tc>
        <w:tc>
          <w:tcPr>
            <w:tcW w:type="dxa" w:w="300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Aadhar eKYC Details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Captured Photo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Thumb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1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Seller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05-09-2026 12:40</w:t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sz w:val="18"/>
              </w:rPr>
              <w:t xml:space="preserve">Name: DHANUSH C V,</w:t>
            </w:r>
          </w:p>
          <w:p>
            <w:pPr>
              <w:spacing w:after="0"/>
            </w:pPr>
            <w:r>
              <w:rPr>
                <w:sz w:val="18"/>
              </w:rPr>
              <w:t xml:space="preserve">DOB: 28-08-1976,</w:t>
            </w:r>
          </w:p>
          <w:p>
            <w:pPr>
              <w:spacing w:after="0"/>
            </w:pPr>
            <w:r>
              <w:rPr>
                <w:sz w:val="18"/>
              </w:rPr>
              <w:t xml:space="preserve">Address: 345 Marathahalli, Bangalore, Karnataka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SigParty_370520_Endorsement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2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Purchaser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05-09-2026 12:40</w:t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sz w:val="18"/>
              </w:rPr>
              <w:t xml:space="preserve">Name: Priya Singh,</w:t>
            </w:r>
          </w:p>
          <w:p>
            <w:pPr>
              <w:spacing w:after="0"/>
            </w:pPr>
            <w:r>
              <w:rPr>
                <w:sz w:val="18"/>
              </w:rPr>
              <w:t xml:space="preserve">DOB: 15-07-1985,</w:t>
            </w:r>
          </w:p>
          <w:p>
            <w:pPr>
              <w:spacing w:after="0"/>
            </w:pPr>
            <w:r>
              <w:rPr>
                <w:sz w:val="18"/>
              </w:rPr>
              <w:t xml:space="preserve">Address: 456 Brigade Road, Pune, Maharashtra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SigParty_370521_Endorsement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3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Purchaser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05-09-2026 12:40</w:t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sz w:val="18"/>
              </w:rPr>
              <w:t xml:space="preserve">Name: Priya Singh,</w:t>
            </w:r>
          </w:p>
          <w:p>
            <w:pPr>
              <w:spacing w:after="0"/>
            </w:pPr>
            <w:r>
              <w:rPr>
                <w:sz w:val="18"/>
              </w:rPr>
              <w:t xml:space="preserve">DOB: 15-07-1985,</w:t>
            </w:r>
          </w:p>
          <w:p>
            <w:pPr>
              <w:spacing w:after="0"/>
            </w:pPr>
            <w:r>
              <w:rPr>
                <w:sz w:val="18"/>
              </w:rPr>
              <w:t xml:space="preserve">Address: 456 Brigade Road, Pune, Maharashtra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SigParty_370522_Endorsement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5. Executants Identified by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32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Identifier Name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215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1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Rajesh Kumar Kumar (Identifier)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SigWitness_140143_Endorsement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2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Anjali Kumar Nair (Identifier)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 xml:space="preserve">SigWitness_140144_Endorsement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 xml:space="preserve">Registered as Document No. - in Book I on -.</w:t>
      </w:r>
    </w:p>
    <w:p>
      <w:pPr>
        <w:spacing w:after="80"/>
        <w:jc w:val="right"/>
      </w:pPr>
      <w:r>
        <w:rPr>
          <w:b/>
          <w:i w:val="0"/>
        </w:rPr>
        <w:t xml:space="preserve">SRO Signature  SROSignaturefield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 xml:space="preserve">1). DHANUSH C V, 2). Priya Singh, 3). Priya Singh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6"/>
      </w:rPr>
      <w:t xml:space="preserve">DEED OF SALE</w:t>
    </w:r>
    <w:r>
      <w:rPr>
        <w:b/>
        <w:sz w:val="26"/>
      </w:rPr>
      <w:t xml:space="preserve"> - ADMISSION AND REGISTRATION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