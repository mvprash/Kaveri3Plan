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rPr>
        <w:t>Part I</w:t>
      </w:r>
    </w:p>
    <w:p>
      <w:pPr>
        <w:spacing w:after="120"/>
        <w:jc w:val="center"/>
      </w:pPr>
      <w:r>
        <w:rPr>
          <w:b w:val="0"/>
          <w:i/>
        </w:rPr>
        <w:t>(Document Header)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81"/>
            <w:shd w:val="clear" w:color="auto" w:fill="F2F2F2"/>
          </w:tcPr>
          <w:p>
            <w:pPr>
              <w:spacing w:after="0"/>
            </w:pPr>
            <w:r>
              <w:rPr>
                <w:b/>
              </w:rPr>
            </w:r>
            <w:r>
              <w:rPr>
                <w:b w:val="0"/>
                <w:sz w:val="18"/>
              </w:rPr>
              <w:t>Digital e-Stamp Certificate No.</w:t>
            </w:r>
          </w:p>
        </w:tc>
        <w:tc>
          <w:tcPr>
            <w:tcW w:type="dxa" w:w="2438"/>
          </w:tcPr>
          <w:p>
            <w:pPr>
              <w:spacing w:after="0"/>
            </w:pPr>
            <w:r/>
            <w:r>
              <w:rPr>
                <w:b w:val="0"/>
                <w:sz w:val="18"/>
              </w:rPr>
              <w:t xml:space="preserve">UL0YR415HXISVBO</w:t>
            </w:r>
          </w:p>
        </w:tc>
        <w:tc>
          <w:tcPr>
            <w:tcW w:type="dxa" w:w="2381"/>
            <w:shd w:val="clear" w:color="auto" w:fill="F2F2F2"/>
          </w:tcPr>
          <w:p>
            <w:pPr>
              <w:spacing w:after="0"/>
            </w:pPr>
            <w:r>
              <w:rPr>
                <w:b/>
              </w:rPr>
            </w:r>
            <w:r>
              <w:rPr>
                <w:b w:val="0"/>
                <w:sz w:val="18"/>
              </w:rPr>
              <w:t>Executee/Claimant Details</w:t>
            </w:r>
          </w:p>
        </w:tc>
        <w:tc>
          <w:tcPr>
            <w:tcW w:type="dxa" w:w="2438"/>
          </w:tcPr>
          <w:p>
            <w:pPr>
              <w:spacing w:after="0"/>
            </w:pPr>
            <w:r/>
            <w:r>
              <w:rPr>
                <w:b w:val="0"/>
                <w:sz w:val="18"/>
              </w:rPr>
              <w:t xml:space="preserve">Priya Singh; Priya Singh</w:t>
            </w:r>
          </w:p>
        </w:tc>
      </w:tr>
      <w:tr>
        <w:tc>
          <w:tcPr>
            <w:tcW w:type="dxa" w:w="2381"/>
            <w:shd w:val="clear" w:color="auto" w:fill="F2F2F2"/>
          </w:tcPr>
          <w:p>
            <w:pPr>
              <w:spacing w:after="0"/>
            </w:pPr>
            <w:r>
              <w:rPr>
                <w:b/>
              </w:rPr>
            </w:r>
            <w:r>
              <w:rPr>
                <w:b w:val="0"/>
                <w:sz w:val="18"/>
              </w:rPr>
              <w:t>Issue Date</w:t>
            </w:r>
          </w:p>
        </w:tc>
        <w:tc>
          <w:tcPr>
            <w:tcW w:type="dxa" w:w="2438"/>
          </w:tcPr>
          <w:p>
            <w:pPr>
              <w:spacing w:after="0"/>
            </w:pPr>
            <w:r/>
            <w:r>
              <w:rPr>
                <w:b w:val="0"/>
                <w:sz w:val="18"/>
              </w:rPr>
              <w:t xml:space="preserve">05-Sep-2026</w:t>
            </w:r>
          </w:p>
        </w:tc>
        <w:tc>
          <w:tcPr>
            <w:tcW w:type="dxa" w:w="2381"/>
            <w:shd w:val="clear" w:color="auto" w:fill="F2F2F2"/>
          </w:tcPr>
          <w:p>
            <w:pPr>
              <w:spacing w:after="0"/>
            </w:pPr>
            <w:r>
              <w:rPr>
                <w:b/>
              </w:rPr>
            </w:r>
            <w:r>
              <w:rPr>
                <w:b w:val="0"/>
                <w:sz w:val="18"/>
              </w:rPr>
              <w:t>Executor/Executant Details</w:t>
            </w:r>
          </w:p>
        </w:tc>
        <w:tc>
          <w:tcPr>
            <w:tcW w:type="dxa" w:w="2438"/>
          </w:tcPr>
          <w:p>
            <w:pPr>
              <w:spacing w:after="0"/>
            </w:pPr>
            <w:r/>
            <w:r>
              <w:rPr>
                <w:b w:val="0"/>
                <w:sz w:val="18"/>
              </w:rPr>
              <w:t xml:space="preserve">DHANUSH C V</w:t>
            </w:r>
          </w:p>
        </w:tc>
      </w:tr>
      <w:tr>
        <w:tc>
          <w:tcPr>
            <w:tcW w:type="dxa" w:w="2381"/>
            <w:shd w:val="clear" w:color="auto" w:fill="F2F2F2"/>
          </w:tcPr>
          <w:p>
            <w:pPr>
              <w:spacing w:after="0"/>
            </w:pPr>
            <w:r>
              <w:rPr>
                <w:b/>
              </w:rPr>
            </w:r>
            <w:r>
              <w:rPr>
                <w:b w:val="0"/>
                <w:sz w:val="18"/>
              </w:rPr>
              <w:t>Description of Document</w:t>
            </w:r>
          </w:p>
        </w:tc>
        <w:tc>
          <w:tcPr>
            <w:tcW w:type="dxa" w:w="2438"/>
          </w:tcPr>
          <w:p>
            <w:pPr>
              <w:spacing w:after="0"/>
            </w:pPr>
            <w:r/>
            <w:r>
              <w:rPr>
                <w:b w:val="0"/>
                <w:sz w:val="18"/>
              </w:rPr>
              <w:t xml:space="preserve">Sale</w:t>
            </w:r>
          </w:p>
        </w:tc>
        <w:tc>
          <w:tcPr>
            <w:tcW w:type="dxa" w:w="2381"/>
            <w:shd w:val="clear" w:color="auto" w:fill="F2F2F2"/>
          </w:tcPr>
          <w:p>
            <w:pPr>
              <w:spacing w:after="0"/>
            </w:pPr>
            <w:r>
              <w:rPr>
                <w:b/>
              </w:rPr>
            </w:r>
            <w:r>
              <w:rPr>
                <w:b w:val="0"/>
                <w:sz w:val="18"/>
              </w:rPr>
              <w:t>Stamp Duty Amount</w:t>
            </w:r>
          </w:p>
        </w:tc>
        <w:tc>
          <w:tcPr>
            <w:tcW w:type="dxa" w:w="2438"/>
          </w:tcPr>
          <w:p>
            <w:pPr>
              <w:spacing w:after="0"/>
            </w:pPr>
            <w:r/>
            <w:r>
              <w:rPr>
                <w:b w:val="0"/>
                <w:sz w:val="18"/>
              </w:rPr>
              <w:t xml:space="preserve">₹ 60730.00</w:t>
            </w:r>
          </w:p>
        </w:tc>
      </w:tr>
      <w:tr>
        <w:tc>
          <w:tcPr>
            <w:tcW w:type="dxa" w:w="2381"/>
            <w:shd w:val="clear" w:color="auto" w:fill="F2F2F2"/>
          </w:tcPr>
          <w:p>
            <w:pPr>
              <w:spacing w:after="0"/>
            </w:pPr>
            <w:r>
              <w:rPr>
                <w:b/>
              </w:rPr>
            </w:r>
            <w:r>
              <w:rPr>
                <w:b w:val="0"/>
                <w:sz w:val="18"/>
              </w:rPr>
              <w:t>As Per Stamp Act</w:t>
            </w:r>
          </w:p>
        </w:tc>
        <w:tc>
          <w:tcPr>
            <w:tcW w:type="dxa" w:w="2438"/>
          </w:tcPr>
          <w:p>
            <w:pPr>
              <w:spacing w:after="0"/>
            </w:pPr>
            <w:r/>
            <w:r>
              <w:rPr>
                <w:b w:val="0"/>
                <w:sz w:val="18"/>
              </w:rPr>
              <w:t xml:space="preserve">20 (1) Conveyance: Sale of property (market value), not charged under No.52.</w:t>
            </w:r>
          </w:p>
        </w:tc>
        <w:tc>
          <w:tcPr>
            <w:tcW w:type="dxa" w:w="2381"/>
            <w:shd w:val="clear" w:color="auto" w:fill="F2F2F2"/>
          </w:tcPr>
          <w:p>
            <w:pPr>
              <w:spacing w:after="0"/>
            </w:pPr>
            <w:r>
              <w:rPr>
                <w:b/>
              </w:rPr>
            </w:r>
            <w:r>
              <w:rPr>
                <w:b w:val="0"/>
                <w:sz w:val="18"/>
              </w:rPr>
              <w:t>Challan Number</w:t>
            </w:r>
          </w:p>
        </w:tc>
        <w:tc>
          <w:tcPr>
            <w:tcW w:type="dxa" w:w="2438"/>
          </w:tcPr>
          <w:p>
            <w:pPr>
              <w:spacing w:after="0"/>
            </w:pPr>
            <w:r/>
            <w:r>
              <w:rPr>
                <w:b w:val="0"/>
                <w:sz w:val="18"/>
              </w:rPr>
              <w:t xml:space="preserve">PAY-20260905123811-639683</w:t>
            </w:r>
          </w:p>
        </w:tc>
      </w:tr>
    </w:tbl>
    <w:p>
      <w:pPr>
        <w:spacing w:after="40"/>
      </w:pPr>
    </w:p>
    <w:p>
      <w:pPr>
        <w:spacing w:after="160"/>
        <w:jc w:val="center"/>
      </w:pPr>
      <w:r>
        <w:rPr>
          <w:b w:val="0"/>
          <w:i w:val="0"/>
          <w:sz w:val="18"/>
        </w:rPr>
        <w:t>--------------- End of Part I ---------------</w:t>
      </w:r>
    </w:p>
    <w:p>
      <w:pPr>
        <w:spacing w:after="0"/>
        <w:jc w:val="center"/>
      </w:pPr>
      <w:r>
        <w:rPr>
          <w:b/>
          <w:i w:val="0"/>
          <w:sz w:val="24"/>
        </w:rPr>
        <w:t>Part II</w:t>
      </w:r>
    </w:p>
    <w:p>
      <w:pPr>
        <w:spacing w:after="120"/>
        <w:jc w:val="center"/>
      </w:pPr>
      <w:r>
        <w:rPr>
          <w:b w:val="0"/>
          <w:i/>
        </w:rPr>
        <w:t>(Schedules)</w:t>
      </w:r>
    </w:p>
    <w:p>
      <w:pPr>
        <w:spacing w:after="80"/>
      </w:pPr>
      <w:r>
        <w:rPr>
          <w:b/>
          <w:i w:val="0"/>
          <w:sz w:val="22"/>
        </w:rPr>
        <w:t>Schedule Details</w:t>
      </w:r>
    </w:p>
    <w:p>
      <w:pPr>
        <w:spacing w:after="80"/>
      </w:pPr>
      <w:r>
        <w:rPr>
          <w:b/>
          <w:i w:val="0"/>
        </w:rPr>
        <w:t xml:space="preserve">Schedule 1 of 1 (Imported from ESwathu)</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E2F3"/>
          </w:tcPr>
          <w:p>
            <w:pPr>
              <w:spacing w:after="0"/>
            </w:pPr>
            <w:r/>
            <w:r>
              <w:rPr>
                <w:b/>
                <w:sz w:val="18"/>
              </w:rPr>
              <w:t>District:</w:t>
            </w:r>
          </w:p>
        </w:tc>
        <w:tc>
          <w:tcPr>
            <w:tcW w:type="dxa" w:w="2409"/>
            <w:shd w:val="clear" w:color="auto" w:fill="D9E2F3"/>
          </w:tcPr>
          <w:p>
            <w:pPr>
              <w:spacing w:after="0"/>
            </w:pPr>
            <w:r/>
            <w:r>
              <w:rPr>
                <w:b/>
                <w:sz w:val="18"/>
              </w:rPr>
              <w:t>Taluka:</w:t>
            </w:r>
          </w:p>
        </w:tc>
        <w:tc>
          <w:tcPr>
            <w:tcW w:type="dxa" w:w="2409"/>
            <w:shd w:val="clear" w:color="auto" w:fill="D9E2F3"/>
          </w:tcPr>
          <w:p>
            <w:pPr>
              <w:spacing w:after="0"/>
            </w:pPr>
            <w:r/>
            <w:r>
              <w:rPr>
                <w:b/>
                <w:sz w:val="18"/>
              </w:rPr>
              <w:t>Hobli:</w:t>
            </w:r>
          </w:p>
        </w:tc>
        <w:tc>
          <w:tcPr>
            <w:tcW w:type="dxa" w:w="2409"/>
            <w:shd w:val="clear" w:color="auto" w:fill="D9E2F3"/>
          </w:tcPr>
          <w:p>
            <w:pPr>
              <w:spacing w:after="0"/>
            </w:pPr>
            <w:r/>
            <w:r>
              <w:rPr>
                <w:b/>
                <w:sz w:val="18"/>
              </w:rPr>
              <w:t>Village:</w:t>
            </w:r>
          </w:p>
        </w:tc>
      </w:tr>
      <w:tr>
        <w:tc>
          <w:tcPr>
            <w:tcW w:type="dxa" w:w="2409"/>
          </w:tcPr>
          <w:p>
            <w:pPr>
              <w:spacing w:after="0"/>
            </w:pPr>
            <w:r/>
            <w:r>
              <w:rPr>
                <w:b w:val="0"/>
                <w:sz w:val="18"/>
              </w:rPr>
              <w:t xml:space="preserve">Bangalore Rural</w:t>
            </w:r>
          </w:p>
        </w:tc>
        <w:tc>
          <w:tcPr>
            <w:tcW w:type="dxa" w:w="2409"/>
          </w:tcPr>
          <w:p>
            <w:pPr>
              <w:spacing w:after="0"/>
            </w:pPr>
            <w:r/>
            <w:r>
              <w:rPr>
                <w:b w:val="0"/>
                <w:sz w:val="18"/>
              </w:rPr>
              <w:t xml:space="preserve">Nelamangala1</w:t>
            </w:r>
          </w:p>
        </w:tc>
        <w:tc>
          <w:tcPr>
            <w:tcW w:type="dxa" w:w="2409"/>
          </w:tcPr>
          <w:p>
            <w:pPr>
              <w:spacing w:after="0"/>
            </w:pPr>
            <w:r/>
            <w:r>
              <w:rPr>
                <w:b w:val="0"/>
                <w:sz w:val="18"/>
              </w:rPr>
              <w:t xml:space="preserve">Nelamangala Hobli</w:t>
            </w:r>
          </w:p>
        </w:tc>
        <w:tc>
          <w:tcPr>
            <w:tcW w:type="dxa" w:w="2409"/>
          </w:tcPr>
          <w:p>
            <w:pPr>
              <w:spacing w:after="0"/>
            </w:pPr>
            <w:r/>
            <w:r>
              <w:rPr>
                <w:b w:val="0"/>
                <w:sz w:val="18"/>
              </w:rPr>
              <w:t xml:space="preserve">Nelamangala</w:t>
            </w:r>
          </w:p>
        </w:tc>
      </w:tr>
    </w:tbl>
    <w:p>
      <w:pPr>
        <w:spacing w:after="40"/>
      </w:pP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9E2F3"/>
          </w:tcPr>
          <w:p>
            <w:pPr>
              <w:spacing w:after="0"/>
            </w:pPr>
            <w:r/>
            <w:r>
              <w:rPr>
                <w:b/>
                <w:sz w:val="18"/>
              </w:rPr>
              <w:t>Sy.No</w:t>
            </w:r>
          </w:p>
        </w:tc>
        <w:tc>
          <w:tcPr>
            <w:tcW w:type="dxa" w:w="1377"/>
            <w:shd w:val="clear" w:color="auto" w:fill="D9E2F3"/>
          </w:tcPr>
          <w:p>
            <w:pPr>
              <w:spacing w:after="0"/>
            </w:pPr>
            <w:r/>
            <w:r>
              <w:rPr>
                <w:b/>
                <w:sz w:val="18"/>
              </w:rPr>
              <w:t xml:space="preserve">Site Area (Sq.m)</w:t>
            </w:r>
          </w:p>
        </w:tc>
        <w:tc>
          <w:tcPr>
            <w:tcW w:type="dxa" w:w="1377"/>
            <w:shd w:val="clear" w:color="auto" w:fill="D9E2F3"/>
          </w:tcPr>
          <w:p>
            <w:pPr>
              <w:spacing w:after="0"/>
            </w:pPr>
            <w:r/>
            <w:r>
              <w:rPr>
                <w:b/>
                <w:sz w:val="18"/>
              </w:rPr>
              <w:t>Builtup Area</w:t>
            </w:r>
          </w:p>
        </w:tc>
        <w:tc>
          <w:tcPr>
            <w:tcW w:type="dxa" w:w="1377"/>
            <w:shd w:val="clear" w:color="auto" w:fill="D9E2F3"/>
          </w:tcPr>
          <w:p>
            <w:pPr>
              <w:spacing w:after="0"/>
            </w:pPr>
            <w:r/>
            <w:r>
              <w:rPr>
                <w:b/>
                <w:sz w:val="18"/>
              </w:rPr>
              <w:t>North</w:t>
            </w:r>
          </w:p>
        </w:tc>
        <w:tc>
          <w:tcPr>
            <w:tcW w:type="dxa" w:w="1377"/>
            <w:shd w:val="clear" w:color="auto" w:fill="D9E2F3"/>
          </w:tcPr>
          <w:p>
            <w:pPr>
              <w:spacing w:after="0"/>
            </w:pPr>
            <w:r/>
            <w:r>
              <w:rPr>
                <w:b/>
                <w:sz w:val="18"/>
              </w:rPr>
              <w:t>South</w:t>
            </w:r>
          </w:p>
        </w:tc>
        <w:tc>
          <w:tcPr>
            <w:tcW w:type="dxa" w:w="1377"/>
            <w:shd w:val="clear" w:color="auto" w:fill="D9E2F3"/>
          </w:tcPr>
          <w:p>
            <w:pPr>
              <w:spacing w:after="0"/>
            </w:pPr>
            <w:r/>
            <w:r>
              <w:rPr>
                <w:b/>
                <w:sz w:val="18"/>
              </w:rPr>
              <w:t>East</w:t>
            </w:r>
          </w:p>
        </w:tc>
        <w:tc>
          <w:tcPr>
            <w:tcW w:type="dxa" w:w="1377"/>
            <w:shd w:val="clear" w:color="auto" w:fill="D9E2F3"/>
          </w:tcPr>
          <w:p>
            <w:pPr>
              <w:spacing w:after="0"/>
            </w:pPr>
            <w:r/>
            <w:r>
              <w:rPr>
                <w:b/>
                <w:sz w:val="18"/>
              </w:rPr>
              <w:t>West</w:t>
            </w:r>
          </w:p>
        </w:tc>
      </w:tr>
      <w:tr>
        <w:tc>
          <w:tcPr>
            <w:tcW w:type="dxa" w:w="1377"/>
          </w:tcPr>
          <w:p>
            <w:pPr>
              <w:spacing w:after="0"/>
            </w:pPr>
            <w:r/>
            <w:r>
              <w:rPr>
                <w:b w:val="0"/>
                <w:sz w:val="18"/>
              </w:rPr>
              <w:t xml:space="preserve">N/A</w:t>
            </w:r>
          </w:p>
        </w:tc>
        <w:tc>
          <w:tcPr>
            <w:tcW w:type="dxa" w:w="1377"/>
          </w:tcPr>
          <w:p>
            <w:pPr>
              <w:spacing w:after="0"/>
            </w:pPr>
            <w:r/>
            <w:r>
              <w:rPr>
                <w:b w:val="0"/>
                <w:sz w:val="18"/>
              </w:rPr>
              <w:t xml:space="preserve">121.46</w:t>
            </w:r>
          </w:p>
        </w:tc>
        <w:tc>
          <w:tcPr>
            <w:tcW w:type="dxa" w:w="1377"/>
          </w:tcPr>
          <w:p>
            <w:pPr>
              <w:spacing w:after="0"/>
            </w:pPr>
            <w:r/>
            <w:r>
              <w:rPr>
                <w:b w:val="0"/>
                <w:sz w:val="18"/>
              </w:rPr>
              <w:t xml:space="preserve">0</w:t>
            </w:r>
          </w:p>
        </w:tc>
        <w:tc>
          <w:tcPr>
            <w:tcW w:type="dxa" w:w="1377"/>
          </w:tcPr>
          <w:p>
            <w:pPr>
              <w:spacing w:after="0"/>
            </w:pPr>
            <w:r/>
            <w:r>
              <w:rPr>
                <w:b w:val="0"/>
                <w:sz w:val="18"/>
              </w:rPr>
              <w:t xml:space="preserve">ಸೈಟ್ ನಂ 106</w:t>
            </w:r>
          </w:p>
        </w:tc>
        <w:tc>
          <w:tcPr>
            <w:tcW w:type="dxa" w:w="1377"/>
          </w:tcPr>
          <w:p>
            <w:pPr>
              <w:spacing w:after="0"/>
            </w:pPr>
            <w:r/>
            <w:r>
              <w:rPr>
                <w:b w:val="0"/>
                <w:sz w:val="18"/>
              </w:rPr>
              <w:t xml:space="preserve">-</w:t>
            </w:r>
          </w:p>
        </w:tc>
        <w:tc>
          <w:tcPr>
            <w:tcW w:type="dxa" w:w="1377"/>
          </w:tcPr>
          <w:p>
            <w:pPr>
              <w:spacing w:after="0"/>
            </w:pPr>
            <w:r/>
            <w:r>
              <w:rPr>
                <w:b w:val="0"/>
                <w:sz w:val="18"/>
              </w:rPr>
              <w:t xml:space="preserve">ಸೈಟ್ ನಂ 108</w:t>
            </w:r>
          </w:p>
        </w:tc>
        <w:tc>
          <w:tcPr>
            <w:tcW w:type="dxa" w:w="1377"/>
          </w:tcPr>
          <w:p>
            <w:pPr>
              <w:spacing w:after="0"/>
            </w:pPr>
            <w:r/>
            <w:r>
              <w:rPr>
                <w:b w:val="0"/>
                <w:sz w:val="18"/>
              </w:rPr>
              <w:t xml:space="preserve">-</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F2F2F2"/>
          </w:tcPr>
          <w:p>
            <w:pPr>
              <w:spacing w:after="0"/>
            </w:pPr>
            <w:r>
              <w:rPr>
                <w:b/>
              </w:rPr>
            </w:r>
            <w:r>
              <w:rPr>
                <w:b w:val="0"/>
                <w:sz w:val="18"/>
              </w:rPr>
              <w:t>Owner Name</w:t>
            </w:r>
          </w:p>
        </w:tc>
        <w:tc>
          <w:tcPr>
            <w:tcW w:type="dxa" w:w="5953"/>
          </w:tcPr>
          <w:p>
            <w:pPr>
              <w:spacing w:after="0"/>
            </w:pPr>
            <w:r/>
            <w:r>
              <w:rPr>
                <w:b w:val="0"/>
                <w:sz w:val="18"/>
              </w:rPr>
              <w:t xml:space="preserve">DHANUSH C V</w:t>
            </w:r>
          </w:p>
        </w:tc>
      </w:tr>
      <w:tr>
        <w:tc>
          <w:tcPr>
            <w:tcW w:type="dxa" w:w="3685"/>
            <w:shd w:val="clear" w:color="auto" w:fill="F2F2F2"/>
          </w:tcPr>
          <w:p>
            <w:pPr>
              <w:spacing w:after="0"/>
            </w:pPr>
            <w:r>
              <w:rPr>
                <w:b/>
              </w:rPr>
            </w:r>
            <w:r>
              <w:rPr>
                <w:b w:val="0"/>
                <w:sz w:val="18"/>
              </w:rPr>
              <w:t xml:space="preserve">Non Agriculture Property Type</w:t>
            </w:r>
          </w:p>
        </w:tc>
        <w:tc>
          <w:tcPr>
            <w:tcW w:type="dxa" w:w="5953"/>
          </w:tcPr>
          <w:p>
            <w:pPr>
              <w:spacing w:after="0"/>
            </w:pPr>
            <w:r/>
            <w:r>
              <w:rPr>
                <w:b w:val="0"/>
                <w:sz w:val="18"/>
              </w:rPr>
              <w:t xml:space="preserve">Vacant</w:t>
            </w:r>
          </w:p>
        </w:tc>
      </w:tr>
      <w:tr>
        <w:tc>
          <w:tcPr>
            <w:tcW w:type="dxa" w:w="3685"/>
            <w:shd w:val="clear" w:color="auto" w:fill="F2F2F2"/>
          </w:tcPr>
          <w:p>
            <w:pPr>
              <w:spacing w:after="0"/>
            </w:pPr>
            <w:r>
              <w:rPr>
                <w:b/>
              </w:rPr>
            </w:r>
            <w:r>
              <w:rPr>
                <w:b w:val="0"/>
                <w:sz w:val="18"/>
              </w:rPr>
              <w:t xml:space="preserve">Non Agriculture Property Usage</w:t>
            </w:r>
          </w:p>
        </w:tc>
        <w:tc>
          <w:tcPr>
            <w:tcW w:type="dxa" w:w="5953"/>
          </w:tcPr>
          <w:p>
            <w:pPr>
              <w:spacing w:after="0"/>
            </w:pPr>
            <w:r/>
            <w:r>
              <w:rPr>
                <w:b w:val="0"/>
                <w:sz w:val="18"/>
              </w:rPr>
              <w:t xml:space="preserve">Residential</w:t>
            </w:r>
          </w:p>
        </w:tc>
      </w:tr>
      <w:tr>
        <w:tc>
          <w:tcPr>
            <w:tcW w:type="dxa" w:w="3685"/>
            <w:shd w:val="clear" w:color="auto" w:fill="F2F2F2"/>
          </w:tcPr>
          <w:p>
            <w:pPr>
              <w:spacing w:after="0"/>
            </w:pPr>
            <w:r>
              <w:rPr>
                <w:b/>
              </w:rPr>
            </w:r>
            <w:r>
              <w:rPr>
                <w:b w:val="0"/>
                <w:sz w:val="18"/>
              </w:rPr>
              <w:t>First Sale</w:t>
            </w:r>
          </w:p>
        </w:tc>
        <w:tc>
          <w:tcPr>
            <w:tcW w:type="dxa" w:w="5953"/>
          </w:tcPr>
          <w:p>
            <w:pPr>
              <w:spacing w:after="0"/>
            </w:pPr>
            <w:r/>
            <w:r>
              <w:rPr>
                <w:b w:val="0"/>
                <w:sz w:val="18"/>
              </w:rPr>
              <w:t xml:space="preserve">No</w:t>
            </w:r>
          </w:p>
        </w:tc>
      </w:tr>
      <w:tr>
        <w:tc>
          <w:tcPr>
            <w:tcW w:type="dxa" w:w="3685"/>
            <w:shd w:val="clear" w:color="auto" w:fill="F2F2F2"/>
          </w:tcPr>
          <w:p>
            <w:pPr>
              <w:spacing w:after="0"/>
            </w:pPr>
            <w:r>
              <w:rPr>
                <w:b/>
              </w:rPr>
            </w:r>
            <w:r>
              <w:rPr>
                <w:b w:val="0"/>
                <w:sz w:val="18"/>
              </w:rPr>
              <w:t>Local Body Limits</w:t>
            </w:r>
          </w:p>
        </w:tc>
        <w:tc>
          <w:tcPr>
            <w:tcW w:type="dxa" w:w="5953"/>
          </w:tcPr>
          <w:p>
            <w:pPr>
              <w:spacing w:after="0"/>
            </w:pPr>
            <w:r/>
            <w:r>
              <w:rPr>
                <w:b w:val="0"/>
                <w:sz w:val="18"/>
              </w:rPr>
              <w:t xml:space="preserve">LL-3</w:t>
            </w:r>
          </w:p>
        </w:tc>
      </w:tr>
      <w:tr>
        <w:tc>
          <w:tcPr>
            <w:tcW w:type="dxa" w:w="3685"/>
            <w:shd w:val="clear" w:color="auto" w:fill="F2F2F2"/>
          </w:tcPr>
          <w:p>
            <w:pPr>
              <w:spacing w:after="0"/>
            </w:pPr>
            <w:r>
              <w:rPr>
                <w:b/>
              </w:rPr>
            </w:r>
            <w:r>
              <w:rPr>
                <w:b w:val="0"/>
                <w:sz w:val="18"/>
              </w:rPr>
              <w:t>Market Value (Rs.)</w:t>
            </w:r>
          </w:p>
        </w:tc>
        <w:tc>
          <w:tcPr>
            <w:tcW w:type="dxa" w:w="5953"/>
          </w:tcPr>
          <w:p>
            <w:pPr>
              <w:spacing w:after="0"/>
            </w:pPr>
            <w:r/>
            <w:r>
              <w:rPr>
                <w:b w:val="0"/>
                <w:sz w:val="18"/>
              </w:rPr>
              <w:t xml:space="preserve">607300.00</w:t>
            </w:r>
          </w:p>
        </w:tc>
      </w:tr>
    </w:tbl>
    <w:p>
      <w:pPr>
        <w:spacing w:after="40"/>
      </w:pPr>
    </w:p>
    <w:p>
      <w:pPr>
        <w:spacing w:after="40"/>
      </w:pPr>
      <w:r>
        <w:rPr>
          <w:b/>
          <w:i w:val="0"/>
        </w:rPr>
        <w:t>Property Number Details</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D9E2F3"/>
          </w:tcPr>
          <w:p>
            <w:pPr>
              <w:spacing w:after="0"/>
            </w:pPr>
            <w:r/>
            <w:r>
              <w:rPr>
                <w:b/>
                <w:sz w:val="18"/>
              </w:rPr>
              <w:t>Type</w:t>
            </w:r>
          </w:p>
        </w:tc>
        <w:tc>
          <w:tcPr>
            <w:tcW w:type="dxa" w:w="5953"/>
            <w:shd w:val="clear" w:color="auto" w:fill="D9E2F3"/>
          </w:tcPr>
          <w:p>
            <w:pPr>
              <w:spacing w:after="0"/>
            </w:pPr>
            <w:r/>
            <w:r>
              <w:rPr>
                <w:b/>
                <w:sz w:val="18"/>
              </w:rPr>
              <w:t>Current Number</w:t>
            </w:r>
          </w:p>
        </w:tc>
      </w:tr>
      <w:tr>
        <w:tc>
          <w:tcPr>
            <w:tcW w:type="dxa" w:w="3685"/>
          </w:tcPr>
          <w:p>
            <w:pPr>
              <w:spacing w:after="0"/>
            </w:pPr>
            <w:r/>
            <w:r>
              <w:rPr>
                <w:b w:val="0"/>
                <w:sz w:val="18"/>
              </w:rPr>
              <w:t xml:space="preserve">Khata No</w:t>
            </w:r>
          </w:p>
        </w:tc>
        <w:tc>
          <w:tcPr>
            <w:tcW w:type="dxa" w:w="5953"/>
          </w:tcPr>
          <w:p>
            <w:pPr>
              <w:spacing w:after="0"/>
            </w:pPr>
            <w:r/>
            <w:r>
              <w:rPr>
                <w:b w:val="0"/>
                <w:sz w:val="18"/>
              </w:rPr>
              <w:t xml:space="preserve">111</w:t>
            </w:r>
          </w:p>
        </w:tc>
      </w:tr>
    </w:tbl>
    <w:p>
      <w:pPr>
        <w:spacing w:after="40"/>
      </w:pPr>
    </w:p>
    <w:p>
      <w:pPr>
        <w:spacing w:after="80"/>
      </w:pPr>
      <w:r>
        <w:rPr>
          <w:b/>
          <w:i w:val="0"/>
        </w:rPr>
        <w:t xml:space="preserve">RDPR PID 150300300700820626</w:t>
      </w:r>
    </w:p>
    <w:p>
      <w:pPr>
        <w:spacing w:after="0"/>
      </w:pPr>
      <w:r>
        <w:rPr>
          <w:b/>
          <w:i w:val="0"/>
        </w:rPr>
        <w:t>Description:</w:t>
      </w:r>
    </w:p>
    <w:p>
      <w:pPr>
        <w:spacing w:after="80"/>
        <w:jc w:val="both"/>
      </w:pPr>
      <w:r>
        <w:rPr>
          <w:b w:val="0"/>
          <w:i w:val="0"/>
        </w:rPr>
        <w:t xml:space="preserve">All that piece and parcel of non-agricultural property, situated at Bangalore Rural District, Nelamangala1 Taluk, and bounded on the: East:-; West:-; North:-; South:-.</w:t>
      </w:r>
    </w:p>
    <w:p>
      <w:pPr>
        <w:spacing w:after="160"/>
        <w:jc w:val="center"/>
      </w:pPr>
      <w:r>
        <w:rPr>
          <w:b w:val="0"/>
          <w:i w:val="0"/>
          <w:sz w:val="18"/>
        </w:rPr>
        <w:t>--------------- End of Part II ---------------</w:t>
      </w:r>
    </w:p>
    <w:p>
      <w:pPr>
        <w:spacing w:after="0"/>
        <w:jc w:val="center"/>
      </w:pPr>
      <w:r>
        <w:rPr>
          <w:b/>
          <w:i w:val="0"/>
          <w:sz w:val="24"/>
        </w:rPr>
        <w:t>Part III</w:t>
      </w:r>
    </w:p>
    <w:p>
      <w:pPr>
        <w:spacing w:after="120"/>
        <w:jc w:val="center"/>
      </w:pPr>
      <w:r>
        <w:rPr>
          <w:b w:val="0"/>
          <w:i/>
        </w:rPr>
        <w:t>(Title Flow/Consideration Payments/Terms &amp; Conditions)</w:t>
      </w:r>
    </w:p>
    <w:p>
      <w:pPr>
        <w:spacing w:after="80"/>
      </w:pPr>
      <w:r>
        <w:rPr>
          <w:b/>
          <w:i w:val="0"/>
          <w:sz w:val="22"/>
        </w:rPr>
        <w:t>Title Flow</w:t>
      </w:r>
    </w:p>
    <w:p>
      <w:pPr>
        <w:spacing w:after="80"/>
        <w:jc w:val="both"/>
      </w:pPr>
      <w:r>
        <w:rPr>
          <w:b w:val="0"/>
          <w:i w:val="0"/>
        </w:rPr>
        <w:t xml:space="preserve">This Deed Of Sale is made and executed at Bengaluru on 05-09-2026 by DHANUSH C V (hereinafter called the 'Seller', which expression shall include heirs, legal representatives and assigns) in favour of Priya Singh; Priya Singh (hereinafter called the 'Purchaser', which expression shall include heirs, legal representatives and assigns).</w:t>
      </w:r>
    </w:p>
    <w:p>
      <w:pPr>
        <w:spacing w:after="80"/>
        <w:jc w:val="both"/>
      </w:pPr>
      <w:r>
        <w:rPr>
          <w:b w:val="0"/>
          <w:i w:val="0"/>
        </w:rPr>
        <w:t xml:space="preserve">WHEREAS the Seller is the absolute owner in possession of the property described in the Schedule hereunder (hereinafter called the 'Schedule Property'), having acquired the same under title as recorded in e-Swathu (Khata No. 111);</w:t>
      </w:r>
    </w:p>
    <w:p>
      <w:pPr>
        <w:spacing w:after="80"/>
        <w:jc w:val="both"/>
      </w:pPr>
      <w:r>
        <w:rPr>
          <w:b w:val="0"/>
          <w:i w:val="0"/>
        </w:rPr>
        <w:t xml:space="preserve">AND WHEREAS the Seller has agreed to sell and the Purchaser has agreed to purchase the Schedule Property for a total sale consideration of Rs. 100000.00 (Rupees One Lakh Only);</w:t>
      </w:r>
    </w:p>
    <w:p>
      <w:pPr>
        <w:spacing w:after="80"/>
        <w:jc w:val="both"/>
      </w:pPr>
      <w:r>
        <w:rPr>
          <w:b w:val="0"/>
          <w:i w:val="0"/>
        </w:rPr>
        <w:t xml:space="preserve">WHEREAS sdfdsf sdfdsfdsfdsfsd sdfdsfsdfs dfsfds f ds</w:t>
      </w:r>
    </w:p>
    <w:p>
      <w:pPr>
        <w:spacing w:after="80"/>
      </w:pPr>
      <w:r>
        <w:rPr>
          <w:b/>
          <w:i w:val="0"/>
          <w:sz w:val="22"/>
        </w:rPr>
        <w:t>Particulars of the Transaction</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F2F2F2"/>
          </w:tcPr>
          <w:p>
            <w:pPr>
              <w:spacing w:after="0"/>
            </w:pPr>
            <w:r>
              <w:rPr>
                <w:b/>
              </w:rPr>
            </w:r>
            <w:r>
              <w:rPr>
                <w:b w:val="0"/>
                <w:sz w:val="18"/>
              </w:rPr>
              <w:t>Instrument sub-type</w:t>
            </w:r>
          </w:p>
        </w:tc>
        <w:tc>
          <w:tcPr>
            <w:tcW w:type="dxa" w:w="5953"/>
          </w:tcPr>
          <w:p>
            <w:pPr>
              <w:spacing w:after="0"/>
            </w:pPr>
            <w:r/>
            <w:r>
              <w:rPr>
                <w:b w:val="0"/>
                <w:sz w:val="18"/>
              </w:rPr>
              <w:t xml:space="preserve">Absolute sale</w:t>
            </w:r>
          </w:p>
        </w:tc>
      </w:tr>
      <w:tr>
        <w:tc>
          <w:tcPr>
            <w:tcW w:type="dxa" w:w="3685"/>
            <w:shd w:val="clear" w:color="auto" w:fill="F2F2F2"/>
          </w:tcPr>
          <w:p>
            <w:pPr>
              <w:spacing w:after="0"/>
            </w:pPr>
            <w:r>
              <w:rPr>
                <w:b/>
              </w:rPr>
            </w:r>
            <w:r>
              <w:rPr>
                <w:b w:val="0"/>
                <w:sz w:val="18"/>
              </w:rPr>
              <w:t>Total sale consideration (Rs.)</w:t>
            </w:r>
          </w:p>
        </w:tc>
        <w:tc>
          <w:tcPr>
            <w:tcW w:type="dxa" w:w="5953"/>
          </w:tcPr>
          <w:p>
            <w:pPr>
              <w:spacing w:after="0"/>
            </w:pPr>
            <w:r/>
            <w:r>
              <w:rPr>
                <w:b w:val="0"/>
                <w:sz w:val="18"/>
              </w:rPr>
              <w:t xml:space="preserve">100000.00</w:t>
            </w:r>
          </w:p>
        </w:tc>
      </w:tr>
      <w:tr>
        <w:tc>
          <w:tcPr>
            <w:tcW w:type="dxa" w:w="3685"/>
            <w:shd w:val="clear" w:color="auto" w:fill="F2F2F2"/>
          </w:tcPr>
          <w:p>
            <w:pPr>
              <w:spacing w:after="0"/>
            </w:pPr>
            <w:r>
              <w:rPr>
                <w:b/>
              </w:rPr>
            </w:r>
            <w:r>
              <w:rPr>
                <w:b w:val="0"/>
                <w:sz w:val="18"/>
              </w:rPr>
              <w:t>Advance paid earlier under agreement (Rs.)</w:t>
            </w:r>
          </w:p>
        </w:tc>
        <w:tc>
          <w:tcPr>
            <w:tcW w:type="dxa" w:w="5953"/>
          </w:tcPr>
          <w:p>
            <w:pPr>
              <w:spacing w:after="0"/>
            </w:pPr>
            <w:r/>
            <w:r>
              <w:rPr>
                <w:b w:val="0"/>
                <w:sz w:val="18"/>
              </w:rPr>
              <w:t xml:space="preserve">0.00</w:t>
            </w:r>
          </w:p>
        </w:tc>
      </w:tr>
      <w:tr>
        <w:tc>
          <w:tcPr>
            <w:tcW w:type="dxa" w:w="3685"/>
            <w:shd w:val="clear" w:color="auto" w:fill="F2F2F2"/>
          </w:tcPr>
          <w:p>
            <w:pPr>
              <w:spacing w:after="0"/>
            </w:pPr>
            <w:r>
              <w:rPr>
                <w:b/>
              </w:rPr>
            </w:r>
            <w:r>
              <w:rPr>
                <w:b w:val="0"/>
                <w:sz w:val="18"/>
              </w:rPr>
              <w:t>Prior agreement of sale (date / doc no.)</w:t>
            </w:r>
          </w:p>
        </w:tc>
        <w:tc>
          <w:tcPr>
            <w:tcW w:type="dxa" w:w="5953"/>
          </w:tcPr>
          <w:p>
            <w:pPr>
              <w:spacing w:after="0"/>
            </w:pPr>
            <w:r/>
            <w:r>
              <w:rPr>
                <w:b w:val="0"/>
                <w:sz w:val="18"/>
              </w:rPr>
              <w:t xml:space="preserve">-</w:t>
            </w:r>
          </w:p>
        </w:tc>
      </w:tr>
      <w:tr>
        <w:tc>
          <w:tcPr>
            <w:tcW w:type="dxa" w:w="3685"/>
            <w:shd w:val="clear" w:color="auto" w:fill="F2F2F2"/>
          </w:tcPr>
          <w:p>
            <w:pPr>
              <w:spacing w:after="0"/>
            </w:pPr>
            <w:r>
              <w:rPr>
                <w:b/>
              </w:rPr>
            </w:r>
            <w:r>
              <w:rPr>
                <w:b w:val="0"/>
                <w:sz w:val="18"/>
              </w:rPr>
              <w:t>Date of delivery of possession</w:t>
            </w:r>
          </w:p>
        </w:tc>
        <w:tc>
          <w:tcPr>
            <w:tcW w:type="dxa" w:w="5953"/>
          </w:tcPr>
          <w:p>
            <w:pPr>
              <w:spacing w:after="0"/>
            </w:pPr>
            <w:r/>
            <w:r>
              <w:rPr>
                <w:b w:val="0"/>
                <w:sz w:val="18"/>
              </w:rPr>
              <w:t xml:space="preserve">05-09-2026</w:t>
            </w:r>
          </w:p>
        </w:tc>
      </w:tr>
      <w:tr>
        <w:tc>
          <w:tcPr>
            <w:tcW w:type="dxa" w:w="3685"/>
            <w:shd w:val="clear" w:color="auto" w:fill="F2F2F2"/>
          </w:tcPr>
          <w:p>
            <w:pPr>
              <w:spacing w:after="0"/>
            </w:pPr>
            <w:r>
              <w:rPr>
                <w:b/>
              </w:rPr>
            </w:r>
            <w:r>
              <w:rPr>
                <w:b w:val="0"/>
                <w:sz w:val="18"/>
              </w:rPr>
              <w:t>Encumbrance declaration</w:t>
            </w:r>
          </w:p>
        </w:tc>
        <w:tc>
          <w:tcPr>
            <w:tcW w:type="dxa" w:w="5953"/>
          </w:tcPr>
          <w:p>
            <w:pPr>
              <w:spacing w:after="0"/>
            </w:pPr>
            <w:r/>
            <w:r>
              <w:rPr>
                <w:b w:val="0"/>
                <w:sz w:val="18"/>
              </w:rPr>
              <w:t xml:space="preserve">Free from encumbrances</w:t>
            </w:r>
          </w:p>
        </w:tc>
      </w:tr>
      <w:tr>
        <w:tc>
          <w:tcPr>
            <w:tcW w:type="dxa" w:w="3685"/>
            <w:shd w:val="clear" w:color="auto" w:fill="F2F2F2"/>
          </w:tcPr>
          <w:p>
            <w:pPr>
              <w:spacing w:after="0"/>
            </w:pPr>
            <w:r>
              <w:rPr>
                <w:b/>
              </w:rPr>
            </w:r>
            <w:r>
              <w:rPr>
                <w:b w:val="0"/>
                <w:sz w:val="18"/>
              </w:rPr>
              <w:t>Previous title deed (doc no., date, SRO)</w:t>
            </w:r>
          </w:p>
        </w:tc>
        <w:tc>
          <w:tcPr>
            <w:tcW w:type="dxa" w:w="5953"/>
          </w:tcPr>
          <w:p>
            <w:pPr>
              <w:spacing w:after="0"/>
            </w:pPr>
            <w:r/>
            <w:r>
              <w:rPr>
                <w:b w:val="0"/>
                <w:sz w:val="18"/>
              </w:rPr>
              <w:t xml:space="preserve">title as recorded in e-Swathu (Khata No. 111)</w:t>
            </w:r>
          </w:p>
        </w:tc>
      </w:tr>
      <w:tr>
        <w:tc>
          <w:tcPr>
            <w:tcW w:type="dxa" w:w="3685"/>
            <w:shd w:val="clear" w:color="auto" w:fill="F2F2F2"/>
          </w:tcPr>
          <w:p>
            <w:pPr>
              <w:spacing w:after="0"/>
            </w:pPr>
            <w:r>
              <w:rPr>
                <w:b/>
              </w:rPr>
            </w:r>
            <w:r>
              <w:rPr>
                <w:b w:val="0"/>
                <w:sz w:val="18"/>
              </w:rPr>
              <w:t>Purchaser to get khata / mutation transferred</w:t>
            </w:r>
          </w:p>
        </w:tc>
        <w:tc>
          <w:tcPr>
            <w:tcW w:type="dxa" w:w="5953"/>
          </w:tcPr>
          <w:p>
            <w:pPr>
              <w:spacing w:after="0"/>
            </w:pPr>
            <w:r/>
            <w:r>
              <w:rPr>
                <w:b w:val="0"/>
                <w:sz w:val="18"/>
              </w:rPr>
              <w:t xml:space="preserve">Yes</w:t>
            </w:r>
          </w:p>
        </w:tc>
      </w:tr>
    </w:tbl>
    <w:p>
      <w:pPr>
        <w:spacing w:after="40"/>
      </w:pPr>
    </w:p>
    <w:p>
      <w:pPr>
        <w:spacing w:after="80"/>
      </w:pPr>
      <w:r>
        <w:rPr>
          <w:b/>
          <w:i w:val="0"/>
          <w:sz w:val="22"/>
        </w:rPr>
        <w:t>Consideration Payment Details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9E2F3"/>
          </w:tcPr>
          <w:p>
            <w:pPr>
              <w:spacing w:after="0"/>
            </w:pPr>
            <w:r/>
            <w:r>
              <w:rPr>
                <w:b/>
                <w:sz w:val="18"/>
              </w:rPr>
              <w:t>Date of Payment</w:t>
            </w:r>
          </w:p>
        </w:tc>
        <w:tc>
          <w:tcPr>
            <w:tcW w:type="dxa" w:w="1606"/>
            <w:shd w:val="clear" w:color="auto" w:fill="D9E2F3"/>
          </w:tcPr>
          <w:p>
            <w:pPr>
              <w:spacing w:after="0"/>
            </w:pPr>
            <w:r/>
            <w:r>
              <w:rPr>
                <w:b/>
                <w:sz w:val="18"/>
              </w:rPr>
              <w:t>Payment Mode</w:t>
            </w:r>
          </w:p>
        </w:tc>
        <w:tc>
          <w:tcPr>
            <w:tcW w:type="dxa" w:w="1606"/>
            <w:shd w:val="clear" w:color="auto" w:fill="D9E2F3"/>
          </w:tcPr>
          <w:p>
            <w:pPr>
              <w:spacing w:after="0"/>
            </w:pPr>
            <w:r/>
            <w:r>
              <w:rPr>
                <w:b/>
                <w:sz w:val="18"/>
              </w:rPr>
              <w:t>Reference Number</w:t>
            </w:r>
          </w:p>
        </w:tc>
        <w:tc>
          <w:tcPr>
            <w:tcW w:type="dxa" w:w="1606"/>
            <w:shd w:val="clear" w:color="auto" w:fill="D9E2F3"/>
          </w:tcPr>
          <w:p>
            <w:pPr>
              <w:spacing w:after="0"/>
            </w:pPr>
            <w:r/>
            <w:r>
              <w:rPr>
                <w:b/>
                <w:sz w:val="18"/>
              </w:rPr>
              <w:t>Bank Name</w:t>
            </w:r>
          </w:p>
        </w:tc>
        <w:tc>
          <w:tcPr>
            <w:tcW w:type="dxa" w:w="1606"/>
            <w:shd w:val="clear" w:color="auto" w:fill="D9E2F3"/>
          </w:tcPr>
          <w:p>
            <w:pPr>
              <w:spacing w:after="0"/>
            </w:pPr>
            <w:r/>
            <w:r>
              <w:rPr>
                <w:b/>
                <w:sz w:val="18"/>
              </w:rPr>
              <w:t>Amount</w:t>
            </w:r>
          </w:p>
        </w:tc>
        <w:tc>
          <w:tcPr>
            <w:tcW w:type="dxa" w:w="1606"/>
            <w:shd w:val="clear" w:color="auto" w:fill="D9E2F3"/>
          </w:tcPr>
          <w:p>
            <w:pPr>
              <w:spacing w:after="0"/>
            </w:pPr>
            <w:r/>
            <w:r>
              <w:rPr>
                <w:b/>
                <w:sz w:val="18"/>
              </w:rPr>
              <w:t>Remarks</w:t>
            </w:r>
          </w:p>
        </w:tc>
      </w:tr>
      <w:tr>
        <w:tc>
          <w:tcPr>
            <w:tcW w:type="dxa" w:w="1606"/>
          </w:tcPr>
          <w:p>
            <w:pPr>
              <w:spacing w:after="0"/>
            </w:pPr>
            <w:r/>
            <w:r>
              <w:rPr>
                <w:b w:val="0"/>
                <w:sz w:val="18"/>
              </w:rPr>
              <w:t xml:space="preserve">05-Sep-2026</w:t>
            </w:r>
          </w:p>
        </w:tc>
        <w:tc>
          <w:tcPr>
            <w:tcW w:type="dxa" w:w="1606"/>
          </w:tcPr>
          <w:p>
            <w:pPr>
              <w:spacing w:after="0"/>
            </w:pPr>
            <w:r/>
            <w:r>
              <w:rPr>
                <w:b w:val="0"/>
                <w:sz w:val="18"/>
              </w:rPr>
              <w:t xml:space="preserve">cash</w:t>
            </w:r>
          </w:p>
        </w:tc>
        <w:tc>
          <w:tcPr>
            <w:tcW w:type="dxa" w:w="1606"/>
          </w:tcPr>
          <w:p>
            <w:pPr>
              <w:spacing w:after="0"/>
            </w:pPr>
            <w:r/>
            <w:r>
              <w:rPr>
                <w:b w:val="0"/>
                <w:sz w:val="18"/>
              </w:rPr>
              <w:t xml:space="preserve">N/A</w:t>
            </w:r>
          </w:p>
        </w:tc>
        <w:tc>
          <w:tcPr>
            <w:tcW w:type="dxa" w:w="1606"/>
          </w:tcPr>
          <w:p>
            <w:pPr>
              <w:spacing w:after="0"/>
            </w:pPr>
            <w:r/>
            <w:r>
              <w:rPr>
                <w:b w:val="0"/>
                <w:sz w:val="18"/>
              </w:rPr>
              <w:t xml:space="preserve">N/A</w:t>
            </w:r>
          </w:p>
        </w:tc>
        <w:tc>
          <w:tcPr>
            <w:tcW w:type="dxa" w:w="1606"/>
          </w:tcPr>
          <w:p>
            <w:pPr>
              <w:spacing w:after="0"/>
            </w:pPr>
            <w:r/>
            <w:r>
              <w:rPr>
                <w:b w:val="0"/>
                <w:sz w:val="18"/>
              </w:rPr>
              <w:t xml:space="preserve">₹ 100000.00</w:t>
            </w:r>
          </w:p>
        </w:tc>
        <w:tc>
          <w:tcPr>
            <w:tcW w:type="dxa" w:w="1606"/>
          </w:tcPr>
          <w:p>
            <w:pPr>
              <w:spacing w:after="0"/>
            </w:pPr>
            <w:r/>
            <w:r>
              <w:rPr>
                <w:b w:val="0"/>
                <w:sz w:val="18"/>
              </w:rPr>
              <w:t xml:space="preserve">N/A</w:t>
            </w:r>
          </w:p>
        </w:tc>
      </w:tr>
      <w:tr>
        <w:tc>
          <w:tcPr>
            <w:tcW w:type="dxa" w:w="1606"/>
          </w:tcPr>
          <w:p>
            <w:pPr>
              <w:spacing w:after="0"/>
            </w:pPr>
            <w:r/>
            <w:r>
              <w:rPr>
                <w:b/>
                <w:sz w:val="18"/>
              </w:rPr>
              <w:t>Total</w:t>
            </w:r>
          </w:p>
        </w:tc>
        <w:tc>
          <w:tcPr>
            <w:tcW w:type="dxa" w:w="1606"/>
          </w:tcPr>
          <w:p>
            <w:pPr>
              <w:spacing w:after="0"/>
            </w:pPr>
            <w:r/>
            <w:r>
              <w:rPr>
                <w:b/>
                <w:sz w:val="18"/>
              </w:rPr>
            </w:r>
          </w:p>
        </w:tc>
        <w:tc>
          <w:tcPr>
            <w:tcW w:type="dxa" w:w="1606"/>
          </w:tcPr>
          <w:p>
            <w:pPr>
              <w:spacing w:after="0"/>
            </w:pPr>
            <w:r/>
            <w:r>
              <w:rPr>
                <w:b/>
                <w:sz w:val="18"/>
              </w:rPr>
            </w:r>
          </w:p>
        </w:tc>
        <w:tc>
          <w:tcPr>
            <w:tcW w:type="dxa" w:w="1606"/>
          </w:tcPr>
          <w:p>
            <w:pPr>
              <w:spacing w:after="0"/>
            </w:pPr>
            <w:r/>
            <w:r>
              <w:rPr>
                <w:b/>
                <w:sz w:val="18"/>
              </w:rPr>
            </w:r>
          </w:p>
        </w:tc>
        <w:tc>
          <w:tcPr>
            <w:tcW w:type="dxa" w:w="1606"/>
          </w:tcPr>
          <w:p>
            <w:pPr>
              <w:spacing w:after="0"/>
            </w:pPr>
            <w:r/>
            <w:r>
              <w:rPr>
                <w:b/>
                <w:sz w:val="18"/>
              </w:rPr>
              <w:t xml:space="preserve">₹ 100000.00</w:t>
            </w:r>
          </w:p>
        </w:tc>
        <w:tc>
          <w:tcPr>
            <w:tcW w:type="dxa" w:w="1606"/>
          </w:tcPr>
          <w:p>
            <w:pPr>
              <w:spacing w:after="0"/>
            </w:pPr>
            <w:r/>
            <w:r>
              <w:rPr>
                <w:b/>
                <w:sz w:val="18"/>
              </w:rPr>
            </w:r>
          </w:p>
        </w:tc>
      </w:tr>
    </w:tbl>
    <w:p>
      <w:pPr>
        <w:spacing w:after="40"/>
      </w:pPr>
    </w:p>
    <w:p>
      <w:pPr>
        <w:spacing w:after="80"/>
      </w:pPr>
      <w:r>
        <w:rPr>
          <w:b w:val="0"/>
          <w:i w:val="0"/>
          <w:sz w:val="18"/>
        </w:rPr>
        <w:t xml:space="preserve">Consideration: ₹ 100000.00 (Rupees One Lakh Only); Market value (Sec 45-A): ₹ 607300.00</w:t>
      </w:r>
    </w:p>
    <w:p>
      <w:pPr>
        <w:spacing w:after="80"/>
      </w:pPr>
      <w:r>
        <w:rPr>
          <w:b/>
          <w:i w:val="0"/>
          <w:sz w:val="22"/>
        </w:rPr>
        <w:t>Terms and Conditions</w:t>
      </w:r>
    </w:p>
    <w:p>
      <w:pPr>
        <w:spacing w:after="80"/>
      </w:pPr>
      <w:r>
        <w:rPr>
          <w:b/>
          <w:i w:val="0"/>
        </w:rPr>
        <w:t>NOW THIS INSTRUMENT WITNESSETH AS FOLLOWS:</w:t>
      </w:r>
    </w:p>
    <w:p>
      <w:pPr>
        <w:spacing w:after="80"/>
        <w:jc w:val="both"/>
      </w:pPr>
      <w:r>
        <w:rPr>
          <w:b w:val="0"/>
          <w:i w:val="0"/>
        </w:rPr>
        <w:t xml:space="preserve">1. In consideration of the sum of Rs. 100000.00 paid by the Purchaser to the Seller as detailed in the Consideration Payment Details (receipt whereof the Seller hereby acknowledges), the Seller hereby sells, conveys and transfers the Schedule Property to the Purchaser absolutely and forever.</w:t>
      </w:r>
    </w:p>
    <w:p>
      <w:pPr>
        <w:spacing w:after="80"/>
        <w:jc w:val="both"/>
      </w:pPr>
      <w:r>
        <w:rPr>
          <w:b w:val="0"/>
          <w:i w:val="0"/>
        </w:rPr>
        <w:t xml:space="preserve">2. The Seller has delivered vacant physical possession of the Schedule Property to the Purchaser on 05-09-2026.</w:t>
      </w:r>
    </w:p>
    <w:p>
      <w:pPr>
        <w:spacing w:after="80"/>
        <w:jc w:val="both"/>
      </w:pPr>
      <w:r>
        <w:rPr>
          <w:b w:val="0"/>
          <w:i w:val="0"/>
        </w:rPr>
        <w:t xml:space="preserve">3. The Seller declares that the Schedule Property is Free from encumbrances, and that there are no charges, liens, attachments, court proceedings or claims of any third party over it.</w:t>
      </w:r>
    </w:p>
    <w:p>
      <w:pPr>
        <w:spacing w:after="80"/>
        <w:jc w:val="both"/>
      </w:pPr>
      <w:r>
        <w:rPr>
          <w:b w:val="0"/>
          <w:i w:val="0"/>
        </w:rPr>
        <w:t>4. The Seller shall indemnify the Purchaser against any loss arising from any defect in title.</w:t>
      </w:r>
    </w:p>
    <w:p>
      <w:pPr>
        <w:spacing w:after="80"/>
        <w:jc w:val="both"/>
      </w:pPr>
      <w:r>
        <w:rPr>
          <w:b w:val="0"/>
          <w:i w:val="0"/>
        </w:rPr>
        <w:t>5. The Seller shall sign all papers required for transfer of khata / mutation in the name of the Purchaser; all taxes up to the date of this deed shall be borne by the Seller.</w:t>
      </w:r>
    </w:p>
    <w:p>
      <w:pPr>
        <w:spacing w:after="160"/>
        <w:jc w:val="center"/>
      </w:pPr>
      <w:r>
        <w:rPr>
          <w:b w:val="0"/>
          <w:i w:val="0"/>
          <w:sz w:val="18"/>
        </w:rPr>
        <w:t>--------------- End of Part III ---------------</w:t>
      </w:r>
    </w:p>
    <w:p>
      <w:pPr>
        <w:spacing w:after="0"/>
        <w:jc w:val="center"/>
      </w:pPr>
      <w:r>
        <w:rPr>
          <w:b/>
          <w:i w:val="0"/>
          <w:sz w:val="24"/>
        </w:rPr>
        <w:t>Part IV</w:t>
      </w:r>
    </w:p>
    <w:p>
      <w:pPr>
        <w:spacing w:after="120"/>
        <w:jc w:val="center"/>
      </w:pPr>
      <w:r>
        <w:rPr>
          <w:b w:val="0"/>
          <w:i/>
        </w:rPr>
        <w:t>(Executants and Witnesses)</w:t>
      </w:r>
    </w:p>
    <w:p>
      <w:pPr>
        <w:spacing w:after="80"/>
      </w:pPr>
      <w:r>
        <w:rPr>
          <w:b/>
          <w:i w:val="0"/>
          <w:sz w:val="22"/>
        </w:rPr>
        <w:t>Executant Details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680"/>
            <w:shd w:val="clear" w:color="auto" w:fill="D9E2F3"/>
          </w:tcPr>
          <w:p>
            <w:pPr>
              <w:spacing w:after="0"/>
            </w:pPr>
            <w:r/>
            <w:r>
              <w:rPr>
                <w:b/>
                <w:sz w:val="18"/>
              </w:rPr>
              <w:t>Sl.No</w:t>
            </w:r>
          </w:p>
        </w:tc>
        <w:tc>
          <w:tcPr>
            <w:tcW w:type="dxa" w:w="1474"/>
            <w:shd w:val="clear" w:color="auto" w:fill="D9E2F3"/>
          </w:tcPr>
          <w:p>
            <w:pPr>
              <w:spacing w:after="0"/>
            </w:pPr>
            <w:r/>
            <w:r>
              <w:rPr>
                <w:b/>
                <w:sz w:val="18"/>
              </w:rPr>
              <w:t>Type of Executant</w:t>
            </w:r>
          </w:p>
        </w:tc>
        <w:tc>
          <w:tcPr>
            <w:tcW w:type="dxa" w:w="4195"/>
            <w:shd w:val="clear" w:color="auto" w:fill="D9E2F3"/>
          </w:tcPr>
          <w:p>
            <w:pPr>
              <w:spacing w:after="0"/>
            </w:pPr>
            <w:r/>
            <w:r>
              <w:rPr>
                <w:b/>
                <w:sz w:val="18"/>
              </w:rPr>
              <w:t>Name</w:t>
            </w:r>
          </w:p>
        </w:tc>
        <w:tc>
          <w:tcPr>
            <w:tcW w:type="dxa" w:w="1020"/>
            <w:shd w:val="clear" w:color="auto" w:fill="D9E2F3"/>
          </w:tcPr>
          <w:p>
            <w:pPr>
              <w:spacing w:after="0"/>
            </w:pPr>
            <w:r/>
            <w:r>
              <w:rPr>
                <w:b/>
                <w:sz w:val="18"/>
              </w:rPr>
              <w:t>Photo</w:t>
            </w:r>
          </w:p>
        </w:tc>
        <w:tc>
          <w:tcPr>
            <w:tcW w:type="dxa" w:w="1134"/>
            <w:shd w:val="clear" w:color="auto" w:fill="D9E2F3"/>
          </w:tcPr>
          <w:p>
            <w:pPr>
              <w:spacing w:after="0"/>
            </w:pPr>
            <w:r/>
            <w:r>
              <w:rPr>
                <w:b/>
                <w:sz w:val="18"/>
              </w:rPr>
              <w:t>UIDAI Ref No.</w:t>
            </w:r>
          </w:p>
        </w:tc>
        <w:tc>
          <w:tcPr>
            <w:tcW w:type="dxa" w:w="1134"/>
            <w:shd w:val="clear" w:color="auto" w:fill="D9E2F3"/>
          </w:tcPr>
          <w:p>
            <w:pPr>
              <w:spacing w:after="0"/>
            </w:pPr>
            <w:r/>
            <w:r>
              <w:rPr>
                <w:b/>
                <w:sz w:val="18"/>
              </w:rPr>
              <w:t>e-Sign</w:t>
            </w:r>
          </w:p>
        </w:tc>
      </w:tr>
      <w:tr>
        <w:tc>
          <w:tcPr>
            <w:tcW w:type="dxa" w:w="680"/>
          </w:tcPr>
          <w:p>
            <w:pPr>
              <w:spacing w:after="0"/>
            </w:pPr>
            <w:r/>
            <w:r>
              <w:rPr>
                <w:b w:val="0"/>
                <w:sz w:val="18"/>
              </w:rPr>
              <w:t xml:space="preserve">1</w:t>
            </w:r>
          </w:p>
        </w:tc>
        <w:tc>
          <w:tcPr>
            <w:tcW w:type="dxa" w:w="1474"/>
          </w:tcPr>
          <w:p>
            <w:pPr>
              <w:spacing w:after="0"/>
            </w:pPr>
            <w:r/>
            <w:r>
              <w:rPr>
                <w:sz w:val="18"/>
              </w:rPr>
              <w:t xml:space="preserve">Seller</w:t>
            </w:r>
          </w:p>
          <w:p>
            <w:pPr>
              <w:spacing w:after="0"/>
            </w:pPr>
            <w:r>
              <w:rPr>
                <w:sz w:val="18"/>
              </w:rPr>
              <w:t xml:space="preserve">(Executant)</w:t>
            </w:r>
          </w:p>
        </w:tc>
        <w:tc>
          <w:tcPr>
            <w:tcW w:type="dxa" w:w="4195"/>
          </w:tcPr>
          <w:p>
            <w:pPr>
              <w:spacing w:after="0"/>
            </w:pPr>
            <w:r/>
            <w:r>
              <w:rPr>
                <w:sz w:val="18"/>
              </w:rPr>
              <w:t xml:space="preserve">Name as in ID Proof: DHANUSH C V</w:t>
            </w:r>
          </w:p>
          <w:p>
            <w:pPr>
              <w:spacing w:after="0"/>
            </w:pPr>
            <w:r>
              <w:rPr>
                <w:sz w:val="18"/>
              </w:rPr>
              <w:t xml:space="preserve"> </w:t>
            </w:r>
          </w:p>
          <w:p>
            <w:pPr>
              <w:spacing w:after="0"/>
            </w:pPr>
            <w:r>
              <w:rPr>
                <w:sz w:val="18"/>
              </w:rPr>
              <w:t xml:space="preserve">Category: Individual</w:t>
            </w:r>
          </w:p>
          <w:p>
            <w:pPr>
              <w:spacing w:after="0"/>
            </w:pPr>
            <w:r>
              <w:rPr>
                <w:sz w:val="18"/>
              </w:rPr>
              <w:t xml:space="preserve">DOB: 28/08/1976   Age: 50   Gender: </w:t>
            </w:r>
          </w:p>
          <w:p>
            <w:pPr>
              <w:spacing w:after="0"/>
            </w:pPr>
            <w:r>
              <w:rPr>
                <w:sz w:val="18"/>
              </w:rPr>
              <w:t xml:space="preserve">Address: 345 Marathahalli, Bangalore, Karnataka</w:t>
            </w:r>
          </w:p>
          <w:p>
            <w:pPr>
              <w:spacing w:after="0"/>
            </w:pPr>
            <w:r>
              <w:rPr>
                <w:sz w:val="18"/>
              </w:rPr>
              <w:t xml:space="preserve">PinCode: 560001</w:t>
            </w:r>
          </w:p>
          <w:p>
            <w:pPr>
              <w:spacing w:after="0"/>
            </w:pPr>
            <w:r>
              <w:rPr>
                <w:sz w:val="18"/>
              </w:rPr>
              <w:t xml:space="preserve">ID Proof: Aadhaar 1   PAN: </w:t>
            </w:r>
          </w:p>
          <w:p>
            <w:pPr>
              <w:spacing w:after="0"/>
            </w:pPr>
            <w:r>
              <w:rPr>
                <w:sz w:val="18"/>
              </w:rPr>
              <w:t xml:space="preserve">Mobile:    E-mail: </w:t>
            </w:r>
          </w:p>
          <w:p>
            <w:pPr>
              <w:spacing w:after="0"/>
            </w:pPr>
            <w:r>
              <w:rPr>
                <w:sz w:val="18"/>
              </w:rPr>
              <w:t xml:space="preserve">Executing capacity: Self</w:t>
            </w:r>
          </w:p>
          <w:p>
            <w:pPr>
              <w:spacing w:after="0"/>
            </w:pPr>
            <w:r>
              <w:rPr>
                <w:sz w:val="18"/>
              </w:rPr>
              <w:t xml:space="preserve">Aadhaar e-KYC Status: True</w:t>
            </w:r>
          </w:p>
        </w:tc>
        <w:tc>
          <w:tcPr>
            <w:tcW w:type="dxa" w:w="1020"/>
          </w:tcPr>
          <w:p>
            <w:pPr>
              <w:spacing w:after="0"/>
            </w:pPr>
            <w:r/>
            <w:r>
              <w:rPr>
                <w:b w:val="0"/>
                <w:sz w:val="18"/>
              </w:rPr>
              <w:t xml:space="preserve">[Photo]</w:t>
            </w:r>
          </w:p>
        </w:tc>
        <w:tc>
          <w:tcPr>
            <w:tcW w:type="dxa" w:w="1134"/>
          </w:tcPr>
          <w:p>
            <w:pPr>
              <w:spacing w:after="0"/>
            </w:pPr>
            <w:r/>
            <w:r>
              <w:rPr>
                <w:b w:val="0"/>
                <w:sz w:val="18"/>
              </w:rPr>
              <w:t xml:space="preserve"/>
            </w:r>
          </w:p>
        </w:tc>
        <w:tc>
          <w:tcPr>
            <w:tcW w:type="dxa" w:w="1134"/>
          </w:tcPr>
          <w:p>
            <w:pPr>
              <w:spacing w:after="0"/>
            </w:pPr>
            <w:r/>
            <w:r>
              <w:rPr>
                <w:b w:val="0"/>
                <w:sz w:val="18"/>
              </w:rPr>
              <w:t xml:space="preserve">SigExec_370520_PartIV</w:t>
            </w:r>
          </w:p>
        </w:tc>
      </w:tr>
      <w:tr>
        <w:tc>
          <w:tcPr>
            <w:tcW w:type="dxa" w:w="680"/>
          </w:tcPr>
          <w:p>
            <w:pPr>
              <w:spacing w:after="0"/>
            </w:pPr>
            <w:r/>
            <w:r>
              <w:rPr>
                <w:b w:val="0"/>
                <w:sz w:val="18"/>
              </w:rPr>
              <w:t xml:space="preserve">2</w:t>
            </w:r>
          </w:p>
        </w:tc>
        <w:tc>
          <w:tcPr>
            <w:tcW w:type="dxa" w:w="1474"/>
          </w:tcPr>
          <w:p>
            <w:pPr>
              <w:spacing w:after="0"/>
            </w:pPr>
            <w:r/>
            <w:r>
              <w:rPr>
                <w:sz w:val="18"/>
              </w:rPr>
              <w:t xml:space="preserve">Purchaser</w:t>
            </w:r>
          </w:p>
          <w:p>
            <w:pPr>
              <w:spacing w:after="0"/>
            </w:pPr>
            <w:r>
              <w:rPr>
                <w:sz w:val="18"/>
              </w:rPr>
              <w:t xml:space="preserve">(Claimant)</w:t>
            </w:r>
          </w:p>
        </w:tc>
        <w:tc>
          <w:tcPr>
            <w:tcW w:type="dxa" w:w="4195"/>
          </w:tcPr>
          <w:p>
            <w:pPr>
              <w:spacing w:after="0"/>
            </w:pPr>
            <w:r/>
            <w:r>
              <w:rPr>
                <w:sz w:val="18"/>
              </w:rPr>
              <w:t xml:space="preserve">Name as in ID Proof: Priya Singh</w:t>
            </w:r>
          </w:p>
          <w:p>
            <w:pPr>
              <w:spacing w:after="0"/>
            </w:pPr>
            <w:r>
              <w:rPr>
                <w:sz w:val="18"/>
              </w:rPr>
              <w:t xml:space="preserve"> </w:t>
            </w:r>
          </w:p>
          <w:p>
            <w:pPr>
              <w:spacing w:after="0"/>
            </w:pPr>
            <w:r>
              <w:rPr>
                <w:sz w:val="18"/>
              </w:rPr>
              <w:t xml:space="preserve">Category: Individual</w:t>
            </w:r>
          </w:p>
          <w:p>
            <w:pPr>
              <w:spacing w:after="0"/>
            </w:pPr>
            <w:r>
              <w:rPr>
                <w:sz w:val="18"/>
              </w:rPr>
              <w:t xml:space="preserve">DOB: 15/07/1985   Age: 41   Gender: </w:t>
            </w:r>
          </w:p>
          <w:p>
            <w:pPr>
              <w:spacing w:after="0"/>
            </w:pPr>
            <w:r>
              <w:rPr>
                <w:sz w:val="18"/>
              </w:rPr>
              <w:t xml:space="preserve">Address: 456 Brigade Road, Pune, Maharashtra</w:t>
            </w:r>
          </w:p>
          <w:p>
            <w:pPr>
              <w:spacing w:after="0"/>
            </w:pPr>
            <w:r>
              <w:rPr>
                <w:sz w:val="18"/>
              </w:rPr>
              <w:t xml:space="preserve">PinCode: 411001</w:t>
            </w:r>
          </w:p>
          <w:p>
            <w:pPr>
              <w:spacing w:after="0"/>
            </w:pPr>
            <w:r>
              <w:rPr>
                <w:sz w:val="18"/>
              </w:rPr>
              <w:t xml:space="preserve">ID Proof: Aadhaar 2333   PAN: </w:t>
            </w:r>
          </w:p>
          <w:p>
            <w:pPr>
              <w:spacing w:after="0"/>
            </w:pPr>
            <w:r>
              <w:rPr>
                <w:sz w:val="18"/>
              </w:rPr>
              <w:t xml:space="preserve">Mobile:    E-mail: </w:t>
            </w:r>
          </w:p>
          <w:p>
            <w:pPr>
              <w:spacing w:after="0"/>
            </w:pPr>
            <w:r>
              <w:rPr>
                <w:sz w:val="18"/>
              </w:rPr>
              <w:t xml:space="preserve">Executing capacity: Self</w:t>
            </w:r>
          </w:p>
          <w:p>
            <w:pPr>
              <w:spacing w:after="0"/>
            </w:pPr>
            <w:r>
              <w:rPr>
                <w:sz w:val="18"/>
              </w:rPr>
              <w:t xml:space="preserve">Aadhaar e-KYC Status: True</w:t>
            </w:r>
          </w:p>
        </w:tc>
        <w:tc>
          <w:tcPr>
            <w:tcW w:type="dxa" w:w="1020"/>
          </w:tcPr>
          <w:p>
            <w:pPr>
              <w:spacing w:after="0"/>
            </w:pPr>
            <w:r/>
            <w:r>
              <w:rPr>
                <w:b w:val="0"/>
                <w:sz w:val="18"/>
              </w:rPr>
              <w:t xml:space="preserve">[Photo]</w:t>
            </w:r>
          </w:p>
        </w:tc>
        <w:tc>
          <w:tcPr>
            <w:tcW w:type="dxa" w:w="1134"/>
          </w:tcPr>
          <w:p>
            <w:pPr>
              <w:spacing w:after="0"/>
            </w:pPr>
            <w:r/>
            <w:r>
              <w:rPr>
                <w:b w:val="0"/>
                <w:sz w:val="18"/>
              </w:rPr>
              <w:t xml:space="preserve"/>
            </w:r>
          </w:p>
        </w:tc>
        <w:tc>
          <w:tcPr>
            <w:tcW w:type="dxa" w:w="1134"/>
          </w:tcPr>
          <w:p>
            <w:pPr>
              <w:spacing w:after="0"/>
            </w:pPr>
            <w:r/>
            <w:r>
              <w:rPr>
                <w:b w:val="0"/>
                <w:sz w:val="18"/>
              </w:rPr>
              <w:t xml:space="preserve">SigClaim_370521_PartIV</w:t>
            </w:r>
          </w:p>
        </w:tc>
      </w:tr>
      <w:tr>
        <w:tc>
          <w:tcPr>
            <w:tcW w:type="dxa" w:w="680"/>
          </w:tcPr>
          <w:p>
            <w:pPr>
              <w:spacing w:after="0"/>
            </w:pPr>
            <w:r/>
            <w:r>
              <w:rPr>
                <w:b w:val="0"/>
                <w:sz w:val="18"/>
              </w:rPr>
              <w:t xml:space="preserve">3</w:t>
            </w:r>
          </w:p>
        </w:tc>
        <w:tc>
          <w:tcPr>
            <w:tcW w:type="dxa" w:w="1474"/>
          </w:tcPr>
          <w:p>
            <w:pPr>
              <w:spacing w:after="0"/>
            </w:pPr>
            <w:r/>
            <w:r>
              <w:rPr>
                <w:sz w:val="18"/>
              </w:rPr>
              <w:t xml:space="preserve">Purchaser</w:t>
            </w:r>
          </w:p>
          <w:p>
            <w:pPr>
              <w:spacing w:after="0"/>
            </w:pPr>
            <w:r>
              <w:rPr>
                <w:sz w:val="18"/>
              </w:rPr>
              <w:t xml:space="preserve">(Claimant)</w:t>
            </w:r>
          </w:p>
        </w:tc>
        <w:tc>
          <w:tcPr>
            <w:tcW w:type="dxa" w:w="4195"/>
          </w:tcPr>
          <w:p>
            <w:pPr>
              <w:spacing w:after="0"/>
            </w:pPr>
            <w:r/>
            <w:r>
              <w:rPr>
                <w:sz w:val="18"/>
              </w:rPr>
              <w:t xml:space="preserve">Name as in ID Proof: Priya Singh</w:t>
            </w:r>
          </w:p>
          <w:p>
            <w:pPr>
              <w:spacing w:after="0"/>
            </w:pPr>
            <w:r>
              <w:rPr>
                <w:sz w:val="18"/>
              </w:rPr>
              <w:t xml:space="preserve"> </w:t>
            </w:r>
          </w:p>
          <w:p>
            <w:pPr>
              <w:spacing w:after="0"/>
            </w:pPr>
            <w:r>
              <w:rPr>
                <w:sz w:val="18"/>
              </w:rPr>
              <w:t xml:space="preserve">Category: Individual</w:t>
            </w:r>
          </w:p>
          <w:p>
            <w:pPr>
              <w:spacing w:after="0"/>
            </w:pPr>
            <w:r>
              <w:rPr>
                <w:sz w:val="18"/>
              </w:rPr>
              <w:t xml:space="preserve">DOB: 15/07/1985   Age: 41   Gender: </w:t>
            </w:r>
          </w:p>
          <w:p>
            <w:pPr>
              <w:spacing w:after="0"/>
            </w:pPr>
            <w:r>
              <w:rPr>
                <w:sz w:val="18"/>
              </w:rPr>
              <w:t xml:space="preserve">Address: 456 Brigade Road, Pune, Maharashtra</w:t>
            </w:r>
          </w:p>
          <w:p>
            <w:pPr>
              <w:spacing w:after="0"/>
            </w:pPr>
            <w:r>
              <w:rPr>
                <w:sz w:val="18"/>
              </w:rPr>
              <w:t xml:space="preserve">PinCode: 411001</w:t>
            </w:r>
          </w:p>
          <w:p>
            <w:pPr>
              <w:spacing w:after="0"/>
            </w:pPr>
            <w:r>
              <w:rPr>
                <w:sz w:val="18"/>
              </w:rPr>
              <w:t xml:space="preserve">ID Proof: Aadhaar 2333   PAN: </w:t>
            </w:r>
          </w:p>
          <w:p>
            <w:pPr>
              <w:spacing w:after="0"/>
            </w:pPr>
            <w:r>
              <w:rPr>
                <w:sz w:val="18"/>
              </w:rPr>
              <w:t xml:space="preserve">Mobile:    E-mail: </w:t>
            </w:r>
          </w:p>
          <w:p>
            <w:pPr>
              <w:spacing w:after="0"/>
            </w:pPr>
            <w:r>
              <w:rPr>
                <w:sz w:val="18"/>
              </w:rPr>
              <w:t xml:space="preserve">Executing capacity: Self</w:t>
            </w:r>
          </w:p>
          <w:p>
            <w:pPr>
              <w:spacing w:after="0"/>
            </w:pPr>
            <w:r>
              <w:rPr>
                <w:sz w:val="18"/>
              </w:rPr>
              <w:t xml:space="preserve">Aadhaar e-KYC Status: True</w:t>
            </w:r>
          </w:p>
        </w:tc>
        <w:tc>
          <w:tcPr>
            <w:tcW w:type="dxa" w:w="1020"/>
          </w:tcPr>
          <w:p>
            <w:pPr>
              <w:spacing w:after="0"/>
            </w:pPr>
            <w:r/>
            <w:r>
              <w:rPr>
                <w:b w:val="0"/>
                <w:sz w:val="18"/>
              </w:rPr>
              <w:t xml:space="preserve">[Photo]</w:t>
            </w:r>
          </w:p>
        </w:tc>
        <w:tc>
          <w:tcPr>
            <w:tcW w:type="dxa" w:w="1134"/>
          </w:tcPr>
          <w:p>
            <w:pPr>
              <w:spacing w:after="0"/>
            </w:pPr>
            <w:r/>
            <w:r>
              <w:rPr>
                <w:b w:val="0"/>
                <w:sz w:val="18"/>
              </w:rPr>
              <w:t xml:space="preserve"/>
            </w:r>
          </w:p>
        </w:tc>
        <w:tc>
          <w:tcPr>
            <w:tcW w:type="dxa" w:w="1134"/>
          </w:tcPr>
          <w:p>
            <w:pPr>
              <w:spacing w:after="0"/>
            </w:pPr>
            <w:r/>
            <w:r>
              <w:rPr>
                <w:b w:val="0"/>
                <w:sz w:val="18"/>
              </w:rPr>
              <w:t xml:space="preserve">SigClaim_370522_PartIV</w:t>
            </w:r>
          </w:p>
        </w:tc>
      </w:tr>
    </w:tbl>
    <w:p>
      <w:pPr>
        <w:spacing w:after="40"/>
      </w:pPr>
    </w:p>
    <w:p>
      <w:pPr>
        <w:spacing w:after="80"/>
      </w:pPr>
      <w:r>
        <w:rPr>
          <w:b/>
          <w:i w:val="0"/>
          <w:sz w:val="22"/>
        </w:rPr>
        <w:t>Witness Details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val="clear" w:color="auto" w:fill="D9E2F3"/>
          </w:tcPr>
          <w:p>
            <w:pPr>
              <w:spacing w:after="0"/>
            </w:pPr>
            <w:r/>
            <w:r>
              <w:rPr>
                <w:b/>
                <w:sz w:val="18"/>
              </w:rPr>
              <w:t>Sl.No</w:t>
            </w:r>
          </w:p>
        </w:tc>
        <w:tc>
          <w:tcPr>
            <w:tcW w:type="dxa" w:w="5443"/>
            <w:shd w:val="clear" w:color="auto" w:fill="D9E2F3"/>
          </w:tcPr>
          <w:p>
            <w:pPr>
              <w:spacing w:after="0"/>
            </w:pPr>
            <w:r/>
            <w:r>
              <w:rPr>
                <w:b/>
                <w:sz w:val="18"/>
              </w:rPr>
              <w:t>Name</w:t>
            </w:r>
          </w:p>
        </w:tc>
        <w:tc>
          <w:tcPr>
            <w:tcW w:type="dxa" w:w="1134"/>
            <w:shd w:val="clear" w:color="auto" w:fill="D9E2F3"/>
          </w:tcPr>
          <w:p>
            <w:pPr>
              <w:spacing w:after="0"/>
            </w:pPr>
            <w:r/>
            <w:r>
              <w:rPr>
                <w:b/>
                <w:sz w:val="18"/>
              </w:rPr>
              <w:t>Photo</w:t>
            </w:r>
          </w:p>
        </w:tc>
        <w:tc>
          <w:tcPr>
            <w:tcW w:type="dxa" w:w="1247"/>
            <w:shd w:val="clear" w:color="auto" w:fill="D9E2F3"/>
          </w:tcPr>
          <w:p>
            <w:pPr>
              <w:spacing w:after="0"/>
            </w:pPr>
            <w:r/>
            <w:r>
              <w:rPr>
                <w:b/>
                <w:sz w:val="18"/>
              </w:rPr>
              <w:t>UIDAI Ref No.</w:t>
            </w:r>
          </w:p>
        </w:tc>
        <w:tc>
          <w:tcPr>
            <w:tcW w:type="dxa" w:w="1134"/>
            <w:shd w:val="clear" w:color="auto" w:fill="D9E2F3"/>
          </w:tcPr>
          <w:p>
            <w:pPr>
              <w:spacing w:after="0"/>
            </w:pPr>
            <w:r/>
            <w:r>
              <w:rPr>
                <w:b/>
                <w:sz w:val="18"/>
              </w:rPr>
              <w:t>e-Sign</w:t>
            </w:r>
          </w:p>
        </w:tc>
      </w:tr>
      <w:tr>
        <w:tc>
          <w:tcPr>
            <w:tcW w:type="dxa" w:w="680"/>
          </w:tcPr>
          <w:p>
            <w:pPr>
              <w:spacing w:after="0"/>
            </w:pPr>
            <w:r/>
            <w:r>
              <w:rPr>
                <w:b w:val="0"/>
                <w:sz w:val="18"/>
              </w:rPr>
              <w:t xml:space="preserve">1</w:t>
            </w:r>
          </w:p>
        </w:tc>
        <w:tc>
          <w:tcPr>
            <w:tcW w:type="dxa" w:w="5443"/>
          </w:tcPr>
          <w:p>
            <w:pPr>
              <w:spacing w:after="0"/>
            </w:pPr>
            <w:r/>
            <w:r>
              <w:rPr>
                <w:sz w:val="18"/>
              </w:rPr>
              <w:t xml:space="preserve">Name as in ID Proof: Rajesh Kumar Kumar</w:t>
            </w:r>
          </w:p>
          <w:p>
            <w:pPr>
              <w:spacing w:after="0"/>
            </w:pPr>
            <w:r>
              <w:rPr>
                <w:sz w:val="18"/>
              </w:rPr>
              <w:t xml:space="preserve">DOB: 14/12/1953</w:t>
            </w:r>
          </w:p>
          <w:p>
            <w:pPr>
              <w:spacing w:after="0"/>
            </w:pPr>
            <w:r>
              <w:rPr>
                <w:sz w:val="18"/>
              </w:rPr>
              <w:t xml:space="preserve">Gender: </w:t>
            </w:r>
          </w:p>
          <w:p>
            <w:pPr>
              <w:spacing w:after="0"/>
            </w:pPr>
            <w:r>
              <w:rPr>
                <w:sz w:val="18"/>
              </w:rPr>
              <w:t xml:space="preserve">Address: 890 Koramangala</w:t>
            </w:r>
          </w:p>
          <w:p>
            <w:pPr>
              <w:spacing w:after="0"/>
            </w:pPr>
            <w:r>
              <w:rPr>
                <w:sz w:val="18"/>
              </w:rPr>
              <w:t xml:space="preserve">PinCode: 700001</w:t>
            </w:r>
          </w:p>
          <w:p>
            <w:pPr>
              <w:spacing w:after="0"/>
            </w:pPr>
            <w:r>
              <w:rPr>
                <w:sz w:val="18"/>
              </w:rPr>
              <w:t xml:space="preserve">ID Proof Number: 1111</w:t>
            </w:r>
          </w:p>
          <w:p>
            <w:pPr>
              <w:spacing w:after="0"/>
            </w:pPr>
            <w:r>
              <w:rPr>
                <w:sz w:val="18"/>
              </w:rPr>
              <w:t xml:space="preserve">Aadhaar e-KYC Status: True</w:t>
            </w:r>
          </w:p>
        </w:tc>
        <w:tc>
          <w:tcPr>
            <w:tcW w:type="dxa" w:w="1134"/>
          </w:tcPr>
          <w:p>
            <w:pPr>
              <w:spacing w:after="0"/>
            </w:pPr>
            <w:r/>
            <w:r>
              <w:rPr>
                <w:b w:val="0"/>
                <w:sz w:val="18"/>
              </w:rPr>
              <w:t>[Photo]</w:t>
            </w:r>
          </w:p>
        </w:tc>
        <w:tc>
          <w:tcPr>
            <w:tcW w:type="dxa" w:w="1247"/>
          </w:tcPr>
          <w:p>
            <w:pPr>
              <w:spacing w:after="0"/>
            </w:pPr>
            <w:r/>
            <w:r>
              <w:rPr>
                <w:b w:val="0"/>
                <w:sz w:val="18"/>
              </w:rPr>
            </w:r>
          </w:p>
        </w:tc>
        <w:tc>
          <w:tcPr>
            <w:tcW w:type="dxa" w:w="1134"/>
          </w:tcPr>
          <w:p>
            <w:pPr>
              <w:spacing w:after="0"/>
            </w:pPr>
            <w:r/>
            <w:r>
              <w:rPr>
                <w:b w:val="0"/>
                <w:sz w:val="18"/>
              </w:rPr>
              <w:t xml:space="preserve">SigWitness_140143_PartIV</w:t>
            </w:r>
          </w:p>
        </w:tc>
      </w:tr>
      <w:tr>
        <w:tc>
          <w:tcPr>
            <w:tcW w:type="dxa" w:w="680"/>
          </w:tcPr>
          <w:p>
            <w:pPr>
              <w:spacing w:after="0"/>
            </w:pPr>
            <w:r/>
            <w:r>
              <w:rPr>
                <w:b w:val="0"/>
                <w:sz w:val="18"/>
              </w:rPr>
              <w:t xml:space="preserve">2</w:t>
            </w:r>
          </w:p>
        </w:tc>
        <w:tc>
          <w:tcPr>
            <w:tcW w:type="dxa" w:w="5443"/>
          </w:tcPr>
          <w:p>
            <w:pPr>
              <w:spacing w:after="0"/>
            </w:pPr>
            <w:r/>
            <w:r>
              <w:rPr>
                <w:sz w:val="18"/>
              </w:rPr>
              <w:t xml:space="preserve">Name as in ID Proof: Anjali Kumar Nair</w:t>
            </w:r>
          </w:p>
          <w:p>
            <w:pPr>
              <w:spacing w:after="0"/>
            </w:pPr>
            <w:r>
              <w:rPr>
                <w:sz w:val="18"/>
              </w:rPr>
              <w:t xml:space="preserve">DOB: 04/09/2007</w:t>
            </w:r>
          </w:p>
          <w:p>
            <w:pPr>
              <w:spacing w:after="0"/>
            </w:pPr>
            <w:r>
              <w:rPr>
                <w:sz w:val="18"/>
              </w:rPr>
              <w:t xml:space="preserve">Gender: </w:t>
            </w:r>
          </w:p>
          <w:p>
            <w:pPr>
              <w:spacing w:after="0"/>
            </w:pPr>
            <w:r>
              <w:rPr>
                <w:sz w:val="18"/>
              </w:rPr>
              <w:t xml:space="preserve">Address: 123 MG Road</w:t>
            </w:r>
          </w:p>
          <w:p>
            <w:pPr>
              <w:spacing w:after="0"/>
            </w:pPr>
            <w:r>
              <w:rPr>
                <w:sz w:val="18"/>
              </w:rPr>
              <w:t xml:space="preserve">PinCode: 400001</w:t>
            </w:r>
          </w:p>
          <w:p>
            <w:pPr>
              <w:spacing w:after="0"/>
            </w:pPr>
            <w:r>
              <w:rPr>
                <w:sz w:val="18"/>
              </w:rPr>
              <w:t xml:space="preserve">ID Proof Number: 432</w:t>
            </w:r>
          </w:p>
          <w:p>
            <w:pPr>
              <w:spacing w:after="0"/>
            </w:pPr>
            <w:r>
              <w:rPr>
                <w:sz w:val="18"/>
              </w:rPr>
              <w:t xml:space="preserve">Aadhaar e-KYC Status: True</w:t>
            </w:r>
          </w:p>
        </w:tc>
        <w:tc>
          <w:tcPr>
            <w:tcW w:type="dxa" w:w="1134"/>
          </w:tcPr>
          <w:p>
            <w:pPr>
              <w:spacing w:after="0"/>
            </w:pPr>
            <w:r/>
            <w:r>
              <w:rPr>
                <w:b w:val="0"/>
                <w:sz w:val="18"/>
              </w:rPr>
              <w:t>[Photo]</w:t>
            </w:r>
          </w:p>
        </w:tc>
        <w:tc>
          <w:tcPr>
            <w:tcW w:type="dxa" w:w="1247"/>
          </w:tcPr>
          <w:p>
            <w:pPr>
              <w:spacing w:after="0"/>
            </w:pPr>
            <w:r/>
            <w:r>
              <w:rPr>
                <w:b w:val="0"/>
                <w:sz w:val="18"/>
              </w:rPr>
            </w:r>
          </w:p>
        </w:tc>
        <w:tc>
          <w:tcPr>
            <w:tcW w:type="dxa" w:w="1134"/>
          </w:tcPr>
          <w:p>
            <w:pPr>
              <w:spacing w:after="0"/>
            </w:pPr>
            <w:r/>
            <w:r>
              <w:rPr>
                <w:b w:val="0"/>
                <w:sz w:val="18"/>
              </w:rPr>
              <w:t xml:space="preserve">SigWitness_140144_PartIV</w:t>
            </w:r>
          </w:p>
        </w:tc>
      </w:tr>
    </w:tbl>
    <w:p>
      <w:pPr>
        <w:spacing w:after="40"/>
      </w:pPr>
    </w:p>
    <w:p>
      <w:pPr>
        <w:spacing w:after="160"/>
        <w:jc w:val="center"/>
      </w:pPr>
      <w:r>
        <w:rPr>
          <w:b w:val="0"/>
          <w:i w:val="0"/>
          <w:sz w:val="18"/>
        </w:rPr>
        <w:t>--------------- End of Part IV ---------------</w:t>
      </w:r>
    </w:p>
    <w:p>
      <w:r>
        <w:br w:type="page"/>
      </w:r>
    </w:p>
    <w:p>
      <w:pPr>
        <w:spacing w:after="0"/>
        <w:jc w:val="center"/>
      </w:pPr>
      <w:r>
        <w:rPr>
          <w:b/>
          <w:i w:val="0"/>
          <w:sz w:val="24"/>
        </w:rPr>
        <w:t>Part V</w:t>
      </w:r>
    </w:p>
    <w:p>
      <w:pPr>
        <w:spacing w:after="120"/>
        <w:jc w:val="center"/>
      </w:pPr>
      <w:r>
        <w:rPr>
          <w:b w:val="0"/>
          <w:i/>
        </w:rPr>
        <w:t>Endorsement By Sub Registrar</w:t>
      </w:r>
    </w:p>
    <w:p>
      <w:pPr>
        <w:spacing w:after="80"/>
      </w:pPr>
      <w:r>
        <w:rPr>
          <w:b/>
          <w:i w:val="0"/>
          <w:sz w:val="22"/>
        </w:rPr>
        <w:t>1. Presentation</w:t>
      </w:r>
    </w:p>
    <w:p>
      <w:pPr>
        <w:spacing w:after="80"/>
        <w:jc w:val="both"/>
      </w:pPr>
      <w:r>
        <w:rPr>
          <w:b w:val="0"/>
          <w:i w:val="0"/>
        </w:rPr>
        <w:t xml:space="preserve">Presented on 05-09-2026 at the Office of the Gandhinagara Sub-Registrar on 05-09-2026 at 12:40 PM by DHANUSH C V.</w:t>
      </w:r>
    </w:p>
    <w:p>
      <w:pPr>
        <w:spacing w:after="80"/>
      </w:pPr>
      <w:r>
        <w:rPr>
          <w:b/>
          <w:i w:val="0"/>
          <w:sz w:val="22"/>
        </w:rPr>
        <w:t>2. Fee Details</w:t>
      </w:r>
    </w:p>
    <w:tbl>
      <w:tblPr>
        <w:tblStyle w:val="TableGrid"/>
        <w:tblW w:type="auto" w:w="0"/>
        <w:jc w:val="center"/>
        <w:tblLook w:firstColumn="1" w:firstRow="1" w:lastColumn="0" w:lastRow="0" w:noHBand="0" w:noVBand="1" w:val="04A0"/>
      </w:tblPr>
      <w:tblGrid>
        <w:gridCol w:w="3213"/>
        <w:gridCol w:w="3213"/>
        <w:gridCol w:w="3213"/>
      </w:tblGrid>
      <w:tr>
        <w:tc>
          <w:tcPr>
            <w:tcW w:type="dxa" w:w="850"/>
            <w:shd w:val="clear" w:color="auto" w:fill="D9E2F3"/>
          </w:tcPr>
          <w:p>
            <w:pPr>
              <w:spacing w:after="0"/>
            </w:pPr>
            <w:r/>
            <w:r>
              <w:rPr>
                <w:b/>
                <w:sz w:val="18"/>
              </w:rPr>
              <w:t>Sl.No</w:t>
            </w:r>
          </w:p>
        </w:tc>
        <w:tc>
          <w:tcPr>
            <w:tcW w:type="dxa" w:w="6236"/>
            <w:shd w:val="clear" w:color="auto" w:fill="D9E2F3"/>
          </w:tcPr>
          <w:p>
            <w:pPr>
              <w:spacing w:after="0"/>
            </w:pPr>
            <w:r/>
            <w:r>
              <w:rPr>
                <w:b/>
                <w:sz w:val="18"/>
              </w:rPr>
              <w:t>Description</w:t>
            </w:r>
          </w:p>
        </w:tc>
        <w:tc>
          <w:tcPr>
            <w:tcW w:type="dxa" w:w="2551"/>
            <w:shd w:val="clear" w:color="auto" w:fill="D9E2F3"/>
          </w:tcPr>
          <w:p>
            <w:pPr>
              <w:spacing w:after="0"/>
            </w:pPr>
            <w:r/>
            <w:r>
              <w:rPr>
                <w:b/>
                <w:sz w:val="18"/>
              </w:rPr>
              <w:t>Fees in Rs.</w:t>
            </w:r>
          </w:p>
        </w:tc>
      </w:tr>
      <w:tr>
        <w:tc>
          <w:tcPr>
            <w:tcW w:type="dxa" w:w="850"/>
          </w:tcPr>
          <w:p>
            <w:pPr>
              <w:spacing w:after="0"/>
            </w:pPr>
            <w:r/>
            <w:r>
              <w:rPr>
                <w:b w:val="0"/>
                <w:sz w:val="18"/>
              </w:rPr>
              <w:t xml:space="preserve">1</w:t>
            </w:r>
          </w:p>
        </w:tc>
        <w:tc>
          <w:tcPr>
            <w:tcW w:type="dxa" w:w="6236"/>
          </w:tcPr>
          <w:p>
            <w:pPr>
              <w:spacing w:after="0"/>
            </w:pPr>
            <w:r/>
            <w:r>
              <w:rPr>
                <w:b w:val="0"/>
                <w:sz w:val="18"/>
              </w:rPr>
              <w:t xml:space="preserve">Stamp Duty</w:t>
            </w:r>
          </w:p>
        </w:tc>
        <w:tc>
          <w:tcPr>
            <w:tcW w:type="dxa" w:w="2551"/>
          </w:tcPr>
          <w:p>
            <w:pPr>
              <w:spacing w:after="0"/>
            </w:pPr>
            <w:r/>
            <w:r>
              <w:rPr>
                <w:b w:val="0"/>
                <w:sz w:val="18"/>
              </w:rPr>
              <w:t xml:space="preserve">60,730.00</w:t>
            </w:r>
          </w:p>
        </w:tc>
      </w:tr>
      <w:tr>
        <w:tc>
          <w:tcPr>
            <w:tcW w:type="dxa" w:w="850"/>
          </w:tcPr>
          <w:p>
            <w:pPr>
              <w:spacing w:after="0"/>
            </w:pPr>
            <w:r/>
            <w:r>
              <w:rPr>
                <w:b w:val="0"/>
                <w:sz w:val="18"/>
              </w:rPr>
              <w:t xml:space="preserve">2</w:t>
            </w:r>
          </w:p>
        </w:tc>
        <w:tc>
          <w:tcPr>
            <w:tcW w:type="dxa" w:w="6236"/>
          </w:tcPr>
          <w:p>
            <w:pPr>
              <w:spacing w:after="0"/>
            </w:pPr>
            <w:r/>
            <w:r>
              <w:rPr>
                <w:b w:val="0"/>
                <w:sz w:val="18"/>
              </w:rPr>
              <w:t xml:space="preserve">Stamp Duty</w:t>
            </w:r>
          </w:p>
        </w:tc>
        <w:tc>
          <w:tcPr>
            <w:tcW w:type="dxa" w:w="2551"/>
          </w:tcPr>
          <w:p>
            <w:pPr>
              <w:spacing w:after="0"/>
            </w:pPr>
            <w:r/>
            <w:r>
              <w:rPr>
                <w:b w:val="0"/>
                <w:sz w:val="18"/>
              </w:rPr>
              <w:t xml:space="preserve">60,730.00</w:t>
            </w:r>
          </w:p>
        </w:tc>
      </w:tr>
      <w:tr>
        <w:tc>
          <w:tcPr>
            <w:tcW w:type="dxa" w:w="850"/>
          </w:tcPr>
          <w:p>
            <w:pPr>
              <w:spacing w:after="0"/>
            </w:pPr>
            <w:r/>
            <w:r>
              <w:rPr>
                <w:b/>
                <w:sz w:val="18"/>
              </w:rPr>
            </w:r>
          </w:p>
        </w:tc>
        <w:tc>
          <w:tcPr>
            <w:tcW w:type="dxa" w:w="6236"/>
          </w:tcPr>
          <w:p>
            <w:pPr>
              <w:spacing w:after="0"/>
            </w:pPr>
            <w:r/>
            <w:r>
              <w:rPr>
                <w:b/>
                <w:sz w:val="18"/>
              </w:rPr>
              <w:t>Total</w:t>
            </w:r>
          </w:p>
        </w:tc>
        <w:tc>
          <w:tcPr>
            <w:tcW w:type="dxa" w:w="2551"/>
          </w:tcPr>
          <w:p>
            <w:pPr>
              <w:spacing w:after="0"/>
            </w:pPr>
            <w:r/>
            <w:r>
              <w:rPr>
                <w:b/>
                <w:sz w:val="18"/>
              </w:rPr>
              <w:t xml:space="preserve">121,460.00</w:t>
            </w:r>
          </w:p>
        </w:tc>
      </w:tr>
    </w:tbl>
    <w:p>
      <w:pPr>
        <w:spacing w:after="40"/>
      </w:pPr>
    </w:p>
    <w:p>
      <w:pPr>
        <w:spacing w:after="80"/>
      </w:pPr>
      <w:r>
        <w:rPr>
          <w:b/>
          <w:i w:val="0"/>
          <w:sz w:val="22"/>
        </w:rPr>
        <w:t xml:space="preserve">3. Presented by DHANUSH C V</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val="clear" w:color="auto" w:fill="D9E2F3"/>
          </w:tcPr>
          <w:p>
            <w:pPr>
              <w:spacing w:after="0"/>
            </w:pPr>
            <w:r/>
            <w:r>
              <w:rPr>
                <w:b/>
                <w:sz w:val="18"/>
              </w:rPr>
              <w:t>Sl.No</w:t>
            </w:r>
          </w:p>
        </w:tc>
        <w:tc>
          <w:tcPr>
            <w:tcW w:type="dxa" w:w="4989"/>
            <w:shd w:val="clear" w:color="auto" w:fill="D9E2F3"/>
          </w:tcPr>
          <w:p>
            <w:pPr>
              <w:spacing w:after="0"/>
            </w:pPr>
            <w:r/>
            <w:r>
              <w:rPr>
                <w:b/>
                <w:sz w:val="18"/>
              </w:rPr>
              <w:t>Name</w:t>
            </w:r>
          </w:p>
        </w:tc>
        <w:tc>
          <w:tcPr>
            <w:tcW w:type="dxa" w:w="1361"/>
            <w:shd w:val="clear" w:color="auto" w:fill="D9E2F3"/>
          </w:tcPr>
          <w:p>
            <w:pPr>
              <w:spacing w:after="0"/>
            </w:pPr>
            <w:r/>
            <w:r>
              <w:rPr>
                <w:b/>
                <w:sz w:val="18"/>
              </w:rPr>
              <w:t>Captured Photo</w:t>
            </w:r>
          </w:p>
        </w:tc>
        <w:tc>
          <w:tcPr>
            <w:tcW w:type="dxa" w:w="1247"/>
            <w:shd w:val="clear" w:color="auto" w:fill="D9E2F3"/>
          </w:tcPr>
          <w:p>
            <w:pPr>
              <w:spacing w:after="0"/>
            </w:pPr>
            <w:r/>
            <w:r>
              <w:rPr>
                <w:b/>
                <w:sz w:val="18"/>
              </w:rPr>
              <w:t>Thumb</w:t>
            </w:r>
          </w:p>
        </w:tc>
        <w:tc>
          <w:tcPr>
            <w:tcW w:type="dxa" w:w="1361"/>
            <w:shd w:val="clear" w:color="auto" w:fill="D9E2F3"/>
          </w:tcPr>
          <w:p>
            <w:pPr>
              <w:spacing w:after="0"/>
            </w:pPr>
            <w:r/>
            <w:r>
              <w:rPr>
                <w:b/>
                <w:sz w:val="18"/>
              </w:rPr>
              <w:t>eSign</w:t>
            </w:r>
          </w:p>
        </w:tc>
      </w:tr>
      <w:tr>
        <w:tc>
          <w:tcPr>
            <w:tcW w:type="dxa" w:w="680"/>
          </w:tcPr>
          <w:p>
            <w:pPr>
              <w:spacing w:after="0"/>
            </w:pPr>
            <w:r/>
            <w:r>
              <w:rPr>
                <w:b w:val="0"/>
                <w:sz w:val="18"/>
              </w:rPr>
              <w:t>1</w:t>
            </w:r>
          </w:p>
        </w:tc>
        <w:tc>
          <w:tcPr>
            <w:tcW w:type="dxa" w:w="4989"/>
          </w:tcPr>
          <w:p>
            <w:pPr>
              <w:spacing w:after="0"/>
            </w:pPr>
            <w:r/>
            <w:r>
              <w:rPr>
                <w:sz w:val="18"/>
              </w:rPr>
              <w:t xml:space="preserve">DHANUSH C V</w:t>
            </w:r>
          </w:p>
          <w:p>
            <w:pPr>
              <w:spacing w:after="0"/>
            </w:pPr>
            <w:r>
              <w:rPr>
                <w:sz w:val="18"/>
              </w:rPr>
              <w:t xml:space="preserve">345 Marathahalli, Bangalore, Karnataka</w:t>
            </w:r>
          </w:p>
        </w:tc>
        <w:tc>
          <w:tcPr>
            <w:tcW w:type="dxa" w:w="1361"/>
          </w:tcPr>
          <w:p>
            <w:pPr>
              <w:spacing w:after="0"/>
            </w:pPr>
            <w:r/>
            <w:r>
              <w:rPr>
                <w:b w:val="0"/>
                <w:sz w:val="18"/>
              </w:rPr>
            </w:r>
          </w:p>
        </w:tc>
        <w:tc>
          <w:tcPr>
            <w:tcW w:type="dxa" w:w="1247"/>
          </w:tcPr>
          <w:p>
            <w:pPr>
              <w:spacing w:after="0"/>
            </w:pPr>
            <w:r/>
            <w:r>
              <w:rPr>
                <w:b w:val="0"/>
                <w:sz w:val="18"/>
              </w:rPr>
            </w:r>
          </w:p>
        </w:tc>
        <w:tc>
          <w:tcPr>
            <w:tcW w:type="dxa" w:w="1361"/>
          </w:tcPr>
          <w:p>
            <w:pPr>
              <w:spacing w:after="0"/>
            </w:pPr>
            <w:r/>
            <w:r>
              <w:rPr>
                <w:b w:val="0"/>
                <w:sz w:val="18"/>
              </w:rPr>
              <w:t xml:space="preserve">SigPresenter_370520_Endorsement</w:t>
            </w:r>
          </w:p>
        </w:tc>
      </w:tr>
    </w:tbl>
    <w:p>
      <w:pPr>
        <w:spacing w:after="40"/>
      </w:pPr>
    </w:p>
    <w:p>
      <w:pPr>
        <w:spacing w:after="80"/>
      </w:pPr>
      <w:r>
        <w:rPr>
          <w:b/>
          <w:i w:val="0"/>
          <w:sz w:val="22"/>
        </w:rPr>
        <w:t>4. Document execution admitted by</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D9E2F3"/>
          </w:tcPr>
          <w:p>
            <w:pPr>
              <w:spacing w:after="0"/>
            </w:pPr>
            <w:r/>
            <w:r>
              <w:rPr>
                <w:b/>
                <w:sz w:val="18"/>
              </w:rPr>
              <w:t>Sl.No</w:t>
            </w:r>
          </w:p>
        </w:tc>
        <w:tc>
          <w:tcPr>
            <w:tcW w:type="dxa" w:w="1304"/>
            <w:shd w:val="clear" w:color="auto" w:fill="D9E2F3"/>
          </w:tcPr>
          <w:p>
            <w:pPr>
              <w:spacing w:after="0"/>
            </w:pPr>
            <w:r/>
            <w:r>
              <w:rPr>
                <w:b/>
                <w:sz w:val="18"/>
              </w:rPr>
              <w:t>Type of Executant</w:t>
            </w:r>
          </w:p>
        </w:tc>
        <w:tc>
          <w:tcPr>
            <w:tcW w:type="dxa" w:w="1304"/>
            <w:shd w:val="clear" w:color="auto" w:fill="D9E2F3"/>
          </w:tcPr>
          <w:p>
            <w:pPr>
              <w:spacing w:after="0"/>
            </w:pPr>
            <w:r/>
            <w:r>
              <w:rPr>
                <w:b/>
                <w:sz w:val="18"/>
              </w:rPr>
              <w:t>Admission Date</w:t>
            </w:r>
          </w:p>
        </w:tc>
        <w:tc>
          <w:tcPr>
            <w:tcW w:type="dxa" w:w="3005"/>
            <w:shd w:val="clear" w:color="auto" w:fill="D9E2F3"/>
          </w:tcPr>
          <w:p>
            <w:pPr>
              <w:spacing w:after="0"/>
            </w:pPr>
            <w:r/>
            <w:r>
              <w:rPr>
                <w:b/>
                <w:sz w:val="18"/>
              </w:rPr>
              <w:t>Aadhar eKYC Details</w:t>
            </w:r>
          </w:p>
        </w:tc>
        <w:tc>
          <w:tcPr>
            <w:tcW w:type="dxa" w:w="1134"/>
            <w:shd w:val="clear" w:color="auto" w:fill="D9E2F3"/>
          </w:tcPr>
          <w:p>
            <w:pPr>
              <w:spacing w:after="0"/>
            </w:pPr>
            <w:r/>
            <w:r>
              <w:rPr>
                <w:b/>
                <w:sz w:val="18"/>
              </w:rPr>
              <w:t>Captured Photo</w:t>
            </w:r>
          </w:p>
        </w:tc>
        <w:tc>
          <w:tcPr>
            <w:tcW w:type="dxa" w:w="907"/>
            <w:shd w:val="clear" w:color="auto" w:fill="D9E2F3"/>
          </w:tcPr>
          <w:p>
            <w:pPr>
              <w:spacing w:after="0"/>
            </w:pPr>
            <w:r/>
            <w:r>
              <w:rPr>
                <w:b/>
                <w:sz w:val="18"/>
              </w:rPr>
              <w:t>Thumb</w:t>
            </w:r>
          </w:p>
        </w:tc>
        <w:tc>
          <w:tcPr>
            <w:tcW w:type="dxa" w:w="1361"/>
            <w:shd w:val="clear" w:color="auto" w:fill="D9E2F3"/>
          </w:tcPr>
          <w:p>
            <w:pPr>
              <w:spacing w:after="0"/>
            </w:pPr>
            <w:r/>
            <w:r>
              <w:rPr>
                <w:b/>
                <w:sz w:val="18"/>
              </w:rPr>
              <w:t>eSign</w:t>
            </w:r>
          </w:p>
        </w:tc>
      </w:tr>
      <w:tr>
        <w:tc>
          <w:tcPr>
            <w:tcW w:type="dxa" w:w="624"/>
          </w:tcPr>
          <w:p>
            <w:pPr>
              <w:spacing w:after="0"/>
            </w:pPr>
            <w:r/>
            <w:r>
              <w:rPr>
                <w:b w:val="0"/>
                <w:sz w:val="18"/>
              </w:rPr>
              <w:t xml:space="preserve">1</w:t>
            </w:r>
          </w:p>
        </w:tc>
        <w:tc>
          <w:tcPr>
            <w:tcW w:type="dxa" w:w="1304"/>
          </w:tcPr>
          <w:p>
            <w:pPr>
              <w:spacing w:after="0"/>
            </w:pPr>
            <w:r/>
            <w:r>
              <w:rPr>
                <w:b w:val="0"/>
                <w:sz w:val="18"/>
              </w:rPr>
              <w:t xml:space="preserve">Seller</w:t>
            </w:r>
          </w:p>
        </w:tc>
        <w:tc>
          <w:tcPr>
            <w:tcW w:type="dxa" w:w="1304"/>
          </w:tcPr>
          <w:p>
            <w:pPr>
              <w:spacing w:after="0"/>
            </w:pPr>
            <w:r/>
            <w:r>
              <w:rPr>
                <w:b w:val="0"/>
                <w:sz w:val="18"/>
              </w:rPr>
              <w:t xml:space="preserve">05-09-2026 12:40</w:t>
            </w:r>
          </w:p>
        </w:tc>
        <w:tc>
          <w:tcPr>
            <w:tcW w:type="dxa" w:w="3005"/>
          </w:tcPr>
          <w:p>
            <w:pPr>
              <w:spacing w:after="0"/>
            </w:pPr>
            <w:r/>
            <w:r>
              <w:rPr>
                <w:sz w:val="18"/>
              </w:rPr>
              <w:t xml:space="preserve">Name: DHANUSH C V,</w:t>
            </w:r>
          </w:p>
          <w:p>
            <w:pPr>
              <w:spacing w:after="0"/>
            </w:pPr>
            <w:r>
              <w:rPr>
                <w:sz w:val="18"/>
              </w:rPr>
              <w:t xml:space="preserve">DOB: 28-08-1976,</w:t>
            </w:r>
          </w:p>
          <w:p>
            <w:pPr>
              <w:spacing w:after="0"/>
            </w:pPr>
            <w:r>
              <w:rPr>
                <w:sz w:val="18"/>
              </w:rPr>
              <w:t xml:space="preserve">Address: 345 Marathahalli, Bangalore, Karnataka</w:t>
            </w:r>
          </w:p>
        </w:tc>
        <w:tc>
          <w:tcPr>
            <w:tcW w:type="dxa" w:w="1134"/>
          </w:tcPr>
          <w:p>
            <w:pPr>
              <w:spacing w:after="0"/>
            </w:pPr>
            <w:r/>
            <w:r>
              <w:rPr>
                <w:b w:val="0"/>
                <w:sz w:val="18"/>
              </w:rPr>
            </w:r>
          </w:p>
        </w:tc>
        <w:tc>
          <w:tcPr>
            <w:tcW w:type="dxa" w:w="907"/>
          </w:tcPr>
          <w:p>
            <w:pPr>
              <w:spacing w:after="0"/>
            </w:pPr>
            <w:r/>
            <w:r>
              <w:rPr>
                <w:b w:val="0"/>
                <w:sz w:val="18"/>
              </w:rPr>
            </w:r>
          </w:p>
        </w:tc>
        <w:tc>
          <w:tcPr>
            <w:tcW w:type="dxa" w:w="1361"/>
          </w:tcPr>
          <w:p>
            <w:pPr>
              <w:spacing w:after="0"/>
            </w:pPr>
            <w:r/>
            <w:r>
              <w:rPr>
                <w:b w:val="0"/>
                <w:sz w:val="18"/>
              </w:rPr>
              <w:t xml:space="preserve">SigParty_370520_Endorsement</w:t>
            </w:r>
          </w:p>
        </w:tc>
      </w:tr>
      <w:tr>
        <w:tc>
          <w:tcPr>
            <w:tcW w:type="dxa" w:w="624"/>
          </w:tcPr>
          <w:p>
            <w:pPr>
              <w:spacing w:after="0"/>
            </w:pPr>
            <w:r/>
            <w:r>
              <w:rPr>
                <w:b w:val="0"/>
                <w:sz w:val="18"/>
              </w:rPr>
              <w:t xml:space="preserve">2</w:t>
            </w:r>
          </w:p>
        </w:tc>
        <w:tc>
          <w:tcPr>
            <w:tcW w:type="dxa" w:w="1304"/>
          </w:tcPr>
          <w:p>
            <w:pPr>
              <w:spacing w:after="0"/>
            </w:pPr>
            <w:r/>
            <w:r>
              <w:rPr>
                <w:b w:val="0"/>
                <w:sz w:val="18"/>
              </w:rPr>
              <w:t xml:space="preserve">Purchaser</w:t>
            </w:r>
          </w:p>
        </w:tc>
        <w:tc>
          <w:tcPr>
            <w:tcW w:type="dxa" w:w="1304"/>
          </w:tcPr>
          <w:p>
            <w:pPr>
              <w:spacing w:after="0"/>
            </w:pPr>
            <w:r/>
            <w:r>
              <w:rPr>
                <w:b w:val="0"/>
                <w:sz w:val="18"/>
              </w:rPr>
              <w:t xml:space="preserve">05-09-2026 12:40</w:t>
            </w:r>
          </w:p>
        </w:tc>
        <w:tc>
          <w:tcPr>
            <w:tcW w:type="dxa" w:w="3005"/>
          </w:tcPr>
          <w:p>
            <w:pPr>
              <w:spacing w:after="0"/>
            </w:pPr>
            <w:r/>
            <w:r>
              <w:rPr>
                <w:sz w:val="18"/>
              </w:rPr>
              <w:t xml:space="preserve">Name: Priya Singh,</w:t>
            </w:r>
          </w:p>
          <w:p>
            <w:pPr>
              <w:spacing w:after="0"/>
            </w:pPr>
            <w:r>
              <w:rPr>
                <w:sz w:val="18"/>
              </w:rPr>
              <w:t xml:space="preserve">DOB: 15-07-1985,</w:t>
            </w:r>
          </w:p>
          <w:p>
            <w:pPr>
              <w:spacing w:after="0"/>
            </w:pPr>
            <w:r>
              <w:rPr>
                <w:sz w:val="18"/>
              </w:rPr>
              <w:t xml:space="preserve">Address: 456 Brigade Road, Pune, Maharashtra</w:t>
            </w:r>
          </w:p>
        </w:tc>
        <w:tc>
          <w:tcPr>
            <w:tcW w:type="dxa" w:w="1134"/>
          </w:tcPr>
          <w:p>
            <w:pPr>
              <w:spacing w:after="0"/>
            </w:pPr>
            <w:r/>
            <w:r>
              <w:rPr>
                <w:b w:val="0"/>
                <w:sz w:val="18"/>
              </w:rPr>
            </w:r>
          </w:p>
        </w:tc>
        <w:tc>
          <w:tcPr>
            <w:tcW w:type="dxa" w:w="907"/>
          </w:tcPr>
          <w:p>
            <w:pPr>
              <w:spacing w:after="0"/>
            </w:pPr>
            <w:r/>
            <w:r>
              <w:rPr>
                <w:b w:val="0"/>
                <w:sz w:val="18"/>
              </w:rPr>
            </w:r>
          </w:p>
        </w:tc>
        <w:tc>
          <w:tcPr>
            <w:tcW w:type="dxa" w:w="1361"/>
          </w:tcPr>
          <w:p>
            <w:pPr>
              <w:spacing w:after="0"/>
            </w:pPr>
            <w:r/>
            <w:r>
              <w:rPr>
                <w:b w:val="0"/>
                <w:sz w:val="18"/>
              </w:rPr>
              <w:t xml:space="preserve">SigParty_370521_Endorsement</w:t>
            </w:r>
          </w:p>
        </w:tc>
      </w:tr>
      <w:tr>
        <w:tc>
          <w:tcPr>
            <w:tcW w:type="dxa" w:w="624"/>
          </w:tcPr>
          <w:p>
            <w:pPr>
              <w:spacing w:after="0"/>
            </w:pPr>
            <w:r/>
            <w:r>
              <w:rPr>
                <w:b w:val="0"/>
                <w:sz w:val="18"/>
              </w:rPr>
              <w:t xml:space="preserve">3</w:t>
            </w:r>
          </w:p>
        </w:tc>
        <w:tc>
          <w:tcPr>
            <w:tcW w:type="dxa" w:w="1304"/>
          </w:tcPr>
          <w:p>
            <w:pPr>
              <w:spacing w:after="0"/>
            </w:pPr>
            <w:r/>
            <w:r>
              <w:rPr>
                <w:b w:val="0"/>
                <w:sz w:val="18"/>
              </w:rPr>
              <w:t xml:space="preserve">Purchaser</w:t>
            </w:r>
          </w:p>
        </w:tc>
        <w:tc>
          <w:tcPr>
            <w:tcW w:type="dxa" w:w="1304"/>
          </w:tcPr>
          <w:p>
            <w:pPr>
              <w:spacing w:after="0"/>
            </w:pPr>
            <w:r/>
            <w:r>
              <w:rPr>
                <w:b w:val="0"/>
                <w:sz w:val="18"/>
              </w:rPr>
              <w:t xml:space="preserve">05-09-2026 12:40</w:t>
            </w:r>
          </w:p>
        </w:tc>
        <w:tc>
          <w:tcPr>
            <w:tcW w:type="dxa" w:w="3005"/>
          </w:tcPr>
          <w:p>
            <w:pPr>
              <w:spacing w:after="0"/>
            </w:pPr>
            <w:r/>
            <w:r>
              <w:rPr>
                <w:sz w:val="18"/>
              </w:rPr>
              <w:t xml:space="preserve">Name: Priya Singh,</w:t>
            </w:r>
          </w:p>
          <w:p>
            <w:pPr>
              <w:spacing w:after="0"/>
            </w:pPr>
            <w:r>
              <w:rPr>
                <w:sz w:val="18"/>
              </w:rPr>
              <w:t xml:space="preserve">DOB: 15-07-1985,</w:t>
            </w:r>
          </w:p>
          <w:p>
            <w:pPr>
              <w:spacing w:after="0"/>
            </w:pPr>
            <w:r>
              <w:rPr>
                <w:sz w:val="18"/>
              </w:rPr>
              <w:t xml:space="preserve">Address: 456 Brigade Road, Pune, Maharashtra</w:t>
            </w:r>
          </w:p>
        </w:tc>
        <w:tc>
          <w:tcPr>
            <w:tcW w:type="dxa" w:w="1134"/>
          </w:tcPr>
          <w:p>
            <w:pPr>
              <w:spacing w:after="0"/>
            </w:pPr>
            <w:r/>
            <w:r>
              <w:rPr>
                <w:b w:val="0"/>
                <w:sz w:val="18"/>
              </w:rPr>
            </w:r>
          </w:p>
        </w:tc>
        <w:tc>
          <w:tcPr>
            <w:tcW w:type="dxa" w:w="907"/>
          </w:tcPr>
          <w:p>
            <w:pPr>
              <w:spacing w:after="0"/>
            </w:pPr>
            <w:r/>
            <w:r>
              <w:rPr>
                <w:b w:val="0"/>
                <w:sz w:val="18"/>
              </w:rPr>
            </w:r>
          </w:p>
        </w:tc>
        <w:tc>
          <w:tcPr>
            <w:tcW w:type="dxa" w:w="1361"/>
          </w:tcPr>
          <w:p>
            <w:pPr>
              <w:spacing w:after="0"/>
            </w:pPr>
            <w:r/>
            <w:r>
              <w:rPr>
                <w:b w:val="0"/>
                <w:sz w:val="18"/>
              </w:rPr>
              <w:t xml:space="preserve">SigParty_370522_Endorsement</w:t>
            </w:r>
          </w:p>
        </w:tc>
      </w:tr>
    </w:tbl>
    <w:p>
      <w:pPr>
        <w:spacing w:after="40"/>
      </w:pPr>
    </w:p>
    <w:p>
      <w:pPr>
        <w:spacing w:after="80"/>
      </w:pPr>
      <w:r>
        <w:rPr>
          <w:b/>
          <w:i w:val="0"/>
          <w:sz w:val="22"/>
        </w:rPr>
        <w:t>5. Executants Identified by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0"/>
            <w:shd w:val="clear" w:color="auto" w:fill="D9E2F3"/>
          </w:tcPr>
          <w:p>
            <w:pPr>
              <w:spacing w:after="0"/>
            </w:pPr>
            <w:r/>
            <w:r>
              <w:rPr>
                <w:b/>
                <w:sz w:val="18"/>
              </w:rPr>
              <w:t>Sl.No</w:t>
            </w:r>
          </w:p>
        </w:tc>
        <w:tc>
          <w:tcPr>
            <w:tcW w:type="dxa" w:w="5329"/>
            <w:shd w:val="clear" w:color="auto" w:fill="D9E2F3"/>
          </w:tcPr>
          <w:p>
            <w:pPr>
              <w:spacing w:after="0"/>
            </w:pPr>
            <w:r/>
            <w:r>
              <w:rPr>
                <w:b/>
                <w:sz w:val="18"/>
              </w:rPr>
              <w:t>Identifier Name</w:t>
            </w:r>
          </w:p>
        </w:tc>
        <w:tc>
          <w:tcPr>
            <w:tcW w:type="dxa" w:w="1474"/>
            <w:shd w:val="clear" w:color="auto" w:fill="D9E2F3"/>
          </w:tcPr>
          <w:p>
            <w:pPr>
              <w:spacing w:after="0"/>
            </w:pPr>
            <w:r/>
            <w:r>
              <w:rPr>
                <w:b/>
                <w:sz w:val="18"/>
              </w:rPr>
              <w:t>Photo</w:t>
            </w:r>
          </w:p>
        </w:tc>
        <w:tc>
          <w:tcPr>
            <w:tcW w:type="dxa" w:w="2154"/>
            <w:shd w:val="clear" w:color="auto" w:fill="D9E2F3"/>
          </w:tcPr>
          <w:p>
            <w:pPr>
              <w:spacing w:after="0"/>
            </w:pPr>
            <w:r/>
            <w:r>
              <w:rPr>
                <w:b/>
                <w:sz w:val="18"/>
              </w:rPr>
              <w:t>eSign</w:t>
            </w:r>
          </w:p>
        </w:tc>
      </w:tr>
      <w:tr>
        <w:tc>
          <w:tcPr>
            <w:tcW w:type="dxa" w:w="680"/>
          </w:tcPr>
          <w:p>
            <w:pPr>
              <w:spacing w:after="0"/>
            </w:pPr>
            <w:r/>
            <w:r>
              <w:rPr>
                <w:b w:val="0"/>
                <w:sz w:val="18"/>
              </w:rPr>
              <w:t xml:space="preserve">1</w:t>
            </w:r>
          </w:p>
        </w:tc>
        <w:tc>
          <w:tcPr>
            <w:tcW w:type="dxa" w:w="5329"/>
          </w:tcPr>
          <w:p>
            <w:pPr>
              <w:spacing w:after="0"/>
            </w:pPr>
            <w:r/>
            <w:r>
              <w:rPr>
                <w:b w:val="0"/>
                <w:sz w:val="18"/>
              </w:rPr>
              <w:t xml:space="preserve">Rajesh Kumar Kumar (Identifier)</w:t>
            </w:r>
          </w:p>
        </w:tc>
        <w:tc>
          <w:tcPr>
            <w:tcW w:type="dxa" w:w="1474"/>
          </w:tcPr>
          <w:p>
            <w:pPr>
              <w:spacing w:after="0"/>
            </w:pPr>
            <w:r/>
            <w:r>
              <w:rPr>
                <w:b w:val="0"/>
                <w:sz w:val="18"/>
              </w:rPr>
            </w:r>
          </w:p>
        </w:tc>
        <w:tc>
          <w:tcPr>
            <w:tcW w:type="dxa" w:w="2154"/>
          </w:tcPr>
          <w:p>
            <w:pPr>
              <w:spacing w:after="0"/>
            </w:pPr>
            <w:r/>
            <w:r>
              <w:rPr>
                <w:b w:val="0"/>
                <w:sz w:val="18"/>
              </w:rPr>
              <w:t xml:space="preserve">SigWitness_140143_Endorsement</w:t>
            </w:r>
          </w:p>
        </w:tc>
      </w:tr>
      <w:tr>
        <w:tc>
          <w:tcPr>
            <w:tcW w:type="dxa" w:w="680"/>
          </w:tcPr>
          <w:p>
            <w:pPr>
              <w:spacing w:after="0"/>
            </w:pPr>
            <w:r/>
            <w:r>
              <w:rPr>
                <w:b w:val="0"/>
                <w:sz w:val="18"/>
              </w:rPr>
              <w:t xml:space="preserve">2</w:t>
            </w:r>
          </w:p>
        </w:tc>
        <w:tc>
          <w:tcPr>
            <w:tcW w:type="dxa" w:w="5329"/>
          </w:tcPr>
          <w:p>
            <w:pPr>
              <w:spacing w:after="0"/>
            </w:pPr>
            <w:r/>
            <w:r>
              <w:rPr>
                <w:b w:val="0"/>
                <w:sz w:val="18"/>
              </w:rPr>
              <w:t xml:space="preserve">Anjali Kumar Nair (Identifier)</w:t>
            </w:r>
          </w:p>
        </w:tc>
        <w:tc>
          <w:tcPr>
            <w:tcW w:type="dxa" w:w="1474"/>
          </w:tcPr>
          <w:p>
            <w:pPr>
              <w:spacing w:after="0"/>
            </w:pPr>
            <w:r/>
            <w:r>
              <w:rPr>
                <w:b w:val="0"/>
                <w:sz w:val="18"/>
              </w:rPr>
            </w:r>
          </w:p>
        </w:tc>
        <w:tc>
          <w:tcPr>
            <w:tcW w:type="dxa" w:w="2154"/>
          </w:tcPr>
          <w:p>
            <w:pPr>
              <w:spacing w:after="0"/>
            </w:pPr>
            <w:r/>
            <w:r>
              <w:rPr>
                <w:b w:val="0"/>
                <w:sz w:val="18"/>
              </w:rPr>
              <w:t xml:space="preserve">SigWitness_140144_Endorsement</w:t>
            </w:r>
          </w:p>
        </w:tc>
      </w:tr>
    </w:tbl>
    <w:p>
      <w:pPr>
        <w:spacing w:after="40"/>
      </w:pPr>
    </w:p>
    <w:p>
      <w:pPr>
        <w:spacing w:after="80"/>
      </w:pPr>
      <w:r>
        <w:rPr>
          <w:b/>
          <w:i w:val="0"/>
        </w:rPr>
        <w:t xml:space="preserve">Registered as Document No. - in Book I on -.</w:t>
      </w:r>
    </w:p>
    <w:p>
      <w:pPr>
        <w:spacing w:after="80"/>
        <w:jc w:val="right"/>
      </w:pPr>
      <w:r>
        <w:rPr>
          <w:b/>
          <w:i w:val="0"/>
        </w:rPr>
        <w:t xml:space="preserve">SRO Signature  SROSignaturefield</w:t>
      </w:r>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[QR]  NOTE : Please verify authenticity &amp; genuineness of this digital stamp paper online by visiting https://kaveri.karnataka.gov.in or scanning the QR Code. Digital Stamp paper not issued by Stamps &amp; Registration Department, Govt. of Karnataka is INVALID and PERSONS USING ARE LIABLE FOR CRIMINAL CASE.</w:t>
    </w:r>
  </w:p>
  <w:p>
    <w:r>
      <w:rPr>
        <w:sz w:val="16"/>
      </w:rPr>
      <w:t xml:space="preserve">1). DHANUSH C V, 2). Priya Singh, 3). Priya Singh</w:t>
    </w:r>
  </w:p>
  <w:p>
    <w:pPr>
      <w:jc w:val="right"/>
    </w:pPr>
    <w:r>
      <w:rPr>
        <w:sz w:val="16"/>
      </w:rPr>
      <w:t xml:space="preserve">Page </w:t>
    </w:r>
    <w:r>
      <w:fldSimple w:instr="PAGE">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6"/>
      </w:rPr>
      <w:t xml:space="preserve">DEED OF SALE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