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rPr>
        <w:t>Part I</w:t>
      </w:r>
    </w:p>
    <w:p>
      <w:pPr>
        <w:spacing w:after="120"/>
        <w:jc w:val="center"/>
      </w:pPr>
      <w:r>
        <w:rPr>
          <w:b w:val="0"/>
          <w:i/>
        </w:rPr>
        <w:t>(Document Header)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val="clear" w:color="auto" w:fill="F2F2F2"/>
          </w:tcPr>
          <w:p>
            <w:pPr>
              <w:spacing w:after="0"/>
            </w:pPr>
            <w:r>
              <w:rPr>
                <w:b/>
              </w:rPr>
            </w:r>
            <w:r>
              <w:rPr>
                <w:b w:val="0"/>
                <w:sz w:val="18"/>
              </w:rPr>
              <w:t>Digital e-Stamp Certificate No.</w:t>
            </w:r>
          </w:p>
        </w:tc>
        <w:tc>
          <w:tcPr>
            <w:tcW w:type="dxa" w:w="2438"/>
          </w:tcPr>
          <w:p>
            <w:pPr>
              <w:spacing w:after="0"/>
            </w:pPr>
            <w:r/>
            <w:r>
              <w:rPr>
                <w:b w:val="0"/>
                <w:sz w:val="18"/>
              </w:rPr>
              <w:t>{{ estamp_cert_no }}</w:t>
            </w:r>
          </w:p>
        </w:tc>
        <w:tc>
          <w:tcPr>
            <w:tcW w:type="dxa" w:w="2381"/>
            <w:shd w:val="clear" w:color="auto" w:fill="F2F2F2"/>
          </w:tcPr>
          <w:p>
            <w:pPr>
              <w:spacing w:after="0"/>
            </w:pPr>
            <w:r>
              <w:rPr>
                <w:b/>
              </w:rPr>
            </w:r>
            <w:r>
              <w:rPr>
                <w:b w:val="0"/>
                <w:sz w:val="18"/>
              </w:rPr>
              <w:t>Executee/Claimant Details</w:t>
            </w:r>
          </w:p>
        </w:tc>
        <w:tc>
          <w:tcPr>
            <w:tcW w:type="dxa" w:w="2438"/>
          </w:tcPr>
          <w:p>
            <w:pPr>
              <w:spacing w:after="0"/>
            </w:pPr>
            <w:r/>
            <w:r>
              <w:rPr>
                <w:b w:val="0"/>
                <w:sz w:val="18"/>
              </w:rPr>
              <w:t>{{ claimant_names }}</w:t>
            </w:r>
          </w:p>
        </w:tc>
      </w:tr>
      <w:tr>
        <w:tc>
          <w:tcPr>
            <w:tcW w:type="dxa" w:w="2381"/>
            <w:shd w:val="clear" w:color="auto" w:fill="F2F2F2"/>
          </w:tcPr>
          <w:p>
            <w:pPr>
              <w:spacing w:after="0"/>
            </w:pPr>
            <w:r>
              <w:rPr>
                <w:b/>
              </w:rPr>
            </w:r>
            <w:r>
              <w:rPr>
                <w:b w:val="0"/>
                <w:sz w:val="18"/>
              </w:rPr>
              <w:t>Issue Date</w:t>
            </w:r>
          </w:p>
        </w:tc>
        <w:tc>
          <w:tcPr>
            <w:tcW w:type="dxa" w:w="2438"/>
          </w:tcPr>
          <w:p>
            <w:pPr>
              <w:spacing w:after="0"/>
            </w:pPr>
            <w:r/>
            <w:r>
              <w:rPr>
                <w:b w:val="0"/>
                <w:sz w:val="18"/>
              </w:rPr>
              <w:t>{{ estamp_issue_date }}</w:t>
            </w:r>
          </w:p>
        </w:tc>
        <w:tc>
          <w:tcPr>
            <w:tcW w:type="dxa" w:w="2381"/>
            <w:shd w:val="clear" w:color="auto" w:fill="F2F2F2"/>
          </w:tcPr>
          <w:p>
            <w:pPr>
              <w:spacing w:after="0"/>
            </w:pPr>
            <w:r>
              <w:rPr>
                <w:b/>
              </w:rPr>
            </w:r>
            <w:r>
              <w:rPr>
                <w:b w:val="0"/>
                <w:sz w:val="18"/>
              </w:rPr>
              <w:t>Executor/Executant Details</w:t>
            </w:r>
          </w:p>
        </w:tc>
        <w:tc>
          <w:tcPr>
            <w:tcW w:type="dxa" w:w="2438"/>
          </w:tcPr>
          <w:p>
            <w:pPr>
              <w:spacing w:after="0"/>
            </w:pPr>
            <w:r/>
            <w:r>
              <w:rPr>
                <w:b w:val="0"/>
                <w:sz w:val="18"/>
              </w:rPr>
              <w:t>{{ executant_names }}</w:t>
            </w:r>
          </w:p>
        </w:tc>
      </w:tr>
      <w:tr>
        <w:tc>
          <w:tcPr>
            <w:tcW w:type="dxa" w:w="2381"/>
            <w:shd w:val="clear" w:color="auto" w:fill="F2F2F2"/>
          </w:tcPr>
          <w:p>
            <w:pPr>
              <w:spacing w:after="0"/>
            </w:pPr>
            <w:r>
              <w:rPr>
                <w:b/>
              </w:rPr>
            </w:r>
            <w:r>
              <w:rPr>
                <w:b w:val="0"/>
                <w:sz w:val="18"/>
              </w:rPr>
              <w:t>Description of Document</w:t>
            </w:r>
          </w:p>
        </w:tc>
        <w:tc>
          <w:tcPr>
            <w:tcW w:type="dxa" w:w="2438"/>
          </w:tcPr>
          <w:p>
            <w:pPr>
              <w:spacing w:after="0"/>
            </w:pPr>
            <w:r/>
            <w:r>
              <w:rPr>
                <w:b w:val="0"/>
                <w:sz w:val="18"/>
              </w:rPr>
              <w:t>{{ document_description }}</w:t>
            </w:r>
          </w:p>
        </w:tc>
        <w:tc>
          <w:tcPr>
            <w:tcW w:type="dxa" w:w="2381"/>
            <w:shd w:val="clear" w:color="auto" w:fill="F2F2F2"/>
          </w:tcPr>
          <w:p>
            <w:pPr>
              <w:spacing w:after="0"/>
            </w:pPr>
            <w:r>
              <w:rPr>
                <w:b/>
              </w:rPr>
            </w:r>
            <w:r>
              <w:rPr>
                <w:b w:val="0"/>
                <w:sz w:val="18"/>
              </w:rPr>
              <w:t>Stamp Duty Amount</w:t>
            </w:r>
          </w:p>
        </w:tc>
        <w:tc>
          <w:tcPr>
            <w:tcW w:type="dxa" w:w="2438"/>
          </w:tcPr>
          <w:p>
            <w:pPr>
              <w:spacing w:after="0"/>
            </w:pPr>
            <w:r/>
            <w:r>
              <w:rPr>
                <w:b w:val="0"/>
                <w:sz w:val="18"/>
              </w:rPr>
              <w:t>₹ {{ stamp_duty_amount }}</w:t>
            </w:r>
          </w:p>
        </w:tc>
      </w:tr>
      <w:tr>
        <w:tc>
          <w:tcPr>
            <w:tcW w:type="dxa" w:w="2381"/>
            <w:shd w:val="clear" w:color="auto" w:fill="F2F2F2"/>
          </w:tcPr>
          <w:p>
            <w:pPr>
              <w:spacing w:after="0"/>
            </w:pPr>
            <w:r>
              <w:rPr>
                <w:b/>
              </w:rPr>
            </w:r>
            <w:r>
              <w:rPr>
                <w:b w:val="0"/>
                <w:sz w:val="18"/>
              </w:rPr>
              <w:t>As Per Stamp Act</w:t>
            </w:r>
          </w:p>
        </w:tc>
        <w:tc>
          <w:tcPr>
            <w:tcW w:type="dxa" w:w="2438"/>
          </w:tcPr>
          <w:p>
            <w:pPr>
              <w:spacing w:after="0"/>
            </w:pPr>
            <w:r/>
            <w:r>
              <w:rPr>
                <w:b w:val="0"/>
                <w:sz w:val="18"/>
              </w:rPr>
              <w:t>{{ stamp_article }} {{ stamp_article_description }}</w:t>
            </w:r>
          </w:p>
        </w:tc>
        <w:tc>
          <w:tcPr>
            <w:tcW w:type="dxa" w:w="2381"/>
            <w:shd w:val="clear" w:color="auto" w:fill="F2F2F2"/>
          </w:tcPr>
          <w:p>
            <w:pPr>
              <w:spacing w:after="0"/>
            </w:pPr>
            <w:r>
              <w:rPr>
                <w:b/>
              </w:rPr>
            </w:r>
            <w:r>
              <w:rPr>
                <w:b w:val="0"/>
                <w:sz w:val="18"/>
              </w:rPr>
              <w:t>Challan Number</w:t>
            </w:r>
          </w:p>
        </w:tc>
        <w:tc>
          <w:tcPr>
            <w:tcW w:type="dxa" w:w="2438"/>
          </w:tcPr>
          <w:p>
            <w:pPr>
              <w:spacing w:after="0"/>
            </w:pPr>
            <w:r/>
            <w:r>
              <w:rPr>
                <w:b w:val="0"/>
                <w:sz w:val="18"/>
              </w:rPr>
              <w:t>{{ challan_number }}</w:t>
            </w:r>
          </w:p>
        </w:tc>
      </w:tr>
    </w:tbl>
    <w:p>
      <w:pPr>
        <w:spacing w:after="40"/>
      </w:pPr>
    </w:p>
    <w:p>
      <w:pPr>
        <w:spacing w:after="160"/>
        <w:jc w:val="center"/>
      </w:pPr>
      <w:r>
        <w:rPr>
          <w:b w:val="0"/>
          <w:i w:val="0"/>
          <w:sz w:val="18"/>
        </w:rPr>
        <w:t>--------------- End of Part I ---------------</w:t>
      </w:r>
    </w:p>
    <w:p>
      <w:pPr>
        <w:spacing w:after="0"/>
        <w:jc w:val="center"/>
      </w:pPr>
      <w:r>
        <w:rPr>
          <w:b/>
          <w:i w:val="0"/>
          <w:sz w:val="24"/>
        </w:rPr>
        <w:t>Part II</w:t>
      </w:r>
    </w:p>
    <w:p>
      <w:pPr>
        <w:spacing w:after="120"/>
        <w:jc w:val="center"/>
      </w:pPr>
      <w:r>
        <w:rPr>
          <w:b w:val="0"/>
          <w:i/>
        </w:rPr>
        <w:t>(Schedules)</w:t>
      </w:r>
    </w:p>
    <w:p>
      <w:pPr>
        <w:spacing w:after="80"/>
      </w:pPr>
      <w:r>
        <w:rPr>
          <w:b/>
          <w:i w:val="0"/>
          <w:sz w:val="22"/>
        </w:rPr>
        <w:t>Schedule Details</w:t>
      </w:r>
    </w:p>
    <w:p>
      <w:pPr>
        <w:spacing w:after="0"/>
      </w:pPr>
      <w:r>
        <w:rPr>
          <w:b w:val="0"/>
          <w:i w:val="0"/>
        </w:rPr>
        <w:t>{%p for s in schedules %}</w:t>
      </w:r>
    </w:p>
    <w:p>
      <w:pPr>
        <w:spacing w:after="80"/>
      </w:pPr>
      <w:r>
        <w:rPr>
          <w:b/>
          <w:i w:val="0"/>
        </w:rPr>
        <w:t>Schedule {{ loop.index }} of {{ schedules|length }} ({{ s.source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9E2F3"/>
          </w:tcPr>
          <w:p>
            <w:pPr>
              <w:spacing w:after="0"/>
            </w:pPr>
            <w:r/>
            <w:r>
              <w:rPr>
                <w:b/>
                <w:sz w:val="18"/>
              </w:rPr>
              <w:t>District:</w:t>
            </w:r>
          </w:p>
        </w:tc>
        <w:tc>
          <w:tcPr>
            <w:tcW w:type="dxa" w:w="2409"/>
            <w:shd w:val="clear" w:color="auto" w:fill="D9E2F3"/>
          </w:tcPr>
          <w:p>
            <w:pPr>
              <w:spacing w:after="0"/>
            </w:pPr>
            <w:r/>
            <w:r>
              <w:rPr>
                <w:b/>
                <w:sz w:val="18"/>
              </w:rPr>
              <w:t>Taluka:</w:t>
            </w:r>
          </w:p>
        </w:tc>
        <w:tc>
          <w:tcPr>
            <w:tcW w:type="dxa" w:w="2409"/>
            <w:shd w:val="clear" w:color="auto" w:fill="D9E2F3"/>
          </w:tcPr>
          <w:p>
            <w:pPr>
              <w:spacing w:after="0"/>
            </w:pPr>
            <w:r/>
            <w:r>
              <w:rPr>
                <w:b/>
                <w:sz w:val="18"/>
              </w:rPr>
              <w:t>Hobli:</w:t>
            </w:r>
          </w:p>
        </w:tc>
        <w:tc>
          <w:tcPr>
            <w:tcW w:type="dxa" w:w="2409"/>
            <w:shd w:val="clear" w:color="auto" w:fill="D9E2F3"/>
          </w:tcPr>
          <w:p>
            <w:pPr>
              <w:spacing w:after="0"/>
            </w:pPr>
            <w:r/>
            <w:r>
              <w:rPr>
                <w:b/>
                <w:sz w:val="18"/>
              </w:rPr>
              <w:t>Village:</w:t>
            </w:r>
          </w:p>
        </w:tc>
      </w:tr>
      <w:tr>
        <w:tc>
          <w:tcPr>
            <w:tcW w:type="dxa" w:w="2409"/>
          </w:tcPr>
          <w:p>
            <w:pPr>
              <w:spacing w:after="0"/>
            </w:pPr>
            <w:r/>
            <w:r>
              <w:rPr>
                <w:b w:val="0"/>
                <w:sz w:val="18"/>
              </w:rPr>
              <w:t>{{ s.district }}</w:t>
            </w:r>
          </w:p>
        </w:tc>
        <w:tc>
          <w:tcPr>
            <w:tcW w:type="dxa" w:w="2409"/>
          </w:tcPr>
          <w:p>
            <w:pPr>
              <w:spacing w:after="0"/>
            </w:pPr>
            <w:r/>
            <w:r>
              <w:rPr>
                <w:b w:val="0"/>
                <w:sz w:val="18"/>
              </w:rPr>
              <w:t>{{ s.taluk }}</w:t>
            </w:r>
          </w:p>
        </w:tc>
        <w:tc>
          <w:tcPr>
            <w:tcW w:type="dxa" w:w="2409"/>
          </w:tcPr>
          <w:p>
            <w:pPr>
              <w:spacing w:after="0"/>
            </w:pPr>
            <w:r/>
            <w:r>
              <w:rPr>
                <w:b w:val="0"/>
                <w:sz w:val="18"/>
              </w:rPr>
              <w:t>{{ s.hobli }}</w:t>
            </w:r>
          </w:p>
        </w:tc>
        <w:tc>
          <w:tcPr>
            <w:tcW w:type="dxa" w:w="2409"/>
          </w:tcPr>
          <w:p>
            <w:pPr>
              <w:spacing w:after="0"/>
            </w:pPr>
            <w:r/>
            <w:r>
              <w:rPr>
                <w:b w:val="0"/>
                <w:sz w:val="18"/>
              </w:rPr>
              <w:t>{{ s.village }}</w:t>
            </w:r>
          </w:p>
        </w:tc>
      </w:tr>
    </w:tbl>
    <w:p>
      <w:pPr>
        <w:spacing w:after="40"/>
      </w:pP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D9E2F3"/>
          </w:tcPr>
          <w:p>
            <w:pPr>
              <w:spacing w:after="0"/>
            </w:pPr>
            <w:r/>
            <w:r>
              <w:rPr>
                <w:b/>
                <w:sz w:val="18"/>
              </w:rPr>
              <w:t>Sy.No</w:t>
            </w:r>
          </w:p>
        </w:tc>
        <w:tc>
          <w:tcPr>
            <w:tcW w:type="dxa" w:w="1377"/>
            <w:shd w:val="clear" w:color="auto" w:fill="D9E2F3"/>
          </w:tcPr>
          <w:p>
            <w:pPr>
              <w:spacing w:after="0"/>
            </w:pPr>
            <w:r/>
            <w:r>
              <w:rPr>
                <w:b/>
                <w:sz w:val="18"/>
              </w:rPr>
              <w:t>Site Area ({{ s.area_unit }})</w:t>
            </w:r>
          </w:p>
        </w:tc>
        <w:tc>
          <w:tcPr>
            <w:tcW w:type="dxa" w:w="1377"/>
            <w:shd w:val="clear" w:color="auto" w:fill="D9E2F3"/>
          </w:tcPr>
          <w:p>
            <w:pPr>
              <w:spacing w:after="0"/>
            </w:pPr>
            <w:r/>
            <w:r>
              <w:rPr>
                <w:b/>
                <w:sz w:val="18"/>
              </w:rPr>
              <w:t>Builtup Area</w:t>
            </w:r>
          </w:p>
        </w:tc>
        <w:tc>
          <w:tcPr>
            <w:tcW w:type="dxa" w:w="1377"/>
            <w:shd w:val="clear" w:color="auto" w:fill="D9E2F3"/>
          </w:tcPr>
          <w:p>
            <w:pPr>
              <w:spacing w:after="0"/>
            </w:pPr>
            <w:r/>
            <w:r>
              <w:rPr>
                <w:b/>
                <w:sz w:val="18"/>
              </w:rPr>
              <w:t>North</w:t>
            </w:r>
          </w:p>
        </w:tc>
        <w:tc>
          <w:tcPr>
            <w:tcW w:type="dxa" w:w="1377"/>
            <w:shd w:val="clear" w:color="auto" w:fill="D9E2F3"/>
          </w:tcPr>
          <w:p>
            <w:pPr>
              <w:spacing w:after="0"/>
            </w:pPr>
            <w:r/>
            <w:r>
              <w:rPr>
                <w:b/>
                <w:sz w:val="18"/>
              </w:rPr>
              <w:t>South</w:t>
            </w:r>
          </w:p>
        </w:tc>
        <w:tc>
          <w:tcPr>
            <w:tcW w:type="dxa" w:w="1377"/>
            <w:shd w:val="clear" w:color="auto" w:fill="D9E2F3"/>
          </w:tcPr>
          <w:p>
            <w:pPr>
              <w:spacing w:after="0"/>
            </w:pPr>
            <w:r/>
            <w:r>
              <w:rPr>
                <w:b/>
                <w:sz w:val="18"/>
              </w:rPr>
              <w:t>East</w:t>
            </w:r>
          </w:p>
        </w:tc>
        <w:tc>
          <w:tcPr>
            <w:tcW w:type="dxa" w:w="1377"/>
            <w:shd w:val="clear" w:color="auto" w:fill="D9E2F3"/>
          </w:tcPr>
          <w:p>
            <w:pPr>
              <w:spacing w:after="0"/>
            </w:pPr>
            <w:r/>
            <w:r>
              <w:rPr>
                <w:b/>
                <w:sz w:val="18"/>
              </w:rPr>
              <w:t>West</w:t>
            </w:r>
          </w:p>
        </w:tc>
      </w:tr>
      <w:tr>
        <w:tc>
          <w:tcPr>
            <w:tcW w:type="dxa" w:w="1377"/>
          </w:tcPr>
          <w:p>
            <w:pPr>
              <w:spacing w:after="0"/>
            </w:pPr>
            <w:r/>
            <w:r>
              <w:rPr>
                <w:b w:val="0"/>
                <w:sz w:val="18"/>
              </w:rPr>
              <w:t>{{ s.survey_no }}</w:t>
            </w:r>
          </w:p>
        </w:tc>
        <w:tc>
          <w:tcPr>
            <w:tcW w:type="dxa" w:w="1377"/>
          </w:tcPr>
          <w:p>
            <w:pPr>
              <w:spacing w:after="0"/>
            </w:pPr>
            <w:r/>
            <w:r>
              <w:rPr>
                <w:b w:val="0"/>
                <w:sz w:val="18"/>
              </w:rPr>
              <w:t>{{ s.site_area }}</w:t>
            </w:r>
          </w:p>
        </w:tc>
        <w:tc>
          <w:tcPr>
            <w:tcW w:type="dxa" w:w="1377"/>
          </w:tcPr>
          <w:p>
            <w:pPr>
              <w:spacing w:after="0"/>
            </w:pPr>
            <w:r/>
            <w:r>
              <w:rPr>
                <w:b w:val="0"/>
                <w:sz w:val="18"/>
              </w:rPr>
              <w:t>{{ s.builtup_area }}</w:t>
            </w:r>
          </w:p>
        </w:tc>
        <w:tc>
          <w:tcPr>
            <w:tcW w:type="dxa" w:w="1377"/>
          </w:tcPr>
          <w:p>
            <w:pPr>
              <w:spacing w:after="0"/>
            </w:pPr>
            <w:r/>
            <w:r>
              <w:rPr>
                <w:b w:val="0"/>
                <w:sz w:val="18"/>
              </w:rPr>
              <w:t>{{ s.north }}</w:t>
            </w:r>
          </w:p>
        </w:tc>
        <w:tc>
          <w:tcPr>
            <w:tcW w:type="dxa" w:w="1377"/>
          </w:tcPr>
          <w:p>
            <w:pPr>
              <w:spacing w:after="0"/>
            </w:pPr>
            <w:r/>
            <w:r>
              <w:rPr>
                <w:b w:val="0"/>
                <w:sz w:val="18"/>
              </w:rPr>
              <w:t>{{ s.south }}</w:t>
            </w:r>
          </w:p>
        </w:tc>
        <w:tc>
          <w:tcPr>
            <w:tcW w:type="dxa" w:w="1377"/>
          </w:tcPr>
          <w:p>
            <w:pPr>
              <w:spacing w:after="0"/>
            </w:pPr>
            <w:r/>
            <w:r>
              <w:rPr>
                <w:b w:val="0"/>
                <w:sz w:val="18"/>
              </w:rPr>
              <w:t>{{ s.east }}</w:t>
            </w:r>
          </w:p>
        </w:tc>
        <w:tc>
          <w:tcPr>
            <w:tcW w:type="dxa" w:w="1377"/>
          </w:tcPr>
          <w:p>
            <w:pPr>
              <w:spacing w:after="0"/>
            </w:pPr>
            <w:r/>
            <w:r>
              <w:rPr>
                <w:b w:val="0"/>
                <w:sz w:val="18"/>
              </w:rPr>
              <w:t>{{ s.west }}</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Owner Name</w:t>
            </w:r>
          </w:p>
        </w:tc>
        <w:tc>
          <w:tcPr>
            <w:tcW w:type="dxa" w:w="5953"/>
          </w:tcPr>
          <w:p>
            <w:pPr>
              <w:spacing w:after="0"/>
            </w:pPr>
            <w:r/>
            <w:r>
              <w:rPr>
                <w:b w:val="0"/>
                <w:sz w:val="18"/>
              </w:rPr>
              <w:t>{{ s.owner_name }}</w:t>
            </w:r>
          </w:p>
        </w:tc>
      </w:tr>
      <w:tr>
        <w:tc>
          <w:tcPr>
            <w:tcW w:type="dxa" w:w="3685"/>
            <w:shd w:val="clear" w:color="auto" w:fill="F2F2F2"/>
          </w:tcPr>
          <w:p>
            <w:pPr>
              <w:spacing w:after="0"/>
            </w:pPr>
            <w:r>
              <w:rPr>
                <w:b/>
              </w:rPr>
            </w:r>
            <w:r>
              <w:rPr>
                <w:b w:val="0"/>
                <w:sz w:val="18"/>
              </w:rPr>
              <w:t>{{ s.property_category }} Property Type</w:t>
            </w:r>
          </w:p>
        </w:tc>
        <w:tc>
          <w:tcPr>
            <w:tcW w:type="dxa" w:w="5953"/>
          </w:tcPr>
          <w:p>
            <w:pPr>
              <w:spacing w:after="0"/>
            </w:pPr>
            <w:r/>
            <w:r>
              <w:rPr>
                <w:b w:val="0"/>
                <w:sz w:val="18"/>
              </w:rPr>
              <w:t>{{ s.property_type }}</w:t>
            </w:r>
          </w:p>
        </w:tc>
      </w:tr>
      <w:tr>
        <w:tc>
          <w:tcPr>
            <w:tcW w:type="dxa" w:w="3685"/>
            <w:shd w:val="clear" w:color="auto" w:fill="F2F2F2"/>
          </w:tcPr>
          <w:p>
            <w:pPr>
              <w:spacing w:after="0"/>
            </w:pPr>
            <w:r>
              <w:rPr>
                <w:b/>
              </w:rPr>
            </w:r>
            <w:r>
              <w:rPr>
                <w:b w:val="0"/>
                <w:sz w:val="18"/>
              </w:rPr>
              <w:t>{{ s.property_category }} Property Usage</w:t>
            </w:r>
          </w:p>
        </w:tc>
        <w:tc>
          <w:tcPr>
            <w:tcW w:type="dxa" w:w="5953"/>
          </w:tcPr>
          <w:p>
            <w:pPr>
              <w:spacing w:after="0"/>
            </w:pPr>
            <w:r/>
            <w:r>
              <w:rPr>
                <w:b w:val="0"/>
                <w:sz w:val="18"/>
              </w:rPr>
              <w:t>{{ s.property_usage }}</w:t>
            </w:r>
          </w:p>
        </w:tc>
      </w:tr>
      <w:tr>
        <w:tc>
          <w:tcPr>
            <w:tcW w:type="dxa" w:w="3685"/>
            <w:shd w:val="clear" w:color="auto" w:fill="F2F2F2"/>
          </w:tcPr>
          <w:p>
            <w:pPr>
              <w:spacing w:after="0"/>
            </w:pPr>
            <w:r>
              <w:rPr>
                <w:b/>
              </w:rPr>
            </w:r>
            <w:r>
              <w:rPr>
                <w:b w:val="0"/>
                <w:sz w:val="18"/>
              </w:rPr>
              <w:t>First Sale</w:t>
            </w:r>
          </w:p>
        </w:tc>
        <w:tc>
          <w:tcPr>
            <w:tcW w:type="dxa" w:w="5953"/>
          </w:tcPr>
          <w:p>
            <w:pPr>
              <w:spacing w:after="0"/>
            </w:pPr>
            <w:r/>
            <w:r>
              <w:rPr>
                <w:b w:val="0"/>
                <w:sz w:val="18"/>
              </w:rPr>
              <w:t>{{ s.first_sale }}</w:t>
            </w:r>
          </w:p>
        </w:tc>
      </w:tr>
      <w:tr>
        <w:tc>
          <w:tcPr>
            <w:tcW w:type="dxa" w:w="3685"/>
            <w:shd w:val="clear" w:color="auto" w:fill="F2F2F2"/>
          </w:tcPr>
          <w:p>
            <w:pPr>
              <w:spacing w:after="0"/>
            </w:pPr>
            <w:r>
              <w:rPr>
                <w:b/>
              </w:rPr>
            </w:r>
            <w:r>
              <w:rPr>
                <w:b w:val="0"/>
                <w:sz w:val="18"/>
              </w:rPr>
              <w:t>Local Body Limits</w:t>
            </w:r>
          </w:p>
        </w:tc>
        <w:tc>
          <w:tcPr>
            <w:tcW w:type="dxa" w:w="5953"/>
          </w:tcPr>
          <w:p>
            <w:pPr>
              <w:spacing w:after="0"/>
            </w:pPr>
            <w:r/>
            <w:r>
              <w:rPr>
                <w:b w:val="0"/>
                <w:sz w:val="18"/>
              </w:rPr>
              <w:t>{{ s.local_body_limit }}</w:t>
            </w:r>
          </w:p>
        </w:tc>
      </w:tr>
      <w:tr>
        <w:tc>
          <w:tcPr>
            <w:tcW w:type="dxa" w:w="3685"/>
            <w:shd w:val="clear" w:color="auto" w:fill="F2F2F2"/>
          </w:tcPr>
          <w:p>
            <w:pPr>
              <w:spacing w:after="0"/>
            </w:pPr>
            <w:r>
              <w:rPr>
                <w:b/>
              </w:rPr>
            </w:r>
            <w:r>
              <w:rPr>
                <w:b w:val="0"/>
                <w:sz w:val="18"/>
              </w:rPr>
              <w:t>Market Value (Rs.)</w:t>
            </w:r>
          </w:p>
        </w:tc>
        <w:tc>
          <w:tcPr>
            <w:tcW w:type="dxa" w:w="5953"/>
          </w:tcPr>
          <w:p>
            <w:pPr>
              <w:spacing w:after="0"/>
            </w:pPr>
            <w:r/>
            <w:r>
              <w:rPr>
                <w:b w:val="0"/>
                <w:sz w:val="18"/>
              </w:rPr>
              <w:t>{{ s.market_value }}</w:t>
            </w:r>
          </w:p>
        </w:tc>
      </w:tr>
    </w:tbl>
    <w:p>
      <w:pPr>
        <w:spacing w:after="40"/>
      </w:pPr>
    </w:p>
    <w:p>
      <w:pPr>
        <w:spacing w:after="40"/>
      </w:pPr>
      <w:r>
        <w:rPr>
          <w:b/>
          <w:i w:val="0"/>
        </w:rPr>
        <w:t>Property Number Details</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D9E2F3"/>
          </w:tcPr>
          <w:p>
            <w:pPr>
              <w:spacing w:after="0"/>
            </w:pPr>
            <w:r/>
            <w:r>
              <w:rPr>
                <w:b/>
                <w:sz w:val="18"/>
              </w:rPr>
              <w:t>Type</w:t>
            </w:r>
          </w:p>
        </w:tc>
        <w:tc>
          <w:tcPr>
            <w:tcW w:type="dxa" w:w="5953"/>
            <w:shd w:val="clear" w:color="auto" w:fill="D9E2F3"/>
          </w:tcPr>
          <w:p>
            <w:pPr>
              <w:spacing w:after="0"/>
            </w:pPr>
            <w:r/>
            <w:r>
              <w:rPr>
                <w:b/>
                <w:sz w:val="18"/>
              </w:rPr>
              <w:t>Current Number</w:t>
            </w:r>
          </w:p>
        </w:tc>
      </w:tr>
      <w:tr>
        <w:tc>
          <w:tcPr>
            <w:tcW w:type="dxa" w:w="3685"/>
          </w:tcPr>
          <w:p>
            <w:pPr>
              <w:spacing w:after="0"/>
            </w:pPr>
            <w:r/>
            <w:r>
              <w:rPr>
                <w:b w:val="0"/>
                <w:sz w:val="18"/>
              </w:rPr>
              <w:t>{{ s.property_number_type }}</w:t>
            </w:r>
          </w:p>
        </w:tc>
        <w:tc>
          <w:tcPr>
            <w:tcW w:type="dxa" w:w="5953"/>
          </w:tcPr>
          <w:p>
            <w:pPr>
              <w:spacing w:after="0"/>
            </w:pPr>
            <w:r/>
            <w:r>
              <w:rPr>
                <w:b w:val="0"/>
                <w:sz w:val="18"/>
              </w:rPr>
              <w:t>{{ s.property_number }}</w:t>
            </w:r>
          </w:p>
        </w:tc>
      </w:tr>
    </w:tbl>
    <w:p>
      <w:pPr>
        <w:spacing w:after="40"/>
      </w:pPr>
    </w:p>
    <w:p>
      <w:pPr>
        <w:spacing w:after="80"/>
      </w:pPr>
      <w:r>
        <w:rPr>
          <w:b/>
          <w:i w:val="0"/>
        </w:rPr>
        <w:t>RDPR PID {{ s.pid }}</w:t>
      </w:r>
    </w:p>
    <w:p>
      <w:pPr>
        <w:spacing w:after="0"/>
      </w:pPr>
      <w:r>
        <w:rPr>
          <w:b/>
          <w:i w:val="0"/>
        </w:rPr>
        <w:t>Description:</w:t>
      </w:r>
    </w:p>
    <w:p>
      <w:pPr>
        <w:spacing w:after="80"/>
        <w:jc w:val="both"/>
      </w:pPr>
      <w:r>
        <w:rPr>
          <w:b w:val="0"/>
          <w:i w:val="0"/>
        </w:rPr>
        <w:t>{{ s.description }}</w:t>
      </w:r>
    </w:p>
    <w:p>
      <w:pPr>
        <w:spacing w:after="0"/>
      </w:pPr>
      <w:r>
        <w:rPr>
          <w:b w:val="0"/>
          <w:i w:val="0"/>
        </w:rPr>
        <w:t>{%p endfor %}</w:t>
      </w:r>
    </w:p>
    <w:p>
      <w:pPr>
        <w:spacing w:after="160"/>
        <w:jc w:val="center"/>
      </w:pPr>
      <w:r>
        <w:rPr>
          <w:b w:val="0"/>
          <w:i w:val="0"/>
          <w:sz w:val="18"/>
        </w:rPr>
        <w:t>--------------- End of Part II ---------------</w:t>
      </w:r>
    </w:p>
    <w:p>
      <w:pPr>
        <w:spacing w:after="0"/>
        <w:jc w:val="center"/>
      </w:pPr>
      <w:r>
        <w:rPr>
          <w:b/>
          <w:i w:val="0"/>
          <w:sz w:val="24"/>
        </w:rPr>
        <w:t>Part III</w:t>
      </w:r>
    </w:p>
    <w:p>
      <w:pPr>
        <w:spacing w:after="120"/>
        <w:jc w:val="center"/>
      </w:pPr>
      <w:r>
        <w:rPr>
          <w:b w:val="0"/>
          <w:i/>
        </w:rPr>
        <w:t>(Title Flow/Consideration Payments/Terms &amp; Conditions)</w:t>
      </w:r>
    </w:p>
    <w:p>
      <w:pPr>
        <w:spacing w:after="80"/>
      </w:pPr>
      <w:r>
        <w:rPr>
          <w:b/>
          <w:i w:val="0"/>
          <w:sz w:val="22"/>
        </w:rPr>
        <w:t>Title Flow</w:t>
      </w:r>
    </w:p>
    <w:p>
      <w:pPr>
        <w:spacing w:after="80"/>
        <w:jc w:val="both"/>
      </w:pPr>
      <w:r>
        <w:rPr>
          <w:b w:val="0"/>
          <w:i w:val="0"/>
        </w:rPr>
        <w:t>This {{ document_title|title }} is made and executed at {{ execution_place }} on {{ execution_date }} by {{ executant_names }} (hereinafter called the 'Seller', which expression shall include heirs, legal representatives and assigns) in favour of {{ claimant_names }} (hereinafter called the 'Purchaser', which expression shall include heirs, legal representatives and assigns).</w:t>
      </w:r>
    </w:p>
    <w:p>
      <w:pPr>
        <w:spacing w:after="80"/>
        <w:jc w:val="both"/>
      </w:pPr>
      <w:r>
        <w:rPr>
          <w:b w:val="0"/>
          <w:i w:val="0"/>
        </w:rPr>
        <w:t>WHEREAS the Seller is the absolute owner in possession of the property described in the Schedule hereunder (hereinafter called the 'Schedule Property'), having acquired the same under {{ previous_deed_reference }};</w:t>
      </w:r>
    </w:p>
    <w:p>
      <w:pPr>
        <w:spacing w:after="80"/>
        <w:jc w:val="both"/>
      </w:pPr>
      <w:r>
        <w:rPr>
          <w:b w:val="0"/>
          <w:i w:val="0"/>
        </w:rPr>
        <w:t>AND WHEREAS the Seller has agreed to sell and the Purchaser has agreed to purchase the Schedule Property for a total sale consideration of Rs. {{ sale_consideration }} ({{ consideration_in_words }});</w:t>
      </w:r>
    </w:p>
    <w:p>
      <w:pPr>
        <w:spacing w:after="80"/>
        <w:jc w:val="both"/>
      </w:pPr>
      <w:r>
        <w:rPr>
          <w:b w:val="0"/>
          <w:i w:val="0"/>
        </w:rPr>
        <w:t>{{ title_flow }}</w:t>
      </w:r>
    </w:p>
    <w:p>
      <w:pPr>
        <w:spacing w:after="80"/>
      </w:pPr>
      <w:r>
        <w:rPr>
          <w:b/>
          <w:i w:val="0"/>
          <w:sz w:val="22"/>
        </w:rPr>
        <w:t>Particulars of the Transaction</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F2F2F2"/>
          </w:tcPr>
          <w:p>
            <w:pPr>
              <w:spacing w:after="0"/>
            </w:pPr>
            <w:r>
              <w:rPr>
                <w:b/>
              </w:rPr>
            </w:r>
            <w:r>
              <w:rPr>
                <w:b w:val="0"/>
                <w:sz w:val="18"/>
              </w:rPr>
              <w:t>Instrument sub-type</w:t>
            </w:r>
          </w:p>
        </w:tc>
        <w:tc>
          <w:tcPr>
            <w:tcW w:type="dxa" w:w="5953"/>
          </w:tcPr>
          <w:p>
            <w:pPr>
              <w:spacing w:after="0"/>
            </w:pPr>
            <w:r/>
            <w:r>
              <w:rPr>
                <w:b w:val="0"/>
                <w:sz w:val="18"/>
              </w:rPr>
              <w:t>{{ instrument_subtype }}</w:t>
            </w:r>
          </w:p>
        </w:tc>
      </w:tr>
      <w:tr>
        <w:tc>
          <w:tcPr>
            <w:tcW w:type="dxa" w:w="3685"/>
            <w:shd w:val="clear" w:color="auto" w:fill="F2F2F2"/>
          </w:tcPr>
          <w:p>
            <w:pPr>
              <w:spacing w:after="0"/>
            </w:pPr>
            <w:r>
              <w:rPr>
                <w:b/>
              </w:rPr>
            </w:r>
            <w:r>
              <w:rPr>
                <w:b w:val="0"/>
                <w:sz w:val="18"/>
              </w:rPr>
              <w:t>Total sale consideration (Rs.)</w:t>
            </w:r>
          </w:p>
        </w:tc>
        <w:tc>
          <w:tcPr>
            <w:tcW w:type="dxa" w:w="5953"/>
          </w:tcPr>
          <w:p>
            <w:pPr>
              <w:spacing w:after="0"/>
            </w:pPr>
            <w:r/>
            <w:r>
              <w:rPr>
                <w:b w:val="0"/>
                <w:sz w:val="18"/>
              </w:rPr>
              <w:t>{{ sale_consideration }}</w:t>
            </w:r>
          </w:p>
        </w:tc>
      </w:tr>
      <w:tr>
        <w:tc>
          <w:tcPr>
            <w:tcW w:type="dxa" w:w="3685"/>
            <w:shd w:val="clear" w:color="auto" w:fill="F2F2F2"/>
          </w:tcPr>
          <w:p>
            <w:pPr>
              <w:spacing w:after="0"/>
            </w:pPr>
            <w:r>
              <w:rPr>
                <w:b/>
              </w:rPr>
            </w:r>
            <w:r>
              <w:rPr>
                <w:b w:val="0"/>
                <w:sz w:val="18"/>
              </w:rPr>
              <w:t>Advance paid earlier under agreement (Rs.)</w:t>
            </w:r>
          </w:p>
        </w:tc>
        <w:tc>
          <w:tcPr>
            <w:tcW w:type="dxa" w:w="5953"/>
          </w:tcPr>
          <w:p>
            <w:pPr>
              <w:spacing w:after="0"/>
            </w:pPr>
            <w:r/>
            <w:r>
              <w:rPr>
                <w:b w:val="0"/>
                <w:sz w:val="18"/>
              </w:rPr>
              <w:t>{{ advance_paid }}</w:t>
            </w:r>
          </w:p>
        </w:tc>
      </w:tr>
      <w:tr>
        <w:tc>
          <w:tcPr>
            <w:tcW w:type="dxa" w:w="3685"/>
            <w:shd w:val="clear" w:color="auto" w:fill="F2F2F2"/>
          </w:tcPr>
          <w:p>
            <w:pPr>
              <w:spacing w:after="0"/>
            </w:pPr>
            <w:r>
              <w:rPr>
                <w:b/>
              </w:rPr>
            </w:r>
            <w:r>
              <w:rPr>
                <w:b w:val="0"/>
                <w:sz w:val="18"/>
              </w:rPr>
              <w:t>Prior agreement of sale (date / doc no.)</w:t>
            </w:r>
          </w:p>
        </w:tc>
        <w:tc>
          <w:tcPr>
            <w:tcW w:type="dxa" w:w="5953"/>
          </w:tcPr>
          <w:p>
            <w:pPr>
              <w:spacing w:after="0"/>
            </w:pPr>
            <w:r/>
            <w:r>
              <w:rPr>
                <w:b w:val="0"/>
                <w:sz w:val="18"/>
              </w:rPr>
              <w:t>{{ agreement_reference }}</w:t>
            </w:r>
          </w:p>
        </w:tc>
      </w:tr>
      <w:tr>
        <w:tc>
          <w:tcPr>
            <w:tcW w:type="dxa" w:w="3685"/>
            <w:shd w:val="clear" w:color="auto" w:fill="F2F2F2"/>
          </w:tcPr>
          <w:p>
            <w:pPr>
              <w:spacing w:after="0"/>
            </w:pPr>
            <w:r>
              <w:rPr>
                <w:b/>
              </w:rPr>
            </w:r>
            <w:r>
              <w:rPr>
                <w:b w:val="0"/>
                <w:sz w:val="18"/>
              </w:rPr>
              <w:t>Date of delivery of possession</w:t>
            </w:r>
          </w:p>
        </w:tc>
        <w:tc>
          <w:tcPr>
            <w:tcW w:type="dxa" w:w="5953"/>
          </w:tcPr>
          <w:p>
            <w:pPr>
              <w:spacing w:after="0"/>
            </w:pPr>
            <w:r/>
            <w:r>
              <w:rPr>
                <w:b w:val="0"/>
                <w:sz w:val="18"/>
              </w:rPr>
              <w:t>{{ possession_date }}</w:t>
            </w:r>
          </w:p>
        </w:tc>
      </w:tr>
      <w:tr>
        <w:tc>
          <w:tcPr>
            <w:tcW w:type="dxa" w:w="3685"/>
            <w:shd w:val="clear" w:color="auto" w:fill="F2F2F2"/>
          </w:tcPr>
          <w:p>
            <w:pPr>
              <w:spacing w:after="0"/>
            </w:pPr>
            <w:r>
              <w:rPr>
                <w:b/>
              </w:rPr>
            </w:r>
            <w:r>
              <w:rPr>
                <w:b w:val="0"/>
                <w:sz w:val="18"/>
              </w:rPr>
              <w:t>Encumbrance declaration</w:t>
            </w:r>
          </w:p>
        </w:tc>
        <w:tc>
          <w:tcPr>
            <w:tcW w:type="dxa" w:w="5953"/>
          </w:tcPr>
          <w:p>
            <w:pPr>
              <w:spacing w:after="0"/>
            </w:pPr>
            <w:r/>
            <w:r>
              <w:rPr>
                <w:b w:val="0"/>
                <w:sz w:val="18"/>
              </w:rPr>
              <w:t>{{ encumbrance_status }}</w:t>
            </w:r>
          </w:p>
        </w:tc>
      </w:tr>
      <w:tr>
        <w:tc>
          <w:tcPr>
            <w:tcW w:type="dxa" w:w="3685"/>
            <w:shd w:val="clear" w:color="auto" w:fill="F2F2F2"/>
          </w:tcPr>
          <w:p>
            <w:pPr>
              <w:spacing w:after="0"/>
            </w:pPr>
            <w:r>
              <w:rPr>
                <w:b/>
              </w:rPr>
            </w:r>
            <w:r>
              <w:rPr>
                <w:b w:val="0"/>
                <w:sz w:val="18"/>
              </w:rPr>
              <w:t>Previous title deed (doc no., date, SRO)</w:t>
            </w:r>
          </w:p>
        </w:tc>
        <w:tc>
          <w:tcPr>
            <w:tcW w:type="dxa" w:w="5953"/>
          </w:tcPr>
          <w:p>
            <w:pPr>
              <w:spacing w:after="0"/>
            </w:pPr>
            <w:r/>
            <w:r>
              <w:rPr>
                <w:b w:val="0"/>
                <w:sz w:val="18"/>
              </w:rPr>
              <w:t>{{ previous_deed_reference }}</w:t>
            </w:r>
          </w:p>
        </w:tc>
      </w:tr>
      <w:tr>
        <w:tc>
          <w:tcPr>
            <w:tcW w:type="dxa" w:w="3685"/>
            <w:shd w:val="clear" w:color="auto" w:fill="F2F2F2"/>
          </w:tcPr>
          <w:p>
            <w:pPr>
              <w:spacing w:after="0"/>
            </w:pPr>
            <w:r>
              <w:rPr>
                <w:b/>
              </w:rPr>
            </w:r>
            <w:r>
              <w:rPr>
                <w:b w:val="0"/>
                <w:sz w:val="18"/>
              </w:rPr>
              <w:t>Purchaser to get khata / mutation transferred</w:t>
            </w:r>
          </w:p>
        </w:tc>
        <w:tc>
          <w:tcPr>
            <w:tcW w:type="dxa" w:w="5953"/>
          </w:tcPr>
          <w:p>
            <w:pPr>
              <w:spacing w:after="0"/>
            </w:pPr>
            <w:r/>
            <w:r>
              <w:rPr>
                <w:b w:val="0"/>
                <w:sz w:val="18"/>
              </w:rPr>
              <w:t>{{ khata_transfer }}</w:t>
            </w:r>
          </w:p>
        </w:tc>
      </w:tr>
    </w:tbl>
    <w:p>
      <w:pPr>
        <w:spacing w:after="40"/>
      </w:pPr>
    </w:p>
    <w:p>
      <w:pPr>
        <w:spacing w:after="80"/>
      </w:pPr>
      <w:r>
        <w:rPr>
          <w:b/>
          <w:i w:val="0"/>
          <w:sz w:val="22"/>
        </w:rPr>
        <w:t>Consideration Payment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9E2F3"/>
          </w:tcPr>
          <w:p>
            <w:pPr>
              <w:spacing w:after="0"/>
            </w:pPr>
            <w:r/>
            <w:r>
              <w:rPr>
                <w:b/>
                <w:sz w:val="18"/>
              </w:rPr>
              <w:t>Date of Payment</w:t>
            </w:r>
          </w:p>
        </w:tc>
        <w:tc>
          <w:tcPr>
            <w:tcW w:type="dxa" w:w="1606"/>
            <w:shd w:val="clear" w:color="auto" w:fill="D9E2F3"/>
          </w:tcPr>
          <w:p>
            <w:pPr>
              <w:spacing w:after="0"/>
            </w:pPr>
            <w:r/>
            <w:r>
              <w:rPr>
                <w:b/>
                <w:sz w:val="18"/>
              </w:rPr>
              <w:t>Payment Mode</w:t>
            </w:r>
          </w:p>
        </w:tc>
        <w:tc>
          <w:tcPr>
            <w:tcW w:type="dxa" w:w="1606"/>
            <w:shd w:val="clear" w:color="auto" w:fill="D9E2F3"/>
          </w:tcPr>
          <w:p>
            <w:pPr>
              <w:spacing w:after="0"/>
            </w:pPr>
            <w:r/>
            <w:r>
              <w:rPr>
                <w:b/>
                <w:sz w:val="18"/>
              </w:rPr>
              <w:t>Reference Number</w:t>
            </w:r>
          </w:p>
        </w:tc>
        <w:tc>
          <w:tcPr>
            <w:tcW w:type="dxa" w:w="1606"/>
            <w:shd w:val="clear" w:color="auto" w:fill="D9E2F3"/>
          </w:tcPr>
          <w:p>
            <w:pPr>
              <w:spacing w:after="0"/>
            </w:pPr>
            <w:r/>
            <w:r>
              <w:rPr>
                <w:b/>
                <w:sz w:val="18"/>
              </w:rPr>
              <w:t>Bank Name</w:t>
            </w:r>
          </w:p>
        </w:tc>
        <w:tc>
          <w:tcPr>
            <w:tcW w:type="dxa" w:w="1606"/>
            <w:shd w:val="clear" w:color="auto" w:fill="D9E2F3"/>
          </w:tcPr>
          <w:p>
            <w:pPr>
              <w:spacing w:after="0"/>
            </w:pPr>
            <w:r/>
            <w:r>
              <w:rPr>
                <w:b/>
                <w:sz w:val="18"/>
              </w:rPr>
              <w:t>Amount</w:t>
            </w:r>
          </w:p>
        </w:tc>
        <w:tc>
          <w:tcPr>
            <w:tcW w:type="dxa" w:w="1606"/>
            <w:shd w:val="clear" w:color="auto" w:fill="D9E2F3"/>
          </w:tcPr>
          <w:p>
            <w:pPr>
              <w:spacing w:after="0"/>
            </w:pPr>
            <w:r/>
            <w:r>
              <w:rPr>
                <w:b/>
                <w:sz w:val="18"/>
              </w:rPr>
              <w:t>Remarks</w:t>
            </w:r>
          </w:p>
        </w:tc>
      </w:tr>
      <w:tr>
        <w:tc>
          <w:tcPr>
            <w:tcW w:type="dxa" w:w="1606"/>
          </w:tcPr>
          <w:p>
            <w:pPr>
              <w:spacing w:after="0"/>
            </w:pPr>
            <w:r/>
            <w:r>
              <w:rPr>
                <w:b w:val="0"/>
                <w:sz w:val="18"/>
              </w:rPr>
              <w:t>{%tr for p in payments %}</w:t>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r>
      <w:tr>
        <w:tc>
          <w:tcPr>
            <w:tcW w:type="dxa" w:w="1606"/>
          </w:tcPr>
          <w:p>
            <w:pPr>
              <w:spacing w:after="0"/>
            </w:pPr>
            <w:r/>
            <w:r>
              <w:rPr>
                <w:b w:val="0"/>
                <w:sz w:val="18"/>
              </w:rPr>
              <w:t>{{ p.date }}</w:t>
            </w:r>
          </w:p>
        </w:tc>
        <w:tc>
          <w:tcPr>
            <w:tcW w:type="dxa" w:w="1606"/>
          </w:tcPr>
          <w:p>
            <w:pPr>
              <w:spacing w:after="0"/>
            </w:pPr>
            <w:r/>
            <w:r>
              <w:rPr>
                <w:b w:val="0"/>
                <w:sz w:val="18"/>
              </w:rPr>
              <w:t>{{ p.mode }}</w:t>
            </w:r>
          </w:p>
        </w:tc>
        <w:tc>
          <w:tcPr>
            <w:tcW w:type="dxa" w:w="1606"/>
          </w:tcPr>
          <w:p>
            <w:pPr>
              <w:spacing w:after="0"/>
            </w:pPr>
            <w:r/>
            <w:r>
              <w:rPr>
                <w:b w:val="0"/>
                <w:sz w:val="18"/>
              </w:rPr>
              <w:t>{{ p.reference_no }}</w:t>
            </w:r>
          </w:p>
        </w:tc>
        <w:tc>
          <w:tcPr>
            <w:tcW w:type="dxa" w:w="1606"/>
          </w:tcPr>
          <w:p>
            <w:pPr>
              <w:spacing w:after="0"/>
            </w:pPr>
            <w:r/>
            <w:r>
              <w:rPr>
                <w:b w:val="0"/>
                <w:sz w:val="18"/>
              </w:rPr>
              <w:t>{{ p.bank_name }}</w:t>
            </w:r>
          </w:p>
        </w:tc>
        <w:tc>
          <w:tcPr>
            <w:tcW w:type="dxa" w:w="1606"/>
          </w:tcPr>
          <w:p>
            <w:pPr>
              <w:spacing w:after="0"/>
            </w:pPr>
            <w:r/>
            <w:r>
              <w:rPr>
                <w:b w:val="0"/>
                <w:sz w:val="18"/>
              </w:rPr>
              <w:t>₹ {{ p.amount }}</w:t>
            </w:r>
          </w:p>
        </w:tc>
        <w:tc>
          <w:tcPr>
            <w:tcW w:type="dxa" w:w="1606"/>
          </w:tcPr>
          <w:p>
            <w:pPr>
              <w:spacing w:after="0"/>
            </w:pPr>
            <w:r/>
            <w:r>
              <w:rPr>
                <w:b w:val="0"/>
                <w:sz w:val="18"/>
              </w:rPr>
              <w:t>{{ p.remarks }}</w:t>
            </w:r>
          </w:p>
        </w:tc>
      </w:tr>
      <w:tr>
        <w:tc>
          <w:tcPr>
            <w:tcW w:type="dxa" w:w="1606"/>
          </w:tcPr>
          <w:p>
            <w:pPr>
              <w:spacing w:after="0"/>
            </w:pPr>
            <w:r/>
            <w:r>
              <w:rPr>
                <w:b w:val="0"/>
                <w:sz w:val="18"/>
              </w:rPr>
              <w:t>{%tr endfor %}</w:t>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c>
          <w:tcPr>
            <w:tcW w:type="dxa" w:w="1606"/>
          </w:tcPr>
          <w:p>
            <w:pPr>
              <w:spacing w:after="0"/>
            </w:pPr>
            <w:r/>
            <w:r>
              <w:rPr>
                <w:b w:val="0"/>
                <w:sz w:val="18"/>
              </w:rPr>
            </w:r>
          </w:p>
        </w:tc>
      </w:tr>
      <w:tr>
        <w:tc>
          <w:tcPr>
            <w:tcW w:type="dxa" w:w="1606"/>
          </w:tcPr>
          <w:p>
            <w:pPr>
              <w:spacing w:after="0"/>
            </w:pPr>
            <w:r/>
            <w:r>
              <w:rPr>
                <w:b/>
                <w:sz w:val="18"/>
              </w:rPr>
              <w:t>Total</w:t>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r>
          </w:p>
        </w:tc>
        <w:tc>
          <w:tcPr>
            <w:tcW w:type="dxa" w:w="1606"/>
          </w:tcPr>
          <w:p>
            <w:pPr>
              <w:spacing w:after="0"/>
            </w:pPr>
            <w:r/>
            <w:r>
              <w:rPr>
                <w:b/>
                <w:sz w:val="18"/>
              </w:rPr>
              <w:t>₹ {{ payments_total }}</w:t>
            </w:r>
          </w:p>
        </w:tc>
        <w:tc>
          <w:tcPr>
            <w:tcW w:type="dxa" w:w="1606"/>
          </w:tcPr>
          <w:p>
            <w:pPr>
              <w:spacing w:after="0"/>
            </w:pPr>
            <w:r/>
            <w:r>
              <w:rPr>
                <w:b/>
                <w:sz w:val="18"/>
              </w:rPr>
            </w:r>
          </w:p>
        </w:tc>
      </w:tr>
    </w:tbl>
    <w:p>
      <w:pPr>
        <w:spacing w:after="40"/>
      </w:pPr>
    </w:p>
    <w:p>
      <w:pPr>
        <w:spacing w:after="80"/>
      </w:pPr>
      <w:r>
        <w:rPr>
          <w:b w:val="0"/>
          <w:i w:val="0"/>
          <w:sz w:val="18"/>
        </w:rPr>
        <w:t>Consideration: ₹ {{ consideration_amount }} ({{ consideration_in_words }}); Market value (Sec 45-A): ₹ {{ market_value_total }}</w:t>
      </w:r>
    </w:p>
    <w:p>
      <w:pPr>
        <w:spacing w:after="80"/>
      </w:pPr>
      <w:r>
        <w:rPr>
          <w:b/>
          <w:i w:val="0"/>
          <w:sz w:val="22"/>
        </w:rPr>
        <w:t>Terms and Conditions</w:t>
      </w:r>
    </w:p>
    <w:p>
      <w:pPr>
        <w:spacing w:after="80"/>
      </w:pPr>
      <w:r>
        <w:rPr>
          <w:b/>
          <w:i w:val="0"/>
        </w:rPr>
        <w:t>NOW THIS INSTRUMENT WITNESSETH AS FOLLOWS:</w:t>
      </w:r>
    </w:p>
    <w:p>
      <w:pPr>
        <w:spacing w:after="80"/>
        <w:jc w:val="both"/>
      </w:pPr>
      <w:r>
        <w:rPr>
          <w:b w:val="0"/>
          <w:i w:val="0"/>
        </w:rPr>
        <w:t>1. In consideration of the sum of Rs. {{ sale_consideration }} paid by the Purchaser to the Seller as detailed in the Consideration Payment Details (receipt whereof the Seller hereby acknowledges), the Seller hereby sells, conveys and transfers the Schedule Property to the Purchaser absolutely and forever.</w:t>
      </w:r>
    </w:p>
    <w:p>
      <w:pPr>
        <w:spacing w:after="80"/>
        <w:jc w:val="both"/>
      </w:pPr>
      <w:r>
        <w:rPr>
          <w:b w:val="0"/>
          <w:i w:val="0"/>
        </w:rPr>
        <w:t>2. The Seller has delivered vacant physical possession of the Schedule Property to the Purchaser on {{ possession_date }}.</w:t>
      </w:r>
    </w:p>
    <w:p>
      <w:pPr>
        <w:spacing w:after="80"/>
        <w:jc w:val="both"/>
      </w:pPr>
      <w:r>
        <w:rPr>
          <w:b w:val="0"/>
          <w:i w:val="0"/>
        </w:rPr>
        <w:t>3. The Seller declares that the Schedule Property is {{ encumbrance_status }}, and that there are no charges, liens, attachments, court proceedings or claims of any third party over it.</w:t>
      </w:r>
    </w:p>
    <w:p>
      <w:pPr>
        <w:spacing w:after="80"/>
        <w:jc w:val="both"/>
      </w:pPr>
      <w:r>
        <w:rPr>
          <w:b w:val="0"/>
          <w:i w:val="0"/>
        </w:rPr>
        <w:t>4. The Seller shall indemnify the Purchaser against any loss arising from any defect in title.</w:t>
      </w:r>
    </w:p>
    <w:p>
      <w:pPr>
        <w:spacing w:after="80"/>
        <w:jc w:val="both"/>
      </w:pPr>
      <w:r>
        <w:rPr>
          <w:b w:val="0"/>
          <w:i w:val="0"/>
        </w:rPr>
        <w:t>5. The Seller shall sign all papers required for transfer of khata / mutation in the name of the Purchaser; all taxes up to the date of this deed shall be borne by the Seller.</w:t>
      </w:r>
    </w:p>
    <w:p>
      <w:pPr>
        <w:spacing w:after="0"/>
      </w:pPr>
      <w:r>
        <w:rPr>
          <w:b w:val="0"/>
          <w:i w:val="0"/>
        </w:rPr>
        <w:t>{%p for t in terms %}</w:t>
      </w:r>
    </w:p>
    <w:p>
      <w:pPr>
        <w:spacing w:after="80"/>
        <w:jc w:val="both"/>
      </w:pPr>
      <w:r>
        <w:rPr>
          <w:b w:val="0"/>
          <w:i w:val="0"/>
        </w:rPr>
        <w:t>{{ loop.index + 5 }}. {{ t }}</w:t>
      </w:r>
    </w:p>
    <w:p>
      <w:pPr>
        <w:spacing w:after="0"/>
      </w:pPr>
      <w:r>
        <w:rPr>
          <w:b w:val="0"/>
          <w:i w:val="0"/>
        </w:rPr>
        <w:t>{%p endfor %}</w:t>
      </w:r>
    </w:p>
    <w:p>
      <w:pPr>
        <w:spacing w:after="160"/>
        <w:jc w:val="center"/>
      </w:pPr>
      <w:r>
        <w:rPr>
          <w:b w:val="0"/>
          <w:i w:val="0"/>
          <w:sz w:val="18"/>
        </w:rPr>
        <w:t>--------------- End of Part III ---------------</w:t>
      </w:r>
    </w:p>
    <w:p>
      <w:pPr>
        <w:spacing w:after="0"/>
        <w:jc w:val="center"/>
      </w:pPr>
      <w:r>
        <w:rPr>
          <w:b/>
          <w:i w:val="0"/>
          <w:sz w:val="24"/>
        </w:rPr>
        <w:t>Part IV</w:t>
      </w:r>
    </w:p>
    <w:p>
      <w:pPr>
        <w:spacing w:after="120"/>
        <w:jc w:val="center"/>
      </w:pPr>
      <w:r>
        <w:rPr>
          <w:b w:val="0"/>
          <w:i/>
        </w:rPr>
        <w:t>(Executants and Witnesses)</w:t>
      </w:r>
    </w:p>
    <w:p>
      <w:pPr>
        <w:spacing w:after="80"/>
      </w:pPr>
      <w:r>
        <w:rPr>
          <w:b/>
          <w:i w:val="0"/>
          <w:sz w:val="22"/>
        </w:rPr>
        <w:t>Executant Details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680"/>
            <w:shd w:val="clear" w:color="auto" w:fill="D9E2F3"/>
          </w:tcPr>
          <w:p>
            <w:pPr>
              <w:spacing w:after="0"/>
            </w:pPr>
            <w:r/>
            <w:r>
              <w:rPr>
                <w:b/>
                <w:sz w:val="18"/>
              </w:rPr>
              <w:t>Sl.No</w:t>
            </w:r>
          </w:p>
        </w:tc>
        <w:tc>
          <w:tcPr>
            <w:tcW w:type="dxa" w:w="1474"/>
            <w:shd w:val="clear" w:color="auto" w:fill="D9E2F3"/>
          </w:tcPr>
          <w:p>
            <w:pPr>
              <w:spacing w:after="0"/>
            </w:pPr>
            <w:r/>
            <w:r>
              <w:rPr>
                <w:b/>
                <w:sz w:val="18"/>
              </w:rPr>
              <w:t>Type of Executant</w:t>
            </w:r>
          </w:p>
        </w:tc>
        <w:tc>
          <w:tcPr>
            <w:tcW w:type="dxa" w:w="4195"/>
            <w:shd w:val="clear" w:color="auto" w:fill="D9E2F3"/>
          </w:tcPr>
          <w:p>
            <w:pPr>
              <w:spacing w:after="0"/>
            </w:pPr>
            <w:r/>
            <w:r>
              <w:rPr>
                <w:b/>
                <w:sz w:val="18"/>
              </w:rPr>
              <w:t>Name</w:t>
            </w:r>
          </w:p>
        </w:tc>
        <w:tc>
          <w:tcPr>
            <w:tcW w:type="dxa" w:w="1020"/>
            <w:shd w:val="clear" w:color="auto" w:fill="D9E2F3"/>
          </w:tcPr>
          <w:p>
            <w:pPr>
              <w:spacing w:after="0"/>
            </w:pPr>
            <w:r/>
            <w:r>
              <w:rPr>
                <w:b/>
                <w:sz w:val="18"/>
              </w:rPr>
              <w:t>Photo</w:t>
            </w:r>
          </w:p>
        </w:tc>
        <w:tc>
          <w:tcPr>
            <w:tcW w:type="dxa" w:w="1134"/>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{%tr for pt in parties %}</w:t>
            </w:r>
          </w:p>
        </w:tc>
        <w:tc>
          <w:tcPr>
            <w:tcW w:type="dxa" w:w="1474"/>
          </w:tcPr>
          <w:p>
            <w:pPr>
              <w:spacing w:after="0"/>
            </w:pPr>
            <w:r/>
            <w:r>
              <w:rPr>
                <w:b w:val="0"/>
                <w:sz w:val="18"/>
              </w:rPr>
            </w:r>
          </w:p>
        </w:tc>
        <w:tc>
          <w:tcPr>
            <w:tcW w:type="dxa" w:w="4195"/>
          </w:tcPr>
          <w:p>
            <w:pPr>
              <w:spacing w:after="0"/>
            </w:pPr>
            <w:r/>
            <w:r>
              <w:rPr>
                <w:b w:val="0"/>
                <w:sz w:val="18"/>
              </w:rPr>
            </w:r>
          </w:p>
        </w:tc>
        <w:tc>
          <w:tcPr>
            <w:tcW w:type="dxa" w:w="1020"/>
          </w:tcPr>
          <w:p>
            <w:pPr>
              <w:spacing w:after="0"/>
            </w:pPr>
            <w:r/>
            <w:r>
              <w:rPr>
                <w:b w:val="0"/>
                <w:sz w:val="18"/>
              </w:rPr>
            </w:r>
          </w:p>
        </w:tc>
        <w:tc>
          <w:tcPr>
            <w:tcW w:type="dxa" w:w="1134"/>
          </w:tcPr>
          <w:p>
            <w:pPr>
              <w:spacing w:after="0"/>
            </w:pPr>
            <w:r/>
            <w:r>
              <w:rPr>
                <w:b w:val="0"/>
                <w:sz w:val="18"/>
              </w:rPr>
            </w:r>
          </w:p>
        </w:tc>
        <w:tc>
          <w:tcPr>
            <w:tcW w:type="dxa" w:w="1134"/>
          </w:tcPr>
          <w:p>
            <w:pPr>
              <w:spacing w:after="0"/>
            </w:pPr>
            <w:r/>
            <w:r>
              <w:rPr>
                <w:b w:val="0"/>
                <w:sz w:val="18"/>
              </w:rPr>
            </w:r>
          </w:p>
        </w:tc>
      </w:tr>
      <w:tr>
        <w:tc>
          <w:tcPr>
            <w:tcW w:type="dxa" w:w="680"/>
          </w:tcPr>
          <w:p>
            <w:pPr>
              <w:spacing w:after="0"/>
            </w:pPr>
            <w:r/>
            <w:r>
              <w:rPr>
                <w:b w:val="0"/>
                <w:sz w:val="18"/>
              </w:rPr>
              <w:t>{{ loop.index }}</w:t>
            </w:r>
          </w:p>
        </w:tc>
        <w:tc>
          <w:tcPr>
            <w:tcW w:type="dxa" w:w="1474"/>
          </w:tcPr>
          <w:p>
            <w:pPr>
              <w:spacing w:after="0"/>
            </w:pPr>
            <w:r/>
            <w:r>
              <w:rPr>
                <w:sz w:val="18"/>
              </w:rPr>
              <w:t>{{ pt.party_type }}</w:t>
            </w:r>
          </w:p>
          <w:p>
            <w:pPr>
              <w:spacing w:after="0"/>
            </w:pPr>
            <w:r>
              <w:rPr>
                <w:sz w:val="18"/>
              </w:rPr>
              <w:t>({{ pt.side }})</w:t>
            </w:r>
          </w:p>
        </w:tc>
        <w:tc>
          <w:tcPr>
            <w:tcW w:type="dxa" w:w="4195"/>
          </w:tcPr>
          <w:p>
            <w:pPr>
              <w:spacing w:after="0"/>
            </w:pPr>
            <w:r/>
            <w:r>
              <w:rPr>
                <w:sz w:val="18"/>
              </w:rPr>
              <w:t>Name as in ID Proof: {{ pt.name }}</w:t>
            </w:r>
          </w:p>
          <w:p>
            <w:pPr>
              <w:spacing w:after="0"/>
            </w:pPr>
            <w:r>
              <w:rPr>
                <w:sz w:val="18"/>
              </w:rPr>
              <w:t>{{ pt.relation_type }} {{ pt.relation_name }}</w:t>
            </w:r>
          </w:p>
          <w:p>
            <w:pPr>
              <w:spacing w:after="0"/>
            </w:pPr>
            <w:r>
              <w:rPr>
                <w:sz w:val="18"/>
              </w:rPr>
              <w:t>Category: {{ pt.party_category }}</w:t>
            </w:r>
          </w:p>
          <w:p>
            <w:pPr>
              <w:spacing w:after="0"/>
            </w:pPr>
            <w:r>
              <w:rPr>
                <w:sz w:val="18"/>
              </w:rPr>
              <w:t>DOB: {{ pt.dob }}   Age: {{ pt.age }}   Gender: {{ pt.gender }}</w:t>
            </w:r>
          </w:p>
          <w:p>
            <w:pPr>
              <w:spacing w:after="0"/>
            </w:pPr>
            <w:r>
              <w:rPr>
                <w:sz w:val="18"/>
              </w:rPr>
              <w:t>Address: {{ pt.address }}</w:t>
            </w:r>
          </w:p>
          <w:p>
            <w:pPr>
              <w:spacing w:after="0"/>
            </w:pPr>
            <w:r>
              <w:rPr>
                <w:sz w:val="18"/>
              </w:rPr>
              <w:t>PinCode: {{ pt.pincode }}</w:t>
            </w:r>
          </w:p>
          <w:p>
            <w:pPr>
              <w:spacing w:after="0"/>
            </w:pPr>
            <w:r>
              <w:rPr>
                <w:sz w:val="18"/>
              </w:rPr>
              <w:t>ID Proof: {{ pt.id_proof_type }} {{ pt.id_proof_no }}   PAN: {{ pt.pan }}</w:t>
            </w:r>
          </w:p>
          <w:p>
            <w:pPr>
              <w:spacing w:after="0"/>
            </w:pPr>
            <w:r>
              <w:rPr>
                <w:sz w:val="18"/>
              </w:rPr>
              <w:t>Mobile: {{ pt.mobile }}   E-mail: {{ pt.email }}</w:t>
            </w:r>
          </w:p>
          <w:p>
            <w:pPr>
              <w:spacing w:after="0"/>
            </w:pPr>
            <w:r>
              <w:rPr>
                <w:sz w:val="18"/>
              </w:rPr>
              <w:t>Executing capacity: {{ pt.capacity }}{% if pt.capacity != 'Self' %}, represented by {{ pt.represented_by }} ({{ pt.authority_reference }}){% endif %}</w:t>
            </w:r>
          </w:p>
          <w:p>
            <w:pPr>
              <w:spacing w:after="0"/>
            </w:pPr>
            <w:r>
              <w:rPr>
                <w:sz w:val="18"/>
              </w:rPr>
              <w:t>Aadhaar e-KYC Status: {{ pt.ekyc_status }}</w:t>
            </w:r>
          </w:p>
        </w:tc>
        <w:tc>
          <w:tcPr>
            <w:tcW w:type="dxa" w:w="1020"/>
          </w:tcPr>
          <w:p>
            <w:pPr>
              <w:spacing w:after="0"/>
            </w:pPr>
            <w:r/>
            <w:r>
              <w:rPr>
                <w:b w:val="0"/>
                <w:sz w:val="18"/>
              </w:rPr>
              <w:t>{{ pt.photo }}</w:t>
            </w:r>
          </w:p>
        </w:tc>
        <w:tc>
          <w:tcPr>
            <w:tcW w:type="dxa" w:w="1134"/>
          </w:tcPr>
          <w:p>
            <w:pPr>
              <w:spacing w:after="0"/>
            </w:pPr>
            <w:r/>
            <w:r>
              <w:rPr>
                <w:b w:val="0"/>
                <w:sz w:val="18"/>
              </w:rPr>
              <w:t>{{ pt.uidai_ref }}</w:t>
            </w:r>
          </w:p>
        </w:tc>
        <w:tc>
          <w:tcPr>
            <w:tcW w:type="dxa" w:w="1134"/>
          </w:tcPr>
          <w:p>
            <w:pPr>
              <w:spacing w:after="0"/>
            </w:pPr>
            <w:r/>
            <w:r>
              <w:rPr>
                <w:b w:val="0"/>
                <w:sz w:val="18"/>
              </w:rPr>
              <w:t>{{ pt.esign_field }}</w:t>
            </w:r>
          </w:p>
        </w:tc>
      </w:tr>
      <w:tr>
        <w:tc>
          <w:tcPr>
            <w:tcW w:type="dxa" w:w="680"/>
          </w:tcPr>
          <w:p>
            <w:pPr>
              <w:spacing w:after="0"/>
            </w:pPr>
            <w:r/>
            <w:r>
              <w:rPr>
                <w:b w:val="0"/>
                <w:sz w:val="18"/>
              </w:rPr>
              <w:t>{%tr endfor %}</w:t>
            </w:r>
          </w:p>
        </w:tc>
        <w:tc>
          <w:tcPr>
            <w:tcW w:type="dxa" w:w="1474"/>
          </w:tcPr>
          <w:p>
            <w:pPr>
              <w:spacing w:after="0"/>
            </w:pPr>
            <w:r/>
            <w:r>
              <w:rPr>
                <w:b w:val="0"/>
                <w:sz w:val="18"/>
              </w:rPr>
            </w:r>
          </w:p>
        </w:tc>
        <w:tc>
          <w:tcPr>
            <w:tcW w:type="dxa" w:w="4195"/>
          </w:tcPr>
          <w:p>
            <w:pPr>
              <w:spacing w:after="0"/>
            </w:pPr>
            <w:r/>
            <w:r>
              <w:rPr>
                <w:b w:val="0"/>
                <w:sz w:val="18"/>
              </w:rPr>
            </w:r>
          </w:p>
        </w:tc>
        <w:tc>
          <w:tcPr>
            <w:tcW w:type="dxa" w:w="1020"/>
          </w:tcPr>
          <w:p>
            <w:pPr>
              <w:spacing w:after="0"/>
            </w:pPr>
            <w:r/>
            <w:r>
              <w:rPr>
                <w:b w:val="0"/>
                <w:sz w:val="18"/>
              </w:rPr>
            </w:r>
          </w:p>
        </w:tc>
        <w:tc>
          <w:tcPr>
            <w:tcW w:type="dxa" w:w="1134"/>
          </w:tcPr>
          <w:p>
            <w:pPr>
              <w:spacing w:after="0"/>
            </w:pPr>
            <w:r/>
            <w:r>
              <w:rPr>
                <w:b w:val="0"/>
                <w:sz w:val="18"/>
              </w:rPr>
            </w:r>
          </w:p>
        </w:tc>
        <w:tc>
          <w:tcPr>
            <w:tcW w:type="dxa" w:w="1134"/>
          </w:tcPr>
          <w:p>
            <w:pPr>
              <w:spacing w:after="0"/>
            </w:pPr>
            <w:r/>
            <w:r>
              <w:rPr>
                <w:b w:val="0"/>
                <w:sz w:val="18"/>
              </w:rPr>
            </w:r>
          </w:p>
        </w:tc>
      </w:tr>
    </w:tbl>
    <w:p>
      <w:pPr>
        <w:spacing w:after="40"/>
      </w:pPr>
    </w:p>
    <w:p>
      <w:pPr>
        <w:spacing w:after="80"/>
      </w:pPr>
      <w:r>
        <w:rPr>
          <w:b/>
          <w:i w:val="0"/>
          <w:sz w:val="22"/>
        </w:rPr>
        <w:t>Witness Details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D9E2F3"/>
          </w:tcPr>
          <w:p>
            <w:pPr>
              <w:spacing w:after="0"/>
            </w:pPr>
            <w:r/>
            <w:r>
              <w:rPr>
                <w:b/>
                <w:sz w:val="18"/>
              </w:rPr>
              <w:t>Sl.No</w:t>
            </w:r>
          </w:p>
        </w:tc>
        <w:tc>
          <w:tcPr>
            <w:tcW w:type="dxa" w:w="5443"/>
            <w:shd w:val="clear" w:color="auto" w:fill="D9E2F3"/>
          </w:tcPr>
          <w:p>
            <w:pPr>
              <w:spacing w:after="0"/>
            </w:pPr>
            <w:r/>
            <w:r>
              <w:rPr>
                <w:b/>
                <w:sz w:val="18"/>
              </w:rPr>
              <w:t>Name</w:t>
            </w:r>
          </w:p>
        </w:tc>
        <w:tc>
          <w:tcPr>
            <w:tcW w:type="dxa" w:w="1134"/>
            <w:shd w:val="clear" w:color="auto" w:fill="D9E2F3"/>
          </w:tcPr>
          <w:p>
            <w:pPr>
              <w:spacing w:after="0"/>
            </w:pPr>
            <w:r/>
            <w:r>
              <w:rPr>
                <w:b/>
                <w:sz w:val="18"/>
              </w:rPr>
              <w:t>Photo</w:t>
            </w:r>
          </w:p>
        </w:tc>
        <w:tc>
          <w:tcPr>
            <w:tcW w:type="dxa" w:w="1247"/>
            <w:shd w:val="clear" w:color="auto" w:fill="D9E2F3"/>
          </w:tcPr>
          <w:p>
            <w:pPr>
              <w:spacing w:after="0"/>
            </w:pPr>
            <w:r/>
            <w:r>
              <w:rPr>
                <w:b/>
                <w:sz w:val="18"/>
              </w:rPr>
              <w:t>UIDAI Ref No.</w:t>
            </w:r>
          </w:p>
        </w:tc>
        <w:tc>
          <w:tcPr>
            <w:tcW w:type="dxa" w:w="1134"/>
            <w:shd w:val="clear" w:color="auto" w:fill="D9E2F3"/>
          </w:tcPr>
          <w:p>
            <w:pPr>
              <w:spacing w:after="0"/>
            </w:pPr>
            <w:r/>
            <w:r>
              <w:rPr>
                <w:b/>
                <w:sz w:val="18"/>
              </w:rPr>
              <w:t>e-Sign</w:t>
            </w:r>
          </w:p>
        </w:tc>
      </w:tr>
      <w:tr>
        <w:tc>
          <w:tcPr>
            <w:tcW w:type="dxa" w:w="680"/>
          </w:tcPr>
          <w:p>
            <w:pPr>
              <w:spacing w:after="0"/>
            </w:pPr>
            <w:r/>
            <w:r>
              <w:rPr>
                <w:b w:val="0"/>
                <w:sz w:val="18"/>
              </w:rPr>
              <w:t>{%tr for w in witnesses %}</w:t>
            </w:r>
          </w:p>
        </w:tc>
        <w:tc>
          <w:tcPr>
            <w:tcW w:type="dxa" w:w="5443"/>
          </w:tcPr>
          <w:p>
            <w:pPr>
              <w:spacing w:after="0"/>
            </w:pPr>
            <w:r/>
            <w:r>
              <w:rPr>
                <w:b w:val="0"/>
                <w:sz w:val="18"/>
              </w:rPr>
            </w:r>
          </w:p>
        </w:tc>
        <w:tc>
          <w:tcPr>
            <w:tcW w:type="dxa" w:w="1134"/>
          </w:tcPr>
          <w:p>
            <w:pPr>
              <w:spacing w:after="0"/>
            </w:pPr>
            <w:r/>
            <w:r>
              <w:rPr>
                <w:b w:val="0"/>
                <w:sz w:val="18"/>
              </w:rPr>
            </w:r>
          </w:p>
        </w:tc>
        <w:tc>
          <w:tcPr>
            <w:tcW w:type="dxa" w:w="1247"/>
          </w:tcPr>
          <w:p>
            <w:pPr>
              <w:spacing w:after="0"/>
            </w:pPr>
            <w:r/>
            <w:r>
              <w:rPr>
                <w:b w:val="0"/>
                <w:sz w:val="18"/>
              </w:rPr>
            </w:r>
          </w:p>
        </w:tc>
        <w:tc>
          <w:tcPr>
            <w:tcW w:type="dxa" w:w="1134"/>
          </w:tcPr>
          <w:p>
            <w:pPr>
              <w:spacing w:after="0"/>
            </w:pPr>
            <w:r/>
            <w:r>
              <w:rPr>
                <w:b w:val="0"/>
                <w:sz w:val="18"/>
              </w:rPr>
            </w:r>
          </w:p>
        </w:tc>
      </w:tr>
      <w:tr>
        <w:tc>
          <w:tcPr>
            <w:tcW w:type="dxa" w:w="680"/>
          </w:tcPr>
          <w:p>
            <w:pPr>
              <w:spacing w:after="0"/>
            </w:pPr>
            <w:r/>
            <w:r>
              <w:rPr>
                <w:b w:val="0"/>
                <w:sz w:val="18"/>
              </w:rPr>
              <w:t>{{ loop.index }}</w:t>
            </w:r>
          </w:p>
        </w:tc>
        <w:tc>
          <w:tcPr>
            <w:tcW w:type="dxa" w:w="5443"/>
          </w:tcPr>
          <w:p>
            <w:pPr>
              <w:spacing w:after="0"/>
            </w:pPr>
            <w:r/>
            <w:r>
              <w:rPr>
                <w:sz w:val="18"/>
              </w:rPr>
              <w:t>Name as in ID Proof: {{ w.name }}</w:t>
            </w:r>
          </w:p>
          <w:p>
            <w:pPr>
              <w:spacing w:after="0"/>
            </w:pPr>
            <w:r>
              <w:rPr>
                <w:sz w:val="18"/>
              </w:rPr>
              <w:t>DOB: {{ w.dob }}</w:t>
            </w:r>
          </w:p>
          <w:p>
            <w:pPr>
              <w:spacing w:after="0"/>
            </w:pPr>
            <w:r>
              <w:rPr>
                <w:sz w:val="18"/>
              </w:rPr>
              <w:t>Gender: {{ w.gender }}</w:t>
            </w:r>
          </w:p>
          <w:p>
            <w:pPr>
              <w:spacing w:after="0"/>
            </w:pPr>
            <w:r>
              <w:rPr>
                <w:sz w:val="18"/>
              </w:rPr>
              <w:t>Address: {{ w.address }}</w:t>
            </w:r>
          </w:p>
          <w:p>
            <w:pPr>
              <w:spacing w:after="0"/>
            </w:pPr>
            <w:r>
              <w:rPr>
                <w:sz w:val="18"/>
              </w:rPr>
              <w:t>PinCode: {{ w.pincode }}</w:t>
            </w:r>
          </w:p>
          <w:p>
            <w:pPr>
              <w:spacing w:after="0"/>
            </w:pPr>
            <w:r>
              <w:rPr>
                <w:sz w:val="18"/>
              </w:rPr>
              <w:t>ID Proof Number: {{ w.id_proof_no }}</w:t>
            </w:r>
          </w:p>
          <w:p>
            <w:pPr>
              <w:spacing w:after="0"/>
            </w:pPr>
            <w:r>
              <w:rPr>
                <w:sz w:val="18"/>
              </w:rPr>
              <w:t>Aadhaar e-KYC Status: {{ w.ekyc_status }}</w:t>
            </w:r>
          </w:p>
        </w:tc>
        <w:tc>
          <w:tcPr>
            <w:tcW w:type="dxa" w:w="1134"/>
          </w:tcPr>
          <w:p>
            <w:pPr>
              <w:spacing w:after="0"/>
            </w:pPr>
            <w:r/>
            <w:r>
              <w:rPr>
                <w:b w:val="0"/>
                <w:sz w:val="18"/>
              </w:rPr>
              <w:t>[Photo]</w:t>
            </w:r>
          </w:p>
        </w:tc>
        <w:tc>
          <w:tcPr>
            <w:tcW w:type="dxa" w:w="1247"/>
          </w:tcPr>
          <w:p>
            <w:pPr>
              <w:spacing w:after="0"/>
            </w:pPr>
            <w:r/>
            <w:r>
              <w:rPr>
                <w:b w:val="0"/>
                <w:sz w:val="18"/>
              </w:rPr>
            </w:r>
          </w:p>
        </w:tc>
        <w:tc>
          <w:tcPr>
            <w:tcW w:type="dxa" w:w="1134"/>
          </w:tcPr>
          <w:p>
            <w:pPr>
              <w:spacing w:after="0"/>
            </w:pPr>
            <w:r/>
            <w:r>
              <w:rPr>
                <w:b w:val="0"/>
                <w:sz w:val="18"/>
              </w:rPr>
              <w:t>{{ w.esign_field }}</w:t>
            </w:r>
          </w:p>
        </w:tc>
      </w:tr>
      <w:tr>
        <w:tc>
          <w:tcPr>
            <w:tcW w:type="dxa" w:w="680"/>
          </w:tcPr>
          <w:p>
            <w:pPr>
              <w:spacing w:after="0"/>
            </w:pPr>
            <w:r/>
            <w:r>
              <w:rPr>
                <w:b w:val="0"/>
                <w:sz w:val="18"/>
              </w:rPr>
              <w:t>{%tr endfor %}</w:t>
            </w:r>
          </w:p>
        </w:tc>
        <w:tc>
          <w:tcPr>
            <w:tcW w:type="dxa" w:w="5443"/>
          </w:tcPr>
          <w:p>
            <w:pPr>
              <w:spacing w:after="0"/>
            </w:pPr>
            <w:r/>
            <w:r>
              <w:rPr>
                <w:b w:val="0"/>
                <w:sz w:val="18"/>
              </w:rPr>
            </w:r>
          </w:p>
        </w:tc>
        <w:tc>
          <w:tcPr>
            <w:tcW w:type="dxa" w:w="1134"/>
          </w:tcPr>
          <w:p>
            <w:pPr>
              <w:spacing w:after="0"/>
            </w:pPr>
            <w:r/>
            <w:r>
              <w:rPr>
                <w:b w:val="0"/>
                <w:sz w:val="18"/>
              </w:rPr>
            </w:r>
          </w:p>
        </w:tc>
        <w:tc>
          <w:tcPr>
            <w:tcW w:type="dxa" w:w="1247"/>
          </w:tcPr>
          <w:p>
            <w:pPr>
              <w:spacing w:after="0"/>
            </w:pPr>
            <w:r/>
            <w:r>
              <w:rPr>
                <w:b w:val="0"/>
                <w:sz w:val="18"/>
              </w:rPr>
            </w:r>
          </w:p>
        </w:tc>
        <w:tc>
          <w:tcPr>
            <w:tcW w:type="dxa" w:w="1134"/>
          </w:tcPr>
          <w:p>
            <w:pPr>
              <w:spacing w:after="0"/>
            </w:pPr>
            <w:r/>
            <w:r>
              <w:rPr>
                <w:b w:val="0"/>
                <w:sz w:val="18"/>
              </w:rPr>
            </w:r>
          </w:p>
        </w:tc>
      </w:tr>
    </w:tbl>
    <w:p>
      <w:pPr>
        <w:spacing w:after="40"/>
      </w:pPr>
    </w:p>
    <w:p>
      <w:pPr>
        <w:spacing w:after="160"/>
        <w:jc w:val="center"/>
      </w:pPr>
      <w:r>
        <w:rPr>
          <w:b w:val="0"/>
          <w:i w:val="0"/>
          <w:sz w:val="18"/>
        </w:rPr>
        <w:t>--------------- End of Part IV ---------------</w:t>
      </w:r>
    </w:p>
    <w:p>
      <w:r>
        <w:br w:type="page"/>
      </w:r>
    </w:p>
    <w:p>
      <w:pPr>
        <w:spacing w:after="0"/>
        <w:jc w:val="center"/>
      </w:pPr>
      <w:r>
        <w:rPr>
          <w:b/>
          <w:i w:val="0"/>
          <w:sz w:val="24"/>
        </w:rPr>
        <w:t>Part V</w:t>
      </w:r>
    </w:p>
    <w:p>
      <w:pPr>
        <w:spacing w:after="120"/>
        <w:jc w:val="center"/>
      </w:pPr>
      <w:r>
        <w:rPr>
          <w:b w:val="0"/>
          <w:i/>
        </w:rPr>
        <w:t>Endorsement By Sub Registrar</w:t>
      </w:r>
    </w:p>
    <w:p>
      <w:pPr>
        <w:spacing w:after="80"/>
      </w:pPr>
      <w:r>
        <w:rPr>
          <w:b/>
          <w:i w:val="0"/>
          <w:sz w:val="22"/>
        </w:rPr>
        <w:t>1. Presentation</w:t>
      </w:r>
    </w:p>
    <w:p>
      <w:pPr>
        <w:spacing w:after="80"/>
        <w:jc w:val="both"/>
      </w:pPr>
      <w:r>
        <w:rPr>
          <w:b w:val="0"/>
          <w:i w:val="0"/>
        </w:rPr>
        <w:t>Presented on {{ presentation_date }} at the Office of the {{ sro_office }} Sub-Registrar on {{ presentation_date }} at {{ presentation_time }} by {{ presenter_name }}.</w:t>
      </w:r>
    </w:p>
    <w:p>
      <w:pPr>
        <w:spacing w:after="80"/>
      </w:pPr>
      <w:r>
        <w:rPr>
          <w:b/>
          <w:i w:val="0"/>
          <w:sz w:val="22"/>
        </w:rPr>
        <w:t>2. Fee Details</w:t>
      </w:r>
    </w:p>
    <w:tbl>
      <w:tblPr>
        <w:tblStyle w:val="TableGrid"/>
        <w:tblW w:type="auto" w:w="0"/>
        <w:jc w:val="center"/>
        <w:tblLook w:firstColumn="1" w:firstRow="1" w:lastColumn="0" w:lastRow="0" w:noHBand="0" w:noVBand="1" w:val="04A0"/>
      </w:tblPr>
      <w:tblGrid>
        <w:gridCol w:w="3213"/>
        <w:gridCol w:w="3213"/>
        <w:gridCol w:w="3213"/>
      </w:tblGrid>
      <w:tr>
        <w:tc>
          <w:tcPr>
            <w:tcW w:type="dxa" w:w="850"/>
            <w:shd w:val="clear" w:color="auto" w:fill="D9E2F3"/>
          </w:tcPr>
          <w:p>
            <w:pPr>
              <w:spacing w:after="0"/>
            </w:pPr>
            <w:r/>
            <w:r>
              <w:rPr>
                <w:b/>
                <w:sz w:val="18"/>
              </w:rPr>
              <w:t>Sl.No</w:t>
            </w:r>
          </w:p>
        </w:tc>
        <w:tc>
          <w:tcPr>
            <w:tcW w:type="dxa" w:w="6236"/>
            <w:shd w:val="clear" w:color="auto" w:fill="D9E2F3"/>
          </w:tcPr>
          <w:p>
            <w:pPr>
              <w:spacing w:after="0"/>
            </w:pPr>
            <w:r/>
            <w:r>
              <w:rPr>
                <w:b/>
                <w:sz w:val="18"/>
              </w:rPr>
              <w:t>Description</w:t>
            </w:r>
          </w:p>
        </w:tc>
        <w:tc>
          <w:tcPr>
            <w:tcW w:type="dxa" w:w="2551"/>
            <w:shd w:val="clear" w:color="auto" w:fill="D9E2F3"/>
          </w:tcPr>
          <w:p>
            <w:pPr>
              <w:spacing w:after="0"/>
            </w:pPr>
            <w:r/>
            <w:r>
              <w:rPr>
                <w:b/>
                <w:sz w:val="18"/>
              </w:rPr>
              <w:t>Fees in Rs.</w:t>
            </w:r>
          </w:p>
        </w:tc>
      </w:tr>
      <w:tr>
        <w:tc>
          <w:tcPr>
            <w:tcW w:type="dxa" w:w="850"/>
          </w:tcPr>
          <w:p>
            <w:pPr>
              <w:spacing w:after="0"/>
            </w:pPr>
            <w:r/>
            <w:r>
              <w:rPr>
                <w:b w:val="0"/>
                <w:sz w:val="18"/>
              </w:rPr>
              <w:t>{%tr for f in fees %}</w:t>
            </w:r>
          </w:p>
        </w:tc>
        <w:tc>
          <w:tcPr>
            <w:tcW w:type="dxa" w:w="6236"/>
          </w:tcPr>
          <w:p>
            <w:pPr>
              <w:spacing w:after="0"/>
            </w:pPr>
            <w:r/>
            <w:r>
              <w:rPr>
                <w:b w:val="0"/>
                <w:sz w:val="18"/>
              </w:rPr>
            </w:r>
          </w:p>
        </w:tc>
        <w:tc>
          <w:tcPr>
            <w:tcW w:type="dxa" w:w="2551"/>
          </w:tcPr>
          <w:p>
            <w:pPr>
              <w:spacing w:after="0"/>
            </w:pPr>
            <w:r/>
            <w:r>
              <w:rPr>
                <w:b w:val="0"/>
                <w:sz w:val="18"/>
              </w:rPr>
            </w:r>
          </w:p>
        </w:tc>
      </w:tr>
      <w:tr>
        <w:tc>
          <w:tcPr>
            <w:tcW w:type="dxa" w:w="850"/>
          </w:tcPr>
          <w:p>
            <w:pPr>
              <w:spacing w:after="0"/>
            </w:pPr>
            <w:r/>
            <w:r>
              <w:rPr>
                <w:b w:val="0"/>
                <w:sz w:val="18"/>
              </w:rPr>
              <w:t>{{ loop.index }}</w:t>
            </w:r>
          </w:p>
        </w:tc>
        <w:tc>
          <w:tcPr>
            <w:tcW w:type="dxa" w:w="6236"/>
          </w:tcPr>
          <w:p>
            <w:pPr>
              <w:spacing w:after="0"/>
            </w:pPr>
            <w:r/>
            <w:r>
              <w:rPr>
                <w:b w:val="0"/>
                <w:sz w:val="18"/>
              </w:rPr>
              <w:t>{{ f.description }}</w:t>
            </w:r>
          </w:p>
        </w:tc>
        <w:tc>
          <w:tcPr>
            <w:tcW w:type="dxa" w:w="2551"/>
          </w:tcPr>
          <w:p>
            <w:pPr>
              <w:spacing w:after="0"/>
            </w:pPr>
            <w:r/>
            <w:r>
              <w:rPr>
                <w:b w:val="0"/>
                <w:sz w:val="18"/>
              </w:rPr>
              <w:t>{{ f.amount }}</w:t>
            </w:r>
          </w:p>
        </w:tc>
      </w:tr>
      <w:tr>
        <w:tc>
          <w:tcPr>
            <w:tcW w:type="dxa" w:w="850"/>
          </w:tcPr>
          <w:p>
            <w:pPr>
              <w:spacing w:after="0"/>
            </w:pPr>
            <w:r/>
            <w:r>
              <w:rPr>
                <w:b w:val="0"/>
                <w:sz w:val="18"/>
              </w:rPr>
              <w:t>{%tr endfor %}</w:t>
            </w:r>
          </w:p>
        </w:tc>
        <w:tc>
          <w:tcPr>
            <w:tcW w:type="dxa" w:w="6236"/>
          </w:tcPr>
          <w:p>
            <w:pPr>
              <w:spacing w:after="0"/>
            </w:pPr>
            <w:r/>
            <w:r>
              <w:rPr>
                <w:b w:val="0"/>
                <w:sz w:val="18"/>
              </w:rPr>
            </w:r>
          </w:p>
        </w:tc>
        <w:tc>
          <w:tcPr>
            <w:tcW w:type="dxa" w:w="2551"/>
          </w:tcPr>
          <w:p>
            <w:pPr>
              <w:spacing w:after="0"/>
            </w:pPr>
            <w:r/>
            <w:r>
              <w:rPr>
                <w:b w:val="0"/>
                <w:sz w:val="18"/>
              </w:rPr>
            </w:r>
          </w:p>
        </w:tc>
      </w:tr>
      <w:tr>
        <w:tc>
          <w:tcPr>
            <w:tcW w:type="dxa" w:w="850"/>
          </w:tcPr>
          <w:p>
            <w:pPr>
              <w:spacing w:after="0"/>
            </w:pPr>
            <w:r/>
            <w:r>
              <w:rPr>
                <w:b/>
                <w:sz w:val="18"/>
              </w:rPr>
            </w:r>
          </w:p>
        </w:tc>
        <w:tc>
          <w:tcPr>
            <w:tcW w:type="dxa" w:w="6236"/>
          </w:tcPr>
          <w:p>
            <w:pPr>
              <w:spacing w:after="0"/>
            </w:pPr>
            <w:r/>
            <w:r>
              <w:rPr>
                <w:b/>
                <w:sz w:val="18"/>
              </w:rPr>
              <w:t>Total</w:t>
            </w:r>
          </w:p>
        </w:tc>
        <w:tc>
          <w:tcPr>
            <w:tcW w:type="dxa" w:w="2551"/>
          </w:tcPr>
          <w:p>
            <w:pPr>
              <w:spacing w:after="0"/>
            </w:pPr>
            <w:r/>
            <w:r>
              <w:rPr>
                <w:b/>
                <w:sz w:val="18"/>
              </w:rPr>
              <w:t>{{ fees_total }}</w:t>
            </w:r>
          </w:p>
        </w:tc>
      </w:tr>
    </w:tbl>
    <w:p>
      <w:pPr>
        <w:spacing w:after="40"/>
      </w:pPr>
    </w:p>
    <w:p>
      <w:pPr>
        <w:spacing w:after="80"/>
      </w:pPr>
      <w:r>
        <w:rPr>
          <w:b/>
          <w:i w:val="0"/>
          <w:sz w:val="22"/>
        </w:rPr>
        <w:t>3. Presented by {{ presenter_name }}</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val="clear" w:color="auto" w:fill="D9E2F3"/>
          </w:tcPr>
          <w:p>
            <w:pPr>
              <w:spacing w:after="0"/>
            </w:pPr>
            <w:r/>
            <w:r>
              <w:rPr>
                <w:b/>
                <w:sz w:val="18"/>
              </w:rPr>
              <w:t>Sl.No</w:t>
            </w:r>
          </w:p>
        </w:tc>
        <w:tc>
          <w:tcPr>
            <w:tcW w:type="dxa" w:w="4989"/>
            <w:shd w:val="clear" w:color="auto" w:fill="D9E2F3"/>
          </w:tcPr>
          <w:p>
            <w:pPr>
              <w:spacing w:after="0"/>
            </w:pPr>
            <w:r/>
            <w:r>
              <w:rPr>
                <w:b/>
                <w:sz w:val="18"/>
              </w:rPr>
              <w:t>Name</w:t>
            </w:r>
          </w:p>
        </w:tc>
        <w:tc>
          <w:tcPr>
            <w:tcW w:type="dxa" w:w="1361"/>
            <w:shd w:val="clear" w:color="auto" w:fill="D9E2F3"/>
          </w:tcPr>
          <w:p>
            <w:pPr>
              <w:spacing w:after="0"/>
            </w:pPr>
            <w:r/>
            <w:r>
              <w:rPr>
                <w:b/>
                <w:sz w:val="18"/>
              </w:rPr>
              <w:t>Captured Photo</w:t>
            </w:r>
          </w:p>
        </w:tc>
        <w:tc>
          <w:tcPr>
            <w:tcW w:type="dxa" w:w="1247"/>
            <w:shd w:val="clear" w:color="auto" w:fill="D9E2F3"/>
          </w:tcPr>
          <w:p>
            <w:pPr>
              <w:spacing w:after="0"/>
            </w:pPr>
            <w:r/>
            <w:r>
              <w:rPr>
                <w:b/>
                <w:sz w:val="18"/>
              </w:rPr>
              <w:t>Thumb</w:t>
            </w:r>
          </w:p>
        </w:tc>
        <w:tc>
          <w:tcPr>
            <w:tcW w:type="dxa" w:w="1361"/>
            <w:shd w:val="clear" w:color="auto" w:fill="D9E2F3"/>
          </w:tcPr>
          <w:p>
            <w:pPr>
              <w:spacing w:after="0"/>
            </w:pPr>
            <w:r/>
            <w:r>
              <w:rPr>
                <w:b/>
                <w:sz w:val="18"/>
              </w:rPr>
              <w:t>eSign</w:t>
            </w:r>
          </w:p>
        </w:tc>
      </w:tr>
      <w:tr>
        <w:tc>
          <w:tcPr>
            <w:tcW w:type="dxa" w:w="680"/>
          </w:tcPr>
          <w:p>
            <w:pPr>
              <w:spacing w:after="0"/>
            </w:pPr>
            <w:r/>
            <w:r>
              <w:rPr>
                <w:b w:val="0"/>
                <w:sz w:val="18"/>
              </w:rPr>
              <w:t>1</w:t>
            </w:r>
          </w:p>
        </w:tc>
        <w:tc>
          <w:tcPr>
            <w:tcW w:type="dxa" w:w="4989"/>
          </w:tcPr>
          <w:p>
            <w:pPr>
              <w:spacing w:after="0"/>
            </w:pPr>
            <w:r/>
            <w:r>
              <w:rPr>
                <w:sz w:val="18"/>
              </w:rPr>
              <w:t>{{ presenter_name }}</w:t>
            </w:r>
          </w:p>
          <w:p>
            <w:pPr>
              <w:spacing w:after="0"/>
            </w:pPr>
            <w:r>
              <w:rPr>
                <w:sz w:val="18"/>
              </w:rPr>
              <w:t>{{ presenter_address }}</w:t>
            </w:r>
          </w:p>
        </w:tc>
        <w:tc>
          <w:tcPr>
            <w:tcW w:type="dxa" w:w="1361"/>
          </w:tcPr>
          <w:p>
            <w:pPr>
              <w:spacing w:after="0"/>
            </w:pPr>
            <w:r/>
            <w:r>
              <w:rPr>
                <w:b w:val="0"/>
                <w:sz w:val="18"/>
              </w:rPr>
            </w:r>
          </w:p>
        </w:tc>
        <w:tc>
          <w:tcPr>
            <w:tcW w:type="dxa" w:w="1247"/>
          </w:tcPr>
          <w:p>
            <w:pPr>
              <w:spacing w:after="0"/>
            </w:pPr>
            <w:r/>
            <w:r>
              <w:rPr>
                <w:b w:val="0"/>
                <w:sz w:val="18"/>
              </w:rPr>
            </w:r>
          </w:p>
        </w:tc>
        <w:tc>
          <w:tcPr>
            <w:tcW w:type="dxa" w:w="1361"/>
          </w:tcPr>
          <w:p>
            <w:pPr>
              <w:spacing w:after="0"/>
            </w:pPr>
            <w:r/>
            <w:r>
              <w:rPr>
                <w:b w:val="0"/>
                <w:sz w:val="18"/>
              </w:rPr>
              <w:t>{{ presenter_esign }}</w:t>
            </w:r>
          </w:p>
        </w:tc>
      </w:tr>
    </w:tbl>
    <w:p>
      <w:pPr>
        <w:spacing w:after="40"/>
      </w:pPr>
    </w:p>
    <w:p>
      <w:pPr>
        <w:spacing w:after="80"/>
      </w:pPr>
      <w:r>
        <w:rPr>
          <w:b/>
          <w:i w:val="0"/>
          <w:sz w:val="22"/>
        </w:rPr>
        <w:t>4. Document execution admitted by</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D9E2F3"/>
          </w:tcPr>
          <w:p>
            <w:pPr>
              <w:spacing w:after="0"/>
            </w:pPr>
            <w:r/>
            <w:r>
              <w:rPr>
                <w:b/>
                <w:sz w:val="18"/>
              </w:rPr>
              <w:t>Sl.No</w:t>
            </w:r>
          </w:p>
        </w:tc>
        <w:tc>
          <w:tcPr>
            <w:tcW w:type="dxa" w:w="1304"/>
            <w:shd w:val="clear" w:color="auto" w:fill="D9E2F3"/>
          </w:tcPr>
          <w:p>
            <w:pPr>
              <w:spacing w:after="0"/>
            </w:pPr>
            <w:r/>
            <w:r>
              <w:rPr>
                <w:b/>
                <w:sz w:val="18"/>
              </w:rPr>
              <w:t>Type of Executant</w:t>
            </w:r>
          </w:p>
        </w:tc>
        <w:tc>
          <w:tcPr>
            <w:tcW w:type="dxa" w:w="1304"/>
            <w:shd w:val="clear" w:color="auto" w:fill="D9E2F3"/>
          </w:tcPr>
          <w:p>
            <w:pPr>
              <w:spacing w:after="0"/>
            </w:pPr>
            <w:r/>
            <w:r>
              <w:rPr>
                <w:b/>
                <w:sz w:val="18"/>
              </w:rPr>
              <w:t>Admission Date</w:t>
            </w:r>
          </w:p>
        </w:tc>
        <w:tc>
          <w:tcPr>
            <w:tcW w:type="dxa" w:w="3005"/>
            <w:shd w:val="clear" w:color="auto" w:fill="D9E2F3"/>
          </w:tcPr>
          <w:p>
            <w:pPr>
              <w:spacing w:after="0"/>
            </w:pPr>
            <w:r/>
            <w:r>
              <w:rPr>
                <w:b/>
                <w:sz w:val="18"/>
              </w:rPr>
              <w:t>Aadhar eKYC Details</w:t>
            </w:r>
          </w:p>
        </w:tc>
        <w:tc>
          <w:tcPr>
            <w:tcW w:type="dxa" w:w="1134"/>
            <w:shd w:val="clear" w:color="auto" w:fill="D9E2F3"/>
          </w:tcPr>
          <w:p>
            <w:pPr>
              <w:spacing w:after="0"/>
            </w:pPr>
            <w:r/>
            <w:r>
              <w:rPr>
                <w:b/>
                <w:sz w:val="18"/>
              </w:rPr>
              <w:t>Captured Photo</w:t>
            </w:r>
          </w:p>
        </w:tc>
        <w:tc>
          <w:tcPr>
            <w:tcW w:type="dxa" w:w="907"/>
            <w:shd w:val="clear" w:color="auto" w:fill="D9E2F3"/>
          </w:tcPr>
          <w:p>
            <w:pPr>
              <w:spacing w:after="0"/>
            </w:pPr>
            <w:r/>
            <w:r>
              <w:rPr>
                <w:b/>
                <w:sz w:val="18"/>
              </w:rPr>
              <w:t>Thumb</w:t>
            </w:r>
          </w:p>
        </w:tc>
        <w:tc>
          <w:tcPr>
            <w:tcW w:type="dxa" w:w="1361"/>
            <w:shd w:val="clear" w:color="auto" w:fill="D9E2F3"/>
          </w:tcPr>
          <w:p>
            <w:pPr>
              <w:spacing w:after="0"/>
            </w:pPr>
            <w:r/>
            <w:r>
              <w:rPr>
                <w:b/>
                <w:sz w:val="18"/>
              </w:rPr>
              <w:t>eSign</w:t>
            </w:r>
          </w:p>
        </w:tc>
      </w:tr>
      <w:tr>
        <w:tc>
          <w:tcPr>
            <w:tcW w:type="dxa" w:w="624"/>
          </w:tcPr>
          <w:p>
            <w:pPr>
              <w:spacing w:after="0"/>
            </w:pPr>
            <w:r/>
            <w:r>
              <w:rPr>
                <w:b w:val="0"/>
                <w:sz w:val="18"/>
              </w:rPr>
              <w:t>{%tr for a in admissions %}</w:t>
            </w:r>
          </w:p>
        </w:tc>
        <w:tc>
          <w:tcPr>
            <w:tcW w:type="dxa" w:w="1304"/>
          </w:tcPr>
          <w:p>
            <w:pPr>
              <w:spacing w:after="0"/>
            </w:pPr>
            <w:r/>
            <w:r>
              <w:rPr>
                <w:b w:val="0"/>
                <w:sz w:val="18"/>
              </w:rPr>
            </w:r>
          </w:p>
        </w:tc>
        <w:tc>
          <w:tcPr>
            <w:tcW w:type="dxa" w:w="1304"/>
          </w:tcPr>
          <w:p>
            <w:pPr>
              <w:spacing w:after="0"/>
            </w:pPr>
            <w:r/>
            <w:r>
              <w:rPr>
                <w:b w:val="0"/>
                <w:sz w:val="18"/>
              </w:rPr>
            </w:r>
          </w:p>
        </w:tc>
        <w:tc>
          <w:tcPr>
            <w:tcW w:type="dxa" w:w="3005"/>
          </w:tcPr>
          <w:p>
            <w:pPr>
              <w:spacing w:after="0"/>
            </w:pPr>
            <w:r/>
            <w:r>
              <w:rPr>
                <w:b w:val="0"/>
                <w:sz w:val="18"/>
              </w:rPr>
            </w:r>
          </w:p>
        </w:tc>
        <w:tc>
          <w:tcPr>
            <w:tcW w:type="dxa" w:w="1134"/>
          </w:tcPr>
          <w:p>
            <w:pPr>
              <w:spacing w:after="0"/>
            </w:pPr>
            <w:r/>
            <w:r>
              <w:rPr>
                <w:b w:val="0"/>
                <w:sz w:val="18"/>
              </w:rPr>
            </w:r>
          </w:p>
        </w:tc>
        <w:tc>
          <w:tcPr>
            <w:tcW w:type="dxa" w:w="907"/>
          </w:tcPr>
          <w:p>
            <w:pPr>
              <w:spacing w:after="0"/>
            </w:pPr>
            <w:r/>
            <w:r>
              <w:rPr>
                <w:b w:val="0"/>
                <w:sz w:val="18"/>
              </w:rPr>
            </w:r>
          </w:p>
        </w:tc>
        <w:tc>
          <w:tcPr>
            <w:tcW w:type="dxa" w:w="1361"/>
          </w:tcPr>
          <w:p>
            <w:pPr>
              <w:spacing w:after="0"/>
            </w:pPr>
            <w:r/>
            <w:r>
              <w:rPr>
                <w:b w:val="0"/>
                <w:sz w:val="18"/>
              </w:rPr>
            </w:r>
          </w:p>
        </w:tc>
      </w:tr>
      <w:tr>
        <w:tc>
          <w:tcPr>
            <w:tcW w:type="dxa" w:w="624"/>
          </w:tcPr>
          <w:p>
            <w:pPr>
              <w:spacing w:after="0"/>
            </w:pPr>
            <w:r/>
            <w:r>
              <w:rPr>
                <w:b w:val="0"/>
                <w:sz w:val="18"/>
              </w:rPr>
              <w:t>{{ loop.index }}</w:t>
            </w:r>
          </w:p>
        </w:tc>
        <w:tc>
          <w:tcPr>
            <w:tcW w:type="dxa" w:w="1304"/>
          </w:tcPr>
          <w:p>
            <w:pPr>
              <w:spacing w:after="0"/>
            </w:pPr>
            <w:r/>
            <w:r>
              <w:rPr>
                <w:b w:val="0"/>
                <w:sz w:val="18"/>
              </w:rPr>
              <w:t>{{ a.party_type }}</w:t>
            </w:r>
          </w:p>
        </w:tc>
        <w:tc>
          <w:tcPr>
            <w:tcW w:type="dxa" w:w="1304"/>
          </w:tcPr>
          <w:p>
            <w:pPr>
              <w:spacing w:after="0"/>
            </w:pPr>
            <w:r/>
            <w:r>
              <w:rPr>
                <w:b w:val="0"/>
                <w:sz w:val="18"/>
              </w:rPr>
              <w:t>{{ a.admission_datetime }}</w:t>
            </w:r>
          </w:p>
        </w:tc>
        <w:tc>
          <w:tcPr>
            <w:tcW w:type="dxa" w:w="3005"/>
          </w:tcPr>
          <w:p>
            <w:pPr>
              <w:spacing w:after="0"/>
            </w:pPr>
            <w:r/>
            <w:r>
              <w:rPr>
                <w:sz w:val="18"/>
              </w:rPr>
              <w:t>Name: {{ a.name }},</w:t>
            </w:r>
          </w:p>
          <w:p>
            <w:pPr>
              <w:spacing w:after="0"/>
            </w:pPr>
            <w:r>
              <w:rPr>
                <w:sz w:val="18"/>
              </w:rPr>
              <w:t>DOB: {{ a.dob }},</w:t>
            </w:r>
          </w:p>
          <w:p>
            <w:pPr>
              <w:spacing w:after="0"/>
            </w:pPr>
            <w:r>
              <w:rPr>
                <w:sz w:val="18"/>
              </w:rPr>
              <w:t>Address: {{ a.address }}</w:t>
            </w:r>
          </w:p>
        </w:tc>
        <w:tc>
          <w:tcPr>
            <w:tcW w:type="dxa" w:w="1134"/>
          </w:tcPr>
          <w:p>
            <w:pPr>
              <w:spacing w:after="0"/>
            </w:pPr>
            <w:r/>
            <w:r>
              <w:rPr>
                <w:b w:val="0"/>
                <w:sz w:val="18"/>
              </w:rPr>
            </w:r>
          </w:p>
        </w:tc>
        <w:tc>
          <w:tcPr>
            <w:tcW w:type="dxa" w:w="907"/>
          </w:tcPr>
          <w:p>
            <w:pPr>
              <w:spacing w:after="0"/>
            </w:pPr>
            <w:r/>
            <w:r>
              <w:rPr>
                <w:b w:val="0"/>
                <w:sz w:val="18"/>
              </w:rPr>
            </w:r>
          </w:p>
        </w:tc>
        <w:tc>
          <w:tcPr>
            <w:tcW w:type="dxa" w:w="1361"/>
          </w:tcPr>
          <w:p>
            <w:pPr>
              <w:spacing w:after="0"/>
            </w:pPr>
            <w:r/>
            <w:r>
              <w:rPr>
                <w:b w:val="0"/>
                <w:sz w:val="18"/>
              </w:rPr>
              <w:t>{{ a.esign }}</w:t>
            </w:r>
          </w:p>
        </w:tc>
      </w:tr>
      <w:tr>
        <w:tc>
          <w:tcPr>
            <w:tcW w:type="dxa" w:w="624"/>
          </w:tcPr>
          <w:p>
            <w:pPr>
              <w:spacing w:after="0"/>
            </w:pPr>
            <w:r/>
            <w:r>
              <w:rPr>
                <w:b w:val="0"/>
                <w:sz w:val="18"/>
              </w:rPr>
              <w:t>{%tr endfor %}</w:t>
            </w:r>
          </w:p>
        </w:tc>
        <w:tc>
          <w:tcPr>
            <w:tcW w:type="dxa" w:w="1304"/>
          </w:tcPr>
          <w:p>
            <w:pPr>
              <w:spacing w:after="0"/>
            </w:pPr>
            <w:r/>
            <w:r>
              <w:rPr>
                <w:b w:val="0"/>
                <w:sz w:val="18"/>
              </w:rPr>
            </w:r>
          </w:p>
        </w:tc>
        <w:tc>
          <w:tcPr>
            <w:tcW w:type="dxa" w:w="1304"/>
          </w:tcPr>
          <w:p>
            <w:pPr>
              <w:spacing w:after="0"/>
            </w:pPr>
            <w:r/>
            <w:r>
              <w:rPr>
                <w:b w:val="0"/>
                <w:sz w:val="18"/>
              </w:rPr>
            </w:r>
          </w:p>
        </w:tc>
        <w:tc>
          <w:tcPr>
            <w:tcW w:type="dxa" w:w="3005"/>
          </w:tcPr>
          <w:p>
            <w:pPr>
              <w:spacing w:after="0"/>
            </w:pPr>
            <w:r/>
            <w:r>
              <w:rPr>
                <w:b w:val="0"/>
                <w:sz w:val="18"/>
              </w:rPr>
            </w:r>
          </w:p>
        </w:tc>
        <w:tc>
          <w:tcPr>
            <w:tcW w:type="dxa" w:w="1134"/>
          </w:tcPr>
          <w:p>
            <w:pPr>
              <w:spacing w:after="0"/>
            </w:pPr>
            <w:r/>
            <w:r>
              <w:rPr>
                <w:b w:val="0"/>
                <w:sz w:val="18"/>
              </w:rPr>
            </w:r>
          </w:p>
        </w:tc>
        <w:tc>
          <w:tcPr>
            <w:tcW w:type="dxa" w:w="907"/>
          </w:tcPr>
          <w:p>
            <w:pPr>
              <w:spacing w:after="0"/>
            </w:pPr>
            <w:r/>
            <w:r>
              <w:rPr>
                <w:b w:val="0"/>
                <w:sz w:val="18"/>
              </w:rPr>
            </w:r>
          </w:p>
        </w:tc>
        <w:tc>
          <w:tcPr>
            <w:tcW w:type="dxa" w:w="1361"/>
          </w:tcPr>
          <w:p>
            <w:pPr>
              <w:spacing w:after="0"/>
            </w:pPr>
            <w:r/>
            <w:r>
              <w:rPr>
                <w:b w:val="0"/>
                <w:sz w:val="18"/>
              </w:rPr>
            </w:r>
          </w:p>
        </w:tc>
      </w:tr>
    </w:tbl>
    <w:p>
      <w:pPr>
        <w:spacing w:after="40"/>
      </w:pPr>
    </w:p>
    <w:p>
      <w:pPr>
        <w:spacing w:after="80"/>
      </w:pPr>
      <w:r>
        <w:rPr>
          <w:b/>
          <w:i w:val="0"/>
          <w:sz w:val="22"/>
        </w:rPr>
        <w:t>5. Executants Identified by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0"/>
            <w:shd w:val="clear" w:color="auto" w:fill="D9E2F3"/>
          </w:tcPr>
          <w:p>
            <w:pPr>
              <w:spacing w:after="0"/>
            </w:pPr>
            <w:r/>
            <w:r>
              <w:rPr>
                <w:b/>
                <w:sz w:val="18"/>
              </w:rPr>
              <w:t>Sl.No</w:t>
            </w:r>
          </w:p>
        </w:tc>
        <w:tc>
          <w:tcPr>
            <w:tcW w:type="dxa" w:w="5329"/>
            <w:shd w:val="clear" w:color="auto" w:fill="D9E2F3"/>
          </w:tcPr>
          <w:p>
            <w:pPr>
              <w:spacing w:after="0"/>
            </w:pPr>
            <w:r/>
            <w:r>
              <w:rPr>
                <w:b/>
                <w:sz w:val="18"/>
              </w:rPr>
              <w:t>Identifier Name</w:t>
            </w:r>
          </w:p>
        </w:tc>
        <w:tc>
          <w:tcPr>
            <w:tcW w:type="dxa" w:w="1474"/>
            <w:shd w:val="clear" w:color="auto" w:fill="D9E2F3"/>
          </w:tcPr>
          <w:p>
            <w:pPr>
              <w:spacing w:after="0"/>
            </w:pPr>
            <w:r/>
            <w:r>
              <w:rPr>
                <w:b/>
                <w:sz w:val="18"/>
              </w:rPr>
              <w:t>Photo</w:t>
            </w:r>
          </w:p>
        </w:tc>
        <w:tc>
          <w:tcPr>
            <w:tcW w:type="dxa" w:w="2154"/>
            <w:shd w:val="clear" w:color="auto" w:fill="D9E2F3"/>
          </w:tcPr>
          <w:p>
            <w:pPr>
              <w:spacing w:after="0"/>
            </w:pPr>
            <w:r/>
            <w:r>
              <w:rPr>
                <w:b/>
                <w:sz w:val="18"/>
              </w:rPr>
              <w:t>eSign</w:t>
            </w:r>
          </w:p>
        </w:tc>
      </w:tr>
      <w:tr>
        <w:tc>
          <w:tcPr>
            <w:tcW w:type="dxa" w:w="680"/>
          </w:tcPr>
          <w:p>
            <w:pPr>
              <w:spacing w:after="0"/>
            </w:pPr>
            <w:r/>
            <w:r>
              <w:rPr>
                <w:b w:val="0"/>
                <w:sz w:val="18"/>
              </w:rPr>
              <w:t>{%tr for idf in identifiers %}</w:t>
            </w:r>
          </w:p>
        </w:tc>
        <w:tc>
          <w:tcPr>
            <w:tcW w:type="dxa" w:w="5329"/>
          </w:tcPr>
          <w:p>
            <w:pPr>
              <w:spacing w:after="0"/>
            </w:pPr>
            <w:r/>
            <w:r>
              <w:rPr>
                <w:b w:val="0"/>
                <w:sz w:val="18"/>
              </w:rPr>
            </w:r>
          </w:p>
        </w:tc>
        <w:tc>
          <w:tcPr>
            <w:tcW w:type="dxa" w:w="1474"/>
          </w:tcPr>
          <w:p>
            <w:pPr>
              <w:spacing w:after="0"/>
            </w:pPr>
            <w:r/>
            <w:r>
              <w:rPr>
                <w:b w:val="0"/>
                <w:sz w:val="18"/>
              </w:rPr>
            </w:r>
          </w:p>
        </w:tc>
        <w:tc>
          <w:tcPr>
            <w:tcW w:type="dxa" w:w="2154"/>
          </w:tcPr>
          <w:p>
            <w:pPr>
              <w:spacing w:after="0"/>
            </w:pPr>
            <w:r/>
            <w:r>
              <w:rPr>
                <w:b w:val="0"/>
                <w:sz w:val="18"/>
              </w:rPr>
            </w:r>
          </w:p>
        </w:tc>
      </w:tr>
      <w:tr>
        <w:tc>
          <w:tcPr>
            <w:tcW w:type="dxa" w:w="680"/>
          </w:tcPr>
          <w:p>
            <w:pPr>
              <w:spacing w:after="0"/>
            </w:pPr>
            <w:r/>
            <w:r>
              <w:rPr>
                <w:b w:val="0"/>
                <w:sz w:val="18"/>
              </w:rPr>
              <w:t>{{ loop.index }}</w:t>
            </w:r>
          </w:p>
        </w:tc>
        <w:tc>
          <w:tcPr>
            <w:tcW w:type="dxa" w:w="5329"/>
          </w:tcPr>
          <w:p>
            <w:pPr>
              <w:spacing w:after="0"/>
            </w:pPr>
            <w:r/>
            <w:r>
              <w:rPr>
                <w:b w:val="0"/>
                <w:sz w:val="18"/>
              </w:rPr>
              <w:t>{{ idf.name }} (Identifier)</w:t>
            </w:r>
          </w:p>
        </w:tc>
        <w:tc>
          <w:tcPr>
            <w:tcW w:type="dxa" w:w="1474"/>
          </w:tcPr>
          <w:p>
            <w:pPr>
              <w:spacing w:after="0"/>
            </w:pPr>
            <w:r/>
            <w:r>
              <w:rPr>
                <w:b w:val="0"/>
                <w:sz w:val="18"/>
              </w:rPr>
            </w:r>
          </w:p>
        </w:tc>
        <w:tc>
          <w:tcPr>
            <w:tcW w:type="dxa" w:w="2154"/>
          </w:tcPr>
          <w:p>
            <w:pPr>
              <w:spacing w:after="0"/>
            </w:pPr>
            <w:r/>
            <w:r>
              <w:rPr>
                <w:b w:val="0"/>
                <w:sz w:val="18"/>
              </w:rPr>
              <w:t>{{ idf.esign }}</w:t>
            </w:r>
          </w:p>
        </w:tc>
      </w:tr>
      <w:tr>
        <w:tc>
          <w:tcPr>
            <w:tcW w:type="dxa" w:w="680"/>
          </w:tcPr>
          <w:p>
            <w:pPr>
              <w:spacing w:after="0"/>
            </w:pPr>
            <w:r/>
            <w:r>
              <w:rPr>
                <w:b w:val="0"/>
                <w:sz w:val="18"/>
              </w:rPr>
              <w:t>{%tr endfor %}</w:t>
            </w:r>
          </w:p>
        </w:tc>
        <w:tc>
          <w:tcPr>
            <w:tcW w:type="dxa" w:w="5329"/>
          </w:tcPr>
          <w:p>
            <w:pPr>
              <w:spacing w:after="0"/>
            </w:pPr>
            <w:r/>
            <w:r>
              <w:rPr>
                <w:b w:val="0"/>
                <w:sz w:val="18"/>
              </w:rPr>
            </w:r>
          </w:p>
        </w:tc>
        <w:tc>
          <w:tcPr>
            <w:tcW w:type="dxa" w:w="1474"/>
          </w:tcPr>
          <w:p>
            <w:pPr>
              <w:spacing w:after="0"/>
            </w:pPr>
            <w:r/>
            <w:r>
              <w:rPr>
                <w:b w:val="0"/>
                <w:sz w:val="18"/>
              </w:rPr>
            </w:r>
          </w:p>
        </w:tc>
        <w:tc>
          <w:tcPr>
            <w:tcW w:type="dxa" w:w="2154"/>
          </w:tcPr>
          <w:p>
            <w:pPr>
              <w:spacing w:after="0"/>
            </w:pPr>
            <w:r/>
            <w:r>
              <w:rPr>
                <w:b w:val="0"/>
                <w:sz w:val="18"/>
              </w:rPr>
            </w:r>
          </w:p>
        </w:tc>
      </w:tr>
    </w:tbl>
    <w:p>
      <w:pPr>
        <w:spacing w:after="40"/>
      </w:pPr>
    </w:p>
    <w:p>
      <w:pPr>
        <w:spacing w:after="80"/>
      </w:pPr>
      <w:r>
        <w:rPr>
          <w:b/>
          <w:i w:val="0"/>
        </w:rPr>
        <w:t>Registered as Document No. {{ registration_number }} in {{ book_no }} on {{ registration_date }}.</w:t>
      </w:r>
    </w:p>
    <w:p>
      <w:pPr>
        <w:spacing w:after="80"/>
        <w:jc w:val="right"/>
      </w:pPr>
      <w:r>
        <w:rPr>
          <w:b/>
          <w:i w:val="0"/>
        </w:rPr>
        <w:t>SRO Signature  {{ sro_signature }}</w:t>
      </w: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[QR]  NOTE : Please verify authenticity &amp; genuineness of this digital stamp paper online by visiting https://kaveri.karnataka.gov.in or scanning the QR Code. Digital Stamp paper not issued by Stamps &amp; Registration Department, Govt. of Karnataka is INVALID and PERSONS USING ARE LIABLE FOR CRIMINAL CASE.</w:t>
    </w:r>
  </w:p>
  <w:p>
    <w:r>
      <w:rPr>
        <w:sz w:val="16"/>
      </w:rPr>
      <w:t>{{ footer_party_names }}</w:t>
    </w:r>
  </w:p>
  <w:p>
    <w:pPr>
      <w:jc w:val="right"/>
    </w:pPr>
    <w:r>
      <w:rPr>
        <w:sz w:val="16"/>
      </w:rPr>
      <w:t xml:space="preserve">Page </w:t>
    </w:r>
    <w:r>
      <w:fldSimple w:instr="PAGE">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6"/>
      </w:rPr>
      <w:t>{{ document_title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