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b/>
          <w:i w:val="0"/>
          <w:sz w:val="24"/>
        </w:rPr>
        <w:t>Part I</w:t>
      </w:r>
    </w:p>
    <w:p>
      <w:pPr>
        <w:spacing w:after="120"/>
        <w:jc w:val="center"/>
      </w:pPr>
      <w:r>
        <w:rPr>
          <w:b w:val="0"/>
          <w:i/>
        </w:rPr>
        <w:t>(Document Header)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Digital e-Stamp Certificate No.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estamp_cert_no }}</w:t>
            </w:r>
          </w:p>
        </w:tc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Executee/Claimant Details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claimant_names }}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Issue Date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estamp_issue_date }}</w:t>
            </w:r>
          </w:p>
        </w:tc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Executor/Executant Details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executant_names }}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Description of Document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document_description }}</w:t>
            </w:r>
          </w:p>
        </w:tc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Stamp Duty Amount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₹ {{ stamp_duty_amount }}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As Per Stamp Act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stamp_article }} {{ stamp_article_description }}</w:t>
            </w:r>
          </w:p>
        </w:tc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Challan Number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challan_number }}</w:t>
            </w:r>
          </w:p>
        </w:tc>
      </w:tr>
    </w:tbl>
    <w:p>
      <w:pPr>
        <w:spacing w:after="40"/>
      </w:pPr>
    </w:p>
    <w:p>
      <w:pPr>
        <w:spacing w:after="160"/>
        <w:jc w:val="center"/>
      </w:pPr>
      <w:r>
        <w:rPr>
          <w:b w:val="0"/>
          <w:i w:val="0"/>
          <w:sz w:val="18"/>
        </w:rPr>
        <w:t>--------------- End of Part I ---------------</w:t>
      </w:r>
    </w:p>
    <w:p>
      <w:pPr>
        <w:spacing w:after="0"/>
        <w:jc w:val="center"/>
      </w:pPr>
      <w:r>
        <w:rPr>
          <w:b/>
          <w:i w:val="0"/>
          <w:sz w:val="24"/>
        </w:rPr>
        <w:t>Part II</w:t>
      </w:r>
    </w:p>
    <w:p>
      <w:pPr>
        <w:spacing w:after="120"/>
        <w:jc w:val="center"/>
      </w:pPr>
      <w:r>
        <w:rPr>
          <w:b w:val="0"/>
          <w:i/>
        </w:rPr>
        <w:t>(Schedules)</w:t>
      </w:r>
    </w:p>
    <w:p>
      <w:pPr>
        <w:spacing w:after="80"/>
      </w:pPr>
      <w:r>
        <w:rPr>
          <w:b/>
          <w:i w:val="0"/>
          <w:sz w:val="22"/>
        </w:rPr>
        <w:t>Schedule Details</w:t>
      </w:r>
    </w:p>
    <w:p>
      <w:pPr>
        <w:spacing w:after="0"/>
      </w:pPr>
      <w:r>
        <w:rPr>
          <w:b w:val="0"/>
          <w:i w:val="0"/>
        </w:rPr>
        <w:t>{%p if schedules %}</w:t>
      </w:r>
    </w:p>
    <w:p>
      <w:pPr>
        <w:spacing w:after="0"/>
      </w:pPr>
      <w:r>
        <w:rPr>
          <w:b w:val="0"/>
          <w:i w:val="0"/>
        </w:rPr>
        <w:t>{%p for s in schedules %}</w:t>
      </w:r>
    </w:p>
    <w:p>
      <w:pPr>
        <w:spacing w:after="80"/>
      </w:pPr>
      <w:r>
        <w:rPr>
          <w:b/>
          <w:i w:val="0"/>
        </w:rPr>
        <w:t>Schedule {{ loop.index }} of {{ schedules|length }} ({{ s.source }})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District:</w:t>
            </w:r>
          </w:p>
        </w:tc>
        <w:tc>
          <w:tcPr>
            <w:tcW w:type="dxa" w:w="2409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Taluka:</w:t>
            </w:r>
          </w:p>
        </w:tc>
        <w:tc>
          <w:tcPr>
            <w:tcW w:type="dxa" w:w="2409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Hobli:</w:t>
            </w:r>
          </w:p>
        </w:tc>
        <w:tc>
          <w:tcPr>
            <w:tcW w:type="dxa" w:w="2409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Village:</w:t>
            </w:r>
          </w:p>
        </w:tc>
      </w:tr>
      <w:tr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s.district }}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s.taluk }}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s.hobli }}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s.village }}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c>
          <w:tcPr>
            <w:tcW w:type="dxa" w:w="137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Sy.No</w:t>
            </w:r>
          </w:p>
        </w:tc>
        <w:tc>
          <w:tcPr>
            <w:tcW w:type="dxa" w:w="137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Site Area ({{ s.area_unit }})</w:t>
            </w:r>
          </w:p>
        </w:tc>
        <w:tc>
          <w:tcPr>
            <w:tcW w:type="dxa" w:w="137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Builtup Area</w:t>
            </w:r>
          </w:p>
        </w:tc>
        <w:tc>
          <w:tcPr>
            <w:tcW w:type="dxa" w:w="137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North</w:t>
            </w:r>
          </w:p>
        </w:tc>
        <w:tc>
          <w:tcPr>
            <w:tcW w:type="dxa" w:w="137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South</w:t>
            </w:r>
          </w:p>
        </w:tc>
        <w:tc>
          <w:tcPr>
            <w:tcW w:type="dxa" w:w="137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East</w:t>
            </w:r>
          </w:p>
        </w:tc>
        <w:tc>
          <w:tcPr>
            <w:tcW w:type="dxa" w:w="137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West</w:t>
            </w:r>
          </w:p>
        </w:tc>
      </w:tr>
      <w:tr>
        <w:tc>
          <w:tcPr>
            <w:tcW w:type="dxa" w:w="137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s.survey_no }}</w:t>
            </w:r>
          </w:p>
        </w:tc>
        <w:tc>
          <w:tcPr>
            <w:tcW w:type="dxa" w:w="137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s.site_area }}</w:t>
            </w:r>
          </w:p>
        </w:tc>
        <w:tc>
          <w:tcPr>
            <w:tcW w:type="dxa" w:w="137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s.builtup_area }}</w:t>
            </w:r>
          </w:p>
        </w:tc>
        <w:tc>
          <w:tcPr>
            <w:tcW w:type="dxa" w:w="137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s.north }}</w:t>
            </w:r>
          </w:p>
        </w:tc>
        <w:tc>
          <w:tcPr>
            <w:tcW w:type="dxa" w:w="137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s.south }}</w:t>
            </w:r>
          </w:p>
        </w:tc>
        <w:tc>
          <w:tcPr>
            <w:tcW w:type="dxa" w:w="137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s.east }}</w:t>
            </w:r>
          </w:p>
        </w:tc>
        <w:tc>
          <w:tcPr>
            <w:tcW w:type="dxa" w:w="137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s.west }}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Owner Name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s.owner_name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{{ s.property_category }} Property Type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s.property_type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{{ s.property_category }} Property Usage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s.property_usage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First Sale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s.first_sale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Local Body Limits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s.local_body_limit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Market Value (Rs.)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s.market_value }}</w:t>
            </w:r>
          </w:p>
        </w:tc>
      </w:tr>
    </w:tbl>
    <w:p>
      <w:pPr>
        <w:spacing w:after="40"/>
      </w:pPr>
    </w:p>
    <w:p>
      <w:pPr>
        <w:spacing w:after="40"/>
      </w:pPr>
      <w:r>
        <w:rPr>
          <w:b/>
          <w:i w:val="0"/>
        </w:rPr>
        <w:t>Property Number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3685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Type</w:t>
            </w:r>
          </w:p>
        </w:tc>
        <w:tc>
          <w:tcPr>
            <w:tcW w:type="dxa" w:w="5953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Current Number</w:t>
            </w:r>
          </w:p>
        </w:tc>
      </w:tr>
      <w:tr>
        <w:tc>
          <w:tcPr>
            <w:tcW w:type="dxa" w:w="3685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s.property_number_type }}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s.property_number }}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</w:rPr>
        <w:t>RDPR PID {{ s.pid }}</w:t>
      </w:r>
    </w:p>
    <w:p>
      <w:pPr>
        <w:spacing w:after="0"/>
      </w:pPr>
      <w:r>
        <w:rPr>
          <w:b/>
          <w:i w:val="0"/>
        </w:rPr>
        <w:t>Description:</w:t>
      </w:r>
    </w:p>
    <w:p>
      <w:pPr>
        <w:spacing w:after="80"/>
        <w:jc w:val="both"/>
      </w:pPr>
      <w:r>
        <w:rPr>
          <w:b w:val="0"/>
          <w:i w:val="0"/>
        </w:rPr>
        <w:t>{{ s.description }}</w:t>
      </w:r>
    </w:p>
    <w:p>
      <w:pPr>
        <w:spacing w:after="0"/>
      </w:pPr>
      <w:r>
        <w:rPr>
          <w:b w:val="0"/>
          <w:i w:val="0"/>
        </w:rPr>
        <w:t>{%p endfor %}</w:t>
      </w:r>
    </w:p>
    <w:p>
      <w:pPr>
        <w:spacing w:after="0"/>
      </w:pPr>
      <w:r>
        <w:rPr>
          <w:b w:val="0"/>
          <w:i w:val="0"/>
        </w:rPr>
        <w:t>{%p else %}</w:t>
      </w:r>
    </w:p>
    <w:p>
      <w:pPr>
        <w:spacing w:after="80"/>
      </w:pPr>
      <w:r>
        <w:rPr>
          <w:b w:val="0"/>
          <w:i/>
        </w:rPr>
        <w:t>No property schedule is annexed to this instrument.</w:t>
      </w:r>
    </w:p>
    <w:p>
      <w:pPr>
        <w:spacing w:after="0"/>
      </w:pPr>
      <w:r>
        <w:rPr>
          <w:b w:val="0"/>
          <w:i w:val="0"/>
        </w:rPr>
        <w:t>{%p endif %}</w:t>
      </w:r>
    </w:p>
    <w:p>
      <w:pPr>
        <w:spacing w:after="160"/>
        <w:jc w:val="center"/>
      </w:pPr>
      <w:r>
        <w:rPr>
          <w:b w:val="0"/>
          <w:i w:val="0"/>
          <w:sz w:val="18"/>
        </w:rPr>
        <w:t>--------------- End of Part II ---------------</w:t>
      </w:r>
    </w:p>
    <w:p>
      <w:pPr>
        <w:spacing w:after="0"/>
        <w:jc w:val="center"/>
      </w:pPr>
      <w:r>
        <w:rPr>
          <w:b/>
          <w:i w:val="0"/>
          <w:sz w:val="24"/>
        </w:rPr>
        <w:t>Part III</w:t>
      </w:r>
    </w:p>
    <w:p>
      <w:pPr>
        <w:spacing w:after="120"/>
        <w:jc w:val="center"/>
      </w:pPr>
      <w:r>
        <w:rPr>
          <w:b w:val="0"/>
          <w:i/>
        </w:rPr>
        <w:t>(Title Flow/Consideration Payments/Terms &amp; Conditions)</w:t>
      </w:r>
    </w:p>
    <w:p>
      <w:pPr>
        <w:spacing w:after="80"/>
      </w:pPr>
      <w:r>
        <w:rPr>
          <w:b/>
          <w:i w:val="0"/>
          <w:sz w:val="22"/>
        </w:rPr>
        <w:t>Title Flow</w:t>
      </w:r>
    </w:p>
    <w:p>
      <w:pPr>
        <w:spacing w:after="80"/>
        <w:jc w:val="both"/>
      </w:pPr>
      <w:r>
        <w:rPr>
          <w:b w:val="0"/>
          <w:i w:val="0"/>
        </w:rPr>
        <w:t>This {{ document_title|title }} is made and executed at {{ execution_place }} on {{ execution_date }} by {{ executant_names }} (hereinafter called the 'Arbitrator').</w:t>
      </w:r>
    </w:p>
    <w:p>
      <w:pPr>
        <w:spacing w:after="80"/>
        <w:jc w:val="both"/>
      </w:pPr>
      <w:r>
        <w:rPr>
          <w:b w:val="0"/>
          <w:i w:val="0"/>
        </w:rPr>
        <w:t>{{ title_flow }}</w:t>
      </w:r>
    </w:p>
    <w:p>
      <w:pPr>
        <w:spacing w:after="80"/>
      </w:pPr>
      <w:r>
        <w:rPr>
          <w:b/>
          <w:i w:val="0"/>
          <w:sz w:val="22"/>
        </w:rPr>
        <w:t>Particulars of the Transaction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Reference / agreement details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reference_details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Claimant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claimant_party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Respondent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respondent_party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Amount awarded (Rs.)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award_amount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Award / directions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award_directions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Costs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costs }}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  <w:sz w:val="22"/>
        </w:rPr>
        <w:t>Terms and Conditions</w:t>
      </w:r>
    </w:p>
    <w:p>
      <w:pPr>
        <w:spacing w:after="80"/>
      </w:pPr>
      <w:r>
        <w:rPr>
          <w:b/>
          <w:i w:val="0"/>
        </w:rPr>
        <w:t>NOW THIS INSTRUMENT WITNESSETH AS FOLLOWS:</w:t>
      </w:r>
    </w:p>
    <w:p>
      <w:pPr>
        <w:spacing w:after="80"/>
        <w:jc w:val="both"/>
      </w:pPr>
      <w:r>
        <w:rPr>
          <w:b w:val="0"/>
          <w:i w:val="0"/>
        </w:rPr>
        <w:t>1. In the matter of {{ reference_details }} between {{ claimant_party }} and {{ respondent_party }}, the Tribunal awards: {{ award_directions }}; costs: {{ costs }}.</w:t>
      </w:r>
    </w:p>
    <w:p>
      <w:pPr>
        <w:spacing w:after="0"/>
      </w:pPr>
      <w:r>
        <w:rPr>
          <w:b w:val="0"/>
          <w:i w:val="0"/>
        </w:rPr>
        <w:t>{%p for t in terms %}</w:t>
      </w:r>
    </w:p>
    <w:p>
      <w:pPr>
        <w:spacing w:after="80"/>
        <w:jc w:val="both"/>
      </w:pPr>
      <w:r>
        <w:rPr>
          <w:b w:val="0"/>
          <w:i w:val="0"/>
        </w:rPr>
        <w:t>{{ loop.index + 1 }}. {{ t }}</w:t>
      </w:r>
    </w:p>
    <w:p>
      <w:pPr>
        <w:spacing w:after="0"/>
      </w:pPr>
      <w:r>
        <w:rPr>
          <w:b w:val="0"/>
          <w:i w:val="0"/>
        </w:rPr>
        <w:t>{%p endfor %}</w:t>
      </w:r>
    </w:p>
    <w:p>
      <w:pPr>
        <w:spacing w:after="160"/>
        <w:jc w:val="center"/>
      </w:pPr>
      <w:r>
        <w:rPr>
          <w:b w:val="0"/>
          <w:i w:val="0"/>
          <w:sz w:val="18"/>
        </w:rPr>
        <w:t>--------------- End of Part III ---------------</w:t>
      </w:r>
    </w:p>
    <w:p>
      <w:pPr>
        <w:spacing w:after="0"/>
        <w:jc w:val="center"/>
      </w:pPr>
      <w:r>
        <w:rPr>
          <w:b/>
          <w:i w:val="0"/>
          <w:sz w:val="24"/>
        </w:rPr>
        <w:t>Part IV</w:t>
      </w:r>
    </w:p>
    <w:p>
      <w:pPr>
        <w:spacing w:after="120"/>
        <w:jc w:val="center"/>
      </w:pPr>
      <w:r>
        <w:rPr>
          <w:b w:val="0"/>
          <w:i/>
        </w:rPr>
        <w:t>(Executants and Witnesses)</w:t>
      </w:r>
    </w:p>
    <w:p>
      <w:pPr>
        <w:spacing w:after="80"/>
      </w:pPr>
      <w:r>
        <w:rPr>
          <w:b/>
          <w:i w:val="0"/>
          <w:sz w:val="22"/>
        </w:rPr>
        <w:t>Executant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68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Sl.No</w:t>
            </w:r>
          </w:p>
        </w:tc>
        <w:tc>
          <w:tcPr>
            <w:tcW w:type="dxa" w:w="147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Type of Executant</w:t>
            </w:r>
          </w:p>
        </w:tc>
        <w:tc>
          <w:tcPr>
            <w:tcW w:type="dxa" w:w="4195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Name</w:t>
            </w:r>
          </w:p>
        </w:tc>
        <w:tc>
          <w:tcPr>
            <w:tcW w:type="dxa" w:w="102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Photo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UIDAI Ref No.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e-Sign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for pt in parties %}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loop.index }}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sz w:val="18"/>
              </w:rPr>
              <w:t>{{ pt.party_type }}</w:t>
            </w:r>
          </w:p>
          <w:p>
            <w:pPr>
              <w:spacing w:after="0"/>
            </w:pPr>
            <w:r>
              <w:rPr>
                <w:sz w:val="18"/>
              </w:rPr>
              <w:t>({{ pt.side }})</w:t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sz w:val="18"/>
              </w:rPr>
              <w:t>Name as in ID Proof: {{ pt.name }}</w:t>
            </w:r>
          </w:p>
          <w:p>
            <w:pPr>
              <w:spacing w:after="0"/>
            </w:pPr>
            <w:r>
              <w:rPr>
                <w:sz w:val="18"/>
              </w:rPr>
              <w:t>{{ pt.relation_type }} {{ pt.relation_name }}</w:t>
            </w:r>
          </w:p>
          <w:p>
            <w:pPr>
              <w:spacing w:after="0"/>
            </w:pPr>
            <w:r>
              <w:rPr>
                <w:sz w:val="18"/>
              </w:rPr>
              <w:t>Category: {{ pt.party_category }}</w:t>
            </w:r>
          </w:p>
          <w:p>
            <w:pPr>
              <w:spacing w:after="0"/>
            </w:pPr>
            <w:r>
              <w:rPr>
                <w:sz w:val="18"/>
              </w:rPr>
              <w:t>DOB: {{ pt.dob }}   Age: {{ pt.age }}   Gender: {{ pt.gender }}</w:t>
            </w:r>
          </w:p>
          <w:p>
            <w:pPr>
              <w:spacing w:after="0"/>
            </w:pPr>
            <w:r>
              <w:rPr>
                <w:sz w:val="18"/>
              </w:rPr>
              <w:t>Address: {{ pt.address }}</w:t>
            </w:r>
          </w:p>
          <w:p>
            <w:pPr>
              <w:spacing w:after="0"/>
            </w:pPr>
            <w:r>
              <w:rPr>
                <w:sz w:val="18"/>
              </w:rPr>
              <w:t>PinCode: {{ pt.pincode }}</w:t>
            </w:r>
          </w:p>
          <w:p>
            <w:pPr>
              <w:spacing w:after="0"/>
            </w:pPr>
            <w:r>
              <w:rPr>
                <w:sz w:val="18"/>
              </w:rPr>
              <w:t>ID Proof: {{ pt.id_proof_type }} {{ pt.id_proof_no }}   PAN: {{ pt.pan }}</w:t>
            </w:r>
          </w:p>
          <w:p>
            <w:pPr>
              <w:spacing w:after="0"/>
            </w:pPr>
            <w:r>
              <w:rPr>
                <w:sz w:val="18"/>
              </w:rPr>
              <w:t>Mobile: {{ pt.mobile }}   E-mail: {{ pt.email }}</w:t>
            </w:r>
          </w:p>
          <w:p>
            <w:pPr>
              <w:spacing w:after="0"/>
            </w:pPr>
            <w:r>
              <w:rPr>
                <w:sz w:val="18"/>
              </w:rPr>
              <w:t>Executing capacity: {{ pt.capacity }}{% if pt.capacity != 'Self' %}, represented by {{ pt.represented_by }} ({{ pt.authority_reference }}){% endif %}</w:t>
            </w:r>
          </w:p>
          <w:p>
            <w:pPr>
              <w:spacing w:after="0"/>
            </w:pPr>
            <w:r>
              <w:rPr>
                <w:sz w:val="18"/>
              </w:rPr>
              <w:t>Aadhaar e-KYC Status: {{ pt.ekyc_status }}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pt.photo }}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pt.uidai_ref }}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pt.esign_field }}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endfor %}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  <w:sz w:val="22"/>
        </w:rPr>
        <w:t>Witness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68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Sl.No</w:t>
            </w:r>
          </w:p>
        </w:tc>
        <w:tc>
          <w:tcPr>
            <w:tcW w:type="dxa" w:w="5443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Name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Photo</w:t>
            </w:r>
          </w:p>
        </w:tc>
        <w:tc>
          <w:tcPr>
            <w:tcW w:type="dxa" w:w="124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UIDAI Ref No.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e-Sign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for w in witnesses %}</w:t>
            </w:r>
          </w:p>
        </w:tc>
        <w:tc>
          <w:tcPr>
            <w:tcW w:type="dxa" w:w="544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loop.index }}</w:t>
            </w:r>
          </w:p>
        </w:tc>
        <w:tc>
          <w:tcPr>
            <w:tcW w:type="dxa" w:w="5443"/>
          </w:tcPr>
          <w:p>
            <w:pPr>
              <w:spacing w:after="0"/>
            </w:pPr>
            <w:r/>
            <w:r>
              <w:rPr>
                <w:sz w:val="18"/>
              </w:rPr>
              <w:t>Name as in ID Proof: {{ w.name }}</w:t>
            </w:r>
          </w:p>
          <w:p>
            <w:pPr>
              <w:spacing w:after="0"/>
            </w:pPr>
            <w:r>
              <w:rPr>
                <w:sz w:val="18"/>
              </w:rPr>
              <w:t>DOB: {{ w.dob }}</w:t>
            </w:r>
          </w:p>
          <w:p>
            <w:pPr>
              <w:spacing w:after="0"/>
            </w:pPr>
            <w:r>
              <w:rPr>
                <w:sz w:val="18"/>
              </w:rPr>
              <w:t>Gender: {{ w.gender }}</w:t>
            </w:r>
          </w:p>
          <w:p>
            <w:pPr>
              <w:spacing w:after="0"/>
            </w:pPr>
            <w:r>
              <w:rPr>
                <w:sz w:val="18"/>
              </w:rPr>
              <w:t>Address: {{ w.address }}</w:t>
            </w:r>
          </w:p>
          <w:p>
            <w:pPr>
              <w:spacing w:after="0"/>
            </w:pPr>
            <w:r>
              <w:rPr>
                <w:sz w:val="18"/>
              </w:rPr>
              <w:t>PinCode: {{ w.pincode }}</w:t>
            </w:r>
          </w:p>
          <w:p>
            <w:pPr>
              <w:spacing w:after="0"/>
            </w:pPr>
            <w:r>
              <w:rPr>
                <w:sz w:val="18"/>
              </w:rPr>
              <w:t>ID Proof Number: {{ w.id_proof_no }}</w:t>
            </w:r>
          </w:p>
          <w:p>
            <w:pPr>
              <w:spacing w:after="0"/>
            </w:pPr>
            <w:r>
              <w:rPr>
                <w:sz w:val="18"/>
              </w:rPr>
              <w:t>Aadhaar e-KYC Status: {{ w.ekyc_status }}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[Photo]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w.esign_field }}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endfor %}</w:t>
            </w:r>
          </w:p>
        </w:tc>
        <w:tc>
          <w:tcPr>
            <w:tcW w:type="dxa" w:w="544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</w:tbl>
    <w:p>
      <w:pPr>
        <w:spacing w:after="40"/>
      </w:pPr>
    </w:p>
    <w:p>
      <w:pPr>
        <w:spacing w:after="160"/>
        <w:jc w:val="center"/>
      </w:pPr>
      <w:r>
        <w:rPr>
          <w:b w:val="0"/>
          <w:i w:val="0"/>
          <w:sz w:val="18"/>
        </w:rPr>
        <w:t>--------------- End of Part IV ---------------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4"/>
      </w:rPr>
      <w:t>[QR]  NOTE : Please verify authenticity &amp; genuineness of this digital stamp paper online by visiting https://kaveri.karnataka.gov.in or scanning the QR Code. Digital Stamp paper not issued by Stamps &amp; Registration Department, Govt. of Karnataka is INVALID and PERSONS USING ARE LIABLE FOR CRIMINAL CASE.</w:t>
    </w:r>
  </w:p>
  <w:p>
    <w:r>
      <w:rPr>
        <w:sz w:val="16"/>
      </w:rPr>
      <w:t>{{ footer_party_names }}</w:t>
    </w:r>
  </w:p>
  <w:p>
    <w:pPr>
      <w:jc w:val="right"/>
    </w:pPr>
    <w:r>
      <w:rPr>
        <w:sz w:val="16"/>
      </w:rPr>
      <w:t xml:space="preserve">Page </w:t>
    </w:r>
    <w:r>
      <w:fldSimple w:instr="PAGE">
        <w:r>
          <w:t>1</w:t>
        </w:r>
      </w:fldSimple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b/>
        <w:sz w:val="26"/>
      </w:rPr>
      <w:t>{{ document_title }}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