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b/>
          <w:i w:val="0"/>
          <w:sz w:val="24"/>
        </w:rPr>
        <w:t>Part I</w:t>
      </w:r>
    </w:p>
    <w:p>
      <w:pPr>
        <w:spacing w:after="120"/>
        <w:jc w:val="center"/>
      </w:pPr>
      <w:r>
        <w:rPr>
          <w:b w:val="0"/>
          <w:i/>
        </w:rPr>
        <w:t>(Document Header)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Digital e-Stamp Certificate No.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estamp_cert_no }}</w:t>
            </w:r>
          </w:p>
        </w:tc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Executee/Claimant Details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claimant_names }}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Issue Date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estamp_issue_date }}</w:t>
            </w:r>
          </w:p>
        </w:tc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Executor/Executant Details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executant_names }}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Description of Document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document_description }}</w:t>
            </w:r>
          </w:p>
        </w:tc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Stamp Duty Amount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₹ {{ stamp_duty_amount }}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As Per Stamp Act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stamp_article }} {{ stamp_article_description }}</w:t>
            </w:r>
          </w:p>
        </w:tc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Challan Number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challan_number }}</w:t>
            </w:r>
          </w:p>
        </w:tc>
      </w:tr>
    </w:tbl>
    <w:p>
      <w:pPr>
        <w:spacing w:after="40"/>
      </w:pPr>
    </w:p>
    <w:p>
      <w:pPr>
        <w:spacing w:after="160"/>
        <w:jc w:val="center"/>
      </w:pPr>
      <w:r>
        <w:rPr>
          <w:b w:val="0"/>
          <w:i w:val="0"/>
          <w:sz w:val="18"/>
        </w:rPr>
        <w:t>--------------- End of Part I ---------------</w:t>
      </w:r>
    </w:p>
    <w:p>
      <w:pPr>
        <w:spacing w:after="0"/>
        <w:jc w:val="center"/>
      </w:pPr>
      <w:r>
        <w:rPr>
          <w:b/>
          <w:i w:val="0"/>
          <w:sz w:val="24"/>
        </w:rPr>
        <w:t>Part II</w:t>
      </w:r>
    </w:p>
    <w:p>
      <w:pPr>
        <w:spacing w:after="120"/>
        <w:jc w:val="center"/>
      </w:pPr>
      <w:r>
        <w:rPr>
          <w:b w:val="0"/>
          <w:i/>
        </w:rPr>
        <w:t>(Schedules)</w:t>
      </w:r>
    </w:p>
    <w:p>
      <w:pPr>
        <w:spacing w:after="80"/>
      </w:pPr>
      <w:r>
        <w:rPr>
          <w:b/>
          <w:i w:val="0"/>
          <w:sz w:val="22"/>
        </w:rPr>
        <w:t>Schedule Details</w:t>
      </w:r>
    </w:p>
    <w:p>
      <w:pPr>
        <w:spacing w:after="80"/>
      </w:pPr>
      <w:r>
        <w:rPr>
          <w:b w:val="0"/>
          <w:i/>
        </w:rPr>
        <w:t>Not applicable - this instrument does not convey or affect a scheduled property.</w:t>
      </w:r>
    </w:p>
    <w:p>
      <w:pPr>
        <w:spacing w:after="160"/>
        <w:jc w:val="center"/>
      </w:pPr>
      <w:r>
        <w:rPr>
          <w:b w:val="0"/>
          <w:i w:val="0"/>
          <w:sz w:val="18"/>
        </w:rPr>
        <w:t>--------------- End of Part II ---------------</w:t>
      </w:r>
    </w:p>
    <w:p>
      <w:pPr>
        <w:spacing w:after="0"/>
        <w:jc w:val="center"/>
      </w:pPr>
      <w:r>
        <w:rPr>
          <w:b/>
          <w:i w:val="0"/>
          <w:sz w:val="24"/>
        </w:rPr>
        <w:t>Part III</w:t>
      </w:r>
    </w:p>
    <w:p>
      <w:pPr>
        <w:spacing w:after="120"/>
        <w:jc w:val="center"/>
      </w:pPr>
      <w:r>
        <w:rPr>
          <w:b w:val="0"/>
          <w:i/>
        </w:rPr>
        <w:t>(Title Flow/Consideration Payments/Terms &amp; Conditions)</w:t>
      </w:r>
    </w:p>
    <w:p>
      <w:pPr>
        <w:spacing w:after="80"/>
      </w:pPr>
      <w:r>
        <w:rPr>
          <w:b/>
          <w:i w:val="0"/>
          <w:sz w:val="22"/>
        </w:rPr>
        <w:t>Title Flow</w:t>
      </w:r>
    </w:p>
    <w:p>
      <w:pPr>
        <w:spacing w:after="80"/>
        <w:jc w:val="both"/>
      </w:pPr>
      <w:r>
        <w:rPr>
          <w:b w:val="0"/>
          <w:i w:val="0"/>
        </w:rPr>
        <w:t>This {{ document_title|title }} is made and executed at {{ execution_place }} on {{ execution_date }} by {{ executant_names }} (hereinafter called the 'Consignor / Company', which expression shall include heirs, legal representatives and assigns) in favour of {{ claimant_names }} (hereinafter called the 'Carrier / Transporter', which expression shall include heirs, legal representatives and assigns).</w:t>
      </w:r>
    </w:p>
    <w:p>
      <w:pPr>
        <w:spacing w:after="80"/>
        <w:jc w:val="both"/>
      </w:pPr>
      <w:r>
        <w:rPr>
          <w:b w:val="0"/>
          <w:i w:val="0"/>
        </w:rPr>
        <w:t>{{ title_flow }}</w:t>
      </w:r>
    </w:p>
    <w:p>
      <w:pPr>
        <w:spacing w:after="80"/>
      </w:pPr>
      <w:r>
        <w:rPr>
          <w:b/>
          <w:i w:val="0"/>
          <w:sz w:val="22"/>
        </w:rPr>
        <w:t>Particulars of the Transaction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Goods / persons to be carried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goods_description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Route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route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Freight rate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freight_rate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Risk basis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risk_basis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Term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term }}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i w:val="0"/>
          <w:sz w:val="22"/>
        </w:rPr>
        <w:t>Consideration Payment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1606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Date of Payment</w:t>
            </w:r>
          </w:p>
        </w:tc>
        <w:tc>
          <w:tcPr>
            <w:tcW w:type="dxa" w:w="1606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Payment Mode</w:t>
            </w:r>
          </w:p>
        </w:tc>
        <w:tc>
          <w:tcPr>
            <w:tcW w:type="dxa" w:w="1606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Reference Number</w:t>
            </w:r>
          </w:p>
        </w:tc>
        <w:tc>
          <w:tcPr>
            <w:tcW w:type="dxa" w:w="1606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Bank Name</w:t>
            </w:r>
          </w:p>
        </w:tc>
        <w:tc>
          <w:tcPr>
            <w:tcW w:type="dxa" w:w="1606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Amount</w:t>
            </w:r>
          </w:p>
        </w:tc>
        <w:tc>
          <w:tcPr>
            <w:tcW w:type="dxa" w:w="1606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Remarks</w:t>
            </w:r>
          </w:p>
        </w:tc>
      </w:tr>
      <w:tr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for p in payments %}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p.date }}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p.mode }}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p.reference_no }}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p.bank_name }}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₹ {{ p.amount }}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p.remarks }}</w:t>
            </w:r>
          </w:p>
        </w:tc>
      </w:tr>
      <w:tr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endfor %}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606"/>
          </w:tcPr>
          <w:p>
            <w:pPr>
              <w:spacing w:after="0"/>
            </w:pPr>
            <w:r/>
            <w:r>
              <w:rPr>
                <w:b/>
                <w:sz w:val="18"/>
              </w:rPr>
              <w:t>Total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/>
                <w:sz w:val="18"/>
              </w:rPr>
              <w:t>₹ {{ payments_total }}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/>
                <w:sz w:val="18"/>
              </w:rPr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 w:val="0"/>
          <w:i w:val="0"/>
          <w:sz w:val="18"/>
        </w:rPr>
        <w:t>Consideration: ₹ {{ consideration_amount }} ({{ consideration_in_words }}); Market value (Sec 45-A): ₹ {{ market_value_total }}</w:t>
      </w:r>
    </w:p>
    <w:p>
      <w:pPr>
        <w:spacing w:after="80"/>
      </w:pPr>
      <w:r>
        <w:rPr>
          <w:b/>
          <w:i w:val="0"/>
          <w:sz w:val="22"/>
        </w:rPr>
        <w:t>Terms and Conditions</w:t>
      </w:r>
    </w:p>
    <w:p>
      <w:pPr>
        <w:spacing w:after="80"/>
      </w:pPr>
      <w:r>
        <w:rPr>
          <w:b/>
          <w:i w:val="0"/>
        </w:rPr>
        <w:t>NOW THIS INSTRUMENT WITNESSETH AS FOLLOWS:</w:t>
      </w:r>
    </w:p>
    <w:p>
      <w:pPr>
        <w:spacing w:after="80"/>
        <w:jc w:val="both"/>
      </w:pPr>
      <w:r>
        <w:rPr>
          <w:b w:val="0"/>
          <w:i w:val="0"/>
        </w:rPr>
        <w:t>1. The Carrier shall transport {{ goods_description }} on the route {{ route }} at {{ freight_rate }} at {{ risk_basis }} for {{ term }}.</w:t>
      </w:r>
    </w:p>
    <w:p>
      <w:pPr>
        <w:spacing w:after="0"/>
      </w:pPr>
      <w:r>
        <w:rPr>
          <w:b w:val="0"/>
          <w:i w:val="0"/>
        </w:rPr>
        <w:t>{%p for t in terms %}</w:t>
      </w:r>
    </w:p>
    <w:p>
      <w:pPr>
        <w:spacing w:after="80"/>
        <w:jc w:val="both"/>
      </w:pPr>
      <w:r>
        <w:rPr>
          <w:b w:val="0"/>
          <w:i w:val="0"/>
        </w:rPr>
        <w:t>{{ loop.index + 1 }}. {{ t }}</w:t>
      </w:r>
    </w:p>
    <w:p>
      <w:pPr>
        <w:spacing w:after="0"/>
      </w:pPr>
      <w:r>
        <w:rPr>
          <w:b w:val="0"/>
          <w:i w:val="0"/>
        </w:rPr>
        <w:t>{%p endfor %}</w:t>
      </w:r>
    </w:p>
    <w:p>
      <w:pPr>
        <w:spacing w:after="160"/>
        <w:jc w:val="center"/>
      </w:pPr>
      <w:r>
        <w:rPr>
          <w:b w:val="0"/>
          <w:i w:val="0"/>
          <w:sz w:val="18"/>
        </w:rPr>
        <w:t>--------------- End of Part III ---------------</w:t>
      </w:r>
    </w:p>
    <w:p>
      <w:pPr>
        <w:spacing w:after="0"/>
        <w:jc w:val="center"/>
      </w:pPr>
      <w:r>
        <w:rPr>
          <w:b/>
          <w:i w:val="0"/>
          <w:sz w:val="24"/>
        </w:rPr>
        <w:t>Part IV</w:t>
      </w:r>
    </w:p>
    <w:p>
      <w:pPr>
        <w:spacing w:after="120"/>
        <w:jc w:val="center"/>
      </w:pPr>
      <w:r>
        <w:rPr>
          <w:b w:val="0"/>
          <w:i/>
        </w:rPr>
        <w:t>(Executants and Witnesses)</w:t>
      </w:r>
    </w:p>
    <w:p>
      <w:pPr>
        <w:spacing w:after="80"/>
      </w:pPr>
      <w:r>
        <w:rPr>
          <w:b/>
          <w:i w:val="0"/>
          <w:sz w:val="22"/>
        </w:rPr>
        <w:t>Executant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68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Sl.No</w:t>
            </w:r>
          </w:p>
        </w:tc>
        <w:tc>
          <w:tcPr>
            <w:tcW w:type="dxa" w:w="147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Type of Executant</w:t>
            </w:r>
          </w:p>
        </w:tc>
        <w:tc>
          <w:tcPr>
            <w:tcW w:type="dxa" w:w="4195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Name</w:t>
            </w:r>
          </w:p>
        </w:tc>
        <w:tc>
          <w:tcPr>
            <w:tcW w:type="dxa" w:w="102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Photo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UIDAI Ref No.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e-Sign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for pt in parties %}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loop.index }}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sz w:val="18"/>
              </w:rPr>
              <w:t>{{ pt.party_type }}</w:t>
            </w:r>
          </w:p>
          <w:p>
            <w:pPr>
              <w:spacing w:after="0"/>
            </w:pPr>
            <w:r>
              <w:rPr>
                <w:sz w:val="18"/>
              </w:rPr>
              <w:t>({{ pt.side }})</w:t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sz w:val="18"/>
              </w:rPr>
              <w:t>Name as in ID Proof: {{ pt.name }}</w:t>
            </w:r>
          </w:p>
          <w:p>
            <w:pPr>
              <w:spacing w:after="0"/>
            </w:pPr>
            <w:r>
              <w:rPr>
                <w:sz w:val="18"/>
              </w:rPr>
              <w:t>{{ pt.relation_type }} {{ pt.relation_name }}</w:t>
            </w:r>
          </w:p>
          <w:p>
            <w:pPr>
              <w:spacing w:after="0"/>
            </w:pPr>
            <w:r>
              <w:rPr>
                <w:sz w:val="18"/>
              </w:rPr>
              <w:t>Category: {{ pt.party_category }}</w:t>
            </w:r>
          </w:p>
          <w:p>
            <w:pPr>
              <w:spacing w:after="0"/>
            </w:pPr>
            <w:r>
              <w:rPr>
                <w:sz w:val="18"/>
              </w:rPr>
              <w:t>DOB: {{ pt.dob }}   Age: {{ pt.age }}   Gender: {{ pt.gender }}</w:t>
            </w:r>
          </w:p>
          <w:p>
            <w:pPr>
              <w:spacing w:after="0"/>
            </w:pPr>
            <w:r>
              <w:rPr>
                <w:sz w:val="18"/>
              </w:rPr>
              <w:t>Address: {{ pt.address }}</w:t>
            </w:r>
          </w:p>
          <w:p>
            <w:pPr>
              <w:spacing w:after="0"/>
            </w:pPr>
            <w:r>
              <w:rPr>
                <w:sz w:val="18"/>
              </w:rPr>
              <w:t>PinCode: {{ pt.pincode }}</w:t>
            </w:r>
          </w:p>
          <w:p>
            <w:pPr>
              <w:spacing w:after="0"/>
            </w:pPr>
            <w:r>
              <w:rPr>
                <w:sz w:val="18"/>
              </w:rPr>
              <w:t>ID Proof: {{ pt.id_proof_type }} {{ pt.id_proof_no }}   PAN: {{ pt.pan }}</w:t>
            </w:r>
          </w:p>
          <w:p>
            <w:pPr>
              <w:spacing w:after="0"/>
            </w:pPr>
            <w:r>
              <w:rPr>
                <w:sz w:val="18"/>
              </w:rPr>
              <w:t>Mobile: {{ pt.mobile }}   E-mail: {{ pt.email }}</w:t>
            </w:r>
          </w:p>
          <w:p>
            <w:pPr>
              <w:spacing w:after="0"/>
            </w:pPr>
            <w:r>
              <w:rPr>
                <w:sz w:val="18"/>
              </w:rPr>
              <w:t>Executing capacity: {{ pt.capacity }}{% if pt.capacity != 'Self' %}, represented by {{ pt.represented_by }} ({{ pt.authority_reference }}){% endif %}</w:t>
            </w:r>
          </w:p>
          <w:p>
            <w:pPr>
              <w:spacing w:after="0"/>
            </w:pPr>
            <w:r>
              <w:rPr>
                <w:sz w:val="18"/>
              </w:rPr>
              <w:t>Aadhaar e-KYC Status: {{ pt.ekyc_status }}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pt.photo }}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pt.uidai_ref }}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pt.esign_field }}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endfor %}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i w:val="0"/>
          <w:sz w:val="22"/>
        </w:rPr>
        <w:t>Witness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68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Sl.No</w:t>
            </w:r>
          </w:p>
        </w:tc>
        <w:tc>
          <w:tcPr>
            <w:tcW w:type="dxa" w:w="5443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Name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Photo</w:t>
            </w:r>
          </w:p>
        </w:tc>
        <w:tc>
          <w:tcPr>
            <w:tcW w:type="dxa" w:w="124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UIDAI Ref No.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e-Sign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for w in witnesses %}</w:t>
            </w:r>
          </w:p>
        </w:tc>
        <w:tc>
          <w:tcPr>
            <w:tcW w:type="dxa" w:w="544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loop.index }}</w:t>
            </w:r>
          </w:p>
        </w:tc>
        <w:tc>
          <w:tcPr>
            <w:tcW w:type="dxa" w:w="5443"/>
          </w:tcPr>
          <w:p>
            <w:pPr>
              <w:spacing w:after="0"/>
            </w:pPr>
            <w:r/>
            <w:r>
              <w:rPr>
                <w:sz w:val="18"/>
              </w:rPr>
              <w:t>Name as in ID Proof: {{ w.name }}</w:t>
            </w:r>
          </w:p>
          <w:p>
            <w:pPr>
              <w:spacing w:after="0"/>
            </w:pPr>
            <w:r>
              <w:rPr>
                <w:sz w:val="18"/>
              </w:rPr>
              <w:t>DOB: {{ w.dob }}</w:t>
            </w:r>
          </w:p>
          <w:p>
            <w:pPr>
              <w:spacing w:after="0"/>
            </w:pPr>
            <w:r>
              <w:rPr>
                <w:sz w:val="18"/>
              </w:rPr>
              <w:t>Gender: {{ w.gender }}</w:t>
            </w:r>
          </w:p>
          <w:p>
            <w:pPr>
              <w:spacing w:after="0"/>
            </w:pPr>
            <w:r>
              <w:rPr>
                <w:sz w:val="18"/>
              </w:rPr>
              <w:t>Address: {{ w.address }}</w:t>
            </w:r>
          </w:p>
          <w:p>
            <w:pPr>
              <w:spacing w:after="0"/>
            </w:pPr>
            <w:r>
              <w:rPr>
                <w:sz w:val="18"/>
              </w:rPr>
              <w:t>PinCode: {{ w.pincode }}</w:t>
            </w:r>
          </w:p>
          <w:p>
            <w:pPr>
              <w:spacing w:after="0"/>
            </w:pPr>
            <w:r>
              <w:rPr>
                <w:sz w:val="18"/>
              </w:rPr>
              <w:t>ID Proof Number: {{ w.id_proof_no }}</w:t>
            </w:r>
          </w:p>
          <w:p>
            <w:pPr>
              <w:spacing w:after="0"/>
            </w:pPr>
            <w:r>
              <w:rPr>
                <w:sz w:val="18"/>
              </w:rPr>
              <w:t>Aadhaar e-KYC Status: {{ w.ekyc_status }}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[Photo]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w.esign_field }}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endfor %}</w:t>
            </w:r>
          </w:p>
        </w:tc>
        <w:tc>
          <w:tcPr>
            <w:tcW w:type="dxa" w:w="544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</w:tbl>
    <w:p>
      <w:pPr>
        <w:spacing w:after="40"/>
      </w:pPr>
    </w:p>
    <w:p>
      <w:pPr>
        <w:spacing w:after="160"/>
        <w:jc w:val="center"/>
      </w:pPr>
      <w:r>
        <w:rPr>
          <w:b w:val="0"/>
          <w:i w:val="0"/>
          <w:sz w:val="18"/>
        </w:rPr>
        <w:t>--------------- End of Part IV ---------------</w:t>
      </w:r>
    </w:p>
    <w:p>
      <w:r>
        <w:br w:type="page"/>
      </w:r>
    </w:p>
    <w:p>
      <w:pPr>
        <w:spacing w:after="0"/>
        <w:jc w:val="center"/>
      </w:pPr>
      <w:r>
        <w:rPr>
          <w:b/>
          <w:i w:val="0"/>
          <w:sz w:val="24"/>
        </w:rPr>
        <w:t>Part V</w:t>
      </w:r>
    </w:p>
    <w:p>
      <w:pPr>
        <w:spacing w:after="120"/>
        <w:jc w:val="center"/>
      </w:pPr>
      <w:r>
        <w:rPr>
          <w:b w:val="0"/>
          <w:i/>
        </w:rPr>
        <w:t>Endorsement By Sub Registrar</w:t>
      </w:r>
    </w:p>
    <w:p>
      <w:pPr>
        <w:spacing w:after="80"/>
      </w:pPr>
      <w:r>
        <w:rPr>
          <w:b/>
          <w:i w:val="0"/>
          <w:sz w:val="22"/>
        </w:rPr>
        <w:t>1. Presentation</w:t>
      </w:r>
    </w:p>
    <w:p>
      <w:pPr>
        <w:spacing w:after="80"/>
        <w:jc w:val="both"/>
      </w:pPr>
      <w:r>
        <w:rPr>
          <w:b w:val="0"/>
          <w:i w:val="0"/>
        </w:rPr>
        <w:t>Presented on {{ presentation_date }} at the Office of the {{ sro_office }} Sub-Registrar on {{ presentation_date }} at {{ presentation_time }} by {{ presenter_name }}.</w:t>
      </w:r>
    </w:p>
    <w:p>
      <w:pPr>
        <w:spacing w:after="80"/>
      </w:pPr>
      <w:r>
        <w:rPr>
          <w:b/>
          <w:i w:val="0"/>
          <w:sz w:val="22"/>
        </w:rPr>
        <w:t>2. Fee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85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Sl.No</w:t>
            </w:r>
          </w:p>
        </w:tc>
        <w:tc>
          <w:tcPr>
            <w:tcW w:type="dxa" w:w="6236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Description</w:t>
            </w:r>
          </w:p>
        </w:tc>
        <w:tc>
          <w:tcPr>
            <w:tcW w:type="dxa" w:w="2551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Fees in Rs.</w:t>
            </w:r>
          </w:p>
        </w:tc>
      </w:tr>
      <w:tr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for f in fees %}</w:t>
            </w:r>
          </w:p>
        </w:tc>
        <w:tc>
          <w:tcPr>
            <w:tcW w:type="dxa" w:w="623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55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loop.index }}</w:t>
            </w:r>
          </w:p>
        </w:tc>
        <w:tc>
          <w:tcPr>
            <w:tcW w:type="dxa" w:w="623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f.description }}</w:t>
            </w:r>
          </w:p>
        </w:tc>
        <w:tc>
          <w:tcPr>
            <w:tcW w:type="dxa" w:w="255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f.amount }}</w:t>
            </w:r>
          </w:p>
        </w:tc>
      </w:tr>
      <w:tr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endfor %}</w:t>
            </w:r>
          </w:p>
        </w:tc>
        <w:tc>
          <w:tcPr>
            <w:tcW w:type="dxa" w:w="623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55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850"/>
          </w:tcPr>
          <w:p>
            <w:pPr>
              <w:spacing w:after="0"/>
            </w:pPr>
            <w:r/>
            <w:r>
              <w:rPr>
                <w:b/>
                <w:sz w:val="18"/>
              </w:rPr>
            </w:r>
          </w:p>
        </w:tc>
        <w:tc>
          <w:tcPr>
            <w:tcW w:type="dxa" w:w="6236"/>
          </w:tcPr>
          <w:p>
            <w:pPr>
              <w:spacing w:after="0"/>
            </w:pPr>
            <w:r/>
            <w:r>
              <w:rPr>
                <w:b/>
                <w:sz w:val="18"/>
              </w:rPr>
              <w:t>Total</w:t>
            </w:r>
          </w:p>
        </w:tc>
        <w:tc>
          <w:tcPr>
            <w:tcW w:type="dxa" w:w="2551"/>
          </w:tcPr>
          <w:p>
            <w:pPr>
              <w:spacing w:after="0"/>
            </w:pPr>
            <w:r/>
            <w:r>
              <w:rPr>
                <w:b/>
                <w:sz w:val="18"/>
              </w:rPr>
              <w:t>{{ fees_total }}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i w:val="0"/>
          <w:sz w:val="22"/>
        </w:rPr>
        <w:t>3. Presented by {{ presenter_name }}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68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Sl.No</w:t>
            </w:r>
          </w:p>
        </w:tc>
        <w:tc>
          <w:tcPr>
            <w:tcW w:type="dxa" w:w="4989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Name</w:t>
            </w:r>
          </w:p>
        </w:tc>
        <w:tc>
          <w:tcPr>
            <w:tcW w:type="dxa" w:w="1361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Captured Photo</w:t>
            </w:r>
          </w:p>
        </w:tc>
        <w:tc>
          <w:tcPr>
            <w:tcW w:type="dxa" w:w="124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Thumb</w:t>
            </w:r>
          </w:p>
        </w:tc>
        <w:tc>
          <w:tcPr>
            <w:tcW w:type="dxa" w:w="1361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eSign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989"/>
          </w:tcPr>
          <w:p>
            <w:pPr>
              <w:spacing w:after="0"/>
            </w:pPr>
            <w:r/>
            <w:r>
              <w:rPr>
                <w:sz w:val="18"/>
              </w:rPr>
              <w:t>{{ presenter_name }}</w:t>
            </w:r>
          </w:p>
          <w:p>
            <w:pPr>
              <w:spacing w:after="0"/>
            </w:pPr>
            <w:r>
              <w:rPr>
                <w:sz w:val="18"/>
              </w:rPr>
              <w:t>{{ presenter_address }}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presenter_esign }}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i w:val="0"/>
          <w:sz w:val="22"/>
        </w:rPr>
        <w:t>4. Document execution admitted by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>
        <w:tc>
          <w:tcPr>
            <w:tcW w:type="dxa" w:w="62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Sl.No</w:t>
            </w:r>
          </w:p>
        </w:tc>
        <w:tc>
          <w:tcPr>
            <w:tcW w:type="dxa" w:w="130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Type of Executant</w:t>
            </w:r>
          </w:p>
        </w:tc>
        <w:tc>
          <w:tcPr>
            <w:tcW w:type="dxa" w:w="130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Admission Date</w:t>
            </w:r>
          </w:p>
        </w:tc>
        <w:tc>
          <w:tcPr>
            <w:tcW w:type="dxa" w:w="3005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Aadhar eKYC Details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Captured Photo</w:t>
            </w:r>
          </w:p>
        </w:tc>
        <w:tc>
          <w:tcPr>
            <w:tcW w:type="dxa" w:w="90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Thumb</w:t>
            </w:r>
          </w:p>
        </w:tc>
        <w:tc>
          <w:tcPr>
            <w:tcW w:type="dxa" w:w="1361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eSign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for a in admissions %}</w:t>
            </w:r>
          </w:p>
        </w:tc>
        <w:tc>
          <w:tcPr>
            <w:tcW w:type="dxa" w:w="130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30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3005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90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loop.index }}</w:t>
            </w:r>
          </w:p>
        </w:tc>
        <w:tc>
          <w:tcPr>
            <w:tcW w:type="dxa" w:w="130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a.party_type }}</w:t>
            </w:r>
          </w:p>
        </w:tc>
        <w:tc>
          <w:tcPr>
            <w:tcW w:type="dxa" w:w="130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a.admission_datetime }}</w:t>
            </w:r>
          </w:p>
        </w:tc>
        <w:tc>
          <w:tcPr>
            <w:tcW w:type="dxa" w:w="3005"/>
          </w:tcPr>
          <w:p>
            <w:pPr>
              <w:spacing w:after="0"/>
            </w:pPr>
            <w:r/>
            <w:r>
              <w:rPr>
                <w:sz w:val="18"/>
              </w:rPr>
              <w:t>Name: {{ a.name }},</w:t>
            </w:r>
          </w:p>
          <w:p>
            <w:pPr>
              <w:spacing w:after="0"/>
            </w:pPr>
            <w:r>
              <w:rPr>
                <w:sz w:val="18"/>
              </w:rPr>
              <w:t>DOB: {{ a.dob }},</w:t>
            </w:r>
          </w:p>
          <w:p>
            <w:pPr>
              <w:spacing w:after="0"/>
            </w:pPr>
            <w:r>
              <w:rPr>
                <w:sz w:val="18"/>
              </w:rPr>
              <w:t>Address: {{ a.address }}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90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a.esign }}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endfor %}</w:t>
            </w:r>
          </w:p>
        </w:tc>
        <w:tc>
          <w:tcPr>
            <w:tcW w:type="dxa" w:w="130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30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3005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90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i w:val="0"/>
          <w:sz w:val="22"/>
        </w:rPr>
        <w:t>5. Executants Identified by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68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Sl.No</w:t>
            </w:r>
          </w:p>
        </w:tc>
        <w:tc>
          <w:tcPr>
            <w:tcW w:type="dxa" w:w="5329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Identifier Name</w:t>
            </w:r>
          </w:p>
        </w:tc>
        <w:tc>
          <w:tcPr>
            <w:tcW w:type="dxa" w:w="147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Photo</w:t>
            </w:r>
          </w:p>
        </w:tc>
        <w:tc>
          <w:tcPr>
            <w:tcW w:type="dxa" w:w="215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eSign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for idf in identifiers %}</w:t>
            </w:r>
          </w:p>
        </w:tc>
        <w:tc>
          <w:tcPr>
            <w:tcW w:type="dxa" w:w="532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15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loop.index }}</w:t>
            </w:r>
          </w:p>
        </w:tc>
        <w:tc>
          <w:tcPr>
            <w:tcW w:type="dxa" w:w="532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idf.name }} (Identifier)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15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idf.esign }}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endfor %}</w:t>
            </w:r>
          </w:p>
        </w:tc>
        <w:tc>
          <w:tcPr>
            <w:tcW w:type="dxa" w:w="532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15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i w:val="0"/>
        </w:rPr>
        <w:t>Registered as Document No. {{ registration_number }} in {{ book_no }} on {{ registration_date }}.</w:t>
      </w:r>
    </w:p>
    <w:p>
      <w:pPr>
        <w:spacing w:after="80"/>
        <w:jc w:val="right"/>
      </w:pPr>
      <w:r>
        <w:rPr>
          <w:b/>
          <w:i w:val="0"/>
        </w:rPr>
        <w:t>SRO Signature  {{ sro_signature }}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4"/>
      </w:rPr>
      <w:t>[QR]  NOTE : Please verify authenticity &amp; genuineness of this digital stamp paper online by visiting https://kaveri.karnataka.gov.in or scanning the QR Code. Digital Stamp paper not issued by Stamps &amp; Registration Department, Govt. of Karnataka is INVALID and PERSONS USING ARE LIABLE FOR CRIMINAL CASE.</w:t>
    </w:r>
  </w:p>
  <w:p>
    <w:r>
      <w:rPr>
        <w:sz w:val="16"/>
      </w:rPr>
      <w:t>{{ footer_party_names }}</w:t>
    </w:r>
  </w:p>
  <w:p>
    <w:pPr>
      <w:jc w:val="right"/>
    </w:pPr>
    <w:r>
      <w:rPr>
        <w:sz w:val="16"/>
      </w:rPr>
      <w:t xml:space="preserve">Page </w:t>
    </w:r>
    <w:r>
      <w:fldSimple w:instr="PAGE">
        <w:r>
          <w:t>1</w:t>
        </w:r>
      </w:fldSimple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b/>
        <w:sz w:val="26"/>
      </w:rPr>
      <w:t>{{ document_title }}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