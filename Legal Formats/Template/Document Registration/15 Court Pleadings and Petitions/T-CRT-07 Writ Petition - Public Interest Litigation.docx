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Article invoked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constitutional_article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Impugned order / action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impugned_order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