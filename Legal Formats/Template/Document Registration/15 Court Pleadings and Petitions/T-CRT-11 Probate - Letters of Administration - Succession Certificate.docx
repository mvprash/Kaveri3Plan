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i w:val="0"/>
        </w:rPr>
        <w:t>IN THE {{ court_name|upper }} AT {{ court_place|upper }}</w:t>
      </w:r>
    </w:p>
    <w:p>
      <w:pPr>
        <w:spacing w:after="80"/>
        <w:jc w:val="center"/>
      </w:pPr>
      <w:r>
        <w:rPr>
          <w:b/>
          <w:i w:val="0"/>
        </w:rPr>
        <w:t>{{ case_type }} No. {{ case_number }} of {{ case_year }}</w:t>
      </w:r>
    </w:p>
    <w:p>
      <w:pPr>
        <w:spacing w:after="80"/>
        <w:jc w:val="center"/>
      </w:pPr>
      <w:r>
        <w:rPr>
          <w:b w:val="0"/>
          <w:i/>
        </w:rPr>
        <w:t>(Under {{ filed_under }})</w:t>
      </w:r>
    </w:p>
    <w:p>
      <w:pPr>
        <w:spacing w:after="0"/>
      </w:pPr>
      <w:r>
        <w:rPr>
          <w:b w:val="0"/>
          <w:i w:val="0"/>
        </w:rPr>
        <w:t>{%p if related_case and related_case != '-' %}</w:t>
      </w:r>
    </w:p>
    <w:p>
      <w:pPr>
        <w:spacing w:after="80"/>
        <w:jc w:val="center"/>
      </w:pPr>
      <w:r>
        <w:rPr>
          <w:b w:val="0"/>
          <w:i w:val="0"/>
        </w:rPr>
        <w:t>In {{ related_case }}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80"/>
      </w:pPr>
      <w:r>
        <w:rPr>
          <w:b/>
          <w:i w:val="0"/>
        </w:rPr>
        <w:t>BETWEEN:</w:t>
      </w:r>
    </w:p>
    <w:p>
      <w:pPr>
        <w:spacing w:after="0"/>
      </w:pPr>
      <w:r>
        <w:rPr>
          <w:b w:val="0"/>
          <w:i w:val="0"/>
        </w:rPr>
        <w:t>{%p for pe in petitioners %}</w:t>
      </w:r>
    </w:p>
    <w:p>
      <w:pPr>
        <w:spacing w:after="80"/>
        <w:jc w:val="both"/>
      </w:pPr>
      <w:r>
        <w:rPr>
          <w:b w:val="0"/>
          <w:i w:val="0"/>
        </w:rPr>
        <w:t>{{ loop.index }}. {{ pe.name }}, {{ pe.relation_type }} {{ pe.relation_name }}, aged about {{ pe.age }} years, {{ pe.occupation }}, residing at {{ pe.address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80"/>
        <w:jc w:val="right"/>
      </w:pPr>
      <w:r>
        <w:rPr>
          <w:b/>
          <w:i w:val="0"/>
        </w:rPr>
        <w:t>... {{ petitioner_label }}(s)</w:t>
      </w:r>
    </w:p>
    <w:p>
      <w:pPr>
        <w:spacing w:after="80"/>
        <w:jc w:val="center"/>
      </w:pPr>
      <w:r>
        <w:rPr>
          <w:b/>
          <w:i w:val="0"/>
        </w:rPr>
        <w:t>AND</w:t>
      </w:r>
    </w:p>
    <w:p>
      <w:pPr>
        <w:spacing w:after="0"/>
      </w:pPr>
      <w:r>
        <w:rPr>
          <w:b w:val="0"/>
          <w:i w:val="0"/>
        </w:rPr>
        <w:t>{%p for re in respondents %}</w:t>
      </w:r>
    </w:p>
    <w:p>
      <w:pPr>
        <w:spacing w:after="80"/>
        <w:jc w:val="both"/>
      </w:pPr>
      <w:r>
        <w:rPr>
          <w:b w:val="0"/>
          <w:i w:val="0"/>
        </w:rPr>
        <w:t>{{ loop.index }}. {{ re.name }}, {{ re.relation_type }} {{ re.relation_name }}, aged about {{ re.age }} years, {{ re.occupation }}, residing at {{ re.address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80"/>
        <w:jc w:val="right"/>
      </w:pPr>
      <w:r>
        <w:rPr>
          <w:b/>
          <w:i w:val="0"/>
        </w:rPr>
        <w:t>... {{ respondent_label }}(s)</w:t>
      </w:r>
    </w:p>
    <w:p>
      <w:pPr>
        <w:spacing w:after="80"/>
        <w:jc w:val="center"/>
      </w:pPr>
      <w:r>
        <w:rPr>
          <w:b/>
          <w:i w:val="0"/>
          <w:sz w:val="22"/>
        </w:rPr>
        <w:t>{{ document_heading }}</w:t>
      </w:r>
    </w:p>
    <w:p>
      <w:pPr>
        <w:spacing w:after="80"/>
      </w:pPr>
      <w:r>
        <w:rPr>
          <w:b/>
          <w:i w:val="0"/>
          <w:sz w:val="22"/>
        </w:rPr>
        <w:t>Particulars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Name of deceased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deceased_name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Date of death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date_of_death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Place of death / last residence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place_of_death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Value of estate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estate_value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Date of will (for probate)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will_date }}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b w:val="0"/>
          <w:i w:val="0"/>
        </w:rPr>
        <w:t>The {{ petitioner_label }} above named most respectfully submits as follows:</w:t>
      </w:r>
    </w:p>
    <w:p>
      <w:pPr>
        <w:spacing w:after="80"/>
      </w:pPr>
      <w:r>
        <w:rPr>
          <w:b/>
          <w:i w:val="0"/>
          <w:sz w:val="22"/>
        </w:rPr>
        <w:t>FACTS</w:t>
      </w:r>
    </w:p>
    <w:p>
      <w:pPr>
        <w:spacing w:after="0"/>
      </w:pPr>
      <w:r>
        <w:rPr>
          <w:b w:val="0"/>
          <w:i w:val="0"/>
        </w:rPr>
        <w:t>{%p for fa in facts %}</w:t>
      </w:r>
    </w:p>
    <w:p>
      <w:pPr>
        <w:spacing w:after="80"/>
        <w:jc w:val="both"/>
      </w:pPr>
      <w:r>
        <w:rPr>
          <w:b w:val="0"/>
          <w:i w:val="0"/>
        </w:rPr>
        <w:t>{{ loop.index }}. {{ fa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if grounds %}</w:t>
      </w:r>
    </w:p>
    <w:p>
      <w:pPr>
        <w:spacing w:after="80"/>
      </w:pPr>
      <w:r>
        <w:rPr>
          <w:b/>
          <w:i w:val="0"/>
          <w:sz w:val="22"/>
        </w:rPr>
        <w:t>GROUNDS</w:t>
      </w:r>
    </w:p>
    <w:p>
      <w:pPr>
        <w:spacing w:after="0"/>
      </w:pPr>
      <w:r>
        <w:rPr>
          <w:b w:val="0"/>
          <w:i w:val="0"/>
        </w:rPr>
        <w:t>{%p for gr in grounds %}</w:t>
      </w:r>
    </w:p>
    <w:p>
      <w:pPr>
        <w:spacing w:after="80"/>
        <w:jc w:val="both"/>
      </w:pPr>
      <w:r>
        <w:rPr>
          <w:b w:val="0"/>
          <w:i w:val="0"/>
        </w:rPr>
        <w:t>{{ loop.index }}. {{ gr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0"/>
      </w:pPr>
      <w:r>
        <w:rPr>
          <w:b w:val="0"/>
          <w:i w:val="0"/>
        </w:rPr>
        <w:t>{%p if cause_of_action %}</w:t>
      </w:r>
    </w:p>
    <w:p>
      <w:pPr>
        <w:spacing w:after="80"/>
      </w:pPr>
      <w:r>
        <w:rPr>
          <w:b/>
          <w:i w:val="0"/>
          <w:sz w:val="22"/>
        </w:rPr>
        <w:t>CAUSE OF ACTION</w:t>
      </w:r>
    </w:p>
    <w:p>
      <w:pPr>
        <w:spacing w:after="80"/>
        <w:jc w:val="both"/>
      </w:pPr>
      <w:r>
        <w:rPr>
          <w:b w:val="0"/>
          <w:i w:val="0"/>
        </w:rPr>
        <w:t>{{ cause_of_action }}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0"/>
      </w:pPr>
      <w:r>
        <w:rPr>
          <w:b w:val="0"/>
          <w:i w:val="0"/>
        </w:rPr>
        <w:t>{%p if jurisdiction_statement %}</w:t>
      </w:r>
    </w:p>
    <w:p>
      <w:pPr>
        <w:spacing w:after="80"/>
      </w:pPr>
      <w:r>
        <w:rPr>
          <w:b/>
          <w:i w:val="0"/>
          <w:sz w:val="22"/>
        </w:rPr>
        <w:t>JURISDICTION</w:t>
      </w:r>
    </w:p>
    <w:p>
      <w:pPr>
        <w:spacing w:after="80"/>
        <w:jc w:val="both"/>
      </w:pPr>
      <w:r>
        <w:rPr>
          <w:b w:val="0"/>
          <w:i w:val="0"/>
        </w:rPr>
        <w:t>{{ jurisdiction_statement }}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0"/>
      </w:pPr>
      <w:r>
        <w:rPr>
          <w:b w:val="0"/>
          <w:i w:val="0"/>
        </w:rPr>
        <w:t>{%p if limitation_statement %}</w:t>
      </w:r>
    </w:p>
    <w:p>
      <w:pPr>
        <w:spacing w:after="80"/>
      </w:pPr>
      <w:r>
        <w:rPr>
          <w:b/>
          <w:i w:val="0"/>
          <w:sz w:val="22"/>
        </w:rPr>
        <w:t>LIMITATION</w:t>
      </w:r>
    </w:p>
    <w:p>
      <w:pPr>
        <w:spacing w:after="80"/>
        <w:jc w:val="both"/>
      </w:pPr>
      <w:r>
        <w:rPr>
          <w:b w:val="0"/>
          <w:i w:val="0"/>
        </w:rPr>
        <w:t>{{ limitation_statement }}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0"/>
      </w:pPr>
      <w:r>
        <w:rPr>
          <w:b w:val="0"/>
          <w:i w:val="0"/>
        </w:rPr>
        <w:t>{%p if valuation_court_fee %}</w:t>
      </w:r>
    </w:p>
    <w:p>
      <w:pPr>
        <w:spacing w:after="80"/>
      </w:pPr>
      <w:r>
        <w:rPr>
          <w:b/>
          <w:i w:val="0"/>
          <w:sz w:val="22"/>
        </w:rPr>
        <w:t>VALUATION AND COURT FEE</w:t>
      </w:r>
    </w:p>
    <w:p>
      <w:pPr>
        <w:spacing w:after="80"/>
        <w:jc w:val="both"/>
      </w:pPr>
      <w:r>
        <w:rPr>
          <w:b w:val="0"/>
          <w:i w:val="0"/>
        </w:rPr>
        <w:t>{{ valuation_court_fee }}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80"/>
      </w:pPr>
      <w:r>
        <w:rPr>
          <w:b/>
          <w:i w:val="0"/>
          <w:sz w:val="22"/>
        </w:rPr>
        <w:t>PRAYER</w:t>
      </w:r>
    </w:p>
    <w:p>
      <w:pPr>
        <w:spacing w:after="80"/>
        <w:jc w:val="both"/>
      </w:pPr>
      <w:r>
        <w:rPr>
          <w:b w:val="0"/>
          <w:i w:val="0"/>
        </w:rPr>
        <w:t>Wherefore, the {{ petitioner_label }} respectfully prays that this Hon'ble Court may be pleased to:</w:t>
      </w:r>
    </w:p>
    <w:p>
      <w:pPr>
        <w:spacing w:after="0"/>
      </w:pPr>
      <w:r>
        <w:rPr>
          <w:b w:val="0"/>
          <w:i w:val="0"/>
        </w:rPr>
        <w:t>{%p for pr in prayers %}</w:t>
      </w:r>
    </w:p>
    <w:p>
      <w:pPr>
        <w:spacing w:after="80"/>
        <w:jc w:val="both"/>
      </w:pPr>
      <w:r>
        <w:rPr>
          <w:b w:val="0"/>
          <w:i w:val="0"/>
        </w:rPr>
        <w:t>({{ loop.index }}) {{ pr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if interim_relief and interim_relief != '-' %}</w:t>
      </w:r>
    </w:p>
    <w:p>
      <w:pPr>
        <w:spacing w:after="80"/>
        <w:jc w:val="both"/>
      </w:pPr>
      <w:r>
        <w:rPr>
          <w:b w:val="0"/>
          <w:i w:val="0"/>
        </w:rPr>
        <w:t>Interim relief: {{ interim_relief }}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80"/>
        <w:jc w:val="both"/>
      </w:pPr>
      <w:r>
        <w:rPr>
          <w:b w:val="0"/>
          <w:i w:val="0"/>
        </w:rPr>
        <w:t>and grant such other relief(s) as this Hon'ble Court deems fit in the interest of justice and equity.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20"/>
              </w:rPr>
              <w:t>Place: {{ filing_place }}</w:t>
            </w:r>
          </w:p>
          <w:p>
            <w:pPr>
              <w:spacing w:after="0"/>
            </w:pPr>
            <w:r>
              <w:rPr>
                <w:sz w:val="20"/>
              </w:rPr>
              <w:t>Date: {{ filing_date }}</w:t>
            </w:r>
          </w:p>
          <w:p>
            <w:pPr>
              <w:spacing w:after="0"/>
            </w:pPr>
            <w:r>
              <w:rPr>
                <w:sz w:val="20"/>
              </w:rPr>
            </w:r>
          </w:p>
          <w:p>
            <w:pPr>
              <w:spacing w:after="0"/>
            </w:pPr>
            <w:r>
              <w:rPr>
                <w:sz w:val="20"/>
              </w:rPr>
              <w:t>Advocate for {{ petitioner_label }}</w:t>
            </w:r>
          </w:p>
          <w:p>
            <w:pPr>
              <w:spacing w:after="0"/>
            </w:pPr>
            <w:r>
              <w:rPr>
                <w:sz w:val="20"/>
              </w:rPr>
              <w:t>{{ advocate_name }} ({{ advocate_enrolment_no }})</w:t>
            </w:r>
          </w:p>
          <w:p>
            <w:pPr>
              <w:spacing w:after="0"/>
            </w:pPr>
            <w:r>
              <w:rPr>
                <w:sz w:val="20"/>
              </w:rPr>
              <w:t>{{ advocate_address }}</w:t>
            </w:r>
          </w:p>
          <w:p>
            <w:pPr>
              <w:spacing w:after="0"/>
            </w:pPr>
            <w:r>
              <w:rPr>
                <w:sz w:val="20"/>
              </w:rPr>
              <w:t>{{ advocate_contact }}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20"/>
              </w:rPr>
            </w:r>
          </w:p>
          <w:p>
            <w:pPr>
              <w:spacing w:after="0"/>
            </w:pPr>
            <w:r>
              <w:rPr>
                <w:sz w:val="20"/>
              </w:rPr>
            </w:r>
          </w:p>
          <w:p>
            <w:pPr>
              <w:spacing w:after="0"/>
            </w:pPr>
            <w:r>
              <w:rPr>
                <w:sz w:val="20"/>
              </w:rPr>
            </w:r>
          </w:p>
          <w:p>
            <w:pPr>
              <w:spacing w:after="0"/>
            </w:pPr>
            <w:r>
              <w:rPr>
                <w:sz w:val="20"/>
              </w:rPr>
              <w:t>Signature of {{ petitioner_label }}</w:t>
            </w:r>
          </w:p>
          <w:p>
            <w:pPr>
              <w:spacing w:after="0"/>
            </w:pPr>
            <w:r>
              <w:rPr>
                <w:sz w:val="20"/>
              </w:rPr>
              <w:t>{{ verifier_name }}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i w:val="0"/>
          <w:sz w:val="22"/>
        </w:rPr>
        <w:t>VERIFICATION</w:t>
      </w:r>
    </w:p>
    <w:p>
      <w:pPr>
        <w:spacing w:after="80"/>
        <w:jc w:val="both"/>
      </w:pPr>
      <w:r>
        <w:rPr>
          <w:b w:val="0"/>
          <w:i w:val="0"/>
        </w:rPr>
        <w:t>I, {{ verifier_name }}, the {{ petitioner_label }} above named, do hereby verify that the contents of paragraphs 1 to {{ facts|length }} above are true to my personal knowledge and belief and the rest are based on legal advice believed to be true. Verified at {{ filing_place }} on {{ filing_date }}.</w:t>
      </w:r>
    </w:p>
    <w:p>
      <w:pPr>
        <w:spacing w:after="80"/>
        <w:jc w:val="right"/>
      </w:pPr>
      <w:r>
        <w:rPr>
          <w:b/>
          <w:i w:val="0"/>
        </w:rPr>
        <w:t>{{ petitioner_label }}</w:t>
      </w:r>
    </w:p>
    <w:p>
      <w:pPr>
        <w:spacing w:after="0"/>
      </w:pPr>
      <w:r>
        <w:rPr>
          <w:b w:val="0"/>
          <w:i w:val="0"/>
        </w:rPr>
        <w:t>{%p if documents %}</w:t>
      </w:r>
    </w:p>
    <w:p>
      <w:pPr>
        <w:spacing w:after="80"/>
      </w:pPr>
      <w:r>
        <w:rPr>
          <w:b/>
          <w:i w:val="0"/>
          <w:sz w:val="22"/>
        </w:rPr>
        <w:t>LIST OF 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65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 of document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d in documents %}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d.description }}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d.date }}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0"/>
      </w:pPr>
      <w:r>
        <w:rPr>
          <w:b w:val="0"/>
          <w:i w:val="0"/>
        </w:rPr>
        <w:t>{%p endif %}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