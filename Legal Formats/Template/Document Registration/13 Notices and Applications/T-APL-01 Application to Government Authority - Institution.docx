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</w:rPr>
        <w:t>From:</w:t>
      </w:r>
    </w:p>
    <w:p>
      <w:pPr>
        <w:spacing w:after="0"/>
      </w:pPr>
      <w:r>
        <w:rPr>
          <w:b w:val="0"/>
          <w:i w:val="0"/>
        </w:rPr>
        <w:t>{{ applicant_name }}, {{ applicant_relation }}</w:t>
      </w:r>
    </w:p>
    <w:p>
      <w:pPr>
        <w:spacing w:after="0"/>
      </w:pPr>
      <w:r>
        <w:rPr>
          <w:b w:val="0"/>
          <w:i w:val="0"/>
        </w:rPr>
        <w:t>{{ applicant_address }}</w:t>
      </w:r>
    </w:p>
    <w:p>
      <w:pPr>
        <w:spacing w:after="80"/>
      </w:pPr>
      <w:r>
        <w:rPr>
          <w:b w:val="0"/>
          <w:i w:val="0"/>
        </w:rPr>
        <w:t>{{ applicant_contact }}</w:t>
      </w:r>
    </w:p>
    <w:p>
      <w:pPr>
        <w:spacing w:after="0"/>
      </w:pPr>
      <w:r>
        <w:rPr>
          <w:b/>
          <w:i w:val="0"/>
        </w:rPr>
        <w:t>To,</w:t>
      </w:r>
    </w:p>
    <w:p>
      <w:pPr>
        <w:spacing w:after="0"/>
      </w:pPr>
      <w:r>
        <w:rPr>
          <w:b w:val="0"/>
          <w:i w:val="0"/>
        </w:rPr>
        <w:t>{{ to_designation }}</w:t>
      </w:r>
    </w:p>
    <w:p>
      <w:pPr>
        <w:spacing w:after="0"/>
      </w:pPr>
      <w:r>
        <w:rPr>
          <w:b w:val="0"/>
          <w:i w:val="0"/>
        </w:rPr>
        <w:t>{{ to_office }}</w:t>
      </w:r>
    </w:p>
    <w:p>
      <w:pPr>
        <w:spacing w:after="80"/>
      </w:pPr>
      <w:r>
        <w:rPr>
          <w:b w:val="0"/>
          <w:i w:val="0"/>
        </w:rPr>
        <w:t>{{ to_address }}</w:t>
      </w:r>
    </w:p>
    <w:p>
      <w:pPr>
        <w:spacing w:after="0"/>
      </w:pPr>
      <w:r>
        <w:rPr>
          <w:b/>
          <w:i w:val="0"/>
        </w:rPr>
        <w:t>Sub: {{ subject }}</w:t>
      </w:r>
    </w:p>
    <w:p>
      <w:pPr>
        <w:spacing w:after="80"/>
      </w:pPr>
      <w:r>
        <w:rPr>
          <w:b w:val="0"/>
          <w:i w:val="0"/>
        </w:rPr>
        <w:t>Ref: {{ reference }}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Respected Sir / Madam,</w:t>
      </w:r>
    </w:p>
    <w:p>
      <w:pPr>
        <w:spacing w:after="0"/>
      </w:pPr>
      <w:r>
        <w:rPr>
          <w:b w:val="0"/>
          <w:i w:val="0"/>
        </w:rPr>
        <w:t>{%p for pg in paragraphs %}</w:t>
      </w:r>
    </w:p>
    <w:p>
      <w:pPr>
        <w:spacing w:after="80"/>
        <w:jc w:val="both"/>
      </w:pPr>
      <w:r>
        <w:rPr>
          <w:b w:val="0"/>
          <w:i w:val="0"/>
        </w:rPr>
        <w:t>{{ loop.index }}. {{ pg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80"/>
        <w:jc w:val="both"/>
      </w:pPr>
      <w:r>
        <w:rPr>
          <w:b w:val="0"/>
          <w:i w:val="0"/>
        </w:rPr>
        <w:t>I therefore request you to {{ request_text }}</w:t>
      </w:r>
    </w:p>
    <w:p>
      <w:pPr>
        <w:spacing w:after="0"/>
      </w:pPr>
      <w:r>
        <w:rPr>
          <w:b w:val="0"/>
          <w:i w:val="0"/>
        </w:rPr>
        <w:t>{%p if enclosures %}</w:t>
      </w:r>
    </w:p>
    <w:p>
      <w:pPr>
        <w:spacing w:after="0"/>
      </w:pPr>
      <w:r>
        <w:rPr>
          <w:b/>
          <w:i w:val="0"/>
        </w:rPr>
        <w:t>Enclosures:</w:t>
      </w:r>
    </w:p>
    <w:p>
      <w:pPr>
        <w:spacing w:after="0"/>
      </w:pPr>
      <w:r>
        <w:rPr>
          <w:b w:val="0"/>
          <w:i w:val="0"/>
        </w:rPr>
        <w:t>{%p for en in enclosures %}</w:t>
      </w:r>
    </w:p>
    <w:p>
      <w:pPr>
        <w:spacing w:after="0"/>
      </w:pPr>
      <w:r>
        <w:rPr>
          <w:b w:val="0"/>
          <w:i w:val="0"/>
        </w:rPr>
        <w:t>{{ loop.index }}. {{ en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Place: {{ application_place }}</w:t>
            </w:r>
          </w:p>
          <w:p>
            <w:pPr>
              <w:spacing w:after="0"/>
            </w:pPr>
            <w:r>
              <w:rPr>
                <w:sz w:val="20"/>
              </w:rPr>
              <w:t>Date: {{ application_date }}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20"/>
              </w:rPr>
              <w:t>Yours faithfully,</w:t>
            </w:r>
          </w:p>
          <w:p>
            <w:pPr>
              <w:spacing w:after="0"/>
            </w:pPr>
            <w:r>
              <w:rPr>
                <w:sz w:val="20"/>
              </w:rPr>
            </w:r>
          </w:p>
          <w:p>
            <w:pPr>
              <w:spacing w:after="0"/>
            </w:pPr>
            <w:r>
              <w:rPr>
                <w:sz w:val="20"/>
              </w:rPr>
              <w:t>{{ applicant_name 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