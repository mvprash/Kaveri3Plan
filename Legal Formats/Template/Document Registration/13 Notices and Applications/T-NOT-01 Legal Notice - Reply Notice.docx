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{{ sender_name }}</w:t>
      </w:r>
    </w:p>
    <w:p>
      <w:pPr>
        <w:spacing w:after="0"/>
        <w:jc w:val="center"/>
      </w:pPr>
      <w:r>
        <w:rPr>
          <w:b w:val="0"/>
          <w:i w:val="0"/>
        </w:rPr>
        <w:t>{{ sender_address }}</w:t>
      </w:r>
    </w:p>
    <w:p>
      <w:pPr>
        <w:spacing w:after="80"/>
        <w:jc w:val="center"/>
      </w:pPr>
      <w:r>
        <w:rPr>
          <w:b w:val="0"/>
          <w:i w:val="0"/>
        </w:rPr>
        <w:t>{{ sender_contact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Ref: {{ notice_ref_no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Date: {{ notice_date }}</w:t>
            </w:r>
          </w:p>
        </w:tc>
      </w:tr>
    </w:tbl>
    <w:p>
      <w:pPr>
        <w:spacing w:after="80"/>
      </w:pPr>
      <w:r>
        <w:rPr>
          <w:b/>
          <w:i w:val="0"/>
        </w:rPr>
        <w:t>BY {{ delivery_mode|upper }}</w:t>
      </w:r>
    </w:p>
    <w:p>
      <w:pPr>
        <w:spacing w:after="0"/>
      </w:pPr>
      <w:r>
        <w:rPr>
          <w:b w:val="0"/>
          <w:i w:val="0"/>
        </w:rPr>
        <w:t>To,</w:t>
      </w:r>
    </w:p>
    <w:p>
      <w:pPr>
        <w:spacing w:after="0"/>
      </w:pPr>
      <w:r>
        <w:rPr>
          <w:b w:val="0"/>
          <w:i w:val="0"/>
        </w:rPr>
        <w:t>{%p for ad in addressees %}</w:t>
      </w:r>
    </w:p>
    <w:p>
      <w:pPr>
        <w:spacing w:after="0"/>
      </w:pPr>
      <w:r>
        <w:rPr>
          <w:b w:val="0"/>
          <w:i w:val="0"/>
        </w:rPr>
        <w:t>{{ loop.index }}. {{ ad.name }}, {{ ad.address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</w:pPr>
    </w:p>
    <w:p>
      <w:pPr>
        <w:spacing w:after="80"/>
        <w:jc w:val="center"/>
      </w:pPr>
      <w:r>
        <w:rPr>
          <w:b/>
          <w:i w:val="0"/>
          <w:sz w:val="24"/>
        </w:rPr>
        <w:t>{{ document_title }}</w:t>
      </w:r>
    </w:p>
    <w:p>
      <w:pPr>
        <w:spacing w:after="80"/>
      </w:pPr>
      <w:r>
        <w:rPr>
          <w:b/>
          <w:i w:val="0"/>
        </w:rPr>
        <w:t>Sub: {{ subject }}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</w:rPr>
        <w:t>{%p if client_name %}</w:t>
      </w:r>
    </w:p>
    <w:p>
      <w:pPr>
        <w:spacing w:after="80"/>
        <w:jc w:val="both"/>
      </w:pPr>
      <w:r>
        <w:rPr>
          <w:b w:val="0"/>
          <w:i w:val="0"/>
        </w:rPr>
        <w:t>Under instructions from and on behalf of my client {{ client_name }}, residing at {{ client_address }}, I hereby serve upon you the following notice: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for pg in paragraphs %}</w:t>
      </w:r>
    </w:p>
    <w:p>
      <w:pPr>
        <w:spacing w:after="80"/>
        <w:jc w:val="both"/>
      </w:pPr>
      <w:r>
        <w:rPr>
          <w:b w:val="0"/>
          <w:i w:val="0"/>
        </w:rPr>
        <w:t>{{ loop.index }}. {{ pg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demand_text %}</w:t>
      </w:r>
    </w:p>
    <w:p>
      <w:pPr>
        <w:spacing w:after="80"/>
        <w:jc w:val="both"/>
      </w:pPr>
      <w:r>
        <w:rPr>
          <w:b w:val="0"/>
          <w:i w:val="0"/>
        </w:rPr>
        <w:t>I therefore call upon you to {{ demand_text }} within {{ compliance_days }} days from the date of receipt of this notice, failing which {{ consequence_text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  <w:jc w:val="both"/>
      </w:pPr>
      <w:r>
        <w:rPr>
          <w:b w:val="0"/>
          <w:i w:val="0"/>
        </w:rPr>
        <w:t>A copy of this notice is retained in my office for record and further action.</w:t>
      </w:r>
    </w:p>
    <w:p>
      <w:pPr>
        <w:spacing w:after="80"/>
        <w:jc w:val="right"/>
      </w:pPr>
      <w:r>
        <w:rPr>
          <w:b/>
          <w:i w:val="0"/>
        </w:rPr>
        <w:t>{{ sender_name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