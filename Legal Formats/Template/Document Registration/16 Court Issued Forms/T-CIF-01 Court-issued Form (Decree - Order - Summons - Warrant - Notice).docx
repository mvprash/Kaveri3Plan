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</w:rPr>
        <w:t>IN THE {{ court_name|upper }} AT {{ court_place|upper }}</w:t>
      </w:r>
    </w:p>
    <w:p>
      <w:pPr>
        <w:spacing w:after="80"/>
        <w:jc w:val="center"/>
      </w:pPr>
      <w:r>
        <w:rPr>
          <w:b/>
          <w:i w:val="0"/>
        </w:rPr>
        <w:t>{{ case_type }} No. {{ case_number }} of {{ case_year }}</w:t>
      </w:r>
    </w:p>
    <w:p>
      <w:pPr>
        <w:spacing w:after="80"/>
        <w:jc w:val="center"/>
      </w:pPr>
      <w:r>
        <w:rPr>
          <w:b w:val="0"/>
          <w:i/>
        </w:rPr>
        <w:t>(Under {{ filed_under }})</w:t>
      </w:r>
    </w:p>
    <w:p>
      <w:pPr>
        <w:spacing w:after="0"/>
      </w:pPr>
      <w:r>
        <w:rPr>
          <w:b w:val="0"/>
          <w:i w:val="0"/>
        </w:rPr>
        <w:t>{%p if related_case and related_case != '-' %}</w:t>
      </w:r>
    </w:p>
    <w:p>
      <w:pPr>
        <w:spacing w:after="80"/>
        <w:jc w:val="center"/>
      </w:pPr>
      <w:r>
        <w:rPr>
          <w:b w:val="0"/>
          <w:i w:val="0"/>
        </w:rPr>
        <w:t>In {{ related_case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</w:pPr>
      <w:r>
        <w:rPr>
          <w:b/>
          <w:i w:val="0"/>
        </w:rPr>
        <w:t>BETWEEN:</w:t>
      </w:r>
    </w:p>
    <w:p>
      <w:pPr>
        <w:spacing w:after="0"/>
      </w:pPr>
      <w:r>
        <w:rPr>
          <w:b w:val="0"/>
          <w:i w:val="0"/>
        </w:rPr>
        <w:t>{%p for pe in petitioners %}</w:t>
      </w:r>
    </w:p>
    <w:p>
      <w:pPr>
        <w:spacing w:after="80"/>
        <w:jc w:val="both"/>
      </w:pPr>
      <w:r>
        <w:rPr>
          <w:b w:val="0"/>
          <w:i w:val="0"/>
        </w:rPr>
        <w:t>{{ loop.index }}. {{ pe.name }}, {{ pe.relation_type }} {{ pe.relation_name }}, aged about {{ pe.age }} years, {{ pe.occupation }}, residing at {{ pe.address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80"/>
        <w:jc w:val="right"/>
      </w:pPr>
      <w:r>
        <w:rPr>
          <w:b/>
          <w:i w:val="0"/>
        </w:rPr>
        <w:t>... {{ petitioner_label }}(s)</w:t>
      </w:r>
    </w:p>
    <w:p>
      <w:pPr>
        <w:spacing w:after="80"/>
        <w:jc w:val="center"/>
      </w:pPr>
      <w:r>
        <w:rPr>
          <w:b/>
          <w:i w:val="0"/>
        </w:rPr>
        <w:t>AND</w:t>
      </w:r>
    </w:p>
    <w:p>
      <w:pPr>
        <w:spacing w:after="0"/>
      </w:pPr>
      <w:r>
        <w:rPr>
          <w:b w:val="0"/>
          <w:i w:val="0"/>
        </w:rPr>
        <w:t>{%p for re in respondents %}</w:t>
      </w:r>
    </w:p>
    <w:p>
      <w:pPr>
        <w:spacing w:after="80"/>
        <w:jc w:val="both"/>
      </w:pPr>
      <w:r>
        <w:rPr>
          <w:b w:val="0"/>
          <w:i w:val="0"/>
        </w:rPr>
        <w:t>{{ loop.index }}. {{ re.name }}, {{ re.relation_type }} {{ re.relation_name }}, aged about {{ re.age }} years, {{ re.occupation }}, residing at {{ re.address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80"/>
        <w:jc w:val="right"/>
      </w:pPr>
      <w:r>
        <w:rPr>
          <w:b/>
          <w:i w:val="0"/>
        </w:rPr>
        <w:t>... {{ respondent_label }}(s)</w:t>
      </w:r>
    </w:p>
    <w:p>
      <w:pPr>
        <w:spacing w:after="80"/>
        <w:jc w:val="center"/>
      </w:pPr>
      <w:r>
        <w:rPr>
          <w:b/>
          <w:i w:val="0"/>
          <w:sz w:val="22"/>
        </w:rPr>
        <w:t>{{ form_title }}</w:t>
      </w:r>
    </w:p>
    <w:p>
      <w:pPr>
        <w:spacing w:after="80"/>
      </w:pPr>
      <w:r>
        <w:rPr>
          <w:b/>
          <w:i w:val="0"/>
          <w:sz w:val="22"/>
        </w:rPr>
        <w:t>Particulars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b w:val="0"/>
          <w:i w:val="0"/>
        </w:rPr>
        <w:t>To,</w:t>
      </w:r>
    </w:p>
    <w:p>
      <w:pPr>
        <w:spacing w:after="0"/>
      </w:pPr>
      <w:r>
        <w:rPr>
          <w:b/>
          <w:i w:val="0"/>
        </w:rPr>
        <w:t>{{ addressee_name }}</w:t>
      </w:r>
    </w:p>
    <w:p>
      <w:pPr>
        <w:spacing w:after="80"/>
      </w:pPr>
      <w:r>
        <w:rPr>
          <w:b w:val="0"/>
          <w:i w:val="0"/>
        </w:rPr>
        <w:t>{{ addressee_address }}</w:t>
      </w:r>
    </w:p>
    <w:p>
      <w:pPr>
        <w:spacing w:after="0"/>
      </w:pPr>
      <w:r>
        <w:rPr>
          <w:b w:val="0"/>
          <w:i w:val="0"/>
        </w:rPr>
        <w:t>{%p for op in order_paragraphs %}</w:t>
      </w:r>
    </w:p>
    <w:p>
      <w:pPr>
        <w:spacing w:after="80"/>
        <w:jc w:val="both"/>
      </w:pPr>
      <w:r>
        <w:rPr>
          <w:b w:val="0"/>
          <w:i w:val="0"/>
        </w:rPr>
        <w:t>{{ op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if hearing_date and hearing_date != '-' %}</w:t>
      </w:r>
    </w:p>
    <w:p>
      <w:pPr>
        <w:spacing w:after="80"/>
      </w:pPr>
      <w:r>
        <w:rPr>
          <w:b/>
          <w:i w:val="0"/>
        </w:rPr>
        <w:t>Date fixed for hearing / compliance: {{ hearing_date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  <w:jc w:val="both"/>
      </w:pPr>
      <w:r>
        <w:rPr>
          <w:b w:val="0"/>
          <w:i w:val="0"/>
        </w:rPr>
        <w:t>Given under my hand and the seal of the Court, this {{ issue_date }}.</w:t>
      </w:r>
    </w:p>
    <w:p>
      <w:pPr>
        <w:spacing w:after="80"/>
      </w:pPr>
      <w:r>
        <w:rPr>
          <w:b w:val="0"/>
          <w:i w:val="0"/>
        </w:rPr>
        <w:t>(Seal)</w:t>
      </w:r>
    </w:p>
    <w:p>
      <w:pPr>
        <w:spacing w:after="80"/>
        <w:jc w:val="right"/>
      </w:pPr>
      <w:r>
        <w:rPr>
          <w:b/>
          <w:i w:val="0"/>
        </w:rPr>
        <w:t>{{ presiding_officer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