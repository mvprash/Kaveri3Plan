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6"/>
        </w:rPr>
        <w:t>{{ company_name|upper }}</w:t>
      </w:r>
    </w:p>
    <w:p>
      <w:pPr>
        <w:spacing w:after="0"/>
        <w:jc w:val="center"/>
      </w:pPr>
      <w:r>
        <w:rPr>
          <w:b w:val="0"/>
          <w:i w:val="0"/>
        </w:rPr>
        <w:t>CIN / Regn. No.: {{ cin }}</w:t>
      </w:r>
    </w:p>
    <w:p>
      <w:pPr>
        <w:spacing w:after="80"/>
        <w:jc w:val="center"/>
      </w:pPr>
      <w:r>
        <w:rPr>
          <w:b w:val="0"/>
          <w:i w:val="0"/>
        </w:rPr>
        <w:t>Registered Office: {{ registered_office }}</w:t>
      </w:r>
    </w:p>
    <w:p>
      <w:pPr>
        <w:spacing w:after="80"/>
        <w:jc w:val="both"/>
      </w:pPr>
      <w:r>
        <w:rPr>
          <w:b/>
          <w:i w:val="0"/>
        </w:rPr>
        <w:t>CERTIFIED TRUE COPY OF THE {{ resolution_kind|upper }} PASSED AT THE {{ meeting_type|upper }} OF {{ company_name|upper }} HELD ON {{ meeting_date }} AT {{ meeting_time }} AT {{ meeting_place|upper }}</w:t>
      </w:r>
    </w:p>
    <w:p>
      <w:pPr>
        <w:spacing w:after="80"/>
      </w:pPr>
      <w:r>
        <w:rPr>
          <w:b w:val="0"/>
          <w:i w:val="0"/>
        </w:rPr>
        <w:t>Chairperson: {{ chairperson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b/>
          <w:i w:val="0"/>
        </w:rPr>
        <w:t>{{ resolution_title|upper }}</w:t>
      </w:r>
    </w:p>
    <w:p>
      <w:pPr>
        <w:spacing w:after="0"/>
      </w:pPr>
      <w:r>
        <w:rPr>
          <w:b w:val="0"/>
          <w:i w:val="0"/>
        </w:rPr>
        <w:t>{%p for rs in resolutions %}</w:t>
      </w:r>
    </w:p>
    <w:p>
      <w:pPr>
        <w:spacing w:after="80"/>
        <w:jc w:val="both"/>
      </w:pPr>
      <w:r>
        <w:rPr>
          <w:b w:val="0"/>
          <w:i w:val="0"/>
        </w:rPr>
        <w:t>{{ rs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both"/>
      </w:pPr>
      <w:r>
        <w:rPr>
          <w:b w:val="0"/>
          <w:i w:val="0"/>
        </w:rPr>
        <w:t>RESOLVED FURTHER THAT the following persons be and are hereby severally authorised to sign and execute all documents and do all acts necessary to give effect to this resolution: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DIN / ID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sg in signatories %}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sg.name }}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sg.designation }}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sg.din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/>
        </w:rPr>
        <w:t>Certified to be a true copy</w:t>
      </w:r>
    </w:p>
    <w:p>
      <w:pPr>
        <w:spacing w:after="80"/>
      </w:pPr>
      <w:r>
        <w:rPr>
          <w:b/>
          <w:i w:val="0"/>
        </w:rPr>
        <w:t>For {{ company_name }}</w:t>
      </w:r>
    </w:p>
    <w:p>
      <w:pPr>
        <w:spacing w:after="80"/>
      </w:pPr>
    </w:p>
    <w:p>
      <w:pPr>
        <w:spacing w:after="0"/>
      </w:pPr>
      <w:r>
        <w:rPr>
          <w:b/>
          <w:i w:val="0"/>
        </w:rPr>
        <w:t>{{ certified_by_name }}</w:t>
      </w:r>
    </w:p>
    <w:p>
      <w:pPr>
        <w:spacing w:after="0"/>
      </w:pPr>
      <w:r>
        <w:rPr>
          <w:b w:val="0"/>
          <w:i w:val="0"/>
        </w:rPr>
        <w:t>{{ certified_by_designation }}   DIN: {{ certified_by_din }}</w:t>
      </w:r>
    </w:p>
    <w:p>
      <w:pPr>
        <w:spacing w:after="80"/>
      </w:pPr>
      <w:r>
        <w:rPr>
          <w:b w:val="0"/>
          <w:i w:val="0"/>
        </w:rPr>
        <w:t>Place: {{ certification_place }}   Date: {{ certification_date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