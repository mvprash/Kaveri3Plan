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e-Stamp / Stamp Certificate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 dated {{ estamp_issue_date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/ Article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 - Art {{ stamp_article }} {{ stamp_article_description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/ Challan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 / {{ challan_number }}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if affidavit_before %}</w:t>
      </w:r>
    </w:p>
    <w:p>
      <w:pPr>
        <w:spacing w:after="80"/>
        <w:jc w:val="center"/>
      </w:pPr>
      <w:r>
        <w:rPr>
          <w:b/>
          <w:i w:val="0"/>
        </w:rPr>
        <w:t>BEFORE {{ affidavit_before|upper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center"/>
      </w:pPr>
      <w:r>
        <w:rPr>
          <w:b w:val="0"/>
          <w:i w:val="0"/>
        </w:rPr>
        <w:t>{{ case_reference }}</w:t>
      </w:r>
    </w:p>
    <w:p>
      <w:pPr>
        <w:spacing w:after="80"/>
        <w:jc w:val="center"/>
      </w:pPr>
      <w:r>
        <w:rPr>
          <w:b/>
          <w:i w:val="0"/>
          <w:sz w:val="24"/>
        </w:rPr>
        <w:t>{{ document_title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I, {{ deponent_name }}, {{ deponent_relation_type }} {{ deponent_relation_name }}, aged about {{ deponent_age }} years, {{ deponent_occupation }}, residing at {{ deponent_address }} (ID: {{ deponent_id_no }}), do hereby solemnly affirm and state on oath as follows:</w:t>
      </w:r>
    </w:p>
    <w:p>
      <w:pPr>
        <w:spacing w:after="0"/>
      </w:pPr>
      <w:r>
        <w:rPr>
          <w:b w:val="0"/>
          <w:i w:val="0"/>
        </w:rPr>
        <w:t>{%p for st in statements %}</w:t>
      </w:r>
    </w:p>
    <w:p>
      <w:pPr>
        <w:spacing w:after="80"/>
        <w:jc w:val="both"/>
      </w:pPr>
      <w:r>
        <w:rPr>
          <w:b w:val="0"/>
          <w:i w:val="0"/>
        </w:rPr>
        <w:t>{{ loop.index }}. {{ st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both"/>
      </w:pPr>
      <w:r>
        <w:rPr>
          <w:b w:val="0"/>
          <w:i w:val="0"/>
        </w:rPr>
        <w:t>This affidavit is made {{ purpose }}.</w:t>
      </w:r>
    </w:p>
    <w:p>
      <w:pPr>
        <w:spacing w:after="80"/>
        <w:jc w:val="right"/>
      </w:pPr>
      <w:r>
        <w:rPr>
          <w:b/>
          <w:i w:val="0"/>
        </w:rPr>
        <w:t>DEPONENT</w:t>
      </w: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the deponent above named, do hereby verify that the contents of paragraphs 1 to {{ statements|length }} of this affidavit are true and correct to the best of my knowledge and belief and nothing material has been concealed therefrom. Verified at {{ verification_place }} on {{ verification_date }}.</w:t>
      </w:r>
    </w:p>
    <w:p>
      <w:pPr>
        <w:spacing w:after="80"/>
        <w:jc w:val="right"/>
      </w:pPr>
      <w:r>
        <w:rPr>
          <w:b/>
          <w:i w:val="0"/>
        </w:rPr>
        <w:t>DEPONENT</w:t>
      </w:r>
    </w:p>
    <w:p>
      <w:pPr>
        <w:spacing w:after="80"/>
      </w:pPr>
      <w:r>
        <w:rPr>
          <w:b w:val="0"/>
          <w:i w:val="0"/>
          <w:sz w:val="18"/>
        </w:rPr>
        <w:t>Sworn / affirmed before me: {{ attesting_officer }} {{ attesting_officer_name }} (Reg. No. {{ attesting_reg_no }})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