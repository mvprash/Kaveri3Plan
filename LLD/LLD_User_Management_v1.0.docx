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Low-Level Design (LLD)</w:t>
      </w:r>
    </w:p>
    <w:p>
      <w:pPr>
        <w:pStyle w:val="Heading2"/>
      </w:pPr>
      <w:r>
        <w:t>User Management — Platform Service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LLD-K3-UM-001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1.0 (Draft)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Draft for Tech Lead / Architecture review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User Management &amp; RBAC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Parent HLD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Platform HLD (TBD) — this service is Phase-1 platform foundation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 BRD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Finalized BRD/User Management/BRD_User_Management_v4.16.docx</w:t>
            </w:r>
            <w:r>
              <w:rPr>
                <w:sz w:val="18"/>
              </w:rPr>
              <w:t xml:space="preserve"> (BRD-K3-UM-001)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 ERD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Finalized BRD/User Management/ERD_User_Management_v2.0.docx</w:t>
            </w:r>
            <w:r>
              <w:rPr>
                <w:sz w:val="18"/>
              </w:rPr>
              <w:t xml:space="preserve"> (ERD-K3-UM-001)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Process diagrams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Finalized BRD/User Management/ProcessDiagrams/User_Management/</w:t>
            </w:r>
            <w:r>
              <w:rPr>
                <w:sz w:val="18"/>
              </w:rPr>
              <w:t xml:space="preserve"> (P-01 … P-13, S-01 … S-06)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Tech Leads, Backend/Frontend engineers, QA, Integration, Security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2026-09-01</w:t>
            </w:r>
          </w:p>
        </w:tc>
      </w:tr>
    </w:tbl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2026-09-01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Architecture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Initial LLD — single </w:t>
            </w:r>
            <w:r>
              <w:rPr>
                <w:rFonts w:ascii="Consolas" w:hAnsi="Consolas"/>
                <w:sz w:val="18"/>
              </w:rPr>
              <w:t>user-management-service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db_um</w:t>
            </w:r>
            <w:r>
              <w:rPr>
                <w:sz w:val="18"/>
              </w:rPr>
              <w:t>; derived from BRD v4.16 and ERD v2.0</w:t>
            </w:r>
          </w:p>
        </w:tc>
      </w:tr>
    </w:tbl>
    <w:p/>
    <w:p>
      <w:r>
        <w:rPr>
          <w:b/>
        </w:rPr>
        <w:t>Related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BRD-K3-UM-001 v4.16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Business Requirements — User Management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ERD-K3-UM-001 v2.0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Logical Entity-Relationship Diagram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LLD-K3-UM-001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This document</w:t>
            </w:r>
          </w:p>
        </w:tc>
      </w:tr>
    </w:tbl>
    <w:p/>
    <w:p>
      <w:pPr>
        <w:pStyle w:val="Heading2"/>
      </w:pPr>
      <w:r>
        <w:t>1. Scope</w:t>
      </w:r>
    </w:p>
    <w:p>
      <w:pPr>
        <w:pStyle w:val="Heading3"/>
      </w:pPr>
      <w:r>
        <w:t>1.1 In scope</w:t>
      </w:r>
    </w:p>
    <w:p>
      <w:r>
        <w:t xml:space="preserve">Low-level design for the </w:t>
      </w:r>
      <w:r>
        <w:rPr>
          <w:b/>
        </w:rPr>
        <w:t>User Management platform microservice</w:t>
      </w:r>
      <w:r>
        <w:t xml:space="preserve"> as a </w:t>
      </w:r>
      <w:r>
        <w:rPr>
          <w:b/>
        </w:rPr>
        <w:t>single deployable service</w:t>
      </w:r>
      <w:r>
        <w:t xml:space="preserve"> with </w:t>
      </w:r>
      <w:r>
        <w:rPr>
          <w:b/>
        </w:rPr>
        <w:t>one dedicated database</w:t>
      </w:r>
      <w:r>
        <w:t xml:space="preserve"> (</w:t>
      </w:r>
      <w:r>
        <w:rPr>
          <w:rFonts w:ascii="Consolas" w:hAnsi="Consolas"/>
        </w:rPr>
        <w:t>db_um</w:t>
      </w:r>
      <w:r>
        <w:t>):</w:t>
      </w:r>
    </w:p>
    <w:p>
      <w:pPr>
        <w:pStyle w:val="ListBullet"/>
      </w:pPr>
      <w:r>
        <w:t>Citizen self-registration (P-01), departmental user creation (DSR / Other Department)</w:t>
      </w:r>
    </w:p>
    <w:p>
      <w:pPr>
        <w:pStyle w:val="ListBullet"/>
      </w:pPr>
      <w:r>
        <w:t>Passwordless authentication: Username + Captcha + OTP (+ Biometrics for departmental users)</w:t>
      </w:r>
    </w:p>
    <w:p>
      <w:pPr>
        <w:pStyle w:val="ListBullet"/>
      </w:pPr>
      <w:r>
        <w:t>Session management (one active session, idle 15 min, absolute 8 h — FR-UM-074–FR-UM-076)</w:t>
      </w:r>
    </w:p>
    <w:p>
      <w:pPr>
        <w:pStyle w:val="ListBullet"/>
      </w:pPr>
      <w:r>
        <w:t>DSR post selection at login (FR-UM-052), additional charge (FR-UM-053), header display (FR-UM-054)</w:t>
      </w:r>
    </w:p>
    <w:p>
      <w:pPr>
        <w:pStyle w:val="ListBullet"/>
      </w:pPr>
      <w:r>
        <w:t>Unified Role Master, Posts Master, Office Hierarchy, Division Master, Sanctioned Posts</w:t>
      </w:r>
    </w:p>
    <w:p>
      <w:pPr>
        <w:pStyle w:val="ListBullet"/>
      </w:pPr>
      <w:r>
        <w:t>Post–Role mapping, Post–Office-Type validation (FR-UM-078)</w:t>
      </w:r>
    </w:p>
    <w:p>
      <w:pPr>
        <w:pStyle w:val="ListBullet"/>
      </w:pPr>
      <w:r>
        <w:t>Transfer Out / Relieving (FR-UM-057–FR-UM-058), Transfer In (FR-UM-060–FR-UM-061, FR-UM-067)</w:t>
      </w:r>
    </w:p>
    <w:p>
      <w:pPr>
        <w:pStyle w:val="ListBullet"/>
      </w:pPr>
      <w:r>
        <w:t>Temporary Absence and Temporary Charge (FR-UM-079–FR-UM-084)</w:t>
      </w:r>
    </w:p>
    <w:p>
      <w:pPr>
        <w:pStyle w:val="ListBullet"/>
      </w:pPr>
      <w:r>
        <w:t>RBAC: Module Master, Module Function, Resource Master, Role–Module–Function mapping</w:t>
      </w:r>
    </w:p>
    <w:p>
      <w:pPr>
        <w:pStyle w:val="ListBullet"/>
      </w:pPr>
      <w:r>
        <w:t xml:space="preserve">Runtime access enforcement (FR-UM-041) — deny-by-default unless </w:t>
      </w:r>
      <w:r>
        <w:rPr>
          <w:rFonts w:ascii="Consolas" w:hAnsi="Consolas"/>
        </w:rPr>
        <w:t>is_public</w:t>
      </w:r>
    </w:p>
    <w:p>
      <w:pPr>
        <w:pStyle w:val="ListBullet"/>
      </w:pPr>
      <w:r>
        <w:t>Application Admin maintenance APIs (FR-UM-042, FR-UM-051)</w:t>
      </w:r>
    </w:p>
    <w:p>
      <w:pPr>
        <w:pStyle w:val="ListBullet"/>
      </w:pPr>
      <w:r>
        <w:t>Citizen lost-mobile reset (FR-UM-056); departmental mobile change (FR-UM-065)</w:t>
      </w:r>
    </w:p>
    <w:p>
      <w:pPr>
        <w:pStyle w:val="ListBullet"/>
      </w:pPr>
      <w:r>
        <w:t>Occupancy refresh midnight job (FR-UM-068); Other Department auto-deactivate (FR-UM-033)</w:t>
      </w:r>
    </w:p>
    <w:p>
      <w:pPr>
        <w:pStyle w:val="ListBullet"/>
      </w:pPr>
      <w:r>
        <w:t>Audit log (7-year retention); MIS/reporting read APIs (BRD §8)</w:t>
      </w:r>
    </w:p>
    <w:p>
      <w:pPr>
        <w:pStyle w:val="Heading3"/>
      </w:pPr>
      <w:r>
        <w:t>1.2 Out of scope</w:t>
      </w:r>
    </w:p>
    <w:p>
      <w:pPr>
        <w:pStyle w:val="ListBullet"/>
      </w:pPr>
      <w:r>
        <w:t>SSO / third-party IdP (BRD §1.4 — future phase)</w:t>
      </w:r>
    </w:p>
    <w:p>
      <w:pPr>
        <w:pStyle w:val="ListBullet"/>
      </w:pPr>
      <w:r>
        <w:t>Domain module business data (Marriage, Document Registration, etc.)</w:t>
      </w:r>
    </w:p>
    <w:p>
      <w:pPr>
        <w:pStyle w:val="ListBullet"/>
      </w:pPr>
      <w:r>
        <w:t>Khajane-II / Treasury DDO tables</w:t>
      </w:r>
    </w:p>
    <w:p>
      <w:pPr>
        <w:pStyle w:val="ListBullet"/>
      </w:pPr>
      <w:r>
        <w:t>UI pixel layouts / Figma (BRD UI section)</w:t>
      </w:r>
    </w:p>
    <w:p>
      <w:pPr>
        <w:pStyle w:val="ListBullet"/>
      </w:pPr>
      <w:r>
        <w:t xml:space="preserve">Separate audit-compliance microservice in Phase 1 — audit is stored in </w:t>
      </w:r>
      <w:r>
        <w:rPr>
          <w:rFonts w:ascii="Consolas" w:hAnsi="Consolas"/>
        </w:rPr>
        <w:t>db_um.audit_log</w:t>
      </w:r>
      <w:r>
        <w:t>; optional async fan-out to platform SIEM later</w:t>
      </w:r>
    </w:p>
    <w:p>
      <w:pPr>
        <w:pStyle w:val="ListBullet"/>
      </w:pPr>
      <w:r>
        <w:t>Password storage — explicitly forbidden (FR-UM-009)</w:t>
      </w:r>
    </w:p>
    <w:p>
      <w:pPr>
        <w:pStyle w:val="Heading3"/>
      </w:pPr>
      <w:r>
        <w:t>1.3 Architecture decision — one service, one database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Single microservice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user-management-service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 mandates one User Master and one Role Master (FR-UM-016, FR-UM-028); occupancy, RBAC, and auth share transactional invariants (capacity, session claims, audit)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Single database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db_um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ERD v2.0 logical model maps to one PostgreSQL schema; cross-entity FK integrity (Post–Role, Sanctioned Post, Occupancy) requires ACID within one DB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Modular monolith internally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Service is split into </w:t>
            </w:r>
            <w:r>
              <w:rPr>
                <w:b/>
                <w:sz w:val="18"/>
              </w:rPr>
              <w:t>internal packages</w:t>
            </w:r>
            <w:r>
              <w:rPr>
                <w:sz w:val="18"/>
              </w:rPr>
              <w:t xml:space="preserve"> (§4) for maintainability; no inter-package network calls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Platform consumption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Other Kaveri services validate JWT issued by this service; optional embedded auth middleware library shares FR-UM-041 resource-matching logic</w:t>
            </w:r>
          </w:p>
        </w:tc>
      </w:tr>
    </w:tbl>
    <w:p/>
    <w:p>
      <w:pPr>
        <w:pStyle w:val="Heading2"/>
      </w:pPr>
      <w:r>
        <w:t>2. Microservices architecture (platform context)</w:t>
      </w:r>
    </w:p>
    <w:p>
      <w:pPr>
        <w:pStyle w:val="Heading3"/>
      </w:pPr>
      <w:r>
        <w:t>2.1 Container view</w:t>
      </w:r>
    </w:p>
    <w:p>
      <w:pPr>
        <w:spacing w:before="0" w:after="0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>│  Edge: WAF / API Gateway (TLS 1.3)                   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│                    │  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▼                    ▼                         ▼</w:t>
      </w:r>
    </w:p>
    <w:p>
      <w:pPr>
        <w:spacing w:before="0" w:after="0"/>
      </w:pPr>
      <w:r>
        <w:rPr>
          <w:rFonts w:ascii="Consolas" w:hAnsi="Consolas"/>
          <w:sz w:val="16"/>
        </w:rPr>
        <w:t>┌─────────────────┐  ┌─────────────────┐    ┌─────────────────────┐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>│ Citizen Portal  │  │ Officer Workbench│    │ Admin / App Admin UI │</w:t>
      </w:r>
    </w:p>
    <w:p>
      <w:pPr>
        <w:spacing w:before="0" w:after="0"/>
      </w:pPr>
      <w:r>
        <w:rPr>
          <w:rFonts w:ascii="Consolas" w:hAnsi="Consolas"/>
          <w:sz w:val="16"/>
        </w:rPr>
        <w:t>└────────┬────────┘  └────────┬─────────┘    └──────────┬──────────┘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│                    │  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▼                    ▼                         ▼</w:t>
      </w:r>
    </w:p>
    <w:p>
      <w:pPr>
        <w:spacing w:before="0" w:after="0"/>
      </w:pPr>
      <w:r>
        <w:rPr>
          <w:rFonts w:ascii="Consolas" w:hAnsi="Consolas"/>
          <w:sz w:val="16"/>
        </w:rPr>
        <w:t>┌─────────────────┐  ┌─────────────────┐    ┌─────────────────────┐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>│ citizen-bff     │  │ officer-bff     │    │ admin-bff           │</w:t>
      </w:r>
    </w:p>
    <w:p>
      <w:pPr>
        <w:spacing w:before="0" w:after="0"/>
      </w:pPr>
      <w:r>
        <w:rPr>
          <w:rFonts w:ascii="Consolas" w:hAnsi="Consolas"/>
          <w:sz w:val="16"/>
        </w:rPr>
        <w:t>│ (thin aggregate)│  │ (thin aggregate)│    │ (thin aggregate)    │</w:t>
      </w:r>
    </w:p>
    <w:p>
      <w:pPr>
        <w:spacing w:before="0" w:after="0"/>
      </w:pPr>
      <w:r>
        <w:rPr>
          <w:rFonts w:ascii="Consolas" w:hAnsi="Consolas"/>
          <w:sz w:val="16"/>
        </w:rPr>
        <w:t>└────────┬────────┘  └────────┬─────────┘    └──────────┬──────────┘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│                    │  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└────────────────────┼─────────────────────────┘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▼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┌───────────────────────────────────┐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│   user-management-service         │  ◄── THIS LLD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│   (AuthN, AuthZ, Users, RBAC,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│    Org, Occupancy, Audit)     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└───────────────┬───────────────────┘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┌────────────────────┼────────────────────┐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▼                    ▼                    ▼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┌──────────┐        ┌──────────┐         ┌─────────────┐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│  db_um   │        │  Redis   │         │ Object Store│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│ Postgres │        │ sessions │         │ (photos,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│   (HA)   │        │ OTP lock │         │  orders,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└──────────┘        └──────────┘         │  letters)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             └─────────────┘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External adapters (HTTP / SDK):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SMS Gateway ──► OTP dispatch (FR-UM-010, NFR-UM-02 ≤ 5 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Email Gateway ► registration / reset PIN / notifications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Captcha       ► internal or vendor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Biometric SDK ► UIDAI-compliant verify (FR-UM-006/007)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notification-service (optional async) ◄── domain events</w:t>
      </w:r>
    </w:p>
    <w:p>
      <w:pPr>
        <w:pStyle w:val="Heading3"/>
      </w:pPr>
      <w:r>
        <w:t>2.2 Downstream consumers (other Kaveri microservices)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Consumer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What it needs from UM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Marriage, Document Reg, EC, …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JWT validation + optional introspection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sub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userCategory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roles[]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officeCode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functionClaims[]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officeSpan[]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API Gateway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JWT verify + resource policy cache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Public resource list from </w:t>
            </w:r>
            <w:r>
              <w:rPr>
                <w:rFonts w:ascii="Consolas" w:hAnsi="Consolas"/>
                <w:sz w:val="18"/>
              </w:rPr>
              <w:t>resource_master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MIS / reporting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Read APIs or event subscription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Audit, occupancy, login reports (BRD §8)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notification-service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Events </w:t>
            </w:r>
            <w:r>
              <w:rPr>
                <w:rFonts w:ascii="Consolas" w:hAnsi="Consolas"/>
                <w:sz w:val="18"/>
              </w:rPr>
              <w:t>UserAccountCreated</w:t>
            </w:r>
            <w:r>
              <w:rPr>
                <w:sz w:val="18"/>
              </w:rPr>
              <w:t>, …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SMS/email templates (FR-UM-023)</w:t>
            </w:r>
          </w:p>
        </w:tc>
      </w:tr>
    </w:tbl>
    <w:p/>
    <w:p>
      <w:r>
        <w:rPr>
          <w:b/>
        </w:rPr>
        <w:t>No other service owns user identity, roles, posts, or sessions.</w:t>
      </w:r>
    </w:p>
    <w:p>
      <w:pPr>
        <w:pStyle w:val="Heading3"/>
      </w:pPr>
      <w:r>
        <w:t>2.3 Service catalogue (Phase 1 — User Management slice)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Database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user-management-service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Identity, auth, RBAC, org masters, occupancy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db_um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citizen-bff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Portal auth/registration/profile proxy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officer-bff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DSR login, post pick, transfer workflows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admin-bff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 admin, masters, Application 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notification-service </w:t>
            </w:r>
            <w:r>
              <w:rPr>
                <w:i/>
                <w:sz w:val="18"/>
              </w:rPr>
              <w:t>(platform)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SMS/email delivery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db_notify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integration-gateway </w:t>
            </w:r>
            <w:r>
              <w:rPr>
                <w:i/>
                <w:sz w:val="18"/>
              </w:rPr>
              <w:t>(optional)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SMS/email/captcha circuit breakers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 Design conventions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Convention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IDs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UUID v4 for </w:t>
            </w:r>
            <w:r>
              <w:rPr>
                <w:rFonts w:ascii="Consolas" w:hAnsi="Consolas"/>
                <w:sz w:val="18"/>
              </w:rPr>
              <w:t>user_id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session_id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occupancy_id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audit_id</w:t>
            </w:r>
            <w:r>
              <w:rPr>
                <w:sz w:val="18"/>
              </w:rPr>
              <w:t xml:space="preserve">; business keys: </w:t>
            </w:r>
            <w:r>
              <w:rPr>
                <w:rFonts w:ascii="Consolas" w:hAnsi="Consolas"/>
                <w:sz w:val="18"/>
              </w:rPr>
              <w:t>username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post_code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office_code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role_id</w:t>
            </w:r>
            <w:r>
              <w:rPr>
                <w:sz w:val="18"/>
              </w:rPr>
              <w:t xml:space="preserve"> (surrogate), </w:t>
            </w:r>
            <w:r>
              <w:rPr>
                <w:rFonts w:ascii="Consolas" w:hAnsi="Consolas"/>
                <w:sz w:val="18"/>
              </w:rPr>
              <w:t>module_code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Time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Store </w:t>
            </w:r>
            <w:r>
              <w:rPr>
                <w:rFonts w:ascii="Consolas" w:hAnsi="Consolas"/>
                <w:sz w:val="18"/>
              </w:rPr>
              <w:t>TIMESTAMPTZ</w:t>
            </w:r>
            <w:r>
              <w:rPr>
                <w:sz w:val="18"/>
              </w:rPr>
              <w:t xml:space="preserve"> (UTC); business rules evaluated in </w:t>
            </w:r>
            <w:r>
              <w:rPr>
                <w:b/>
                <w:sz w:val="18"/>
              </w:rPr>
              <w:t>Asia/Kolkata (IST)</w:t>
            </w:r>
            <w:r>
              <w:rPr>
                <w:sz w:val="18"/>
              </w:rPr>
              <w:t xml:space="preserve"> — FR-UM-061, FR-UM-068, FR-UM-084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Locale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API error messages EN + KN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Auth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Bearer JWT (RS256); gateway validates signature; claims in §3.1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Idempotency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Header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on POST creating users, occupancies, transfers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Correlation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Header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audit_log.correlation_id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Errors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Problem+JSON (</w:t>
            </w:r>
            <w:r>
              <w:rPr>
                <w:rFonts w:ascii="Consolas" w:hAnsi="Consolas"/>
                <w:sz w:val="18"/>
              </w:rPr>
              <w:t>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title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traceId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Pagination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size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sort</w:t>
            </w:r>
            <w:r>
              <w:rPr>
                <w:sz w:val="18"/>
              </w:rPr>
              <w:t xml:space="preserve"> on list APIs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Soft delete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is_active</w:t>
            </w:r>
            <w:r>
              <w:rPr>
                <w:sz w:val="18"/>
              </w:rPr>
              <w:t xml:space="preserve"> on masters; user </w:t>
            </w:r>
            <w:r>
              <w:rPr>
                <w:b/>
                <w:sz w:val="18"/>
              </w:rPr>
              <w:t>deactivate</w:t>
            </w:r>
            <w:r>
              <w:rPr>
                <w:sz w:val="18"/>
              </w:rPr>
              <w:t xml:space="preserve"> not delete;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append-only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PII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Mask mobile in logs; never store OTP/PIN/security answers clear</w:t>
            </w:r>
          </w:p>
        </w:tc>
      </w:tr>
    </w:tbl>
    <w:p/>
    <w:p>
      <w:pPr>
        <w:pStyle w:val="Heading3"/>
      </w:pPr>
      <w:r>
        <w:t>3.1 JWT access token claims (issued after successful login)</w:t>
      </w:r>
    </w:p>
    <w:p>
      <w:pPr>
        <w:spacing w:before="0" w:after="0"/>
      </w:pPr>
      <w:r>
        <w:rPr>
          <w:rFonts w:ascii="Consolas" w:hAnsi="Consolas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"sub": "uuid-user-id",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"username": "citizen123",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"userCategory": "CITIZEN | DSR_OFFICER | OTHER_DEPARTMENT",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"sessionId": "uuid",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"roles": ["Citizen"],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"officeCode": "OFF-SRO-YESH",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"officeName": "Sub-Registrar Office Yeshwanthapura",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"postCode": "POST-SR",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"postName": "Sub-Registrar (SR)",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"assignedOccupancyId": "uuid",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"additionalCharge":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"active": false,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"postCode":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"officeCode": null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"temporaryCharge": 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"active": false,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"coveredPostCode":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"coveredOfficeCode": null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"functionClaims": ["MARRIAGE_REG:VIEW", "MARRIAGE_REG:ADD"],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"officeSpan": ["OFF-SRO-YESH", "OFF-SRO-JAYA"],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"jurisdictionIds": ["OFF-SRO-YESH"],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"iat": 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"exp": 0</w:t>
      </w:r>
    </w:p>
    <w:p>
      <w:pPr>
        <w:spacing w:before="0" w:after="0"/>
      </w:pPr>
      <w:r>
        <w:rPr>
          <w:rFonts w:ascii="Consolas" w:hAnsi="Consolas"/>
          <w:sz w:val="16"/>
        </w:rPr>
        <w:t>}</w:t>
      </w:r>
    </w:p>
    <w:p>
      <w:pPr>
        <w:pStyle w:val="ListBullet"/>
      </w:pPr>
      <w:r>
        <w:rPr>
          <w:b/>
        </w:rPr>
        <w:t>Citizen / Other Department:</w:t>
      </w:r>
      <w:r>
        <w:t xml:space="preserve"> </w:t>
      </w:r>
      <w:r>
        <w:rPr>
          <w:rFonts w:ascii="Consolas" w:hAnsi="Consolas"/>
        </w:rPr>
        <w:t>postCode</w:t>
      </w:r>
      <w:r>
        <w:t xml:space="preserve">, </w:t>
      </w:r>
      <w:r>
        <w:rPr>
          <w:rFonts w:ascii="Consolas" w:hAnsi="Consolas"/>
        </w:rPr>
        <w:t>assignedOccupancyId</w:t>
      </w:r>
      <w:r>
        <w:t xml:space="preserve"> null; roles from </w:t>
      </w:r>
      <w:r>
        <w:rPr>
          <w:rFonts w:ascii="Consolas" w:hAnsi="Consolas"/>
        </w:rPr>
        <w:t>user_role</w:t>
      </w:r>
      <w:r>
        <w:t>.</w:t>
      </w:r>
    </w:p>
    <w:p>
      <w:pPr>
        <w:pStyle w:val="ListBullet"/>
      </w:pPr>
      <w:r>
        <w:rPr>
          <w:b/>
        </w:rPr>
        <w:t>DSR Officer:</w:t>
      </w:r>
      <w:r>
        <w:t xml:space="preserve"> roles resolved from </w:t>
      </w:r>
      <w:r>
        <w:rPr>
          <w:rFonts w:ascii="Consolas" w:hAnsi="Consolas"/>
        </w:rPr>
        <w:t>post_role_map</w:t>
      </w:r>
      <w:r>
        <w:t xml:space="preserve"> for selected occupancy (FR-UM-052); if additional charge active, </w:t>
      </w:r>
      <w:r>
        <w:rPr>
          <w:rFonts w:ascii="Consolas" w:hAnsi="Consolas"/>
        </w:rPr>
        <w:t>functionClaims</w:t>
      </w:r>
      <w:r>
        <w:t xml:space="preserve"> from additional-charge post only (FR-UM-038); if temporary charge selected at login (FR-UM-083), claims from covered post.</w:t>
      </w:r>
    </w:p>
    <w:p>
      <w:pPr>
        <w:pStyle w:val="ListBullet"/>
      </w:pPr>
      <w:r>
        <w:t>Token TTL = min(session absolute expiry, 15 min sliding refresh window).</w:t>
      </w:r>
    </w:p>
    <w:p>
      <w:pPr>
        <w:pStyle w:val="Heading2"/>
      </w:pPr>
      <w:r>
        <w:t>4. Internal component design (</w:t>
      </w:r>
      <w:r>
        <w:rPr>
          <w:rFonts w:ascii="Consolas" w:hAnsi="Consolas"/>
        </w:rPr>
        <w:t>user-management-service</w:t>
      </w:r>
      <w:r>
        <w:t>)</w:t>
      </w:r>
    </w:p>
    <w:p>
      <w:r>
        <w:t xml:space="preserve">Single deployable; </w:t>
      </w:r>
      <w:r>
        <w:rPr>
          <w:b/>
        </w:rPr>
        <w:t>hexagonal / layered</w:t>
      </w:r>
      <w:r>
        <w:t xml:space="preserve"> per package:</w:t>
      </w:r>
    </w:p>
    <w:p>
      <w:pPr>
        <w:spacing w:before="0" w:after="0"/>
      </w:pPr>
      <w:r>
        <w:rPr>
          <w:rFonts w:ascii="Consolas" w:hAnsi="Consolas"/>
          <w:sz w:val="16"/>
        </w:rPr>
        <w:t>user-management-service/</w:t>
      </w:r>
    </w:p>
    <w:p>
      <w:pPr>
        <w:spacing w:before="0" w:after="0"/>
      </w:pPr>
      <w:r>
        <w:rPr>
          <w:rFonts w:ascii="Consolas" w:hAnsi="Consolas"/>
          <w:sz w:val="16"/>
        </w:rPr>
        <w:t>├── api/                    REST controllers (public, citizen, officer, admin, internal)</w:t>
      </w:r>
    </w:p>
    <w:p>
      <w:pPr>
        <w:spacing w:before="0" w:after="0"/>
      </w:pPr>
      <w:r>
        <w:rPr>
          <w:rFonts w:ascii="Consolas" w:hAnsi="Consolas"/>
          <w:sz w:val="16"/>
        </w:rPr>
        <w:t>├── application/            Use-cases / command handlers</w:t>
      </w:r>
    </w:p>
    <w:p>
      <w:pPr>
        <w:spacing w:before="0" w:after="0"/>
      </w:pPr>
      <w:r>
        <w:rPr>
          <w:rFonts w:ascii="Consolas" w:hAnsi="Consolas"/>
          <w:sz w:val="16"/>
        </w:rPr>
        <w:t>├── domain/</w:t>
      </w:r>
    </w:p>
    <w:p>
      <w:pPr>
        <w:spacing w:before="0" w:after="0"/>
      </w:pPr>
      <w:r>
        <w:rPr>
          <w:rFonts w:ascii="Consolas" w:hAnsi="Consolas"/>
          <w:sz w:val="16"/>
        </w:rPr>
        <w:t>│   ├── identity/           User, UserRole, SecurityAnswer</w:t>
      </w:r>
    </w:p>
    <w:p>
      <w:pPr>
        <w:spacing w:before="0" w:after="0"/>
      </w:pPr>
      <w:r>
        <w:rPr>
          <w:rFonts w:ascii="Consolas" w:hAnsi="Consolas"/>
          <w:sz w:val="16"/>
        </w:rPr>
        <w:t>│   ├── auth/               Login, OTP, Session, Captcha, Lockout</w:t>
      </w:r>
    </w:p>
    <w:p>
      <w:pPr>
        <w:spacing w:before="0" w:after="0"/>
      </w:pPr>
      <w:r>
        <w:rPr>
          <w:rFonts w:ascii="Consolas" w:hAnsi="Consolas"/>
          <w:sz w:val="16"/>
        </w:rPr>
        <w:t>│   ├── org/                Division, OfficeType, OfficeHierarchy, Posts, OfficerHierarchy</w:t>
      </w:r>
    </w:p>
    <w:p>
      <w:pPr>
        <w:spacing w:before="0" w:after="0"/>
      </w:pPr>
      <w:r>
        <w:rPr>
          <w:rFonts w:ascii="Consolas" w:hAnsi="Consolas"/>
          <w:sz w:val="16"/>
        </w:rPr>
        <w:t>│   ├── establishment/      SanctionedPost, PostRoleMap, PostOfficeTypeAllowed</w:t>
      </w:r>
    </w:p>
    <w:p>
      <w:pPr>
        <w:spacing w:before="0" w:after="0"/>
      </w:pPr>
      <w:r>
        <w:rPr>
          <w:rFonts w:ascii="Consolas" w:hAnsi="Consolas"/>
          <w:sz w:val="16"/>
        </w:rPr>
        <w:t>│   ├── occupancy/          PostOccupancy, Transfer, Relieving, TempAbsence, TempCharge</w:t>
      </w:r>
    </w:p>
    <w:p>
      <w:pPr>
        <w:spacing w:before="0" w:after="0"/>
      </w:pPr>
      <w:r>
        <w:rPr>
          <w:rFonts w:ascii="Consolas" w:hAnsi="Consolas"/>
          <w:sz w:val="16"/>
        </w:rPr>
        <w:t>│   ├── rbac/               Role, Module, ModuleFunction, Resource, RoleModuleFunction</w:t>
      </w:r>
    </w:p>
    <w:p>
      <w:pPr>
        <w:spacing w:before="0" w:after="0"/>
      </w:pPr>
      <w:r>
        <w:rPr>
          <w:rFonts w:ascii="Consolas" w:hAnsi="Consolas"/>
          <w:sz w:val="16"/>
        </w:rPr>
        <w:t>│   └── audit/              AuditLog</w:t>
      </w:r>
    </w:p>
    <w:p>
      <w:pPr>
        <w:spacing w:before="0" w:after="0"/>
      </w:pPr>
      <w:r>
        <w:rPr>
          <w:rFonts w:ascii="Consolas" w:hAnsi="Consolas"/>
          <w:sz w:val="16"/>
        </w:rPr>
        <w:t>├── ports/                  Repository &amp; adapter interfaces</w:t>
      </w:r>
    </w:p>
    <w:p>
      <w:pPr>
        <w:spacing w:before="0" w:after="0"/>
      </w:pPr>
      <w:r>
        <w:rPr>
          <w:rFonts w:ascii="Consolas" w:hAnsi="Consolas"/>
          <w:sz w:val="16"/>
        </w:rPr>
        <w:t>└── adapters/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├── persistence/        JPA / jOOQ → db_um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├── redis/              Session cache, rate limits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├── sms/                SMS OTP adapter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├── email/              Email OTP / PIN adapter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├── captcha/            Captcha verify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├── biometric/          UIDAI SDK wrapper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└── events/             Outbox → Kafka (optional)</w:t>
      </w:r>
    </w:p>
    <w:p>
      <w:pPr>
        <w:pStyle w:val="Heading3"/>
      </w:pPr>
      <w:r>
        <w:t>4.1 Package responsibilities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Package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Key FRs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identity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Registration, profile, user CRUD, USER_ROLE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FR-UM-001–004, FR-UM-013–014, FR-UM-020–021, FR-UM-029, FR-UM-033–035, FR-UM-055, FR-UM-062–065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Login flow, OTP challenge, session, logout, lockout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FR-UM-005–012, FR-UM-052–054, FR-UM-069–076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Division, Office, Posts, Officer hierarchy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FR-UM-043–044, FR-UM-046, FR-UM-049, FR-UM-059, FR-UM-077–078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establishment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Sanctioned strength, Post–Role, capacity display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FR-UM-024–027, FR-UM-047–048, FR-UM-050, FR-UM-066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occupancy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Assign, transfer, relieve, temp absence/charge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FR-UM-017, FR-UM-026, FR-UM-030, FR-UM-045, FR-UM-057–061, FR-UM-067, FR-UM-079–084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rbac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Masters + runtime enforcement middleware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FR-UM-016, FR-UM-018, FR-UM-036–042, FR-UM-050–051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Append-only audit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FR-UM-022, NFR-UM-01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jobs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Schedulers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FR-UM-033, FR-UM-068, FR-UM-084</w:t>
            </w:r>
          </w:p>
        </w:tc>
      </w:tr>
    </w:tbl>
    <w:p/>
    <w:p>
      <w:pPr>
        <w:pStyle w:val="Heading3"/>
      </w:pPr>
      <w:r>
        <w:t>4.2 BFF responsibilities (thin — no business logic)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BFF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Routes prefix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Aggregates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citizen-bff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/api/citizen/um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Registration wizard, login, profile, lost-mobile reset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officer-bff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/api/officer/um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Login, post selection, additional charge, transfer workflows, temp absence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admin-bff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User search, create/edit DSR/OD, masters, reports, Application Admin RBAC config</w:t>
            </w:r>
          </w:p>
        </w:tc>
      </w:tr>
    </w:tbl>
    <w:p/>
    <w:p>
      <w:pPr>
        <w:pStyle w:val="Heading2"/>
      </w:pPr>
      <w:r>
        <w:t>5. Authentication &amp; session flows</w:t>
      </w:r>
    </w:p>
    <w:p>
      <w:pPr>
        <w:pStyle w:val="Heading3"/>
      </w:pPr>
      <w:r>
        <w:t>5.1 Login state machine (all categories)</w:t>
      </w:r>
    </w:p>
    <w:p>
      <w:pPr>
        <w:spacing w:before="0" w:after="0"/>
      </w:pPr>
      <w:r>
        <w:rPr>
          <w:rFonts w:ascii="Consolas" w:hAnsi="Consolas"/>
          <w:sz w:val="16"/>
        </w:rPr>
        <w:t>CAPTCHA_REQUIRED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USERNAME_LOOKUP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[locked?] ACCOUNT_LOCKED (FR-UM-073)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OTP_DISPATCHED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OTP_VERIFY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[DSR/OD] BIOMETRIC_REQUIRED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[DSR multi-occupancy] POST_SELECTION (FR-UM-052)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[DSR temp charge options] TEMP_CHARGE_SELECTION (FR-UM-083)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SESSION_ACTIVE</w:t>
      </w:r>
    </w:p>
    <w:p>
      <w:pPr>
        <w:pStyle w:val="Heading3"/>
      </w:pPr>
      <w:r>
        <w:t>5.2 Citizen registration (P-01)</w:t>
      </w:r>
    </w:p>
    <w:p>
      <w:pPr>
        <w:spacing w:before="0" w:after="0"/>
      </w:pPr>
      <w:r>
        <w:rPr>
          <w:rFonts w:ascii="Consolas" w:hAnsi="Consolas"/>
          <w:sz w:val="16"/>
        </w:rPr>
        <w:t>Citizen → citizen-bff → POST /registration/start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OTP email + mobile (parallel, FR-UM-063)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POST /registration/verify-otps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POST /registration/security-answers (5 distinct, FR-UM-055)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POST /registration/complete → USER_MASTER + USER_ROLE + AUDIT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notify UserAccountCreated</w:t>
      </w:r>
    </w:p>
    <w:p>
      <w:pPr>
        <w:pStyle w:val="Heading3"/>
      </w:pPr>
      <w:r>
        <w:t>5.3 DSR login post selection (P-05)</w:t>
      </w:r>
    </w:p>
    <w:p>
      <w:r>
        <w:t>After OTP + biometric:</w:t>
      </w:r>
    </w:p>
    <w:p>
      <w:pPr>
        <w:pStyle w:val="ListNumber"/>
      </w:pPr>
      <w:r>
        <w:t xml:space="preserve">Load </w:t>
      </w:r>
      <w:r>
        <w:rPr>
          <w:rFonts w:ascii="Consolas" w:hAnsi="Consolas"/>
        </w:rPr>
        <w:t>post_occupancy</w:t>
      </w:r>
      <w:r>
        <w:t xml:space="preserve"> where </w:t>
      </w:r>
      <w:r>
        <w:rPr>
          <w:rFonts w:ascii="Consolas" w:hAnsi="Consolas"/>
        </w:rPr>
        <w:t>status IN (Active)</w:t>
      </w:r>
      <w:r>
        <w:t xml:space="preserve"> and </w:t>
      </w:r>
      <w:r>
        <w:rPr>
          <w:rFonts w:ascii="Consolas" w:hAnsi="Consolas"/>
        </w:rPr>
        <w:t>joining_date &lt;= today IST</w:t>
      </w:r>
      <w:r>
        <w:t xml:space="preserve"> and not blocked by temp absence (FR-UM-080).</w:t>
      </w:r>
    </w:p>
    <w:p>
      <w:pPr>
        <w:pStyle w:val="ListNumber"/>
      </w:pPr>
      <w:r>
        <w:t>Include temporary-charge options where applicable (FR-UM-083).</w:t>
      </w:r>
    </w:p>
    <w:p>
      <w:pPr>
        <w:pStyle w:val="ListNumber"/>
      </w:pPr>
      <w:r>
        <w:t xml:space="preserve">If count = 1 → auto-select; if &gt; 1 → officer picks (label: </w:t>
      </w:r>
      <w:r>
        <w:rPr>
          <w:rFonts w:ascii="Consolas" w:hAnsi="Consolas"/>
        </w:rPr>
        <w:t>Role — Post Name — Office Name (Office Code)</w:t>
      </w:r>
      <w:r>
        <w:t>).</w:t>
      </w:r>
    </w:p>
    <w:p>
      <w:pPr>
        <w:pStyle w:val="ListNumber"/>
      </w:pPr>
      <w:r>
        <w:t xml:space="preserve">Persist </w:t>
      </w:r>
      <w:r>
        <w:rPr>
          <w:rFonts w:ascii="Consolas" w:hAnsi="Consolas"/>
        </w:rPr>
        <w:t>user_session.assigned_occupancy_id</w:t>
      </w:r>
      <w:r>
        <w:t>; compute JWT claims.</w:t>
      </w:r>
    </w:p>
    <w:p>
      <w:pPr>
        <w:pStyle w:val="Heading3"/>
      </w:pPr>
      <w:r>
        <w:t>5.4 Additional charge (P-06, session-only)</w:t>
      </w:r>
    </w:p>
    <w:p>
      <w:pPr>
        <w:pStyle w:val="ListBullet"/>
      </w:pPr>
      <w:r>
        <w:rPr>
          <w:b/>
        </w:rPr>
        <w:t>Not</w:t>
      </w:r>
      <w:r>
        <w:t xml:space="preserve"> a </w:t>
      </w:r>
      <w:r>
        <w:rPr>
          <w:rFonts w:ascii="Consolas" w:hAnsi="Consolas"/>
        </w:rPr>
        <w:t>post_occupancy</w:t>
      </w:r>
      <w:r>
        <w:t xml:space="preserve"> row (FR-UM-053).</w:t>
      </w:r>
    </w:p>
    <w:p>
      <w:pPr>
        <w:pStyle w:val="ListBullet"/>
      </w:pPr>
      <w:r>
        <w:t xml:space="preserve">Query subordinate posts from </w:t>
      </w:r>
      <w:r>
        <w:rPr>
          <w:rFonts w:ascii="Consolas" w:hAnsi="Consolas"/>
        </w:rPr>
        <w:t>officer_hierarchy_node</w:t>
      </w:r>
      <w:r>
        <w:t xml:space="preserve"> where same </w:t>
      </w:r>
      <w:r>
        <w:rPr>
          <w:rFonts w:ascii="Consolas" w:hAnsi="Consolas"/>
        </w:rPr>
        <w:t>office_code</w:t>
      </w:r>
      <w:r>
        <w:t xml:space="preserve"> as session and </w:t>
      </w:r>
      <w:r>
        <w:rPr>
          <w:rFonts w:ascii="Consolas" w:hAnsi="Consolas"/>
        </w:rPr>
        <w:t>sanctioned_post.occupied_count = 0</w:t>
      </w:r>
      <w:r>
        <w:t xml:space="preserve"> (FR-UM-066(b)).</w:t>
      </w:r>
    </w:p>
    <w:p>
      <w:pPr>
        <w:pStyle w:val="ListBullet"/>
      </w:pPr>
      <w:r>
        <w:t xml:space="preserve">Store on </w:t>
      </w:r>
      <w:r>
        <w:rPr>
          <w:rFonts w:ascii="Consolas" w:hAnsi="Consolas"/>
        </w:rPr>
        <w:t>user_session.add_charge_post_code</w:t>
      </w:r>
      <w:r>
        <w:t xml:space="preserve"> + </w:t>
      </w:r>
      <w:r>
        <w:rPr>
          <w:rFonts w:ascii="Consolas" w:hAnsi="Consolas"/>
        </w:rPr>
        <w:t>add_charge_office_code</w:t>
      </w:r>
      <w:r>
        <w:t>.</w:t>
      </w:r>
    </w:p>
    <w:p>
      <w:pPr>
        <w:pStyle w:val="ListBullet"/>
      </w:pPr>
      <w:r>
        <w:t xml:space="preserve">Switch-back clears additional charge on session; audit </w:t>
      </w:r>
      <w:r>
        <w:rPr>
          <w:rFonts w:ascii="Consolas" w:hAnsi="Consolas"/>
        </w:rPr>
        <w:t>AdditionalChargeCleared</w:t>
      </w:r>
      <w:r>
        <w:t>.</w:t>
      </w:r>
    </w:p>
    <w:p>
      <w:pPr>
        <w:pStyle w:val="Heading3"/>
      </w:pPr>
      <w:r>
        <w:t>5.5 Session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One active session per username (FR-UM-076)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user_session.user_id</w:t>
            </w:r>
            <w:r>
              <w:rPr>
                <w:sz w:val="18"/>
              </w:rPr>
              <w:t xml:space="preserve"> unique among active; new login invalidates prior + Redis pub/sub kick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Idle 15 min (FR-UM-074)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last_activity_at</w:t>
            </w:r>
            <w:r>
              <w:rPr>
                <w:sz w:val="18"/>
              </w:rPr>
              <w:t xml:space="preserve"> updated per request; job or filter expires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Absolute 8 h (FR-UM-075)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expires_at = login_at + 8h IST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Last-login-wins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Transaction: end old session → create new</w:t>
            </w:r>
          </w:p>
        </w:tc>
      </w:tr>
    </w:tbl>
    <w:p/>
    <w:p>
      <w:pPr>
        <w:pStyle w:val="Heading2"/>
      </w:pPr>
      <w:r>
        <w:t>6. RBAC runtime enforcement (FR-UM-041)</w:t>
      </w:r>
    </w:p>
    <w:p>
      <w:pPr>
        <w:pStyle w:val="Heading3"/>
      </w:pPr>
      <w:r>
        <w:t>6.1 Algorithm (shared library + gateway plugin)</w:t>
      </w:r>
    </w:p>
    <w:p>
      <w:pPr>
        <w:spacing w:before="0" w:after="0"/>
      </w:pPr>
      <w:r>
        <w:rPr>
          <w:rFonts w:ascii="Consolas" w:hAnsi="Consolas"/>
          <w:sz w:val="16"/>
        </w:rPr>
        <w:t>1. If resource.is_public → ALLOW</w:t>
      </w:r>
    </w:p>
    <w:p>
      <w:pPr>
        <w:spacing w:before="0" w:after="0"/>
      </w:pPr>
      <w:r>
        <w:rPr>
          <w:rFonts w:ascii="Consolas" w:hAnsi="Consolas"/>
          <w:sz w:val="16"/>
        </w:rPr>
        <w:t>2. Resolve HTTP method + path → resource_master (longest path_pattern match)</w:t>
      </w:r>
    </w:p>
    <w:p>
      <w:pPr>
        <w:spacing w:before="0" w:after="0"/>
      </w:pPr>
      <w:r>
        <w:rPr>
          <w:rFonts w:ascii="Consolas" w:hAnsi="Consolas"/>
          <w:sz w:val="16"/>
        </w:rPr>
        <w:t>3. If no match → DENY (non-public)</w:t>
      </w:r>
    </w:p>
    <w:p>
      <w:pPr>
        <w:spacing w:before="0" w:after="0"/>
      </w:pPr>
      <w:r>
        <w:rPr>
          <w:rFonts w:ascii="Consolas" w:hAnsi="Consolas"/>
          <w:sz w:val="16"/>
        </w:rPr>
        <w:t>4. Resolve module_function from resource.function_id</w:t>
      </w:r>
    </w:p>
    <w:p>
      <w:pPr>
        <w:spacing w:before="0" w:after="0"/>
      </w:pPr>
      <w:r>
        <w:rPr>
          <w:rFonts w:ascii="Consolas" w:hAnsi="Consolas"/>
          <w:sz w:val="16"/>
        </w:rPr>
        <w:t>5. Collect session role IDs: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Citizen/OD → user_role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DSR → post_role_map(assigned post) OR additional-charge post OR temp-charge covered post</w:t>
      </w:r>
    </w:p>
    <w:p>
      <w:pPr>
        <w:spacing w:before="0" w:after="0"/>
      </w:pPr>
      <w:r>
        <w:rPr>
          <w:rFonts w:ascii="Consolas" w:hAnsi="Consolas"/>
          <w:sz w:val="16"/>
        </w:rPr>
        <w:t>6. If any role has role_module_function for that function_id → ALLOW</w:t>
      </w:r>
    </w:p>
    <w:p>
      <w:pPr>
        <w:spacing w:before="0" w:after="0"/>
      </w:pPr>
      <w:r>
        <w:rPr>
          <w:rFonts w:ascii="Consolas" w:hAnsi="Consolas"/>
          <w:sz w:val="16"/>
        </w:rPr>
        <w:t>7. Else if Application Admin principal (FN-UM-ADMIN) → ALLOW admin routes only</w:t>
      </w:r>
    </w:p>
    <w:p>
      <w:pPr>
        <w:spacing w:before="0" w:after="0"/>
      </w:pPr>
      <w:r>
        <w:rPr>
          <w:rFonts w:ascii="Consolas" w:hAnsi="Consolas"/>
          <w:sz w:val="16"/>
        </w:rPr>
        <w:t>8. Else → DENY + audit AccessDenied</w:t>
      </w:r>
    </w:p>
    <w:p>
      <w:pPr>
        <w:pStyle w:val="Heading3"/>
      </w:pPr>
      <w:r>
        <w:t>6.2 Application Admin (FR-UM-051)</w:t>
      </w:r>
    </w:p>
    <w:p>
      <w:pPr>
        <w:pStyle w:val="ListBullet"/>
      </w:pPr>
      <w:r>
        <w:t xml:space="preserve">Seeded deployment principal — </w:t>
      </w:r>
      <w:r>
        <w:rPr>
          <w:b/>
        </w:rPr>
        <w:t>not</w:t>
      </w:r>
      <w:r>
        <w:t xml:space="preserve"> in </w:t>
      </w:r>
      <w:r>
        <w:rPr>
          <w:rFonts w:ascii="Consolas" w:hAnsi="Consolas"/>
        </w:rPr>
        <w:t>role_master</w:t>
      </w:r>
      <w:r>
        <w:t xml:space="preserve">, </w:t>
      </w:r>
      <w:r>
        <w:rPr>
          <w:b/>
        </w:rPr>
        <w:t>not</w:t>
      </w:r>
      <w:r>
        <w:t xml:space="preserve"> created via User Master workflow.</w:t>
      </w:r>
    </w:p>
    <w:p>
      <w:pPr>
        <w:pStyle w:val="ListBullet"/>
      </w:pPr>
      <w:r>
        <w:t>Authenticates via break-glass / cert / configured system account (environment-specific).</w:t>
      </w:r>
    </w:p>
    <w:p>
      <w:pPr>
        <w:pStyle w:val="ListBullet"/>
      </w:pPr>
      <w:r>
        <w:t xml:space="preserve">Holds </w:t>
      </w:r>
      <w:r>
        <w:rPr>
          <w:rFonts w:ascii="Consolas" w:hAnsi="Consolas"/>
        </w:rPr>
        <w:t>FN-UM-ADMIN</w:t>
      </w:r>
      <w:r>
        <w:t xml:space="preserve"> function claim outside normal RMF seeding.</w:t>
      </w:r>
    </w:p>
    <w:p>
      <w:pPr>
        <w:pStyle w:val="ListBullet"/>
      </w:pPr>
      <w:r>
        <w:t>Maintains Module / Function / Resource / Role–Module–Function masters (FR-UM-042).</w:t>
      </w:r>
    </w:p>
    <w:p>
      <w:pPr>
        <w:pStyle w:val="Heading2"/>
      </w:pPr>
      <w:r>
        <w:t>7. API design</w:t>
      </w:r>
    </w:p>
    <w:p>
      <w:r>
        <w:t>Base paths:</w:t>
      </w:r>
    </w:p>
    <w:p>
      <w:pPr>
        <w:pStyle w:val="ListBullet"/>
      </w:pPr>
      <w:r>
        <w:t xml:space="preserve">Citizen BFF: </w:t>
      </w:r>
      <w:r>
        <w:rPr>
          <w:rFonts w:ascii="Consolas" w:hAnsi="Consolas"/>
        </w:rPr>
        <w:t>/api/citizen/um</w:t>
      </w:r>
    </w:p>
    <w:p>
      <w:pPr>
        <w:pStyle w:val="ListBullet"/>
      </w:pPr>
      <w:r>
        <w:t xml:space="preserve">Officer BFF: </w:t>
      </w:r>
      <w:r>
        <w:rPr>
          <w:rFonts w:ascii="Consolas" w:hAnsi="Consolas"/>
        </w:rPr>
        <w:t>/api/officer/um</w:t>
      </w:r>
    </w:p>
    <w:p>
      <w:pPr>
        <w:pStyle w:val="ListBullet"/>
      </w:pPr>
      <w:r>
        <w:t xml:space="preserve">Admin BFF: </w:t>
      </w:r>
      <w:r>
        <w:rPr>
          <w:rFonts w:ascii="Consolas" w:hAnsi="Consolas"/>
        </w:rPr>
        <w:t>/api/admin/um</w:t>
      </w:r>
    </w:p>
    <w:p>
      <w:pPr>
        <w:pStyle w:val="ListBullet"/>
      </w:pPr>
      <w:r>
        <w:t xml:space="preserve">Internal (mTLS): </w:t>
      </w:r>
      <w:r>
        <w:rPr>
          <w:rFonts w:ascii="Consolas" w:hAnsi="Consolas"/>
        </w:rPr>
        <w:t>/internal/um/v1</w:t>
      </w:r>
    </w:p>
    <w:p>
      <w:pPr>
        <w:pStyle w:val="Heading3"/>
      </w:pPr>
      <w:r>
        <w:t>7.1 Authentication APIs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/api/citizen/um/auth/login/start</w:t>
      </w:r>
    </w:p>
    <w:p>
      <w:pPr>
        <w:spacing w:before="0" w:after="0"/>
      </w:pPr>
      <w:r>
        <w:rPr>
          <w:rFonts w:ascii="Consolas" w:hAnsi="Consolas"/>
          <w:sz w:val="16"/>
        </w:rPr>
        <w:t>{ "username": "citizen123", "captchaToken": "...", "captchaAnswer": "..." }</w:t>
      </w:r>
    </w:p>
    <w:p>
      <w:r>
        <w:t>→ Validates captcha (FR-UM-011); dispatches login OTP to mobile only (FR-UM-010).</w:t>
      </w:r>
    </w:p>
    <w:p>
      <w:r>
        <w:t>Response:</w:t>
      </w:r>
    </w:p>
    <w:p>
      <w:pPr>
        <w:spacing w:before="0" w:after="0"/>
      </w:pPr>
      <w:r>
        <w:rPr>
          <w:rFonts w:ascii="Consolas" w:hAnsi="Consolas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"challengeId": "uuid",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"maskedMobile": "******3210",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"expiresInSeconds": 300,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"resendAvailableInSeconds": 30</w:t>
      </w:r>
    </w:p>
    <w:p>
      <w:pPr>
        <w:spacing w:before="0" w:after="0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/api/citizen/um/auth/login/verify</w:t>
      </w:r>
    </w:p>
    <w:p>
      <w:pPr>
        <w:spacing w:before="0" w:after="0"/>
      </w:pPr>
      <w:r>
        <w:rPr>
          <w:rFonts w:ascii="Consolas" w:hAnsi="Consolas"/>
          <w:sz w:val="16"/>
        </w:rPr>
        <w:t>{ "challengeId": "uuid", "otp": "123456" }</w:t>
      </w:r>
    </w:p>
    <w:p>
      <w:r>
        <w:t xml:space="preserve">→ </w:t>
      </w:r>
      <w:r>
        <w:rPr>
          <w:rFonts w:ascii="Consolas" w:hAnsi="Consolas"/>
        </w:rPr>
        <w:t>200</w:t>
      </w:r>
      <w:r>
        <w:t xml:space="preserve"> + </w:t>
      </w:r>
      <w:r>
        <w:rPr>
          <w:rFonts w:ascii="Consolas" w:hAnsi="Consolas"/>
        </w:rPr>
        <w:t>{ "accessToken", "refreshToken", "sessionId", "user" }</w:t>
      </w:r>
      <w:r>
        <w:t xml:space="preserve"> or </w:t>
      </w:r>
      <w:r>
        <w:rPr>
          <w:rFonts w:ascii="Consolas" w:hAnsi="Consolas"/>
        </w:rPr>
        <w:t>401</w:t>
      </w:r>
      <w:r>
        <w:t xml:space="preserve"> increment fail count (FR-UM-071, FR-UM-073).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/api/officer/um/auth/login/verify</w:t>
      </w:r>
    </w:p>
    <w:p>
      <w:r>
        <w:t>Same as citizen + biometric payload:</w:t>
      </w:r>
    </w:p>
    <w:p>
      <w:pPr>
        <w:spacing w:before="0" w:after="0"/>
      </w:pPr>
      <w:r>
        <w:rPr>
          <w:rFonts w:ascii="Consolas" w:hAnsi="Consolas"/>
          <w:sz w:val="16"/>
        </w:rPr>
        <w:t>{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"challengeId": "uuid",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"otp": "123456",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"biometricTransactionId": "uidai-txn-ref"</w:t>
      </w:r>
    </w:p>
    <w:p>
      <w:pPr>
        <w:spacing w:before="0" w:after="0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/api/officer/um/auth/login/select-post</w:t>
      </w:r>
    </w:p>
    <w:p>
      <w:pPr>
        <w:spacing w:before="0" w:after="0"/>
      </w:pPr>
      <w:r>
        <w:rPr>
          <w:rFonts w:ascii="Consolas" w:hAnsi="Consolas"/>
          <w:sz w:val="16"/>
        </w:rPr>
        <w:t>{ "sessionId": "uuid", "occupancyId": "uuid" }</w:t>
      </w:r>
    </w:p>
    <w:p>
      <w:r>
        <w:t>or for temporary charge (FR-UM-083):</w:t>
      </w:r>
    </w:p>
    <w:p>
      <w:pPr>
        <w:spacing w:before="0" w:after="0"/>
      </w:pPr>
      <w:r>
        <w:rPr>
          <w:rFonts w:ascii="Consolas" w:hAnsi="Consolas"/>
          <w:sz w:val="16"/>
        </w:rPr>
        <w:t>{ "sessionId": "uuid", "temporaryChargeId": "uuid" }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/api/officer/um/auth/additional-charge/activate</w:t>
      </w:r>
    </w:p>
    <w:p>
      <w:pPr>
        <w:spacing w:before="0" w:after="0"/>
      </w:pPr>
      <w:r>
        <w:rPr>
          <w:rFonts w:ascii="Consolas" w:hAnsi="Consolas"/>
          <w:sz w:val="16"/>
        </w:rPr>
        <w:t>{ "postCode": "POST-FDA-ENF", "officeCode": "OFF-SRO-YESH" }</w:t>
      </w:r>
    </w:p>
    <w:p>
      <w:r>
        <w:t xml:space="preserve">Guard: subordinate post; </w:t>
      </w:r>
      <w:r>
        <w:rPr>
          <w:rFonts w:ascii="Consolas" w:hAnsi="Consolas"/>
        </w:rPr>
        <w:t>occupied_count = 0</w:t>
      </w:r>
      <w:r>
        <w:t>; same office.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/api/*/um/auth/logout</w:t>
      </w:r>
    </w:p>
    <w:p>
      <w:r>
        <w:t>Terminates session (FR-UM-008).</w:t>
      </w:r>
    </w:p>
    <w:p>
      <w:pPr>
        <w:pStyle w:val="Heading3"/>
      </w:pPr>
      <w:r>
        <w:t>7.2 Registration &amp; recovery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/api/citizen/um/registration/start</w:t>
      </w:r>
    </w:p>
    <w:p>
      <w:r>
        <w:t xml:space="preserve">Headers: </w:t>
      </w:r>
      <w:r>
        <w:rPr>
          <w:rFonts w:ascii="Consolas" w:hAnsi="Consolas"/>
        </w:rPr>
        <w:t>Idempotency-Key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/api/citizen/um/registration/verify-contacts</w:t>
      </w:r>
    </w:p>
    <w:p>
      <w:r>
        <w:t>Dual OTP verify (FR-UM-063).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/api/citizen/um/registration/complete</w:t>
      </w:r>
    </w:p>
    <w:p>
      <w:r>
        <w:t>Includes 5 security Q&amp;A pairs (FR-UM-055).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/api/citizen/um/recovery/lost-mobile/start</w:t>
      </w:r>
    </w:p>
    <w:p>
      <w:r>
        <w:t>Citizen only (FR-UM-056).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/api/citizen/um/recovery/lost-mobile/verify-questions</w:t>
      </w:r>
    </w:p>
    <w:p>
      <w:r>
        <w:t>3 of 5 random questions.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/api/citizen/um/recovery/lost-mobile/verify-pin</w:t>
      </w:r>
    </w:p>
    <w:p>
      <w:r>
        <w:t>PIN sent to registered email; then new mobile OTP.</w:t>
      </w:r>
    </w:p>
    <w:p>
      <w:pPr>
        <w:pStyle w:val="Heading3"/>
      </w:pPr>
      <w:r>
        <w:t>7.3 Profile</w:t>
      </w:r>
    </w:p>
    <w:p>
      <w:pPr>
        <w:pStyle w:val="Heading3"/>
      </w:pPr>
      <w:r>
        <w:t xml:space="preserve">GET </w:t>
      </w:r>
      <w:r>
        <w:rPr>
          <w:rFonts w:ascii="Consolas" w:hAnsi="Consolas"/>
        </w:rPr>
        <w:t>/api/citizen/um/profile</w:t>
      </w:r>
    </w:p>
    <w:p>
      <w:pPr>
        <w:pStyle w:val="Heading3"/>
      </w:pPr>
      <w:r>
        <w:t xml:space="preserve">PATCH </w:t>
      </w:r>
      <w:r>
        <w:rPr>
          <w:rFonts w:ascii="Consolas" w:hAnsi="Consolas"/>
        </w:rPr>
        <w:t>/api/citizen/um/profile</w:t>
      </w:r>
    </w:p>
    <w:p>
      <w:r>
        <w:t>Citizen may update mobile/email (FR-UM-013); new mobile requires OTP.</w:t>
      </w:r>
    </w:p>
    <w:p>
      <w:pPr>
        <w:pStyle w:val="Heading3"/>
      </w:pPr>
      <w:r>
        <w:t xml:space="preserve">PATCH </w:t>
      </w:r>
      <w:r>
        <w:rPr>
          <w:rFonts w:ascii="Consolas" w:hAnsi="Consolas"/>
        </w:rPr>
        <w:t>/api/admin/um/users/{userId}/mobile</w:t>
      </w:r>
    </w:p>
    <w:p>
      <w:r>
        <w:t>Departmental mobile change (FR-UM-065) — admin only, reason required.</w:t>
      </w:r>
    </w:p>
    <w:p>
      <w:pPr>
        <w:pStyle w:val="Heading3"/>
      </w:pPr>
      <w:r>
        <w:t>7.4 User administration</w:t>
      </w:r>
    </w:p>
    <w:p>
      <w:pPr>
        <w:pStyle w:val="Heading3"/>
      </w:pPr>
      <w:r>
        <w:t xml:space="preserve">GET </w:t>
      </w:r>
      <w:r>
        <w:rPr>
          <w:rFonts w:ascii="Consolas" w:hAnsi="Consolas"/>
        </w:rPr>
        <w:t>/api/admin/um/users</w:t>
      </w:r>
    </w:p>
    <w:p>
      <w:r>
        <w:t xml:space="preserve">Query: </w:t>
      </w:r>
      <w:r>
        <w:rPr>
          <w:rFonts w:ascii="Consolas" w:hAnsi="Consolas"/>
        </w:rPr>
        <w:t>username</w:t>
      </w:r>
      <w:r>
        <w:t xml:space="preserve">, </w:t>
      </w:r>
      <w:r>
        <w:rPr>
          <w:rFonts w:ascii="Consolas" w:hAnsi="Consolas"/>
        </w:rPr>
        <w:t>userCategory</w:t>
      </w:r>
      <w:r>
        <w:t xml:space="preserve">, </w:t>
      </w:r>
      <w:r>
        <w:rPr>
          <w:rFonts w:ascii="Consolas" w:hAnsi="Consolas"/>
        </w:rPr>
        <w:t>status</w:t>
      </w:r>
      <w:r>
        <w:t xml:space="preserve">, </w:t>
      </w:r>
      <w:r>
        <w:rPr>
          <w:rFonts w:ascii="Consolas" w:hAnsi="Consolas"/>
        </w:rPr>
        <w:t>officeCode</w:t>
      </w:r>
      <w:r>
        <w:t xml:space="preserve">, </w:t>
      </w:r>
      <w:r>
        <w:rPr>
          <w:rFonts w:ascii="Consolas" w:hAnsi="Consolas"/>
        </w:rPr>
        <w:t>roleId</w:t>
      </w:r>
      <w:r>
        <w:t xml:space="preserve">, </w:t>
      </w:r>
      <w:r>
        <w:rPr>
          <w:rFonts w:ascii="Consolas" w:hAnsi="Consolas"/>
        </w:rPr>
        <w:t>page</w:t>
      </w:r>
      <w:r>
        <w:t xml:space="preserve">, </w:t>
      </w:r>
      <w:r>
        <w:rPr>
          <w:rFonts w:ascii="Consolas" w:hAnsi="Consolas"/>
        </w:rPr>
        <w:t>size</w:t>
      </w:r>
      <w:r>
        <w:t xml:space="preserve"> (FR-UM-021).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/api/admin/um/users/dsr</w:t>
      </w:r>
    </w:p>
    <w:p>
      <w:r>
        <w:t>Create DSR officer (FR-UM-002) with step-by-step role/post assignment (FR-UM-032).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/api/admin/um/users/other-department</w:t>
      </w:r>
    </w:p>
    <w:p>
      <w:r>
        <w:t xml:space="preserve">Create OD user — exactly one role (FR-UM-029), optional </w:t>
      </w:r>
      <w:r>
        <w:rPr>
          <w:rFonts w:ascii="Consolas" w:hAnsi="Consolas"/>
        </w:rPr>
        <w:t>accountEndDate</w:t>
      </w:r>
      <w:r>
        <w:t xml:space="preserve"> (FR-UM-033).</w:t>
      </w:r>
    </w:p>
    <w:p>
      <w:pPr>
        <w:pStyle w:val="Heading3"/>
      </w:pPr>
      <w:r>
        <w:t xml:space="preserve">PATCH </w:t>
      </w:r>
      <w:r>
        <w:rPr>
          <w:rFonts w:ascii="Consolas" w:hAnsi="Consolas"/>
        </w:rPr>
        <w:t>/api/admin/um/users/{userId}/status</w:t>
      </w:r>
    </w:p>
    <w:p>
      <w:r>
        <w:t>Suspend / deactivate with reason (FR-UM-020).</w:t>
      </w:r>
    </w:p>
    <w:p>
      <w:pPr>
        <w:pStyle w:val="Heading3"/>
      </w:pPr>
      <w:r>
        <w:t>7.5 Organisation &amp; establishment masters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CRUD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/api/admin/um/masters/divisions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FR-UM-077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CRUD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/api/admin/um/masters/office-types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FR-UM-059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CRUD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/api/admin/um/masters/offices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FR-UM-059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CRUD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/api/admin/um/masters/posts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FR-UM-046, FR-UM-049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CRUD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/api/admin/um/masters/officer-hierarchy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FR-UM-043–044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CRUD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/api/admin/um/masters/post-office-type-allowed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FR-UM-078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CRUD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/api/admin/um/masters/sanctioned-posts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FR-UM-024–025, FR-UM-048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CRUD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/api/admin/um/masters/post-role-map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FR-UM-047, FR-UM-050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/api/admin/um/masters/sanctioned-posts/{postCode}/{officeCode}/capacity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FR-UM-027, FR-UM-066</w:t>
            </w:r>
          </w:p>
        </w:tc>
      </w:tr>
    </w:tbl>
    <w:p/>
    <w:p>
      <w:pPr>
        <w:pStyle w:val="Heading3"/>
      </w:pPr>
      <w:r>
        <w:t>7.6 Occupancy &amp; transfer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/api/officer/um/occupancies/assign</w:t>
      </w:r>
    </w:p>
    <w:p>
      <w:r>
        <w:t>Initial assignment at user creation or new post (FR-UM-017, FR-UM-030).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/api/officer/um/occupancies/transfer-out</w:t>
      </w:r>
    </w:p>
    <w:p>
      <w:r>
        <w:t>Relieving (FR-UM-057); retains mapping through relieving date EOD IST (FR-UM-058).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/api/officer/um/occupancies/transfer-in</w:t>
      </w:r>
    </w:p>
    <w:p>
      <w:r>
        <w:t>Transfer In (FR-UM-060); supports reserved capacity (FR-UM-067).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/api/officer/um/temporary-absence</w:t>
      </w:r>
    </w:p>
    <w:p>
      <w:r>
        <w:t>Record absence (FR-UM-079); blocks login (FR-UM-080).</w:t>
      </w:r>
    </w:p>
    <w:p>
      <w:pPr>
        <w:pStyle w:val="Heading3"/>
      </w:pPr>
      <w:r>
        <w:t xml:space="preserve">POST </w:t>
      </w:r>
      <w:r>
        <w:rPr>
          <w:rFonts w:ascii="Consolas" w:hAnsi="Consolas"/>
        </w:rPr>
        <w:t>/api/officer/um/temporary-charge</w:t>
      </w:r>
    </w:p>
    <w:p>
      <w:r>
        <w:t>Assign temp charge (FR-UM-082).</w:t>
      </w:r>
    </w:p>
    <w:p>
      <w:pPr>
        <w:pStyle w:val="Heading3"/>
      </w:pPr>
      <w:r>
        <w:t>7.7 RBAC masters (Application Admin)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CRUD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/api/admin/um/rbac/roles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FR-UM-016, FR-UM-035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CRUD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/api/admin/um/rbac/modules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FR-UM-036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CRUD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/api/admin/um/rbac/module-functions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FR-UM-039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CRUD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/api/admin/um/rbac/resources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FR-UM-040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CRUD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/api/admin/um/rbac/role-module-functions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FR-UM-037, FR-UM-050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/api/admin/um/rbac/enforcement/check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Internal simulate FR-UM-041</w:t>
            </w:r>
          </w:p>
        </w:tc>
      </w:tr>
    </w:tbl>
    <w:p/>
    <w:p>
      <w:pPr>
        <w:pStyle w:val="Heading3"/>
      </w:pPr>
      <w:r>
        <w:t>7.8 Internal service APIs (for other microservices)</w:t>
      </w:r>
    </w:p>
    <w:p>
      <w:pPr>
        <w:pStyle w:val="Heading3"/>
      </w:pPr>
      <w:r>
        <w:t xml:space="preserve">GET </w:t>
      </w:r>
      <w:r>
        <w:rPr>
          <w:rFonts w:ascii="Consolas" w:hAnsi="Consolas"/>
        </w:rPr>
        <w:t>/internal/um/v1/sessions/validate</w:t>
      </w:r>
    </w:p>
    <w:p>
      <w:r>
        <w:t xml:space="preserve">Headers: </w:t>
      </w:r>
      <w:r>
        <w:rPr>
          <w:rFonts w:ascii="Consolas" w:hAnsi="Consolas"/>
        </w:rPr>
        <w:t>Authorization: Bearer</w:t>
      </w:r>
    </w:p>
    <w:p>
      <w:r>
        <w:t xml:space="preserve">Returns current claims + </w:t>
      </w:r>
      <w:r>
        <w:rPr>
          <w:rFonts w:ascii="Consolas" w:hAnsi="Consolas"/>
        </w:rPr>
        <w:t>active: true|false</w:t>
      </w:r>
      <w:r>
        <w:t>.</w:t>
      </w:r>
    </w:p>
    <w:p>
      <w:pPr>
        <w:pStyle w:val="Heading3"/>
      </w:pPr>
      <w:r>
        <w:t xml:space="preserve">GET </w:t>
      </w:r>
      <w:r>
        <w:rPr>
          <w:rFonts w:ascii="Consolas" w:hAnsi="Consolas"/>
        </w:rPr>
        <w:t>/internal/um/v1/users/{userId}/summary</w:t>
      </w:r>
    </w:p>
    <w:p>
      <w:r>
        <w:t>For display in domain modules.</w:t>
      </w:r>
    </w:p>
    <w:p>
      <w:pPr>
        <w:pStyle w:val="Heading3"/>
      </w:pPr>
      <w:r>
        <w:t xml:space="preserve">GET </w:t>
      </w:r>
      <w:r>
        <w:rPr>
          <w:rFonts w:ascii="Consolas" w:hAnsi="Consolas"/>
        </w:rPr>
        <w:t>/internal/um/v1/offices/{officeCode}/span</w:t>
      </w:r>
    </w:p>
    <w:p>
      <w:r>
        <w:t>Returns descendant office codes (FR-UM-059) for jurisdiction filtering.</w:t>
      </w:r>
    </w:p>
    <w:p>
      <w:pPr>
        <w:pStyle w:val="Heading3"/>
      </w:pPr>
      <w:r>
        <w:t>7.9 Reporting APIs (BRD §8)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GET path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Report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/api/admin/um/reports/users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Active / inactive / suspended users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/api/admin/um/reports/login-attempts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Login success/fail by date range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/api/admin/um/reports/role-assignments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Role permissions across users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/api/admin/um/reports/post-occupancy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Sanctioned vs occupied (FR-UM-066)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/api/admin/um/reports/role-module-map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Role → module functions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/api/admin/um/reports/contact-changes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FR-UM-056 + FR-UM-065 + email changes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/api/admin/um/reports/additional-charge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FR-UM-053 audit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/api/admin/um/reports/temporary-absence-charge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FR-UM-079–084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/api/admin/um/reports/occupancy-refresh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FR-UM-068 job runs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/api/admin/um/reports/transfer-history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FR-UM-057–061, FR-UM-067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/api/admin/um/reports/officer-service-history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Per-officer occupancy timeline</w:t>
            </w:r>
          </w:p>
        </w:tc>
      </w:tr>
    </w:tbl>
    <w:p/>
    <w:p>
      <w:pPr>
        <w:pStyle w:val="Heading2"/>
      </w:pPr>
      <w:r>
        <w:t xml:space="preserve">8. Database design — </w:t>
      </w:r>
      <w:r>
        <w:rPr>
          <w:rFonts w:ascii="Consolas" w:hAnsi="Consolas"/>
        </w:rPr>
        <w:t>db_um</w:t>
      </w:r>
    </w:p>
    <w:p>
      <w:r>
        <w:t>Physical PostgreSQL 15+ schema. Logical entity names from ERD v2.0 preserved; snake_case tables.</w:t>
      </w:r>
    </w:p>
    <w:p>
      <w:r>
        <w:rPr>
          <w:b/>
        </w:rPr>
        <w:t>Database:</w:t>
      </w:r>
      <w:r>
        <w:t xml:space="preserve"> </w:t>
      </w:r>
      <w:r>
        <w:rPr>
          <w:rFonts w:ascii="Consolas" w:hAnsi="Consolas"/>
        </w:rPr>
        <w:t>db_um</w:t>
      </w:r>
      <w:r>
        <w:t xml:space="preserve"> (single schema </w:t>
      </w:r>
      <w:r>
        <w:rPr>
          <w:rFonts w:ascii="Consolas" w:hAnsi="Consolas"/>
        </w:rPr>
        <w:t>um</w:t>
      </w:r>
      <w:r>
        <w:t>).</w:t>
      </w:r>
    </w:p>
    <w:p>
      <w:pPr>
        <w:pStyle w:val="Heading3"/>
      </w:pPr>
      <w:r>
        <w:t>8.1 Organisation</w:t>
      </w:r>
    </w:p>
    <w:p>
      <w:pPr>
        <w:spacing w:before="0" w:after="0"/>
      </w:pPr>
      <w:r>
        <w:rPr>
          <w:rFonts w:ascii="Consolas" w:hAnsi="Consolas"/>
          <w:sz w:val="16"/>
        </w:rPr>
        <w:t>CREATE TABLE um.division_master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division_code   VARCHAR(32)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division_name   VARCHAR(128) NOT NULL UNIQUE,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display_order   INT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is_active       BOOLEAN NOT NULL DEFAULT TRUE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um.office_type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office_type     VARCHAR(32)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display_name    VARCHAR(128) NOT NULL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um.office_hierarchy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office_code         VARCHAR(32)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office_name         VARCHAR(256)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office_type         VARCHAR(32) NOT NULL REFERENCES um.office_type(office_type),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parent_office_code  VARCHAR(32) REFERENCES um.office_hierarchy(office_code),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is_active           BOOLEAN NOT NULL DEFAULT TRUE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pStyle w:val="Heading3"/>
      </w:pPr>
      <w:r>
        <w:t>8.2 Establishment</w:t>
      </w:r>
    </w:p>
    <w:p>
      <w:pPr>
        <w:spacing w:before="0" w:after="0"/>
      </w:pPr>
      <w:r>
        <w:rPr>
          <w:rFonts w:ascii="Consolas" w:hAnsi="Consolas"/>
          <w:sz w:val="16"/>
        </w:rPr>
        <w:t>CREATE TABLE um.posts_master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post_code       VARCHAR(32)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post_name       VARCHAR(128) NOT NULL UNIQUE,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division_code   VARCHAR(32) NOT NULL REFERENCES um.division_master(division_code),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is_active       BOOLEAN NOT NULL DEFAULT TRUE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um.officer_hierarchy_node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node_id           UUID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post_code         VARCHAR(32) NOT NULL UNIQUE REFERENCES um.posts_master(post_code),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parent_node_id    UUID REFERENCES um.officer_hierarchy_node(node_id),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display_order     INT,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is_active         BOOLEAN NOT NULL DEFAULT TRUE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um.post_office_type_allowed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post_code     VARCHAR(32) REFERENCES um.posts_master(post_code),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office_type   VARCHAR(32) REFERENCES um.office_type(office_type),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PRIMARY KEY (post_code, office_type)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um.role_master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role_id         UUID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role_name       VARCHAR(128) NOT NULL UNIQUE,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role_category   VARCHAR(32) NOT NULL CHECK (role_category IN ('Citizen','DSR','Other Department')),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division_code   VARCHAR(32) REFERENCES um.division_master(division_code),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description     TEXT,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is_active       BOOLEAN NOT NULL DEFAULT TRUE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um.post_role_map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post_code   VARCHAR(32) REFERENCES um.posts_master(post_code),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role_id     UUID REFERENCES um.role_master(role_id),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PRIMARY KEY (post_code, role_id)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um.sanctioned_post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post_code             VARCHAR(32),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office_code           VARCHAR(32),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sanctioned_strength   INT NOT NULL CHECK (sanctioned_strength &gt;= 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occupied_count        INT NOT NULL DEFAULT 0 CHECK (occupied_count &gt;= 0),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PRIMARY KEY (post_code, office_code),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FOREIGN KEY (post_code) REFERENCES um.posts_master(post_code),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FOREIGN KEY (office_code) REFERENCES um.office_hierarchy(office_code),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CHECK (occupied_count &lt;= sanctioned_strength)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>-- remaining_capacity = sanctioned_strength - occupied_count (computed or generated column)</w:t>
      </w:r>
    </w:p>
    <w:p>
      <w:pPr>
        <w:pStyle w:val="Heading3"/>
      </w:pPr>
      <w:r>
        <w:t>8.3 Identity</w:t>
      </w:r>
    </w:p>
    <w:p>
      <w:pPr>
        <w:spacing w:before="0" w:after="0"/>
      </w:pPr>
      <w:r>
        <w:rPr>
          <w:rFonts w:ascii="Consolas" w:hAnsi="Consolas"/>
          <w:sz w:val="16"/>
        </w:rPr>
        <w:t>CREATE TABLE um.user_master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user_id               UUID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username              VARCHAR(64) NOT NULL UNIQUE,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user_category         VARCHAR(32) NOT NULL CHECK (user_category IN ('Public (Citizen)','DSR Officer','Other Department')),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first_name            VARCHAR(128)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middle_name           VARCHAR(128),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last_name             VARCHAR(128)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email                 VARCHAR(256),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mobile                VARCHAR(16)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parent_department     VARCHAR(256),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designation           VARCHAR(256),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account_end_date      DATE,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status                VARCHAR(32) NOT NULL DEFAULT 'Active',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lockout_until         TIMESTAMPTZ,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reset_lockout_until   TIMESTAMPTZ,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biometric_ref         VARCHAR(256),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photo_ref             VARCHAR(512),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id_proof_ref          VARCHAR(512),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authorisation_letter_ref VARCHAR(512),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created_at            TIMESTAMPTZ NOT NULL DEFAULT NOW(),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updated_at            TIMESTAMPTZ NOT NULL DEFAULT NOW()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um.user_role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user_id   UUID REFERENCES um.user_master(user_id),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role_id   UUID REFERENCES um.role_master(role_id),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PRIMARY KEY (user_id, role_id)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um.security_question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question_id     UUID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question_text   TEXT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is_active       BOOLEAN NOT NULL DEFAULT TRUE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um.user_security_answer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user_id       UUID REFERENCES um.user_master(user_id),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question_id   UUID REFERENCES um.security_question(question_id),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answer_hash   VARCHAR(256)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PRIMARY KEY (user_id, question_id)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um.official_email_domain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domain      VARCHAR(128)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is_active   BOOLEAN NOT NULL DEFAULT TRUE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pStyle w:val="Heading3"/>
      </w:pPr>
      <w:r>
        <w:t>8.4 Occupancy &amp; transfer</w:t>
      </w:r>
    </w:p>
    <w:p>
      <w:pPr>
        <w:spacing w:before="0" w:after="0"/>
      </w:pPr>
      <w:r>
        <w:rPr>
          <w:rFonts w:ascii="Consolas" w:hAnsi="Consolas"/>
          <w:sz w:val="16"/>
        </w:rPr>
        <w:t>CREATE TABLE um.post_occupancy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occupancy_id            UUID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user_id                 UUID NOT NULL REFERENCES um.user_master(user_id),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post_code               VARCHAR(32)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office_code             VARCHAR(32)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status                  VARCHAR(16) NOT NULL CHECK (status IN ('Active','Reserved','Ended')),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joining_date            DATE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relieving_date          DATE,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relieving_order_no        VARCHAR(64),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relieving_document_ref    VARCHAR(512),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transfer_order_no         VARCHAR(64),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transfer_document_ref     VARCHAR(512),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end_date                  DATE,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deputation_reason         VARCHAR(64),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reserved_flag             BOOLEAN NOT NULL DEFAULT FALSE,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created_by                UUID,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created_at                TIMESTAMPTZ NOT NULL DEFAULT NOW(),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FOREIGN KEY (post_code, office_code) REFERENCES um.sanctioned_post(post_code, office_code)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um.temporary_absence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absence_id        UUID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occupancy_id      UUID NOT NULL REFERENCES um.post_occupancy(occupancy_id),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absence_type      VARCHAR(32)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reason            TEXT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from_date         DATE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to_date           DATE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recorded_by       UUID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recorded_at       TIMESTAMPTZ NOT NULL DEFAULT NOW()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um.temporary_charge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charge_id             UUID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covered_occupancy_id  UUID NOT NULL REFERENCES um.post_occupancy(occupancy_id),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cover_user_id         UUID NOT NULL REFERENCES um.user_master(user_id),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from_date             DATE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to_date               DATE,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assigned_by           UUID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cleared_at            TIMESTAMPTZ,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status                VARCHAR(16) NOT NULL DEFAULT 'Active'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pStyle w:val="Heading3"/>
      </w:pPr>
      <w:r>
        <w:t>8.5 RBAC</w:t>
      </w:r>
    </w:p>
    <w:p>
      <w:pPr>
        <w:spacing w:before="0" w:after="0"/>
      </w:pPr>
      <w:r>
        <w:rPr>
          <w:rFonts w:ascii="Consolas" w:hAnsi="Consolas"/>
          <w:sz w:val="16"/>
        </w:rPr>
        <w:t>CREATE TABLE um.module_master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module_code   VARCHAR(32)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module_name   VARCHAR(128)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is_active     BOOLEAN NOT NULL DEFAULT TRUE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um.module_function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function_id     UUID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module_code     VARCHAR(32) NOT NULL REFERENCES um.module_master(module_code),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function_code   VARCHAR(32)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UNIQUE (module_code, function_code)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um.resource_master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resource_id     UUID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function_id     UUID NOT NULL REFERENCES um.module_function(function_id),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resource_type   VARCHAR(8) NOT NULL CHECK (resource_type IN ('API','URL')),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http_method     VARCHAR(8),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path_pattern    VARCHAR(512)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is_public       BOOLEAN NOT NULL DEFAULT FALSE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um.role_module_function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role_id       UUID REFERENCES um.role_master(role_id),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function_id   UUID REFERENCES um.module_function(function_id),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PRIMARY KEY (role_id, function_id)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pStyle w:val="Heading3"/>
      </w:pPr>
      <w:r>
        <w:t>8.6 Runtime</w:t>
      </w:r>
    </w:p>
    <w:p>
      <w:pPr>
        <w:spacing w:before="0" w:after="0"/>
      </w:pPr>
      <w:r>
        <w:rPr>
          <w:rFonts w:ascii="Consolas" w:hAnsi="Consolas"/>
          <w:sz w:val="16"/>
        </w:rPr>
        <w:t>CREATE TABLE um.user_session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session_id              UUID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user_id                   UUID NOT NULL UNIQUE REFERENCES um.user_master(user_id), -- one active FR-UM-076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assigned_occupancy_id     UUID REFERENCES um.post_occupancy(occupancy_id),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temporary_charge_id       UUID REFERENCES um.temporary_charge(charge_id),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add_charge_post_code      VARCHAR(32) REFERENCES um.posts_master(post_code),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add_charge_office_code    VARCHAR(32) REFERENCES um.office_hierarchy(office_code),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login_at                  TIMESTAMPTZ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last_activity_at          TIMESTAMPTZ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expires_at                TIMESTAMPTZ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ip_address                INET,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user_agent                TEXT,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is_active                 BOOLEAN NOT NULL DEFAULT TRUE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um.otp_challenge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challenge_id    UUID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user_id         UUID REFERENCES um.user_master(user_id),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pending_token   VARCHAR(64),  -- pre-account registration FR-UM-063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purpose         VARCHAR(32)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channel         VARCHAR(8) NOT NULL CHECK (channel IN ('SMS','EMAIL')),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code_hash       VARCHAR(256)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expires_at      TIMESTAMPTZ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attempt_count   INT NOT NULL DEFAULT 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resend_count    INT NOT NULL DEFAULT 0,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created_at      TIMESTAMPTZ NOT NULL DEFAULT NOW()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CREATE TABLE um.audit_log (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audit_id        UUID PRIMARY KEY,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actor_id        UUID,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actor_type      VARCHAR(32)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action          VARCHAR(64)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entity          VARCHAR(64) NOT NULL,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entity_id       VARCHAR(64),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before_json     JSONB,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after_json      JSONB,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reason          TEXT,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artefact_id     VARCHAR(512),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correlation_id  UUID,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ip_address      INET,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occurred_at     TIMESTAMPTZ NOT NULL DEFAULT NOW()</w:t>
      </w:r>
    </w:p>
    <w:p>
      <w:pPr>
        <w:spacing w:before="0" w:after="0"/>
      </w:pPr>
      <w:r>
        <w:rPr>
          <w:rFonts w:ascii="Consolas" w:hAnsi="Consolas"/>
          <w:sz w:val="16"/>
        </w:rPr>
        <w:t>);</w:t>
      </w:r>
    </w:p>
    <w:p>
      <w:pPr>
        <w:spacing w:before="0" w:after="0"/>
      </w:pPr>
      <w:r>
        <w:rPr>
          <w:rFonts w:ascii="Consolas" w:hAnsi="Consolas"/>
          <w:sz w:val="16"/>
        </w:rPr>
        <w:t>-- REVOKE UPDATE, DELETE ON um.audit_log FROM app_role;</w:t>
      </w:r>
    </w:p>
    <w:p>
      <w:pPr>
        <w:pStyle w:val="Heading3"/>
      </w:pPr>
      <w:r>
        <w:t>8.7 Index strategy (selected)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Table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Index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user_master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username</w:t>
            </w:r>
            <w:r>
              <w:rPr>
                <w:sz w:val="18"/>
              </w:rPr>
              <w:t xml:space="preserve"> UNIQUE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Login lookup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user_master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(user_category, status)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Admin search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post_occupancy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(user_id, status)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Login post list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post_occupancy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(post_code, office_code, status)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Occupied count job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sanctioned_post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(office_code)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 reports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resource_master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(path_pattern, http_method)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Runtime enforcement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(occurred_at DESC)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otp_challenge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(user_id, purpose, created_at DESC)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Rate limit</w:t>
            </w:r>
          </w:p>
        </w:tc>
      </w:tr>
    </w:tbl>
    <w:p/>
    <w:p>
      <w:pPr>
        <w:pStyle w:val="Heading3"/>
      </w:pPr>
      <w:r>
        <w:t>8.8 Transactional invariants (enforce in application layer)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Invariant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Capacity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occupied_count &lt; sanctioned_strength</w:t>
            </w:r>
            <w:r>
              <w:rPr>
                <w:sz w:val="18"/>
              </w:rPr>
              <w:t xml:space="preserve"> before new Active/Reserved occupancy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FR-UM-066(a)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Unmapped 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Post must exist in </w:t>
            </w:r>
            <w:r>
              <w:rPr>
                <w:rFonts w:ascii="Consolas" w:hAnsi="Consolas"/>
                <w:sz w:val="18"/>
              </w:rPr>
              <w:t>post_role_map</w:t>
            </w:r>
            <w:r>
              <w:rPr>
                <w:sz w:val="18"/>
              </w:rPr>
              <w:t xml:space="preserve"> before sanction/assign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FR-UM-047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Post–office type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(post_code, office_type)</w:t>
            </w:r>
            <w:r>
              <w:rPr>
                <w:sz w:val="18"/>
              </w:rPr>
              <w:t xml:space="preserve"> must exist in </w:t>
            </w:r>
            <w:r>
              <w:rPr>
                <w:rFonts w:ascii="Consolas" w:hAnsi="Consolas"/>
                <w:sz w:val="18"/>
              </w:rPr>
              <w:t>post_office_type_allowed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FR-UM-078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roles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≥ 1 Citizen role on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FR-UM-001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OD roles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Exactly 1 Other Department role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FR-UM-029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DSR roles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No </w:t>
            </w:r>
            <w:r>
              <w:rPr>
                <w:rFonts w:ascii="Consolas" w:hAnsi="Consolas"/>
                <w:sz w:val="18"/>
              </w:rPr>
              <w:t>user_role</w:t>
            </w:r>
            <w:r>
              <w:rPr>
                <w:sz w:val="18"/>
              </w:rPr>
              <w:t xml:space="preserve"> rows; roles via 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FR-UM-052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 answers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Exactly 5 per Citizen at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FR-UM-055</w:t>
            </w:r>
          </w:p>
        </w:tc>
      </w:tr>
    </w:tbl>
    <w:p/>
    <w:p>
      <w:pPr>
        <w:pStyle w:val="Heading2"/>
      </w:pPr>
      <w:r>
        <w:t>9. Background jobs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Job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Schedule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Actions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OccupancyRefreshJob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Daily </w:t>
            </w:r>
            <w:r>
              <w:rPr>
                <w:b/>
                <w:sz w:val="18"/>
              </w:rPr>
              <w:t>00:05 IST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End occupancies past relieving/end date; activate Reserved where </w:t>
            </w:r>
            <w:r>
              <w:rPr>
                <w:rFonts w:ascii="Consolas" w:hAnsi="Consolas"/>
                <w:sz w:val="18"/>
              </w:rPr>
              <w:t>joining_date = today</w:t>
            </w:r>
            <w:r>
              <w:rPr>
                <w:sz w:val="18"/>
              </w:rPr>
              <w:t xml:space="preserve">; recalc </w:t>
            </w:r>
            <w:r>
              <w:rPr>
                <w:rFonts w:ascii="Consolas" w:hAnsi="Consolas"/>
                <w:sz w:val="18"/>
              </w:rPr>
              <w:t>occupied_count</w:t>
            </w:r>
            <w:r>
              <w:rPr>
                <w:sz w:val="18"/>
              </w:rPr>
              <w:t>; audit batch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FR-UM-058, FR-UM-061, FR-UM-068, FR-UM-084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OtherDepartmentExpiryJob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Daily </w:t>
            </w:r>
            <w:r>
              <w:rPr>
                <w:b/>
                <w:sz w:val="18"/>
              </w:rPr>
              <w:t>00:10 IST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Deactivate users where </w:t>
            </w:r>
            <w:r>
              <w:rPr>
                <w:rFonts w:ascii="Consolas" w:hAnsi="Consolas"/>
                <w:sz w:val="18"/>
              </w:rPr>
              <w:t>account_end_date &lt; today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FR-UM-033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SessionSweepJob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Every </w:t>
            </w:r>
            <w:r>
              <w:rPr>
                <w:b/>
                <w:sz w:val="18"/>
              </w:rPr>
              <w:t>5 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Expire idle (&gt;15 min) and absolute (&gt;8 h) sessions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FR-UM-074, FR-UM-075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TempAbsenceExpiryJob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Daily </w:t>
            </w:r>
            <w:r>
              <w:rPr>
                <w:b/>
                <w:sz w:val="18"/>
              </w:rPr>
              <w:t>00:05 IST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Clear expired temporary charges; lift login blocks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FR-UM-084</w:t>
            </w:r>
          </w:p>
        </w:tc>
      </w:tr>
    </w:tbl>
    <w:p/>
    <w:p>
      <w:r>
        <w:t xml:space="preserve">Job execution logged to </w:t>
      </w:r>
      <w:r>
        <w:rPr>
          <w:rFonts w:ascii="Consolas" w:hAnsi="Consolas"/>
        </w:rPr>
        <w:t>audit_log</w:t>
      </w:r>
      <w:r>
        <w:t xml:space="preserve"> with </w:t>
      </w:r>
      <w:r>
        <w:rPr>
          <w:rFonts w:ascii="Consolas" w:hAnsi="Consolas"/>
        </w:rPr>
        <w:t>actor_type = SYSTEM</w:t>
      </w:r>
      <w:r>
        <w:t>.</w:t>
      </w:r>
    </w:p>
    <w:p>
      <w:pPr>
        <w:pStyle w:val="Heading2"/>
      </w:pPr>
      <w:r>
        <w:t>10. Domain events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Event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Payload (min)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Producers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Consumers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UserRegistered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userId, category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notify, audit, MIS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UserAccountCreated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userId, category, actorId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notify (FR-UM-023), 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UserStatusChanged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userId, from, to, reason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notify, 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LoginSucceeded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userId, sessionId, category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audit, MIS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LoginFailed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username, reason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audit, MIS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OccupancyAssigned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occupancyId, post,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occupancy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TransferOutRecorded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occupancyId, relievingDate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occupancy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audit, notify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TransferInRecorded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occupancyId, joiningDate, reserved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occupancy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OccupancyRefreshCompleted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runId, changes[]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jobs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audit, MIS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AdditionalChargeActivated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sessionId, post,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AccessDenied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userId, resource, path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rbac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RoleModuleFunctionChanged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roleId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rbac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gateway cache invalidate</w:t>
            </w:r>
          </w:p>
        </w:tc>
      </w:tr>
    </w:tbl>
    <w:p/>
    <w:p>
      <w:r>
        <w:t xml:space="preserve">Topic naming: </w:t>
      </w:r>
      <w:r>
        <w:rPr>
          <w:rFonts w:ascii="Consolas" w:hAnsi="Consolas"/>
        </w:rPr>
        <w:t>um.domain.{event}</w:t>
      </w:r>
      <w:r>
        <w:t xml:space="preserve"> or shared </w:t>
      </w:r>
      <w:r>
        <w:rPr>
          <w:rFonts w:ascii="Consolas" w:hAnsi="Consolas"/>
        </w:rPr>
        <w:t>platform.domain</w:t>
      </w:r>
      <w:r>
        <w:t xml:space="preserve"> with </w:t>
      </w:r>
      <w:r>
        <w:rPr>
          <w:rFonts w:ascii="Consolas" w:hAnsi="Consolas"/>
        </w:rPr>
        <w:t>type</w:t>
      </w:r>
      <w:r>
        <w:t xml:space="preserve"> header.</w:t>
      </w:r>
    </w:p>
    <w:p>
      <w:pPr>
        <w:pStyle w:val="Heading2"/>
      </w:pPr>
      <w:r>
        <w:t>11. Integrations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Adapter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SLA / 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SMS gateway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Outbound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adapters/sms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OTP ≤ </w:t>
            </w:r>
            <w:r>
              <w:rPr>
                <w:b/>
                <w:sz w:val="18"/>
              </w:rPr>
              <w:t>5 s</w:t>
            </w:r>
            <w:r>
              <w:rPr>
                <w:sz w:val="18"/>
              </w:rPr>
              <w:t xml:space="preserve"> p95 (NFR-UM-02, FR-UM-010)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Email gateway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Outbound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adapters/email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Registration, reset PIN, notifications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Inbound verify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adapters/captcha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Before OTP dispatch (FR-UM-011)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Biometric / UIDAI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Inbound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adapters/biometric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DSR + OD every login (FR-UM-006/007); store ref only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Object store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Outbound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adapters/storage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Photos, transfer orders, auth letters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notification-service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Outbound events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optional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Decouple SMS/email retries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API Gateway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Config push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resource cache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Public routes + JWT plugin</w:t>
            </w:r>
          </w:p>
        </w:tc>
      </w:tr>
    </w:tbl>
    <w:p/>
    <w:p>
      <w:pPr>
        <w:pStyle w:val="Heading2"/>
      </w:pPr>
      <w:r>
        <w:t>12. Security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No passwords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FR-UM-009 — no credential table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OTP/PIN storage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Hash only in </w:t>
            </w:r>
            <w:r>
              <w:rPr>
                <w:rFonts w:ascii="Consolas" w:hAnsi="Consolas"/>
                <w:sz w:val="18"/>
              </w:rPr>
              <w:t>otp_challenge.code_hash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Security answers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bcrypt/argon2 hash; never display (FR-UM-055)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Login lockout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5 fails → 15 min username lock (FR-UM-073)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Reset lockout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Separate 30 min lock for FR-UM-056 path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Session hijack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Bind session to Redis; rotate on privilege change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TLS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1.3 to gateway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PII masking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Mobile masked in audit exports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Application Admin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Break-glass; not in role_master (FR-UM-051)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VAPT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NFR-UM-05 before go-live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Biometric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UIDAI-compliant transport/storage (NFR-UM-06)</w:t>
            </w:r>
          </w:p>
        </w:tc>
      </w:tr>
    </w:tbl>
    <w:p/>
    <w:p>
      <w:pPr>
        <w:pStyle w:val="Heading2"/>
      </w:pPr>
      <w:r>
        <w:t>13. Non-functional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LLD verification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NFR-UM-01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Immutable audit with actor, IP, timestamp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append-only; no UPDATE/DELETE grants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NFR-UM-02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OTP dispatch ≤ 5 s p95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Async SMS adapter + timeout monitoring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NFR-UM-03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Auth 99.5% business hours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HA Postgres + ≥2 UM pods + Redis sentinel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NFR-UM-04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Scheduled jobs daily + session sweep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K8s CronJob / embedded scheduler with alerting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NFR-UM-05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MeitY / CERT-In / STQC / GIGW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 review checklist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NFR-UM-06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Biometric per UIDAI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Adapter sign-off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FR-UM-069–072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OTP policy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Enforced in </w:t>
            </w:r>
            <w:r>
              <w:rPr>
                <w:rFonts w:ascii="Consolas" w:hAnsi="Consolas"/>
                <w:sz w:val="18"/>
              </w:rPr>
              <w:t>auth</w:t>
            </w:r>
            <w:r>
              <w:rPr>
                <w:sz w:val="18"/>
              </w:rPr>
              <w:t xml:space="preserve"> package + Redis counters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FR-UM-074–076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Session policy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user_session</w:t>
            </w:r>
            <w:r>
              <w:rPr>
                <w:sz w:val="18"/>
              </w:rPr>
              <w:t xml:space="preserve"> + Redis TTL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 retention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≥ 7 years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Partition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by month; archive policy</w:t>
            </w:r>
          </w:p>
        </w:tc>
      </w:tr>
    </w:tbl>
    <w:p/>
    <w:p>
      <w:pPr>
        <w:pStyle w:val="Heading2"/>
      </w:pPr>
      <w:r>
        <w:t>14. Error codes (selected)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errorCode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HTTP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When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UM_CAPTCHA_INVALID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400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Captcha failed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UM_USERNAME_LOCKED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423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FR-UM-073 lockout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UM_OTP_EXPIRED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FR-UM-069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UM_OTP_INVALID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FR-UM-071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UM_BIOMETRIC_FAILED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DSR/OD biometric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UM_POST_CAPACITY_FULL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409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FR-UM-066(a)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UM_POST_UNMAPPED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409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FR-UM-047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UM_POST_OFFICE_TYPE_INVALID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409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FR-UM-078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UM_ABSENCE_LOGIN_BLOCKED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FR-UM-080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UM_ACCESS_DENIED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FR-UM-041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UM_SESSION_SUPERSEDED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FR-UM-076 new login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UM_SESSION_EXPIRED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401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FR-UM-074/075</w:t>
            </w:r>
          </w:p>
        </w:tc>
      </w:tr>
    </w:tbl>
    <w:p/>
    <w:p>
      <w:pPr>
        <w:pStyle w:val="Heading2"/>
      </w:pPr>
      <w:r>
        <w:t>15. Test scenarios (UAT-aligned — BRD §9)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T-UM-01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registration dual OTP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Account only after both verify (FR-UM-063)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T-UM-02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login OTP to mobile only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Never emailed (FR-UM-010)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T-UM-03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DSR 2 occupancies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 selection required (FR-UM-052)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T-UM-04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Additional charge at SRO Yeshwanthapura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Only wholly unoccupied subordinates at same office (FR-UM-053)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T-UM-05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Relieving date 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Active through 23:59 IST; job ends next day (FR-UM-058/068)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T-UM-06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Reserved Transfer 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Counts occupied; login blocked until joining date (FR-UM-061/067)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T-UM-07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OTP 5 min / 6 digit / 3 attempts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Policy enforced (FR-UM-069–071)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T-UM-08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Second login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First session terminated (FR-UM-076)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T-UM-09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Temp absence + temp charge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FR-UM-079–084 UAT scenario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T-UM-10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Role–Module–Function complete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 role with zero unintended access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T-UM-11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Lost-mobile reset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3/5 questions + email PIN (FR-UM-056)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T-UM-12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Runtime deny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Unmapped non-public API → 403</w:t>
            </w:r>
          </w:p>
        </w:tc>
      </w:tr>
    </w:tbl>
    <w:p/>
    <w:p>
      <w:pPr>
        <w:pStyle w:val="Heading2"/>
      </w:pPr>
      <w:r>
        <w:t>16. Implementation checklist</w:t>
      </w:r>
    </w:p>
    <w:p>
      <w:pPr>
        <w:pStyle w:val="ListNumber"/>
      </w:pPr>
      <w:r>
        <w:t>Flyway/Liquibase migrations for §8 schema + seed data (divisions, office types, posts, roles per BRD §6.5.3–6.5.4)</w:t>
      </w:r>
    </w:p>
    <w:p>
      <w:pPr>
        <w:pStyle w:val="ListNumber"/>
      </w:pPr>
      <w:r>
        <w:t xml:space="preserve">OpenAPI 3 specs: citizen/officer/admin BFF + </w:t>
      </w:r>
      <w:r>
        <w:rPr>
          <w:rFonts w:ascii="Consolas" w:hAnsi="Consolas"/>
        </w:rPr>
        <w:t>/internal/um/v1</w:t>
      </w:r>
    </w:p>
    <w:p>
      <w:pPr>
        <w:pStyle w:val="ListNumber"/>
      </w:pPr>
      <w:r>
        <w:t>JWT issuing library (RS256 key rotation)</w:t>
      </w:r>
    </w:p>
    <w:p>
      <w:pPr>
        <w:pStyle w:val="ListNumber"/>
      </w:pPr>
      <w:r>
        <w:t xml:space="preserve">Shared </w:t>
      </w:r>
      <w:r>
        <w:rPr>
          <w:rFonts w:ascii="Consolas" w:hAnsi="Consolas"/>
        </w:rPr>
        <w:t>um-authz-middleware</w:t>
      </w:r>
      <w:r>
        <w:t xml:space="preserve"> for FR-UM-041 resource matching</w:t>
      </w:r>
    </w:p>
    <w:p>
      <w:pPr>
        <w:pStyle w:val="ListNumber"/>
      </w:pPr>
      <w:r>
        <w:t>SMS/email adapter contract tests (5 s SLA)</w:t>
      </w:r>
    </w:p>
    <w:p>
      <w:pPr>
        <w:pStyle w:val="ListNumber"/>
      </w:pPr>
      <w:r>
        <w:t>Biometric adapter mock for SIT</w:t>
      </w:r>
    </w:p>
    <w:p>
      <w:pPr>
        <w:pStyle w:val="ListNumber"/>
      </w:pPr>
      <w:r>
        <w:rPr>
          <w:rFonts w:ascii="Consolas" w:hAnsi="Consolas"/>
        </w:rPr>
        <w:t>OccupancyRefreshJob</w:t>
      </w:r>
      <w:r>
        <w:t xml:space="preserve"> integration tests with IST clock</w:t>
      </w:r>
    </w:p>
    <w:p>
      <w:pPr>
        <w:pStyle w:val="ListNumber"/>
      </w:pPr>
      <w:r>
        <w:t>Redis session store + pub/sub kick for FR-UM-076</w:t>
      </w:r>
    </w:p>
    <w:p>
      <w:pPr>
        <w:pStyle w:val="ListNumber"/>
      </w:pPr>
      <w:r>
        <w:t>Audit export API for 7-year retention</w:t>
      </w:r>
    </w:p>
    <w:p>
      <w:pPr>
        <w:pStyle w:val="ListNumber"/>
      </w:pPr>
      <w:r>
        <w:t>Gateway resource cache invalidation on RMF change</w:t>
      </w:r>
    </w:p>
    <w:p>
      <w:pPr>
        <w:pStyle w:val="Heading2"/>
      </w:pPr>
      <w:r>
        <w:t>Appendix A — ERD to physical table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ERD entity (v2.0)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Physical table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DIVISION_MASTER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um.division_master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OFFICE_TYPE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um.office_type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OFFICE_HIERARCHY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um.office_hierarchy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POSTS_MASTER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um.posts_master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OFFICER_HIERARCHY_NODE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um.officer_hierarchy_node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POST_OFFICE_TYPE_ALLOWED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um.post_office_type_allowed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SANCTIONED_POST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um.sanctioned_post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ROLE_MASTER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um.role_master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POST_ROLE_MAP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um.post_role_map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USER_MASTER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um.user_master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USER_ROLE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um.user_role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SECURITY_QUESTION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um.security_question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USER_SECURITY_ANSWER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um.user_security_answer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OFFICIAL_EMAIL_DOMAIN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um.official_email_domain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POST_OCCUPANCY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um.post_occupancy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Temporary Absence / Charge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um.temporary_absence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um.temporary_charge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USER_SESSION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um.user_session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OTP_CHALLENGE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um.otp_challenge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MODULE_MASTER / MODULE_FUNCTION / RESOURCE_MASTER / ROLE_MODULE_FUNCTION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§8.5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AUDIT_LOG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um.audit_log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APPLICATION_ADMIN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Not persisted — deployment config (FR-UM-051)</w:t>
            </w:r>
          </w:p>
        </w:tc>
      </w:tr>
    </w:tbl>
    <w:p/>
    <w:p>
      <w:pPr>
        <w:pStyle w:val="Heading2"/>
      </w:pPr>
      <w:r>
        <w:t>Appendix B — FR traceability (selected)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FR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component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FR-UM-001–004, FR-UM-062–065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identity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FR-UM-005–012, FR-UM-069–076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auth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FR-UM-052–054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auth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FR-UM-016–018, FR-UM-028–035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identity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rbac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FR-UM-036–042, FR-UM-050–051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rbac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FR-UM-043–049, FR-UM-059, FR-UM-077–078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org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establishment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FR-UM-024–027, FR-UM-047–048, FR-UM-066–068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establishment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FR-UM-017, FR-UM-026, FR-UM-030, FR-UM-045, FR-UM-057–061, FR-UM-067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occupancy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FR-UM-079–084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occupancy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FR-UM-020–023, FR-UM-056, FR-UM-065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identity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</w:t>
            </w:r>
          </w:p>
        </w:tc>
      </w:tr>
    </w:tbl>
    <w:p/>
    <w:p>
      <w:r>
        <w:rPr>
          <w:i/>
        </w:rPr>
        <w:t>End of LLD User Management v1.0 — implement against BRD-K3-UM-001 v4.16 and ERD-K3-UM-001 v2.0.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